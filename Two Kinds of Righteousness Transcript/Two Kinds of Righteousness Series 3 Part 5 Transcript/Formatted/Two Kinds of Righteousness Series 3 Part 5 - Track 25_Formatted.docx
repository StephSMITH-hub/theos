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25</w:t>
      </w:r>
    </w:p>
    <w:p>
      <w:pPr>
        <w:pStyle w:val="Heading2"/>
      </w:pPr>
      <w:r>
        <w:t>The Old Testament as the Bible of the New Testament Writer</w:t>
      </w:r>
    </w:p>
    <w:p>
      <w:r>
        <w:t>All right, so Romans 15 and 4. Just want to make some very important. Submissions this morning.</w:t>
      </w:r>
    </w:p>
    <w:p>
      <w:pPr>
        <w:ind w:left="720"/>
      </w:pPr>
      <w:r>
        <w:t>Romans 15:4</w:t>
        <w:br/>
        <w:t>What about things were written at 4:10 written for our learning that we, through patience and comfort of the Scriptures might have hope.</w:t>
      </w:r>
    </w:p>
    <w:p>
      <w:r>
        <w:t>Reading that text is to reiterate the fact that the Old Testament was and remains the Bible of the New Testament writer. It's not just a mere reference by the New Testament writer. It is their Bible or it was their Bible.</w:t>
      </w:r>
    </w:p>
    <w:p>
      <w:pPr>
        <w:ind w:left="720"/>
      </w:pPr>
      <w:r>
        <w:t>2 Timothy 3:16</w:t>
        <w:br/>
        <w:t>And second Timothy 3, 16, all scripture is given by inspiration of God. Property for doctrine, for reproof, for correction, for instruction in righteousness,</w:t>
      </w:r>
    </w:p>
    <w:p>
      <w:r>
        <w:t>lending credence to how vital the Old Testament was. So it's not just a reference point, it's the Bible. So it's not one of the contexts of the New Testament writing. It's the main context because it's the textbook.</w:t>
      </w:r>
    </w:p>
    <w:p>
      <w:pPr>
        <w:pStyle w:val="Heading2"/>
      </w:pPr>
      <w:r>
        <w:t>1 Corinthians 10: Stories Written as Examples and Admonition</w:t>
      </w:r>
    </w:p>
    <w:p>
      <w:r>
        <w:t>So any subject we are Looking at whatsoever first Corinthians 11, these things happened them as examples. And that gives a different slant. It now talks about the stories written for admonition upon whom the ends of the world are come. I would mention a few things in that regard. First Corinthians 10, for example, you would notice that it gives a slant. That's 11. There was a story, a whole lot of stories between Exodus 1 through to Joshua. I don't mean to extend it to that point. Then he says that look at First Corinthians 10. So you see how the New Testament writer uses it. Why you must go back into the details to explore what is referring to. Moreover, brethren, I would note that you be ignorant hard at all our fathers. That is a very necessary stop.</w:t>
      </w:r>
    </w:p>
    <w:p>
      <w:r>
        <w:t>Because if he's writing to Jews and Gentiles and he says all our fathers and is referring to Jewish patriarchs, something must have happened before now. So let's make two proposals. One is either he is referring to the Jewish part of the church because that would be. That will fit in. When you say fathers, just like Hebrews 1:1, he spoke time pass to the fathers. That's patriarchs. So the patriarchs have to be in that instance, it has to be the twelve brothers, sons of Jacob in 1 Corinthians 10:1 and of course their children. In some instances he refers to those before them. So maybe he's just directing this to the Jews. However, a wider context is the fact that he reads the Old Testament to the Jews and to this church, which is in a Gentile world with an Old Testament context.</w:t>
      </w:r>
    </w:p>
    <w:p>
      <w:pPr>
        <w:pStyle w:val="Heading2"/>
      </w:pPr>
      <w:r>
        <w:t>The Codified Silence: Gentiles Reading the Hebrew Bible</w:t>
      </w:r>
    </w:p>
    <w:p>
      <w:r>
        <w:t xml:space="preserve">So by that means were going to make the codified Silas assumption that he had taught them that there was Already proper clarity and theology behind that. And you know that in 1 Corinthians 1 where he mentions verse 22 to 20, the Jews, right? And then the Greeks will be the Gentiles. Now. Now in chapter five, Paul, it makes a very direct allusion before we go there, Chapter two again </w:t>
      </w:r>
      <w:r>
        <w:rPr>
          <w:i/>
        </w:rPr>
        <w:t>I apologize for that.</w:t>
      </w:r>
      <w:r>
        <w:t xml:space="preserve"> Chapter two. Hidden which God ordained before the world to agree. Verse 7. Then verse 9, as it is written, eye has not seen. So that's the Jewish scriptures, that's the Hebrew bible. And chapter one, verse 19, as it is written so which means there is a codified silence there that the Gentile had been made to read the Hebrew Bible, identify with the nation of Israel and what God is doing.</w:t>
      </w:r>
    </w:p>
    <w:p>
      <w:r>
        <w:t xml:space="preserve">So now chapter five is even my emphasis here he talks about in verse six, in Litu Leaven, verse seven, you are unleavened Christ, our Passover. That context are Jewish ceremonies. So which means that church already identified with the Old Testament. </w:t>
      </w:r>
      <w:r>
        <w:rPr>
          <w:i/>
        </w:rPr>
        <w:t>Are you following? Are you following?</w:t>
      </w:r>
      <w:r>
        <w:t xml:space="preserve"> So by the time you get to chapter eight, Verse 4, there's none other but one, no other God but one. And then the concept of God. Jeremy 6, 4, then verse 6 also 8, 6. To us there's one God. That's Romans 6, 4 again Exodus 20 as well. One to five, then one Corinthians 9, verse 9, the law of Moses. Don't muzzle the mouth of the ox that traces the corn. Does God care for oxen alone? Then verse 13.</w:t>
      </w:r>
    </w:p>
    <w:p>
      <w:pPr>
        <w:pStyle w:val="Heading2"/>
      </w:pPr>
      <w:r>
        <w:t>The Temple, the Altar, and the Jewish Background of 1 Corinthians</w:t>
      </w:r>
    </w:p>
    <w:p>
      <w:r>
        <w:t>Do you not know that they which minister about holy things live of the things of the temple they will treat at the altar, partakers with the altar. So there is already a background that they were reading the Old Testament. The question now is that they were in the Old Testament as belonging to God's covenant people. Then verse 20. Unto the Jew I became as a Jew I am again the Jews to them that are under the law as under the law that I might gain them that are under the law to them which are without the law, as without law being not without law to God, but under the law to Christ, that I might gain them that are without law. So to the weak became as weak I might gain the weak. I made all things.</w:t>
      </w:r>
    </w:p>
    <w:p>
      <w:r>
        <w:t xml:space="preserve">I made all things for all men that I might by all means save some. So they say. There's already a context here where he shows that they had different kind of people. So by Zeal, chapter 10, which is all our fathers. The second proposal is they had identified these nation of Israel, the patriarchs, </w:t>
      </w:r>
      <w:r>
        <w:rPr>
          <w:i/>
        </w:rPr>
        <w:t>like I mentioned,</w:t>
      </w:r>
      <w:r>
        <w:t xml:space="preserve"> as let's use patriarchs like examples, right? Examples before them. So he now says that they were under the cloud and all passed through the sea. So that's historically submitted. But verse 2, 1 Corinthians 10 were all baptized into Moses. So in the cloud and in the sea. That would be an interpretation and a message, because baptized into Moses will now be using the word bapto, Baptizo for identification with in the cloud and in the sea. That means they followed Moses, something of that nature.</w:t>
      </w:r>
    </w:p>
    <w:p>
      <w:pPr>
        <w:pStyle w:val="Heading2"/>
      </w:pPr>
      <w:r>
        <w:t>The Spiritual Rock, Spiritual Meat, and the Compressed Stories</w:t>
      </w:r>
    </w:p>
    <w:p>
      <w:r>
        <w:t>And they all eat the same spiritual meat, okay? And they all drink the same spiritual drink. They drank of the spiritual rock that followed them. On the rock was Christ. Now, there's a typical interpretation to this. The rock that followed them was talking about there was a rock definitely where water came out from that. This is Christ being called the rock. That is when he says our God is our rock. Well, that's too deep. That's too fast. Because I'll be assuming that everything that this writer is writing from or is reading from are strictly Old Testament books. It doesn't always happen like that. So. But then the point is he has a whole lot of stories in mind here. That is at least four books. Exodus, Leviticus, Numbers, Deuteronomy, and some parts of Joshua, or even the whole of Joshua.</w:t>
      </w:r>
    </w:p>
    <w:p>
      <w:r>
        <w:t xml:space="preserve">Then he says in verse 11, all these things happened. So he's expecting you to go and look at what happened. So you must know the things that happened. You mustn't be selective. Then he says, it happened unto them, four examples, and written for our admonition upon whom the hands of the world are come. So that shows you again that the stories have now become doctrine, which means that the New Testament teacher in that sense, </w:t>
      </w:r>
      <w:r>
        <w:rPr>
          <w:i/>
        </w:rPr>
        <w:t>you know what I mean by that?</w:t>
      </w:r>
      <w:r>
        <w:t xml:space="preserve"> He's a storyteller. And so as he gives stories, he narrates them. And then there is message, call it a theology that is at the back of his story. It's about having that understanding that means the stories were compressed into that, into the 10 verses. And all this happened as examples.</w:t>
      </w:r>
    </w:p>
    <w:p>
      <w:pPr>
        <w:pStyle w:val="Heading2"/>
      </w:pPr>
      <w:r>
        <w:t>The Importance of Going Back to Read the Stories</w:t>
      </w:r>
    </w:p>
    <w:p>
      <w:r>
        <w:t>And he went from the baptism concepts to the spiritual meat, spiritual drink meals, then how they disbelieve. God was not pleased. And the warnings and admonitions says they are examples. So you need to go back and read the stories, because this New Testament writer has an assumption that his audience is well versed or they know their Old Testament well. So in his teaching, he has the Old Testament in mind. Okay, so before we get to. Because I'm going to talk about baptism again. And then in the second session, baptism of The Holy Ghost. Now, something I noticed, and which is why I talk about making conclusions properly, was that when we put like this, sometimes we lose the explanation and we are very particular about the conclusion. And that can be counterproductive. I'll give you two examples or maybe three.</w:t>
      </w:r>
    </w:p>
    <w:p>
      <w:pPr>
        <w:pStyle w:val="Heading2"/>
      </w:pPr>
      <w:r>
        <w:t>Genesis 2:21-22 — The Word "Rib" (Tsele/Selah) and Making Proper Conclusions</w:t>
      </w:r>
    </w:p>
    <w:p>
      <w:r>
        <w:t>The first one is Genesis 2, Genesis2, And verse 22, 21.</w:t>
      </w:r>
    </w:p>
    <w:p>
      <w:pPr>
        <w:ind w:left="720"/>
      </w:pPr>
      <w:r>
        <w:t>Genesis 2:21-22</w:t>
        <w:br/>
        <w:t>And the Lord God caused a deep sleep to fall upon Adam, okay? And he slept, and he took one of his ribs and closed up the flesh instead thereof. Okay? So we have the word rib. Then he says, and the rib, which the Lord God had taken from man, made he a woman, and brought her unto the man.</w:t>
      </w:r>
    </w:p>
    <w:p>
      <w:r>
        <w:t>So because you had heard an explanation, I didn't pay attention. You may just write the rib means. And you say seller tsele. Rib means the side of a house. No, that's not true. Oh, but no, that's not true grammatically, right? The word rib simply means a side of something or a part of a pair. So that's the grammatical. So the first thing is that what is the grammatical meaning?</w:t>
      </w:r>
    </w:p>
    <w:p>
      <w:r>
        <w:t xml:space="preserve">I know naturally, when you have a grammatical, shall I say definition, you are going to have many probabilities. Okay, so you have a side of. Okay, so that's the first thing. Now, one thing that must be clear, </w:t>
      </w:r>
      <w:r>
        <w:rPr>
          <w:i/>
        </w:rPr>
        <w:t>and I was telling the class, I said, look,</w:t>
      </w:r>
      <w:r>
        <w:t xml:space="preserve"> the first thing is it's not a biological word. But don't create a bigger problem to say it simply means the side of a house. No, the first thing is not a biological word. Right? Now, what I do is that because I have been teaching you this for a while, by the time I'm saying it again, I have the assumption that all the background I gave before I got to this conclusion, you remembered it. But what I found out is that many people did not see how you arrived at that. They just hear the conclusion.</w:t>
      </w:r>
    </w:p>
    <w:p>
      <w:pPr>
        <w:pStyle w:val="Heading2"/>
      </w:pPr>
      <w:r>
        <w:t>The Importance of Showing Your Work: Not Just the Answer, But the Process</w:t>
      </w:r>
    </w:p>
    <w:p>
      <w:r/>
      <w:r>
        <w:rPr>
          <w:i/>
        </w:rPr>
        <w:t>And in as much as the conclusion is like when you are marking a script and somebody just writes the answers correctly, but you see, it is not explained. You will not give that kind of person a pass mark or maybe just something by the side. You just say, I'm not convinced. You know this thing because of the way you arrived at this conclusion.</w:t>
      </w:r>
      <w:r>
        <w:t xml:space="preserve"> So we must be patient. Now, what you should naturally do is look through. Now you have a strong concordance, then it will run through all the areas where that was sailor was used. Now, what we have said is that by the time you get to. You go to Exodus 25:22, right, where it talks about the side of the tabernacle. Exodus 20:5. Sorry, verse 12 two times. Then verse 14, then Exodus 26:20. So a building is in mind.</w:t>
      </w:r>
    </w:p>
    <w:p>
      <w:pPr>
        <w:pStyle w:val="Heading2"/>
      </w:pPr>
      <w:r>
        <w:t>Tracing Selah Through the Scriptures: Exodus, Kings, and Ezekiel</w:t>
      </w:r>
    </w:p>
    <w:p>
      <w:r>
        <w:t>Now pay Good attention. Exodus 26 and 27 twice, Exodus 26 and 35. That is, if you are looking through your strongs, you are going to be seeing all the places of Aselah. Then you find it's all in the building of the tabernacle, which includes the altar. Exodus 30:4. I mentioned 27:7 already, Exodus 30:6 and 25 side of the tabernacle, Exodus 30:6, 31, Exodus 30:6, 32, Exodus 37:3 twice. And verse 5 and verse 27, Exodus 38:7. Now if you stop there legitimately, you can say, since the Torah is one book, that the Torah uses Selah for a house. But so to avoid contradictions by others, you go to 2nd Samuel 6:13, the side of a hill. If you notice, I went through all those texts, First Kings 6, 5. So that's it. That's a telling point.</w:t>
      </w:r>
    </w:p>
    <w:p>
      <w:r>
        <w:t xml:space="preserve">Because First Kings 6, what comes to mind, Solomon is building a temple. So that connects to the earlier ones in Exodus, right? </w:t>
      </w:r>
      <w:r>
        <w:rPr>
          <w:i/>
        </w:rPr>
        <w:t>Are you following?</w:t>
      </w:r>
      <w:r>
        <w:t xml:space="preserve"> Okay, 1 Kings 6, 8 and 15. So we have, apart from the fact that we've as we've concluded that it's not a biological word. So grammatically it's not a biological word. It is a side of a pair which includes a building in the altar, a hill. Then you see First Kings 7. So First Kings 6 into 7 still aligns with Exodus, right? Good. So Job 18 and 12, Job. Job 18 and 12. His strength shall be hunger beaten and destruction shall be. Shall be ready at his side. At his side. Now, Ezekiel 41, verse 5, Tabernacle or Temple Chambers. Ezekiel 41:6 three times, four times actually.</w:t>
      </w:r>
    </w:p>
    <w:p>
      <w:pPr>
        <w:pStyle w:val="Heading2"/>
      </w:pPr>
      <w:r>
        <w:t>The Theological Use of Selah and the Tongues Parallel</w:t>
      </w:r>
    </w:p>
    <w:p>
      <w:r>
        <w:t xml:space="preserve">Then verse 7, then verse 8, then verse 9:12, Ezekiel 41, through to Ezekiel 41, verse 26. So we have just one instance, which is Job, that talks about his side, but none use it biologically. That's how to make explanations. So now it's not biological. So it is a pair, something that you can. And interestingly, there's something you can take as a, let's put it as a. It's not opposite. It's something that is a pair. I think that's the right word. So if that's the case, what is strongest, stronger now, which means, how was it used theologically? The first thing is that word is not a theological word. It's a grammatical, normal, everyday grammar theological word will now be. And we make that error many times. </w:t>
      </w:r>
      <w:r>
        <w:rPr>
          <w:i/>
        </w:rPr>
        <w:t>For example, when I talk about tongues. Tongues is not a theological word. Glosser is simply speaking.</w:t>
      </w:r>
      <w:r/>
    </w:p>
    <w:p>
      <w:r>
        <w:t xml:space="preserve">Okay, there's dialecto, which has to do with dialect, as we say, but tongues is closer. So you now say, okay, what kind of tongues? So by the time you say what kind of tongues, then the adjective that describes it, Etheros, asked you for Kainos. Mark 16 shall speak with new tongues. 17. So now we're now going to look at it that how do we make a Conclusion on Genesis 2:21 and 22? Number one is not a biological word, so let's put that aside. So that means Selah, a side of a pair, is used theologically by the tabernacle of Moses, then the temple of Solomon, the tabernacle of Ezekiel. So this is how to make conclusion. Now, looking at the scriptures itself, why would the woman be a side of the man? So side is to show identical to. Right? </w:t>
      </w:r>
      <w:r>
        <w:rPr>
          <w:i/>
        </w:rPr>
        <w:t>Am I.</w:t>
      </w:r>
      <w:r/>
    </w:p>
    <w:p>
      <w:pPr>
        <w:pStyle w:val="Heading2"/>
      </w:pPr>
      <w:r>
        <w:t>Ontology vs. Physiology: The Identical Purpose of Male and Female</w:t>
      </w:r>
    </w:p>
    <w:p>
      <w:r/>
      <w:r>
        <w:rPr>
          <w:i/>
        </w:rPr>
        <w:t>Are you following what I'm saying?</w:t>
      </w:r>
      <w:r>
        <w:t xml:space="preserve"> There's something identical. So where do we find that it can't be identical in the sense of body shape or what? That's the right word, physiology. Nope, that's not the identity. So which means what we are dealing with is ontology. Ontology is purpose, kinds, stuff like that. So was identity. So we go Back to Genesis 2, 18 and 19. He helped meet where you have Nagado Ezra Negedo, which is something ahead of him. Now, that may even look like it buttresses 21, 22, because ahead of me, but because it uses Negedo there, which is ahead, it's something in front of you. So Eza again is used for a helper, a succora, a war associate. Okay, Somebody who delivers you from trouble. Now, if we are still dealing with ontology, which is purpose, identity, that cannot be theology.</w:t>
      </w:r>
    </w:p>
    <w:p>
      <w:r>
        <w:t xml:space="preserve">Because there's nowhere afterwards that any biblical writer calls a woman the Socorro deliverer of a man. </w:t>
      </w:r>
      <w:r>
        <w:rPr>
          <w:i/>
        </w:rPr>
        <w:t>Somebody actually asked me this question, one of my, should I say, online students now, he said, can't we say the mother delivers the son from birth troubles? Is a suggestion. So I said, who delivers the girl from birth troubles?</w:t>
      </w:r>
      <w:r>
        <w:t xml:space="preserve"> The problem with that text is that if the woman is the helper of the man, obviously it's not every woman the helper of every man. It has to be the wife. Okay, who is the helper of the wife? It would be wrong, as opposed to say it's the husband, because that's not in the text. Okay, so who is the helper of the wife? So who is the helper also of the single boy.</w:t>
      </w:r>
    </w:p>
    <w:p>
      <w:pPr>
        <w:pStyle w:val="Heading2"/>
      </w:pPr>
      <w:r>
        <w:t>Helper (Eza/Negedo): Not a Wifey Text</w:t>
      </w:r>
    </w:p>
    <w:p>
      <w:r>
        <w:t xml:space="preserve">Okay, so if all that is taken out of the way, and we now go to theological use of helper, which is used many times for war, taking out of soccer and trouble, and very vitally also applied to God. So we are left with making proposals to say, okay, this does not appear to be a wifey text because it's not applicable. </w:t>
      </w:r>
      <w:r>
        <w:rPr>
          <w:i/>
        </w:rPr>
        <w:t>Are you following what I'm saying?</w:t>
      </w:r>
      <w:r>
        <w:t xml:space="preserve"> That's how to make theological solutions, not to just rush to. It is not this. No, no, that's not how to do this. You go through the text carefully. </w:t>
      </w:r>
      <w:r>
        <w:rPr>
          <w:i/>
        </w:rPr>
        <w:t>You know why I went to verse 18 and 19?</w:t>
      </w:r>
      <w:r>
        <w:t xml:space="preserve"> Because of. And furthermore, you noticed that the man was to look for and didn't find, and it now assumed that helper was now the woman.</w:t>
      </w:r>
    </w:p>
    <w:p>
      <w:r>
        <w:t xml:space="preserve">Well, when he used help meet for him, which is Negedu azar, it's not referred again to the woman in that text. The woman is a side of him identical to him. So if it is identical to him, it creates a conundrum, a problem, because you now say, how can the helper be identical to the one to be helped? It doesn't fit in. So don't forget what we are is the side which is a pair. So where can we find help in looking at a pair? It will be chapter one, verse 27. Male and female created he them where we have ontological similarities, which means they are the same. So male and female are the same in Genesis 1:26, 27, 28. </w:t>
      </w:r>
      <w:r>
        <w:rPr>
          <w:i/>
        </w:rPr>
        <w:t>Are you following? Are you following now?</w:t>
      </w:r>
      <w:r>
        <w:t xml:space="preserve"> So that fits into the Selah narrative. </w:t>
      </w:r>
      <w:r>
        <w:rPr>
          <w:i/>
        </w:rPr>
        <w:t>Okay?</w:t>
      </w:r>
      <w:r/>
    </w:p>
    <w:p>
      <w:pPr>
        <w:pStyle w:val="Heading2"/>
      </w:pPr>
      <w:r>
        <w:t>Deep Sleep (Tardema): Trance, Vision, and the Heavenly Story</w:t>
      </w:r>
    </w:p>
    <w:p>
      <w:r>
        <w:t xml:space="preserve">There's another part we didn't look at quickly, which is the fact that he was given a deep sleep. Okay? And that deep sleep is meant to be seen again in two texts, Genesis 15 and verse 12, Abraham had a deep sleep. Job 4:13. Job 4:13. Look at that. Job 4:13. What I'm saying is that do not have. That's tadema. T A R D M A H. Do not have codified silence when you are explaining to people. Okay? Tadema, which is another word for trans. That's why I went to what ecstasies. That when you pick it up in the New Testament parallel, you have Acts 10. </w:t>
      </w:r>
      <w:r>
        <w:rPr>
          <w:i/>
        </w:rPr>
        <w:t>Remember when I explained this,</w:t>
      </w:r>
      <w:r>
        <w:t xml:space="preserve"> Acts 10, Peter fell into a. A trance, verse 10. A trance. And he explained it in Acts 11, five ecstasies. A trance.</w:t>
      </w:r>
    </w:p>
    <w:p>
      <w:r>
        <w:t xml:space="preserve">So a trance many times is when you are literally looking like this. </w:t>
      </w:r>
      <w:r>
        <w:rPr>
          <w:i/>
        </w:rPr>
        <w:t>You get it?</w:t>
      </w:r>
      <w:r>
        <w:t xml:space="preserve"> So it's not like. It's not like the sleep of the night. Job 4:13. So that's why the experience of Peter was he saw animals coming down, kill and eat. So Whatever was happening to Adam is not a biological story. Okay? Fear came upon me and told me which. Okay, sorry. In thought, from the visions of the night when deep sleep falls upon men, you see the word visions. So which means what Adam had there was a vision, right? And that is a spiritual vision. </w:t>
      </w:r>
      <w:r>
        <w:rPr>
          <w:i/>
        </w:rPr>
        <w:t>You know, if you are a married counselor, you can see something there again and say you have to have a vision of the kind of woman that you want in your life. Envision it. Oh, boy. Wait, wait, don't apply it yet.</w:t>
      </w:r>
      <w:r/>
    </w:p>
    <w:p>
      <w:pPr>
        <w:pStyle w:val="Heading2"/>
      </w:pPr>
      <w:r>
        <w:t>The Heavenly Picture and the Physical Construct</w:t>
      </w:r>
    </w:p>
    <w:p>
      <w:r>
        <w:t xml:space="preserve">Let's get a hold of the text. So grammatically, tadema is a trans. All right, so that means you have a trance, a little bit problem. There will be. If Genesis 2 has a supernatural world context, it is an unseen world, unseen realm. It's a heavenly story. How do you now have a trance in the heavenly story, which means that what we have there is heaven and earth. So what he has seen there is the heavenly picture of the physical construct called the woman. </w:t>
      </w:r>
      <w:r>
        <w:rPr>
          <w:i/>
        </w:rPr>
        <w:t>Is that clear? Huh? Is that okay? Is that okay?</w:t>
      </w:r>
      <w:r>
        <w:t xml:space="preserve"> So Back to Genesis 1:26, 27. What you are looking at is first of all, the grammar. Sort the grammar. The grammar means side of someone, a pair. So the message will now be if male and female is the image of God, right? Where you have Salem.</w:t>
      </w:r>
    </w:p>
    <w:p>
      <w:r>
        <w:t xml:space="preserve">So the concept of a chamber and altar works, which means if you look at chamber temple, they are used for worship, right? So it therefore is applicable when Paul says you are the temple of God. Talking about the physical body is the temple of God. In Genesis 9 and verse 4. And verse 5 and 6. Then it says, who sheds man's blood by man shall his blood be shed. For in the image of God made him man. In the image of God, so made he man. So which is the physical man is the image of God. So that should be clear. So the physical female, the image of God. So ontologically, a woman is the second part of a pair. Ontologically identity wise in the image of God, it can't be identical in physiology. </w:t>
      </w:r>
      <w:r>
        <w:rPr>
          <w:i/>
        </w:rPr>
        <w:t>Is that very clear?</w:t>
      </w:r>
      <w:r>
        <w:t xml:space="preserve"> Everything there is not physiology.</w:t>
      </w:r>
    </w:p>
    <w:p>
      <w:pPr>
        <w:pStyle w:val="Heading2"/>
      </w:pPr>
      <w:r>
        <w:t>Grammar vs. Message: Don't Confuse the Two</w:t>
      </w:r>
    </w:p>
    <w:p>
      <w:r>
        <w:t xml:space="preserve">It's about ontology, which is who are you? What exactly? How do you function? </w:t>
      </w:r>
      <w:r>
        <w:rPr>
          <w:i/>
        </w:rPr>
        <w:t>You know, Is that okay?</w:t>
      </w:r>
      <w:r>
        <w:t xml:space="preserve"> So don't jump to that conclusion and just say, oh, the selah means side of the chamber. No, that is not in a side or a pair. However, in it was used so and so and so way in Ezekiel. Sorry, In Exodus, Ezekiel and First Kings for the tabernacle and temple. A difference we saw was in second Samuel. Now a eel is stimula because </w:t>
      </w:r>
      <w:r>
        <w:rPr>
          <w:i/>
        </w:rPr>
        <w:t>I mean,</w:t>
      </w:r>
      <w:r>
        <w:t xml:space="preserve"> it's a building. It's all an altar. So you now go to Job side of a person. So which means that if you look at the image of God concept of man and woman, then there's a side of the image of God. It's an identical pair. </w:t>
      </w:r>
      <w:r>
        <w:rPr>
          <w:i/>
        </w:rPr>
        <w:t>Is that okay?</w:t>
      </w:r>
      <w:r/>
    </w:p>
    <w:p>
      <w:pPr>
        <w:pStyle w:val="Heading2"/>
      </w:pPr>
      <w:r>
        <w:t>Matthew 19, 1 Corinthians 6, and Ephesians 5: The Identical Pair Through Scripture</w:t>
      </w:r>
    </w:p>
    <w:p>
      <w:r>
        <w:t xml:space="preserve">Of the image of God application Matthew 19 Jesus so you go back to how later writers used it the way the message will now become clear for this call shall it okay, he that made them at the beginning of 1994 made them male and female. Jesus refers to Matthew Genesis 1:27, which has Genesis 1:26 and it says, for this course shall the man leave father and mother and keep his wives. And it shall be one. So one flesh identical. Then flesh of my flesh, bone of my bones. Genesis those are. That's how to lay down and information. </w:t>
      </w:r>
      <w:r>
        <w:rPr>
          <w:i/>
        </w:rPr>
        <w:t>Is that okay?</w:t>
      </w:r>
      <w:r>
        <w:t xml:space="preserve"> Genesis 29 and 14 when Laban called Jacob, who is meant to be his nephew, his sister's son, he says, you are my bone and my flesh. And they are not married. So it means that we come from the same.</w:t>
      </w:r>
    </w:p>
    <w:p>
      <w:r>
        <w:t xml:space="preserve">We are the same. </w:t>
      </w:r>
      <w:r>
        <w:rPr>
          <w:i/>
        </w:rPr>
        <w:t>Is that okay? Is that okay?</w:t>
      </w:r>
      <w:r>
        <w:t xml:space="preserve"> We are the same. So you are my bone, my flesh. Judges 9 and 2. So a hurriedly explained truth will sound also like a lie. </w:t>
      </w:r>
      <w:r>
        <w:rPr>
          <w:i/>
        </w:rPr>
        <w:t>You got that?</w:t>
      </w:r>
      <w:r>
        <w:t xml:space="preserve"> Genesis 9. Sorry. Judges 9:2. I'll start from 1. Abimelech the son of Jerubal went to Shechem to his mother's brethren and communed with them and with all the family of the house of his mother's father. So you notice that the mother's father speak, I pray, in the ears of all the men of Shechem, whether it's better for you, whether all the sons of Jerubbaal, which are threescore and ten persons, reign over you, or that one reign over you. Remember that I am your bone, I am your flesh, which is we come from the same source. We are the same. Second Samuel, Chapter five. David.</w:t>
      </w:r>
    </w:p>
    <w:p>
      <w:pPr>
        <w:pStyle w:val="Heading2"/>
      </w:pPr>
      <w:r>
        <w:t>"Bone and Flesh": Identity, Not Marriage — David, Paul, and Christ</w:t>
      </w:r>
    </w:p>
    <w:p>
      <w:r>
        <w:t xml:space="preserve">Then came all tribe of Israel to David to abram and spake, saying, behold, we are thy bone and thy flesh. So now let's pay good attention. At no point was he used for a wife. </w:t>
      </w:r>
      <w:r>
        <w:rPr>
          <w:i/>
        </w:rPr>
        <w:t>Is that clear now?</w:t>
      </w:r>
      <w:r>
        <w:t xml:space="preserve"> Matthew 19. By jesus. For this cause shall be a man live father and mother cleave to his wife shall be one flesh, therefore they are no more twin, but one flesh. What therefore God has joined together, let no man put asunder. Again, even though he's discussing the wife and the husband, Jesus emphasis here is the identity of the woman. So first Corinthians 6, 4. Know ye not 16 that he which is joined to an allot is one body for two, saith he shall be one flesh. Interestingly, he's not talking about a wife as well. He's talking about sexual immorality.</w:t>
      </w:r>
    </w:p>
    <w:p>
      <w:r>
        <w:t xml:space="preserve">Then he says, he that is joined unto the Lord is one spirit. So Paul's application here is totally unconventional. It's not conventional, because at this point, he's rebuking them and having sex, </w:t>
      </w:r>
      <w:r>
        <w:rPr>
          <w:i/>
        </w:rPr>
        <w:t>you know,</w:t>
      </w:r>
      <w:r>
        <w:t xml:space="preserve"> and he says, look, don't you know this? That joined with an a lot is one body for two, he says, shall be one flesh. But look at elsewhere. And if we take it down to chapter seven, though it says, now, concerning things whereof you wrote unto me, it's good for a man not touch a woman. Nevertheless, to avoid fornication, let every man have his own wife, and every woman have her own husband. Let the husband render to the wife due benevolence, and likewise also the wife to the husband. So he has changed it. This is a very clear relationship.</w:t>
      </w:r>
    </w:p>
    <w:p>
      <w:pPr>
        <w:pStyle w:val="Heading2"/>
      </w:pPr>
      <w:r>
        <w:t>Ephesians 5: Christ and the Church — The Great Mystery</w:t>
      </w:r>
    </w:p>
    <w:p>
      <w:r>
        <w:t xml:space="preserve">And the wife has no power over her own body, but the husband also likewise, also have no power over his own body but the wife. So, </w:t>
      </w:r>
      <w:r>
        <w:rPr>
          <w:i/>
        </w:rPr>
        <w:t>like I said,</w:t>
      </w:r>
      <w:r>
        <w:t xml:space="preserve"> this is a very unconventional narrative Paul uses here. But look at Ephesians 5, Verse 28. So ought men to love their own wives, love their wives as their own bodies. He that loves his wife, loves himself, for no man ever hate his own flesh. Ephesians 5. But noises and choices, even as Christ the Lord, the church. Look at 30. For we are members of his body, of his flesh, and of his bones. That means identical. We are members of his body, of his flesh, and of his bones. For this cause shall a man leave his father and mother and cleave unto his wife. Which means. That's the text he's referring to.</w:t>
      </w:r>
    </w:p>
    <w:p>
      <w:r>
        <w:t xml:space="preserve">And the two shall be one flesh. You can see that 1 Corinthians 6 is unconventional. Then he says here, this is a great mystery. I speak concerning Christ and the church earlier when he was talking about a man and a harlot. But this is very consistent. </w:t>
      </w:r>
      <w:r>
        <w:rPr>
          <w:i/>
        </w:rPr>
        <w:t>Are you following this? Are you following what I'm saying?</w:t>
      </w:r>
      <w:r>
        <w:t xml:space="preserve"> Because what he has done is to show image of God, that we are identical. Jesus used that in Matthew 19. Paul uses that here. We are identical. All right, so. And that goes to Genesis 2. But 1 Corinthians 6 stands out. And in a later time, we'll probably see why he said it that way, which is. And of course, we're not faulting what he's saying. </w:t>
      </w:r>
      <w:r>
        <w:rPr>
          <w:i/>
        </w:rPr>
        <w:t>I'm just saying it's very unconventional.</w:t>
      </w:r>
      <w:r>
        <w:t xml:space="preserve"> He picks it out very different. The same way he used ishmael in Galatians 4.</w:t>
      </w:r>
    </w:p>
    <w:p>
      <w:pPr>
        <w:pStyle w:val="Heading2"/>
      </w:pPr>
      <w:r>
        <w:t>How to Make Conclusions: Grammar First, Then the Message</w:t>
      </w:r>
    </w:p>
    <w:p>
      <w:r>
        <w:t xml:space="preserve">And he mentioned that he was of the bond woman. </w:t>
      </w:r>
      <w:r>
        <w:rPr>
          <w:i/>
        </w:rPr>
        <w:t>You notice.</w:t>
      </w:r>
      <w:r>
        <w:t xml:space="preserve"> And say, </w:t>
      </w:r>
      <w:r>
        <w:rPr>
          <w:i/>
        </w:rPr>
        <w:t>you know, what's going on here? What is he doing here?</w:t>
      </w:r>
      <w:r>
        <w:t xml:space="preserve"> You must find out, </w:t>
      </w:r>
      <w:r>
        <w:rPr>
          <w:i/>
        </w:rPr>
        <w:t>you know,</w:t>
      </w:r>
      <w:r>
        <w:t xml:space="preserve"> how Paul laid such a picture down. </w:t>
      </w:r>
      <w:r>
        <w:rPr>
          <w:i/>
        </w:rPr>
        <w:t>Where are we?</w:t>
      </w:r>
      <w:r>
        <w:t xml:space="preserve"> So we said the first thing is to resolve the grammar. The grammar must be first of all separate from the message. So you don't take the grammar as the message and. Or the message as the grammar. So I said, here, know the difference now. Now, let's see. Exodus 20. I'm going to use. Talk about three things, actually.</w:t>
      </w:r>
    </w:p>
    <w:p>
      <w:pPr>
        <w:ind w:left="720"/>
      </w:pPr>
      <w:r>
        <w:t>Exodus 20:5</w:t>
        <w:br/>
        <w:t>Exodus 20, Verse 5. Thou shalt not bow down thyself, nor serve them. For I, the Lord, I am a jealous God, visiting the iniquity of the fathers upon the children unto the third and fourth generation of them that hate me.</w:t>
      </w:r>
    </w:p>
    <w:p>
      <w:pPr>
        <w:pStyle w:val="Heading2"/>
      </w:pPr>
      <w:r>
        <w:t>Third and Fourth Generation: An Idiomatic Expression</w:t>
      </w:r>
    </w:p>
    <w:p>
      <w:r>
        <w:t>Now, third and fourth generation, when you see that phrase is a biblical term, Look at Genesis 15, Verse 14.</w:t>
      </w:r>
    </w:p>
    <w:p>
      <w:pPr>
        <w:ind w:left="720"/>
      </w:pPr>
      <w:r>
        <w:t>Genesis 15:14-16</w:t>
        <w:br/>
        <w:t>And also that nation whom they shall serve will I judge. And afterwards they shall come out with great substance. And thou shalt go to thy fathers in peace, thou shalt be buried in a good old age. In the fourth generation they shall come either again, for the iniquity of the Amorites is not yet full.</w:t>
      </w:r>
    </w:p>
    <w:p>
      <w:r>
        <w:t xml:space="preserve">So when it says in the fourth generation, It's to show a cycle, an idiomatic expression for a whole generation. So it's a cycle, </w:t>
      </w:r>
      <w:r>
        <w:rPr>
          <w:i/>
        </w:rPr>
        <w:t>you know,</w:t>
      </w:r>
      <w:r>
        <w:t xml:space="preserve"> of a whole generation. So it's not like 1, 2, 3, 4. No, it's a. It's a phrase for a whole generation. So you see, Exodus 20. So the word here is visiting the iniquity.</w:t>
      </w:r>
    </w:p>
    <w:p>
      <w:pPr>
        <w:pStyle w:val="Heading2"/>
      </w:pPr>
      <w:r>
        <w:t>The Word Paqad: Multiple Grammatical Meanings, Not One Narrow Definition</w:t>
      </w:r>
    </w:p>
    <w:p>
      <w:r>
        <w:t xml:space="preserve">So the point there was, </w:t>
      </w:r>
      <w:r>
        <w:rPr>
          <w:i/>
        </w:rPr>
        <w:t>you know,</w:t>
      </w:r>
      <w:r>
        <w:t xml:space="preserve"> I mentioned this over and over again, that this word doesn't have one singular grammatical meaning. And this is why translators became a little bit maybe unsure of what to do. Now look at different instances. Genesis 19, Genesis 21. Sorry, Genesis and verse 1. And the Lord visited Sarah as he had said. Right. And the Lord did unto Sarah as he had spoken. So he visited Sarah and did to her as he has said and as he has spoken About Exodus 3. So you have the word PACAD P, a Q, A, D. It has numerous things. It means to take care of, to oversee, to charge with, To beckon. It also means to give. Look at first Samuel before we go to Exodus first somewhat. </w:t>
      </w:r>
      <w:r>
        <w:rPr>
          <w:i/>
        </w:rPr>
        <w:t>Okay, let's say Exodus. Look at the Exodus.</w:t>
      </w:r>
      <w:r/>
    </w:p>
    <w:p>
      <w:r>
        <w:t xml:space="preserve">And before that Exodus also you have Genesis 39. 4. Joseph was made overseer that's what Packard was made a Packard over his house. So which means he was made to take care of something. Verse 5, Overseer. Genesis, Genesis 40, verse 4, Genesis 41, 34. Now look at Genesis 50 and 24. God will surely part you and bring you out of this land to the land which. So you can say, well, God is doing justice to you in that sense too. You are barren. He gave you his word, then he came to do justice. </w:t>
      </w:r>
      <w:r>
        <w:rPr>
          <w:i/>
        </w:rPr>
        <w:t>Is that very clear? You get it?</w:t>
      </w:r>
      <w:r>
        <w:t xml:space="preserve"> So you have verse 25, God will surely visit you, and you shall carry up my bones from earth. So that's redemptive. Exodus 3:16. So up to this point, that word is used to take care of something.</w:t>
      </w:r>
    </w:p>
    <w:p>
      <w:pPr>
        <w:pStyle w:val="Heading2"/>
      </w:pPr>
      <w:r>
        <w:t>Paqad in Exodus 20:5 — Visiting Iniquity: Punishment or Redemption?</w:t>
      </w:r>
    </w:p>
    <w:p>
      <w:r>
        <w:t xml:space="preserve">Okay, I have surely visited you and seen that which was done to you in Egypt. Okay, Exodus 3:16, Exodus 4:31 visited. Exodus 13:19. So so far, is it to take care of something? </w:t>
      </w:r>
      <w:r>
        <w:rPr>
          <w:i/>
        </w:rPr>
        <w:t>Huh?</w:t>
      </w:r>
      <w:r>
        <w:t xml:space="preserve"> Okay, 1319, Repeating the words of Joseph, God will surely visit you and shall carry up my bones. Ends with you. So Exodus 20: and 5. So Exodus 25. I am the Lord God, a jealous God, passionate. Visiting the iniquity of the fathers upon the third and fourth generation of them that hate me, which is idol worship, and showing mercy to thousands of them that love me and keep my commandments. </w:t>
      </w:r>
      <w:r>
        <w:rPr>
          <w:i/>
        </w:rPr>
        <w:t>So it appears that. Oh, I'm going to ensure that. I mean, English, wise grandfather. No, great grandfather, father and children. All of you will chop Cain. You know,</w:t>
      </w:r>
      <w:r>
        <w:t xml:space="preserve"> of course, the fourth angle is idiomatic.</w:t>
      </w:r>
    </w:p>
    <w:p>
      <w:r>
        <w:t xml:space="preserve">So to visit will not be to take care of the iniquity, to take charge of the iniquity, which will now mean. Okay, to take charge of iniquity would be to punish. Right? So that's an idea to punish. Now. But if you pay attention to the context. The context is a reminder of his redemptive work. That's the Context in Exodus 20, verse 2. In Exodus 30 and 12, When you take some of Israel after their number, After their Paccad, they shall give every man the ransom of his soul when you number them. So that's to number. The same word is Picard. Exodus 13:13. Passed among them that are numbered. Then verse 14, number to number. So we have. Is used to number. Is that also part of. To take care of something? </w:t>
      </w:r>
      <w:r>
        <w:rPr>
          <w:i/>
        </w:rPr>
        <w:t>Huh?</w:t>
      </w:r>
      <w:r>
        <w:t xml:space="preserve"> Okay, to count Exodus 32 and verse 34.</w:t>
      </w:r>
    </w:p>
    <w:p>
      <w:pPr>
        <w:pStyle w:val="Heading2"/>
      </w:pPr>
      <w:r>
        <w:t>Exodus 32 and 34: Moses's Intercession and the Dual Use of Paqad</w:t>
      </w:r>
    </w:p>
    <w:p>
      <w:r>
        <w:t>Therefore, now go lead the people to the place which I have spoken unto thee. Behold, my angel shall go before thee. Nevertheless, in that day when I will visit their sin upon them. And the Lord plagued the people Because. Because they made the calf which Aaron made. When I visit, I will visit their sin. So we have pacat used twice there. And this is the context of when they actually had idols. They made idols. So now look at 34, Exodus 34. This is Moses making intercession. The Lord passed by before him and proclaimed the Lord God. Verse 6. Merciful, gracious, long suffering and abundant in goodness and truth, keeping mercy for thousands. Forgiving iniquity and transgression and sin. And I will by no means clear visiting the iniquity of the fathers upon the children's children to the third and the fourth generation.</w:t>
      </w:r>
    </w:p>
    <w:p>
      <w:r>
        <w:t xml:space="preserve">Moses made haste and bowed his head towards the earth and worshipped. And he said, if I have now found grace in thy sight, O Lord, let my Lord, I pray thee, go among us, for it is a stiff necked people. Pardon our iniquity and our sin and take us for inheritance. So did he use placard here for punishment or forgiveness? </w:t>
      </w:r>
      <w:r>
        <w:rPr>
          <w:i/>
        </w:rPr>
        <w:t>Huh?</w:t>
      </w:r>
      <w:r>
        <w:t xml:space="preserve"> For forgiveness. To take care of. Okay, chapter 38 and 21 just talks about numbers. Let's go to Deuteronomy 4:5. Sorry. No, sorry. Numbers 14. So another way to look at this. Well, that Moses was just telling God. I know you can do this much. That is an interesting part of intercession, which could not have been numbers 14 and 29. No. Verse 18. Sorry. That was nice. Different. </w:t>
      </w:r>
      <w:r>
        <w:rPr>
          <w:i/>
        </w:rPr>
        <w:t>I beseech you.</w:t>
      </w:r>
      <w:r>
        <w:t xml:space="preserve"> Now notice what's going on. Let's see.</w:t>
      </w:r>
    </w:p>
    <w:p>
      <w:pPr>
        <w:pStyle w:val="Heading2"/>
      </w:pPr>
      <w:r>
        <w:t>Numbers 14: Moses's Plea and the Forgiving Use of "Visiting"</w:t>
      </w:r>
    </w:p>
    <w:p>
      <w:r>
        <w:t>And the Lord said to Moses, verse 11. How long will these people provoke me? How long will they be heir? They believe me for all signs which I've showed amongst them. I will smite them with the pestilence and desert nations. They have hurt them. I'll make of thee a greater nation and mightier than thee. And Moses said to the Lord, then the Egyptians shall hear it. For you brought up these people in thy might. From amongst them they will turn into the houses of the land. For they have heard that thou, Lord, had among his people. And thou has seen, and the Lord has seen face to face. And thou art thou the cloud stands over them. Thus go before them by daytime in the pillar of cloud, and the pillar of fire by night.</w:t>
      </w:r>
    </w:p>
    <w:p>
      <w:r>
        <w:t xml:space="preserve">If you kill all the people as one man, and then the nation shall have heard the name of thee will speak, saying, because the Lord was not able to bring his people to the land which he swore to them, therefore he has slain them in the wilderness. Now I beseech you, the Lord, let the power of my Lord be great, according as thou hast Spoken. Now look at the context, how we use the same text. The Lord is longsuffering and of great mercy. Forgiving iniquity and transgression, by no means clearing, visiting the iniquity of the fathers upon the children and third and fourth generation. Pardon, I beseech ye, the iniquity of these people according to the greatness of your mercy, as thou hast forgiven these people from Egypt up till now. </w:t>
      </w:r>
      <w:r>
        <w:rPr>
          <w:i/>
        </w:rPr>
        <w:t>Is it clear now?</w:t>
      </w:r>
      <w:r/>
    </w:p>
    <w:p>
      <w:pPr>
        <w:pStyle w:val="Heading2"/>
      </w:pPr>
      <w:r>
        <w:t>Context Determines the Use of a Word</w:t>
      </w:r>
    </w:p>
    <w:p>
      <w:r>
        <w:t xml:space="preserve">So in reference to it, is it in judgment or forgiveness? Is in forgiveness. Romans, chapter 5. So there is a grammatical meaning. So don't just say pacad means to forgive sins. No, no, no, no. It means to take care of something. And taking care sometimes might be dirty. Jeremy 5. And verse 9, Sin as we have referenced. So whilst pacad is used to visit, it's visit to do what? Visit to hell? Visit to bring, to pass your promise, Visit to. To deliver, to save. Visit to help. Yeah, visit to number. So you now say, what does it mean in this context? So context determines the use of a word. </w:t>
      </w:r>
      <w:r>
        <w:rPr>
          <w:i/>
        </w:rPr>
        <w:t>Are we clear?</w:t>
      </w:r>
      <w:r>
        <w:t xml:space="preserve"> However, what is also possible?</w:t>
      </w:r>
    </w:p>
    <w:p>
      <w:r>
        <w:t xml:space="preserve">What is possible is that while he was asking God forgiveness, that is Moses, he now emphasized that, I know you can punish these people to the fourth generation, but forgive them. It doesn't. It doesn't. </w:t>
      </w:r>
      <w:r>
        <w:rPr>
          <w:i/>
        </w:rPr>
        <w:t>Do you understand?</w:t>
      </w:r>
      <w:r>
        <w:t xml:space="preserve"> He doesn't follow for what he's saying because again, because he has used the word visit for redemption. However, let me give you another way to look at it. That, yes, he came to Egypt to rejoice, redeemed them, but he was redeeming them. He was dealing with the Egyptians. But again, it's like stretching it outside the context of what we have read, both in Exodus, Numbers, </w:t>
      </w:r>
      <w:r>
        <w:rPr>
          <w:i/>
        </w:rPr>
        <w:t>you know,</w:t>
      </w:r>
      <w:r>
        <w:t xml:space="preserve"> and Deuteronomy. </w:t>
      </w:r>
      <w:r>
        <w:rPr>
          <w:i/>
        </w:rPr>
        <w:t>Are we clear?</w:t>
      </w:r>
      <w:r>
        <w:t xml:space="preserve"> So always sort out the grammatical word first. So you don't give a narrow grammatical meaning to any word. Now let all the possibilities be very clear. How is it used? Is key.</w:t>
      </w:r>
    </w:p>
    <w:p>
      <w:pPr>
        <w:pStyle w:val="Heading2"/>
      </w:pPr>
      <w:r>
        <w:t>Was Eden a Real Place? Does It Change Anything?</w:t>
      </w:r>
    </w:p>
    <w:p>
      <w:r>
        <w:t xml:space="preserve">So look at Genesis. </w:t>
      </w:r>
      <w:r>
        <w:rPr>
          <w:i/>
        </w:rPr>
        <w:t>Now, someone had asked me whether Eden was a. I've had to answer a few questions like that. Was Eden a real place? I said it wouldn't really matter because the Eden, right, could be a place. So I said, but if it's a place, why do we call it heavenly? Because even the tabernacle of Moses was called heavenly. So it's really about the message. What is the message there? Is it very possible that Eden is a geographical location? Why not? Change is nothing. The second question, oh, is it possible for the ark of Noah to be equally a geographical place? Does it change anything? I mean, a physical. It doesn't change anything. It's the message that shouldn't be lost. It's a message that should not be lost. I should open the way now. Nowhere yet. Okay. Eden. All right.</w:t>
      </w:r>
      <w:r/>
    </w:p>
    <w:p>
      <w:pPr>
        <w:pStyle w:val="Heading2"/>
      </w:pPr>
      <w:r>
        <w:t>Genesis 4:16 — The Land of Nod, East of Eden: Geography or Theology?</w:t>
      </w:r>
    </w:p>
    <w:p>
      <w:r>
        <w:t xml:space="preserve">Now look at Genesis 4 and 16. Cain went out from the prayers of the Lord, dwelt in the land of Nod on the east of Eden. </w:t>
      </w:r>
      <w:r>
        <w:rPr>
          <w:i/>
        </w:rPr>
        <w:t>Okay?</w:t>
      </w:r>
      <w:r>
        <w:t xml:space="preserve"> It appeared simple to understand. All right? But when it says the east of Eden, and it says from the presence of the Lord, so. Which means that we are not dealing only with a geographical explanation. There is a message, a theology. Now, the word nod, N O D means to wonder. To wonder. So we might be asking a question now. What's the question? In verse 14, you are driven. Thou has driven me out this day. No. Verse 12. A fugitive and a vagabond, thou shalt be in the earth. 14 Because thou hast driven me. Behold, Thou has driven me out of this day from the face of the earth and from.</w:t>
      </w:r>
    </w:p>
    <w:p>
      <w:r>
        <w:t xml:space="preserve">From the face of the land. Now, the earth there is the land which is Eden. Really? And it says, from thy face shall I be hid, and I will be a fugitive and a vagabond in the earth shall come to pass. Everyone that finds me shall slay me. So we might be forced to reread Nod there because nod means to wander. </w:t>
      </w:r>
      <w:r>
        <w:rPr>
          <w:i/>
        </w:rPr>
        <w:t>You have. You'll have asked that. Who would have named the place anyway?</w:t>
      </w:r>
      <w:r>
        <w:t xml:space="preserve"> So Nod will mean to wonder. So which means that the biblical writer, just like Tower of Babel. Right? Which was obviously named by the writer. Right? The issue is the significance. What's theological significance? I said nod means to wonder. So let's see another thing from the east of Eden. Genesis 3, Verse 24, he drove out the man and placed at the east of the garden of Eden.</w:t>
      </w:r>
    </w:p>
    <w:p>
      <w:pPr>
        <w:pStyle w:val="Heading2"/>
      </w:pPr>
      <w:r>
        <w:t>"East" in Genesis: Separation, Not Geography</w:t>
      </w:r>
    </w:p>
    <w:p>
      <w:r>
        <w:t xml:space="preserve">So the word east comes back to us. Genesis 2:8. Lord God planted a garden eastward in Eden. So which means that when we say he went to the land of Nod, there would be a theological application which means to describe the life of Cain. So what we see east, we see Genesis 2:8, Genesis 3:24. So is likely a distance. </w:t>
      </w:r>
      <w:r>
        <w:rPr>
          <w:i/>
        </w:rPr>
        <w:t>Huh? Are you following?</w:t>
      </w:r>
      <w:r>
        <w:t xml:space="preserve"> You should describe separation. Let's see somebody else. Genesis 13, Lot, When he separated from Abraham, Verse 11. He journeyed east and is separated. So is east geography here or separation. </w:t>
      </w:r>
      <w:r>
        <w:rPr>
          <w:i/>
        </w:rPr>
        <w:t>Can you see? Aha.</w:t>
      </w:r>
      <w:r>
        <w:t xml:space="preserve"> Genesis 25, 6 eastward. Genesis 28, 14, Genesis 29, 1 people of the east wind. Genesis 41, 6 and 23 and 27. So get back to Genesis 4. So the east here you don't need a GPS, right?</w:t>
      </w:r>
    </w:p>
    <w:p>
      <w:r>
        <w:t xml:space="preserve">Genesis verse 16 is to show how far he wandered from God's presence. </w:t>
      </w:r>
      <w:r>
        <w:rPr>
          <w:i/>
        </w:rPr>
        <w:t>Is that it? Huh? Is that how it works out?</w:t>
      </w:r>
      <w:r>
        <w:t xml:space="preserve"> All right, So what is nod? Nod will be an exile from God's tabernacle. </w:t>
      </w:r>
      <w:r>
        <w:rPr>
          <w:i/>
        </w:rPr>
        <w:t>Is that it?</w:t>
      </w:r>
      <w:r>
        <w:t xml:space="preserve"> So what's the message? The message of the biblical writer is that when a man is judged that way, he goes far from God. I think that is more of. And that happened to Adam and Eve, Genesis 3:24, and definitely to Cain as well. So this is where the distance is not distance. Oh, God is not where he is. That order. It's like you are not where you should be in the sense of God's sacred place and stuff like that. So that's how to read it properly. So look at how the later writers, what did they say? How did they use it?</w:t>
      </w:r>
    </w:p>
    <w:p>
      <w:pPr>
        <w:pStyle w:val="Heading2"/>
      </w:pPr>
      <w:r>
        <w:t>Genesis 15:6 — Righteousness (Tsedaqah): What Does It Actually Mean?</w:t>
      </w:r>
    </w:p>
    <w:p>
      <w:r>
        <w:t>Let me apply one more. So you have to look at the grammar, then the use of that grammar. So the real context is to have understood the grammar then to see how the writer now used it. Okay, I'll take two more. Genesis 15:6. Now, this is Abraham.</w:t>
      </w:r>
    </w:p>
    <w:p>
      <w:pPr>
        <w:ind w:left="720"/>
      </w:pPr>
      <w:r>
        <w:t>Genesis 15:6</w:t>
        <w:br/>
        <w:t>He believed in the Lord and he counted it to him for righteousness.</w:t>
      </w:r>
    </w:p>
    <w:p>
      <w:r>
        <w:t>He believed in the Lord. What did he believe? He believed God told him that so shall thy seed be. Now you need to connect that to chapter 12 and 2. I'll bless thee and make thy name great, and thou shalt be a blessing. That's connected to chapter 11, verse 4 to 8. I'll bless them that bless thee and curse them that curse thee. And in you shall all the families of the earth be blessed.</w:t>
      </w:r>
    </w:p>
    <w:p>
      <w:r>
        <w:t>That's a contrast to Genesis 11 and of course 10 and 11. So when it says he believed in the Lord, Genesis 15:6, it was counted to him for righteousness. Now when we say righteousness, the first thing that comes to mind is maybe forgiveness of sins, maybe the fact that, oh, you are not going to hell again, and things like that. But no, grammatically, what do you mean by righteousness? Is the word tsedeqah, T, S, E, D, A Q, A H. It means for something to be proper, is used for properliness, for something to be proper. And because it says so shall your seed be, it goes back to chapter 12, verse 3, and chapter 11. Whatever went wrong then. Genesis 1823, would you destroy the righteous with the wicked? That has sadiq, which is from Tzedekah, the righteous with the wicked.</w:t>
      </w:r>
    </w:p>
    <w:p>
      <w:pPr>
        <w:pStyle w:val="Heading2"/>
      </w:pPr>
      <w:r>
        <w:t>Abraham's Righteousness: Setting Things Right According to God's Plan</w:t>
      </w:r>
    </w:p>
    <w:p>
      <w:r>
        <w:t>So that word was used several times. So to look at how it applies to Abraham is to say God was in Abraham setting things right. Abraham believed in God's plan, so righteousness there will refer to the plan of God, which is the contrast to Genesis 11. And that's why you see that even though there's not much said in Isaac, where Genesis 11 came up again is with Jacob, Genesis 28. And where. And this is a place where Genesis 11 comes up the ladder, the earth, the spread, the temple of God, and all of that. So which means that to understand Genesis 15:6, we must read Jacob into it eventually. The house of God setting things right, that went wrong in Genesis 11 and all that. So you must look at the grammar first, then look at the message.</w:t>
      </w:r>
    </w:p>
    <w:p>
      <w:r>
        <w:t xml:space="preserve">What is it meant to pass across? So Genesis 2. Thus the heavens and the earth were finished, and all the host of them. Of course, that's another phrase that we must see how biblical writers use it. The heavens and the earth. We won't be tired to say it again and again. How do we refer to heaven and Earth? Genesis 11, Tower of Babel, Verse 4. A city and a tower whose top will reach to the heaven. So that shows you that there's an overlap of heaven and earth here, Genesis 11, 4, Genesis 28 and 12. So if you go all the way to Genesis 1, you see that the structure of the walls and the cosmos is heaven and earth, right? </w:t>
      </w:r>
      <w:r>
        <w:rPr>
          <w:i/>
        </w:rPr>
        <w:t>Huh? Are you following?</w:t>
      </w:r>
      <w:r/>
    </w:p>
    <w:p>
      <w:pPr>
        <w:pStyle w:val="Heading2"/>
      </w:pPr>
      <w:r>
        <w:t>Heaven and Earth: The Gate of Heaven and the House of God</w:t>
      </w:r>
    </w:p>
    <w:p>
      <w:r>
        <w:t xml:space="preserve">So Genesis 28 and 12 a ladder set upon the earth on top of it to reach the heaven, and behold the angels of God ascending and descending. And behold, the Lord stood above it. So what did Jacob call it? He said, this is the gate of heaven. This is the gate of heaven. This is the gate of heaven. So heaven and earth are meant to be a pair of a place. </w:t>
      </w:r>
      <w:r>
        <w:rPr>
          <w:i/>
        </w:rPr>
        <w:t>Is that clear? Is that clear?</w:t>
      </w:r>
      <w:r>
        <w:t xml:space="preserve"> Exodus. 25. Eight. Let them make me a sanctuary that I may dwell among them according to all that I showed you after the pattern of the time tabernacle and the patterns of the instruments, wherefore you shall make it. Okay, so look at Psalm 76. So what did Jacob call this gate of heaven? He says, the house of God, right? </w:t>
      </w:r>
      <w:r>
        <w:rPr>
          <w:i/>
        </w:rPr>
        <w:t>Is that clear?</w:t>
      </w:r>
      <w:r>
        <w:t xml:space="preserve"> The house of God.</w:t>
      </w:r>
    </w:p>
    <w:p>
      <w:pPr>
        <w:pStyle w:val="Heading2"/>
      </w:pPr>
      <w:r>
        <w:t>Solomon's Prayer: The Temple as Heaven</w:t>
      </w:r>
    </w:p>
    <w:p>
      <w:r>
        <w:t>First kings, first kings 8. 27 To 30.</w:t>
      </w:r>
    </w:p>
    <w:p>
      <w:pPr>
        <w:ind w:left="720"/>
      </w:pPr>
      <w:r>
        <w:t>1 Kings 8:27-30</w:t>
        <w:br/>
        <w:t>Will God indeed dwell on the earth? Behold the heaven and heavens. Heavens cannot continue. How much more this house which I have builded. Yet you have respect to the yet have thou respect to the prayer of your servant and to the supplication, O Lord my God, to hearken to the cry and the prayer which your servant prays before thee today. Thy eyes will open towards this house night and day. And towards the place which you have said, my name shall be there. That thou may is hearken to the prayer which thy servant shall make towards this place. Now notice this, and hearken to the supplication of your servant. And if thy people Israel. Of thy people Israel, when they pray towards this place.</w:t>
      </w:r>
    </w:p>
    <w:p>
      <w:r>
        <w:t>So he's saying, the whole place cannot even contain you.</w:t>
      </w:r>
    </w:p>
    <w:p>
      <w:r>
        <w:t xml:space="preserve">But you will now put your name here. </w:t>
      </w:r>
      <w:r>
        <w:rPr>
          <w:i/>
        </w:rPr>
        <w:t>Are you following?</w:t>
      </w:r>
      <w:r>
        <w:t xml:space="preserve"> You put your presence here. Now notice how he now describes it. He says, and I came to the sorrow of your servants and to your people Israel, when they pray towards this place, you will hear in heaven your dwelling place. And when you hear, you forgive so which means that place is called heaven. </w:t>
      </w:r>
      <w:r>
        <w:rPr>
          <w:i/>
        </w:rPr>
        <w:t>Is that clear?</w:t>
      </w:r>
      <w:r>
        <w:t xml:space="preserve"> That place is called Heaven or heaven and Earth. Psalm 78 and 69, Aside from 68, and it chose the tribe of Judah, the Mount Zion which he loved. And he built his sanctuary like high heaven. That's what heaven there, like the earth which he had established forever. So you have heaven and earth there he built the tabernacle like heaven. </w:t>
      </w:r>
      <w:r>
        <w:rPr>
          <w:i/>
        </w:rPr>
        <w:t>I was going to show you.</w:t>
      </w:r>
      <w:r>
        <w:t xml:space="preserve"> 2Nd Chronicles 6. And verse 18.</w:t>
      </w:r>
    </w:p>
    <w:p>
      <w:pPr>
        <w:pStyle w:val="Heading2"/>
      </w:pPr>
      <w:r>
        <w:t>The Lord's Throne in His Temple: Psalm 11, Ezekiel 43, Isaiah 66</w:t>
      </w:r>
    </w:p>
    <w:p>
      <w:r>
        <w:t xml:space="preserve">Okay, I think it's same thing. Psalm 11, verse 4. The Lord is in his temple. The Lord's throne is in heaven. His eyes behold, his high knees strike the children of men. So notice he's in his temple. Then he calls his temple heaven. Ezekiel 43 and 7. He said to me, son of man, the place of my throne and the place of the soles of my feet, where I will dwell in the midst. So you have throne and footstool. Okay. </w:t>
      </w:r>
      <w:r>
        <w:rPr>
          <w:i/>
        </w:rPr>
        <w:t>Are you following</w:t>
      </w:r>
      <w:r>
        <w:t xml:space="preserve"> where I will dwell in the midst of the children of Israel forever. And my holy name shall be the house of Israel no more defile neither they, nor their kings of their whoredom, nor by the carcass of their kings in their high places. So we have his throne and the footstool. Isaiah 66 and verse 1.</w:t>
      </w:r>
    </w:p>
    <w:p>
      <w:pPr>
        <w:ind w:left="720"/>
      </w:pPr>
      <w:r>
        <w:t>Isaiah 66:1-2</w:t>
        <w:br/>
        <w:t>Heaven is my throne, the earth is my footstool. Where is the house where you build unto me? Where is the place of my rest now notice. And all those things are thine handmade. And all those things have been made, said the Lord. But to this man will I look, even to him that is poor and of a contrite spirit, and trembles at my word.</w:t>
      </w:r>
    </w:p>
    <w:p>
      <w:r>
        <w:t>Where is the place where you build for me, which is our built? So at this point he is saying to you, heaven is my throne, the earth is my footstool. And that is what constitutes the temple. Where is the house you have built for me. Look at Matthew 5:33. Thou shalt not forswear, but shall perform unto the Lord thy hosts.</w:t>
      </w:r>
    </w:p>
    <w:p>
      <w:pPr>
        <w:pStyle w:val="Heading2"/>
      </w:pPr>
      <w:r>
        <w:t>Matthew 5: Heaven, Earth, and the City of the Great King</w:t>
      </w:r>
    </w:p>
    <w:p>
      <w:r>
        <w:t>And he said to him, to you, I say unto you, sorry, swear not at all by heaven, for it is God's throne. Neither by the earth, for it is footstool, neither by Jerusalem, for it is the city of the great king. So whatever Jesus is calling heaven, earth here, and the city of the great king is something they can relate with. So heaven and earth must be very clear to us when we see that phrase. It's a key phrase and how we must see it. So pause. Now. When they built the physical tabernacle, culturally, we understand what they are doing. A place for the gods, a place for deity. But what is the message? The message is the picture of the earth, of the world.</w:t>
      </w:r>
    </w:p>
    <w:p>
      <w:pPr>
        <w:pStyle w:val="Heading2"/>
      </w:pPr>
      <w:r>
        <w:t>The Three Parts of the Tabernacle: Earth, Heavens, and Heaven of Heavens</w:t>
      </w:r>
    </w:p>
    <w:p>
      <w:r>
        <w:t>So now if we understand that the world is heaven and earth, and is given where we stay as God's tabernacle and house, when Jesus in Matthew 24 now sits by the temple, if we get the context right, culturally speaking, Old Testament wise, and he sits by the temple, the first thing we should not look at is the physical building alone. We should look at the message. What is the message in the physical temple? Which means that you won't be shocked if you go into history and discover that there were temples built in the ancient world that. Oh, so. So this is not even unique to the Christian faith. No, it can't be. No, it can be.</w:t>
      </w:r>
    </w:p>
    <w:p>
      <w:r>
        <w:t>So now, whenever they built the tabernacle, the average Israelite or the temple, they knew that the outer court is called the earth or the human place, the holy place is called the heavens, which is the holy place. Then you have the holiest of all, which is meant to be the heaven of heavens. So the three parts of the tabernacle is meant to show you Genesis chapter one or the temple. So historically, even when we read books that were contemporaneous with Jesus time, you will see that the way they referred to the temple was heaven and earth and was meant to replicate the world. So if you go to Matthew 24, Let me go over it again. Culturally speaking, you have the ziggurat or the Mesopotamian times, the Babylonians, you have. Yeah.</w:t>
      </w:r>
    </w:p>
    <w:p>
      <w:pPr>
        <w:pStyle w:val="Heading2"/>
      </w:pPr>
      <w:r>
        <w:t>Ziggurats, Temples, and the Biblical Message of Heaven and Earth</w:t>
      </w:r>
    </w:p>
    <w:p>
      <w:r>
        <w:t xml:space="preserve">And every time they refer to it is also heaven and earth, that where heaven meets the earth is called a temple or a zugara. So when Ezekiel also, Ezekiel 40:48, is building the temple, they know what a temple is. It's heaven and earth. Heaven and earth in the same place. That's what a temple is. They knew that in ziggurat. But the one God is building is for him, or he has built his fortune him, and it has his own message with it. So temples preceded biblical writers. </w:t>
      </w:r>
      <w:r>
        <w:rPr>
          <w:i/>
        </w:rPr>
        <w:t>Is that clear?</w:t>
      </w:r>
      <w:r>
        <w:t xml:space="preserve"> Temples preceded the writing of the scriptures. Zuggaraths preceded writing of the scriptures. So the writing of the scriptures is meant to show us this temple, this tabernacle.</w:t>
      </w:r>
    </w:p>
    <w:p>
      <w:r>
        <w:t>So in Matthew 24, when Jesus speaks about the destruction of the tabernacle, of course, by an invading army, and uses heaven and earth principles, what we are meant to see is God building a new temple. John 2, 19, 21 is, Destroy this temple. After three days, I'll raise it again. So it's about. Okay, so what did he refer to? If you knew very well that it is heaven and earth is what is called the temple, then we know that the picture really is for the whole world. So Revelation 22 or 21, and verse one now says, I see a new heaven and a new earth. For the first heaven and the first earth were passed away, and there was no more sea. He's referring to the tabernacle at the temple here. So if you think the first heaven is talking about the continents.</w:t>
      </w:r>
    </w:p>
    <w:p>
      <w:pPr>
        <w:pStyle w:val="Heading2"/>
      </w:pPr>
      <w:r>
        <w:t>Revelation 21-22: The New Heaven and New Earth as the New Temple</w:t>
      </w:r>
    </w:p>
    <w:p>
      <w:r>
        <w:t xml:space="preserve">No, these are. Now, when you say sea refers to the outside, which is where the gentiles stay. Sea, </w:t>
      </w:r>
      <w:r>
        <w:rPr>
          <w:i/>
        </w:rPr>
        <w:t>you know,</w:t>
      </w:r>
      <w:r>
        <w:t xml:space="preserve"> sea refers to the chaotic world. Said there's no more sea, which is all the nations now have one tribe. So he says, I saw John. I, John, saw the holy city, New Jerusalem, coming down from God out of heaven, prepared as a bride at dawn for abundance. It's called the Tabernacle of God amongst men. And Genesis, Revelation 22:1, he showed me a pure river of water, of life, clear as crystal, proceedings out of the throne of God. In the midst of it, </w:t>
      </w:r>
      <w:r>
        <w:rPr>
          <w:i/>
        </w:rPr>
        <w:t>you know</w:t>
      </w:r>
      <w:r>
        <w:t xml:space="preserve"> the truth. Taking you back to Genesis 2, Genesis 1. So biblical language must be adhered to. There's a culture, no doubt, where they borrow the culture of temple, Zugara, tabernacle. But what is the message?</w:t>
      </w:r>
    </w:p>
    <w:p>
      <w:r>
        <w:t>How did the biblical writers, how did they use these words? How did they use what was already dominant in their culture? What is the biblical use of it, of a tabernacle? What's the biblical use of a temple? What's the biblical use of a. Of a zuggura? That is what we should pay attention to. So if you get the grammar must be as, shall I say, as elaborate. That this refers to the. This refers to that. This is so grammatically, it's something anybody could know and see. It's not something difficult when you say temple, heaven, and Earth. If you check ancient materials. Let me. Even in today's shrines, you will see that context that they have a place. They believe it's just for spirit beings. That's how temples are meant to be. So temples are meant to be called heaven and earth together, right?</w:t>
      </w:r>
    </w:p>
    <w:p>
      <w:pPr>
        <w:pStyle w:val="Heading2"/>
      </w:pPr>
      <w:r>
        <w:t>Grammar, Message, and Application: The Three Steps of Bible Study</w:t>
      </w:r>
    </w:p>
    <w:p>
      <w:r>
        <w:t xml:space="preserve">So when we see that phrase in the beginning, God created the heavens and the earth. And you go to Revelation 21 and 22, you know that we are referring to a temple construction. So why did we say all this? So that number one, we know the grammatical undertone, which is, </w:t>
      </w:r>
      <w:r>
        <w:rPr>
          <w:i/>
        </w:rPr>
        <w:t>you know,</w:t>
      </w:r>
      <w:r>
        <w:t xml:space="preserve"> a barrier you have to cross in Bible study. And from there we move to what is the message? So do not call the grammar the message. </w:t>
      </w:r>
      <w:r>
        <w:rPr>
          <w:i/>
        </w:rPr>
        <w:t>Is that clear? Is that okay?</w:t>
      </w:r>
      <w:r>
        <w:t xml:space="preserve"> Don't call the grammar the message. The grammar conveys the message to you as you keep reading. Although regencies 2, 1, 3 actually will enter into his rest, which means to stop. So you'll have said, stop what now? Stop chaos of Genesis 1:2. The later writer says the rest place of God said rest. Then why did later writers use that?</w:t>
      </w:r>
    </w:p>
    <w:p>
      <w:r>
        <w:t xml:space="preserve">Which means that when a place is sacred to God, it's meant to stop darkness, </w:t>
      </w:r>
      <w:r>
        <w:rPr>
          <w:i/>
        </w:rPr>
        <w:t>you know,</w:t>
      </w:r>
      <w:r>
        <w:t xml:space="preserve"> and all that is associated with that. So when they had the Sabbath days, it says, remember the day the Lord created the heavens and the earth and said all the servants, everybody must be on an equilibrium. It's meant to be a reset to God's original plan. So we move from grammar then, to use theology then we now look at application. How do we now apply it in today's world? So we'll go to baptism and hope. I cover as much to say that are there things that we have retained culturally rather than retained theologically? </w:t>
      </w:r>
      <w:r>
        <w:rPr>
          <w:i/>
        </w:rPr>
        <w:t>Are you following what I'm saying?</w:t>
      </w:r>
      <w:r>
        <w:t xml:space="preserve"> It's not. The culture is the. </w:t>
      </w:r>
      <w:r>
        <w:rPr>
          <w:i/>
        </w:rPr>
        <w:t>If you're around, which of themselves is the first service? When I spoke about Israel, was it fourth service? Huh? Okay.</w:t>
      </w:r>
      <w:r/>
    </w:p>
    <w:p>
      <w:pPr>
        <w:pStyle w:val="Heading2"/>
      </w:pPr>
      <w:r>
        <w:t>Detecting Theology: How Biblical Writers Used Cultural Contexts</w:t>
      </w:r>
    </w:p>
    <w:p>
      <w:r>
        <w:t xml:space="preserve">That it's not appropriate to assume that, oh, the Bible is about Israel. That is not true that the Old Testament refers to the cultural context. But there is a message, theology. What is the message there? And how do we detect theology? Look at how the biblical writers have used those I mentioned North Eden, East. And as we go further, you see that the law and the prophets, they have their way. They use those facts. That would be theology we should stick with. </w:t>
      </w:r>
      <w:r>
        <w:rPr>
          <w:i/>
        </w:rPr>
        <w:t>Are we okay?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