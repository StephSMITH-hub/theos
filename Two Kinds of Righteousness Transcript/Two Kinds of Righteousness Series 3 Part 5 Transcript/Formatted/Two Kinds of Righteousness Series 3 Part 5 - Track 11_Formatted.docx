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5: Track 11</w:t>
      </w:r>
    </w:p>
    <w:p>
      <w:pPr>
        <w:pStyle w:val="Heading2"/>
      </w:pPr>
      <w:r>
        <w:t>Harmonizing the Old and New Testaments</w:t>
      </w:r>
    </w:p>
    <w:p>
      <w:r/>
      <w:r>
        <w:rPr>
          <w:i/>
        </w:rPr>
        <w:t>Pretty much what we're doing today is just fixing areas where we need to just tidy up things.</w:t>
      </w:r>
      <w:r/>
    </w:p>
    <w:p>
      <w:pPr>
        <w:ind w:left="720"/>
      </w:pPr>
      <w:r>
        <w:t>Romans 15:4</w:t>
        <w:br/>
        <w:t>Romans 15 and 4, Whatever things were written at four time. We're written for our learning that we, through patience and comfort of the scriptures might have hope.</w:t>
      </w:r>
    </w:p>
    <w:p>
      <w:pPr>
        <w:ind w:left="720"/>
      </w:pPr>
      <w:r>
        <w:t>2 Timothy 3:16</w:t>
        <w:br/>
        <w:t>2Nd Timothy 3:16. All scripture is given by inspiration of God and is pulp tailed for doctrine, for reproof, for correction and instruction in righteousness.</w:t>
      </w:r>
    </w:p>
    <w:p>
      <w:pPr>
        <w:ind w:left="720"/>
      </w:pPr>
      <w:r>
        <w:t>1 Corinthians 10:11</w:t>
        <w:br/>
        <w:t>First Corinthians chapter 10 and verse 11 it says now all these things happen to them. For example, rooting for our learning that upon whom the hands of the world are come</w:t>
      </w:r>
    </w:p>
    <w:p>
      <w:r>
        <w:t xml:space="preserve">so fundamentally is to ensure that we do not unhinge the Old and New Testament from each other, which means to separate them. I want to believe that has been the bane of modern theology. </w:t>
      </w:r>
      <w:r>
        <w:rPr>
          <w:i/>
        </w:rPr>
        <w:t>Let me just address some of the challenges we face.</w:t>
      </w:r>
      <w:r/>
    </w:p>
    <w:p>
      <w:pPr>
        <w:pStyle w:val="Heading2"/>
      </w:pPr>
      <w:r>
        <w:t>Interpreting the Gospel Events Through the Old Testament</w:t>
      </w:r>
    </w:p>
    <w:p>
      <w:r>
        <w:t xml:space="preserve">First of all is we are more comfortable with New Testament texts. </w:t>
      </w:r>
      <w:r>
        <w:rPr>
          <w:i/>
        </w:rPr>
        <w:t>I think it's pretty obvious because it's closer to us, it's more relatable, right?</w:t>
      </w:r>
      <w:r>
        <w:t xml:space="preserve"> And it has systems of government we can relate with. It has features that are close by. It's not really so close. Also ancient to us because 2000 years plus and we have the Old Testament. And I also want to believe that the tag also plays a major role Old and new. It also plays a role in how we read it. But the truth is that the New Testament writer that we are familiar with always has the Old Testament in his head when he's writing. So what New Testament writer does is to relate to interpret the events of the cross. </w:t>
      </w:r>
      <w:r>
        <w:rPr>
          <w:i/>
        </w:rPr>
        <w:t>So what we can. Let me give you a simplistic.</w:t>
      </w:r>
      <w:r/>
    </w:p>
    <w:p>
      <w:r/>
      <w:r>
        <w:rPr>
          <w:i/>
        </w:rPr>
        <w:t>I don't want to call it totally accurate, but I won't call it inaccurate either. I would say something you can easily relate with is that the New Testament writer has just one job.</w:t>
      </w:r>
      <w:r>
        <w:t xml:space="preserve"> And that job is because of the four gospel accounts. How is he going to read this and interpret it from the Old Testament? How is he going to interpret then apply it from the Old Testament? Now, you know, conversely, the way probably we have seen it is rather that the New Testament is interpreting the Old Testament, whereas it's actually the opposite many times that is interpreting these events. </w:t>
      </w:r>
      <w:r>
        <w:rPr>
          <w:i/>
        </w:rPr>
        <w:t>How does this event relate with the story of the Old Testament? Another way to. Okay, let me take that off first.</w:t>
      </w:r>
      <w:r/>
    </w:p>
    <w:p>
      <w:pPr>
        <w:pStyle w:val="Heading2"/>
      </w:pPr>
      <w:r>
        <w:t>The Book of Hebrews and the Old Testament Context</w:t>
      </w:r>
    </w:p>
    <w:p>
      <w:r>
        <w:t xml:space="preserve">So for example, many texts that assume the weakness of the Old Testament text, </w:t>
      </w:r>
      <w:r>
        <w:rPr>
          <w:i/>
        </w:rPr>
        <w:t>and I say assumption because I won't even call them assumptions, I think they are presumptions.</w:t>
      </w:r>
      <w:r>
        <w:t xml:space="preserve"> They are both ways. Firstly is to think that first Hebrews 10:1 says the law is a shadow. And because we have a general use of the word law to mean the Old Testament, but the law simply means, could refer to customs. And in that instance, it even set the ball. It set the parameters of what it meant by the law as being a shadow. So a typical way we read it, </w:t>
      </w:r>
      <w:r>
        <w:rPr>
          <w:i/>
        </w:rPr>
        <w:t>and I'm not less guilty of it,</w:t>
      </w:r>
      <w:r>
        <w:t xml:space="preserve"> is to say that God wanted man to pay for his sins. So because man couldn't pay for his sins, he wasn't perfect and all that. So we are more comfortable New Testament text because it looks.</w:t>
      </w:r>
    </w:p>
    <w:p>
      <w:r>
        <w:t xml:space="preserve">Well, part of that is smaller and it's straightforward and it follows a typical Greco Roman way of writing letters. And they are letters. They don't follow. Old Testament is narrative storylines. New Testament is just letters, straightforward application. </w:t>
      </w:r>
      <w:r>
        <w:rPr>
          <w:i/>
        </w:rPr>
        <w:t>I mean, applicable text.</w:t>
      </w:r>
      <w:r>
        <w:t xml:space="preserve"> But I said that what the New Testament writer is doing majorly is to interpret the event of the cross, the events of the incarnation, the events of the four gospels, weave it around the Old Testament, then apply it. That's what he's doing. And that's why you have a preponderance of Jesus Christ in its text, the Spirit. </w:t>
      </w:r>
      <w:r>
        <w:rPr>
          <w:i/>
        </w:rPr>
        <w:t>Of course, that's an Old Testament phrase as well.</w:t>
      </w:r>
      <w:r>
        <w:t xml:space="preserve"> And you have in Christ those phrases showing you that an event has happened that can be related to the text of the Old Testament.</w:t>
      </w:r>
    </w:p>
    <w:p>
      <w:r>
        <w:t xml:space="preserve">So because we use it as new and old, that also affects the way we reason. Then I was talking about the first Corinthians, </w:t>
      </w:r>
      <w:r>
        <w:rPr>
          <w:i/>
        </w:rPr>
        <w:t>I mean, Hebrews 10, one, that.</w:t>
      </w:r>
      <w:r>
        <w:t xml:space="preserve"> And just a simple, a, A continuous reading. We'll know that he wasn't referring to the Old Testament as a shadow, the New Testament. He was referring to nomos. Nomos can be used for teaching. Nomos can be used for a practice. Nomos can be used for a custom. So rather, in Hebrews 9 and 1, just before then, </w:t>
      </w:r>
      <w:r>
        <w:rPr>
          <w:i/>
        </w:rPr>
        <w:t>you know, in Hebrews 8, he talks about there have been comparisons, right?</w:t>
      </w:r>
      <w:r>
        <w:t xml:space="preserve"> And the comparisons stemmed from one. And if you notice, all these comparisons in Hebrew were taken from the text of the Old Testament. He compares the prophets with the Son and he talks about him being raised to the right hand of God.</w:t>
      </w:r>
    </w:p>
    <w:p>
      <w:r>
        <w:t xml:space="preserve">An Old Testament phrase, Old Testament text. It compares the angels to the sun, </w:t>
      </w:r>
      <w:r>
        <w:rPr>
          <w:i/>
        </w:rPr>
        <w:t>call it the Elohim at this point.</w:t>
      </w:r>
      <w:r>
        <w:t xml:space="preserve"> It compares angels with man, woman at Jesus identification. Hebrews 2, 5 through to 12, 13, 14, 15, talks about the priesthood of Jesus, </w:t>
      </w:r>
      <w:r>
        <w:rPr>
          <w:i/>
        </w:rPr>
        <w:t>let's say Moses,</w:t>
      </w:r>
      <w:r>
        <w:t xml:space="preserve"> and talks about Jesus being the Son over his own house. And then talks about how they did not believe. The promise and the prayers and wilderness in Hebrews 4 now takes us back to Genesis. So the text is using are Old Testament texts. </w:t>
      </w:r>
      <w:r>
        <w:rPr>
          <w:i/>
        </w:rPr>
        <w:t>So how would you say the reality of the shadow is in the shadow? Are you following what I'm saying?</w:t>
      </w:r>
      <w:r>
        <w:t xml:space="preserve"> Because the very text he's using is the Old Testament text or the Old Testament text. 5. Then the priesthood, Aaron, Jesus, Melchizedek, Jesus 6, 8. But look at these 8.</w:t>
      </w:r>
    </w:p>
    <w:p>
      <w:r>
        <w:t xml:space="preserve">The New and the Old he refers to here goes back to Jeremiah 31 and then eventually Deuteronomy 30 from verse 5 to about 15:16 in Hebrews 9:1. The first covenant, </w:t>
      </w:r>
      <w:r>
        <w:rPr>
          <w:i/>
        </w:rPr>
        <w:t>which I believe is a better phrase than old</w:t>
      </w:r>
      <w:r>
        <w:t xml:space="preserve"> had ordinances of divine service and a worldly sanctuary, </w:t>
      </w:r>
      <w:r>
        <w:rPr>
          <w:i/>
        </w:rPr>
        <w:t>which is something you can relate within their worldview. So it talks about how they build the tabernacle that you could relate with it in their world.</w:t>
      </w:r>
      <w:r>
        <w:t xml:space="preserve"> Then he says in chapter 10, verse one, the law having a shadow of good things to come, not the very image of the things. </w:t>
      </w:r>
      <w:r>
        <w:rPr>
          <w:i/>
        </w:rPr>
        <w:t>So we'll ask a question.</w:t>
      </w:r>
      <w:r>
        <w:t xml:space="preserve"> And before then he said that Moses himself when he was building Tabernacle, Hebrews 8:5 was one that should build according to pattern Exodus 25:40. So you see that it's still using the Old Testament text.</w:t>
      </w:r>
    </w:p>
    <w:p>
      <w:pPr>
        <w:pStyle w:val="Heading2"/>
      </w:pPr>
      <w:r>
        <w:t>The Influence of Tradition and Misreadings of the Text</w:t>
      </w:r>
    </w:p>
    <w:p>
      <w:r>
        <w:t xml:space="preserve">So to use Hebrews 10:1 as a definition of the entire Genesis to Malachi as a shadow of New Testament books is grossly wrong inaccurate. So that's again wrong definitions, wrong tags. </w:t>
      </w:r>
      <w:r>
        <w:rPr>
          <w:i/>
        </w:rPr>
        <w:t>Then what else do we deal with? I suppose we should also.</w:t>
      </w:r>
      <w:r>
        <w:t xml:space="preserve"> What we also deal with is how tradition is very strong, extremely strong on if you see something one way, it goes that way. Tradition is how you are used to something. The tradition can be very useful and something can be injurious when you traditionally do something and that is, it's just been a part of you, a good part of it. </w:t>
      </w:r>
      <w:r>
        <w:rPr>
          <w:i/>
        </w:rPr>
        <w:t>You know, you are used to something. For years I remember, you know, I was in the boarding house in government college and we had this particular time they wake us up.</w:t>
      </w:r>
      <w:r/>
    </w:p>
    <w:p>
      <w:r/>
      <w:r>
        <w:rPr>
          <w:i/>
        </w:rPr>
        <w:t>And you know that when I became a senior and I was one running the hostel pretty much I would wake up at the same time. I mean it was just so when I now left school, you know, I was just used to that time. It's just tradition. It's just that you are used to it.</w:t>
      </w:r>
      <w:r>
        <w:t xml:space="preserve"> So there's a tendency also to be used to reading the Bible that way you won't know until becomes. And you've heard it well enough, it has become true that the entire Old Testament book is not as useful. </w:t>
      </w:r>
      <w:r>
        <w:rPr>
          <w:i/>
        </w:rPr>
        <w:t>In fact, somebody sent something to me this morning and said that they retired. The Old Testament has been annulled. That all Those things are annulled. I said, how was he annulled? Said Hebrews, chapter 8 from verse 7 to 13, it made the old new passing away.</w:t>
      </w:r>
      <w:r/>
    </w:p>
    <w:p>
      <w:r/>
      <w:r>
        <w:rPr>
          <w:i/>
        </w:rPr>
        <w:t>I said, did you read what is passing away?</w:t>
      </w:r>
      <w:r>
        <w:t xml:space="preserve"> What is passing away cannot be the text. The texts are called doctrine. The texts are called instruction in righteousness. You must now scrutinize what is passing away. And the writer of Hebrews describes it very well. </w:t>
      </w:r>
      <w:r>
        <w:rPr>
          <w:i/>
        </w:rPr>
        <w:t>You know, now, there could be argument that, well, what they had was earthly things. We have the heavenly things.</w:t>
      </w:r>
      <w:r>
        <w:t xml:space="preserve"> No, in fact, if you study Scriptures very well, it appears that they understood what heaven was more than we do. We have been. We have been. We have been Platonized, Greco, Romanized, because they will say he went to heaven. They will use heaven typically the way Jesus did. But we have turned heaven into an outside planet. So the priest went to heaven, Moses went to heaven, the prophets went to heaven in the Old Testament without dying.</w:t>
      </w:r>
    </w:p>
    <w:p>
      <w:r>
        <w:t xml:space="preserve">So to assume that the heaven of the book of Hebrews is a reality the Old Testament people were looking up to, that's inaccurate, </w:t>
      </w:r>
      <w:r>
        <w:rPr>
          <w:i/>
        </w:rPr>
        <w:t>right?</w:t>
      </w:r>
      <w:r>
        <w:t xml:space="preserve"> So again, it's the wrong reading of text.</w:t>
      </w:r>
    </w:p>
    <w:p>
      <w:pPr>
        <w:pStyle w:val="Heading2"/>
      </w:pPr>
      <w:r>
        <w:t>Progressive Revelation and Conclusive Insight</w:t>
      </w:r>
    </w:p>
    <w:p>
      <w:r>
        <w:t xml:space="preserve">Another thing I could point out too. </w:t>
      </w:r>
      <w:r>
        <w:rPr>
          <w:i/>
        </w:rPr>
        <w:t>So we have to identify these things very quickly. And so anytime. And why am I saying this is useful in discipleship? Anytime you also want to teach people, have that in your head, that this could be the challenge your audience is facing. Is that clear? Because Bible teaching is also problem solving. You solve the problem. What else?</w:t>
      </w:r>
      <w:r>
        <w:t xml:space="preserve"> To also assume that when the ancient Israelites were. </w:t>
      </w:r>
      <w:r>
        <w:rPr>
          <w:i/>
        </w:rPr>
        <w:t>Was using the. What do you call it now, using ceremonies,</w:t>
      </w:r>
      <w:r>
        <w:t xml:space="preserve"> that he thought that was a reality. Or maybe he thought that the reality was far off.</w:t>
      </w:r>
    </w:p>
    <w:p>
      <w:r>
        <w:t xml:space="preserve">No, it was obvious, therefore, that these are customs, rituals that they were known, that was known to them. We are accustomed to. So here is a teaching moment for, </w:t>
      </w:r>
      <w:r>
        <w:rPr>
          <w:i/>
        </w:rPr>
        <w:t>let's say, God,</w:t>
      </w:r>
      <w:r>
        <w:t xml:space="preserve"> who is teaching them to use what they are known to point them to, </w:t>
      </w:r>
      <w:r>
        <w:rPr>
          <w:i/>
        </w:rPr>
        <w:t>you know,</w:t>
      </w:r>
      <w:r>
        <w:t xml:space="preserve"> his own message. And that's what it is. It's not like they did not know. So they thought, no, absolutely that's not true. </w:t>
      </w:r>
      <w:r>
        <w:rPr>
          <w:i/>
        </w:rPr>
        <w:t>Like I said in church the other day that when Jesus was talking about the bread in the wilderness, it's said, moses gave you not that bread from heaven. I am the living bread. And so it's assumed that when they were eating manna, did they think they were eating a living thing or something? That is life.</w:t>
      </w:r>
      <w:r/>
    </w:p>
    <w:p>
      <w:pPr>
        <w:ind w:left="720"/>
      </w:pPr>
      <w:r>
        <w:t>Jeremiah 8:3</w:t>
        <w:br/>
        <w:t>Because Jeremiah 8. 3 Says, man shall not live by bread alone, but by every word of God.</w:t>
      </w:r>
    </w:p>
    <w:p>
      <w:r>
        <w:t xml:space="preserve">They knew, they heard that, and obviously they. They had the oracles of God committed to them. So it's a wrong reading of biblical text that assumes that audience were the truth. Is that some of them. Well, do we have superior insight? I would say that we have a more conclusive insight is the right word based on Jesus. But that is even if you are able to understand the progressive nature of that revelation or else you will just be. </w:t>
      </w:r>
      <w:r>
        <w:rPr>
          <w:i/>
        </w:rPr>
        <w:t>It's like when they say a class is the best class. They say this is the best set that has graduated from let's say Faculty of Law, University of Lagos. And then you now wear the badge. But they are saying it because 20 people had first class and maybe in a class of 200, maybe 50 people had second class upper or 60 people.</w:t>
      </w:r>
      <w:r/>
    </w:p>
    <w:p>
      <w:r/>
      <w:r>
        <w:rPr>
          <w:i/>
        </w:rPr>
        <w:t>You made second class lower. Yes, you are part of the group, but you are not the reason why it's called. Do you understand?</w:t>
      </w:r>
      <w:r>
        <w:t xml:space="preserve"> So if the New Testament church has the conclusive insight, as it were a more conclusive insight, it's because of the understanding of. Of the biblical writers of the New Testament, not because of us who don't even understand the Old Testament. </w:t>
      </w:r>
      <w:r>
        <w:rPr>
          <w:i/>
        </w:rPr>
        <w:t>Are you following what I'm saying?</w:t>
      </w:r>
      <w:r>
        <w:t xml:space="preserve"> So that assumption or presumption, both ways they work against our knowledge of God generally.</w:t>
      </w:r>
    </w:p>
    <w:p>
      <w:pPr>
        <w:pStyle w:val="Heading2"/>
      </w:pPr>
      <w:r>
        <w:t>The Narrative Nature of Old Testament Scriptures</w:t>
      </w:r>
    </w:p>
    <w:p>
      <w:r/>
      <w:r>
        <w:rPr>
          <w:i/>
        </w:rPr>
        <w:t>So what else is also. Now let me say another thing. Because of the use of text, I'm sorry, verses. Remember I said the verses are not the text. Don't forget that.</w:t>
      </w:r>
      <w:r>
        <w:t xml:space="preserve"> Because use of verses, we are almost compelled to read the Bible like a textbook, but the Old Testament. Precisely.</w:t>
      </w:r>
    </w:p>
    <w:p>
      <w:r>
        <w:t xml:space="preserve">And of course, because the New Testament is in letters subject specific, many times dealing with subject issues where are almost compelled to assume that the Old Testament is like a textbook. No, it's not. It's actually a storybook. And if you have written or read stories before or you are part of them, you notice that they follow the narrative conversational method and the writer uses suspense. We use motifs, we use literary tools just to. </w:t>
      </w:r>
      <w:r>
        <w:rPr>
          <w:i/>
        </w:rPr>
        <w:t>And do you notice that stories also work with your imagination? Exactly.</w:t>
      </w:r>
      <w:r>
        <w:t xml:space="preserve"> So it's not as much of retaining text like an academic exercise, even though there's an academic part, but to actually know the storyline.</w:t>
      </w:r>
    </w:p>
    <w:p>
      <w:r/>
      <w:r>
        <w:rPr>
          <w:i/>
        </w:rPr>
        <w:t>Now, now somebody asked this question. No, no, Somebody Yeah. Asked this question in one of the LMA groups this morning. I know some of the members of the class are here and I'm going to read the question to us. So I'm going to show you where the answer was. And I. And I suppose that one of the challenges that is faced is what I just mentioned. Now let me read the question. In listening to your explanation on the templates and the ten times God spoke in Genesis during the seminar. I want you to shed more light on this not to be perceived as coincidence interpretation. Now, why did he say coincidence? Because he missed a crucial part of what I was saying. I remember one of the understanders that we did, the first one actually. So someone, and I hope the person will take offense, someone actually had access to the materials. I know he did.</w:t>
      </w:r>
      <w:r/>
    </w:p>
    <w:p>
      <w:pPr>
        <w:pStyle w:val="Heading2"/>
      </w:pPr>
      <w:r>
        <w:t>Hermeneutics and Context in Biblical Interpretation</w:t>
      </w:r>
    </w:p>
    <w:p>
      <w:r/>
      <w:r>
        <w:rPr>
          <w:i/>
        </w:rPr>
        <w:t>And he now saw our handling of Exodus 25 to 9 where we reiterated the visiting iniquity of the Father upon the third and fourth generation is still a problem. People are grappling with that. God was talking about punishing people and all that. And I said, no, that was not what he's referring to. But this fellow now just went on Facebook and just put it out and said, people think he's punishing people. Meanwhile he's talking about taking care of people's sins. So people now attacked him and they went after him bringing translations. Somebody now sat on the matter and brought the Hebrew word out and used it in other texts of the Old Testament and where it was talking about punishing. So he was out of sorts. So one of the folks who saw it now that what but that.</w:t>
      </w:r>
      <w:r/>
    </w:p>
    <w:p>
      <w:r/>
      <w:r>
        <w:rPr>
          <w:i/>
        </w:rPr>
        <w:t>Is there anything that Can I attend to the counterclaims of those folks who now went to Isaiah text and Jeremiah text? And I said, no, I won't. I said, because I'd already answered it. He said, pastor, I said, go back and read that understanding again. There is a statement you just didn't pay attention to. I said, now this is the problem with wanting to preach something you would. You will miss out details. They went back, two of them, they came back and said they didn't see it. I said, go back again. Just be calm down, you see, just relax and look at it. They came back again and said they had not seen it. I said, now, this time around, I told them, take a bottle of Coke, look at it, there's something there. And I said it again yesterday.</w:t>
      </w:r>
      <w:r/>
    </w:p>
    <w:p>
      <w:r/>
      <w:r>
        <w:rPr>
          <w:i/>
        </w:rPr>
        <w:t>I think eventually maybe I now pointed out, I said, I put it there.</w:t>
      </w:r>
      <w:r>
        <w:t xml:space="preserve"> Clearly this is how these words are used up till this point. Which means that Deuteronomy, which ends the Torah and Genesis, had the same authors. So which means that even if the word had a multi purpose use, stick to how this author used it in five sequential materials. </w:t>
      </w:r>
      <w:r>
        <w:rPr>
          <w:i/>
        </w:rPr>
        <w:t>He said, oh, that was what he missed. Do you understand my point? That's what he missed.</w:t>
      </w:r>
      <w:r>
        <w:t xml:space="preserve"> It's like the word eleko. It will convict the world of sin. Transitions are having challenges. Is it convict to feel, to make, to feel guilty and </w:t>
      </w:r>
      <w:r>
        <w:rPr>
          <w:i/>
        </w:rPr>
        <w:t>Sorry, you know,</w:t>
      </w:r>
      <w:r>
        <w:t xml:space="preserve"> because as I said, every word has multipurpose use. </w:t>
      </w:r>
      <w:r>
        <w:rPr>
          <w:i/>
        </w:rPr>
        <w:t>If I say my bad, right, it's colloquial. My bad. I don't use though my bad means oh, I missed. It's like an exclamation. Well, my bad.</w:t>
      </w:r>
      <w:r/>
    </w:p>
    <w:p>
      <w:r/>
      <w:r>
        <w:rPr>
          <w:i/>
        </w:rPr>
        <w:t>Typical English thought you were a good person. Do you get it? So you can go on and on what can have colloquial meanings?</w:t>
      </w:r>
      <w:r>
        <w:t xml:space="preserve"> So I let go. Now people think that to convict, to feel sorry. Now the truth is that it's a judicial term that when it is placed it is used for evidence to prove something. Now because I can prove that you are wrong, I can prove that you are right, I can also just convince you the same word can be used to convince, to prove right or wrong. So it's. Now how is it used in the context? That's not a problem because from John 14 through to 16 the work of the comforter is to review Jesus. It was very clear John 14:16, John 14:26 he will bring to your remembrance things I've said to you.</w:t>
      </w:r>
    </w:p>
    <w:p>
      <w:r>
        <w:t xml:space="preserve">John 15:16 so Matthias God 16 and he says he will convict the world. How can he make the world guilty when he's saying because they believe not on me. So how would that be? I convict the world to feel sorry so that they will believe not no to make the country to be a counter narrative to not believing which is. And everything is said about the allost power creatures just like it is in scripture, God is using man. The work of the spirit from John 15 through to 16 will happen through human vessels. So that's how to read words. </w:t>
      </w:r>
      <w:r>
        <w:rPr>
          <w:i/>
        </w:rPr>
        <w:t>So I said so this is the answer I gave to this person. I said even though that's not totally what I said, but I'm going to add to it. And I said I explained this already last week.</w:t>
      </w:r>
      <w:r/>
    </w:p>
    <w:p>
      <w:r/>
      <w:r>
        <w:rPr>
          <w:i/>
        </w:rPr>
        <w:t>Go and read the notes that when I was making a comparison of the time new creation and redemption we now used Genesis 1 and 2 motif in the Exodus. Don't miss that</w:t>
      </w:r>
      <w:r>
        <w:t xml:space="preserve"> having known the writers are the same which means they are telling a creation story by showing you a compiler. </w:t>
      </w:r>
      <w:r>
        <w:rPr>
          <w:i/>
        </w:rPr>
        <w:t>If I'm telling a story now,</w:t>
      </w:r>
      <w:r>
        <w:t xml:space="preserve"> the Genesis 1 is call it the logic of God's creation, call it the motif of God's redemptive realities. So if I put it that way, there is not a particular time in history that is why the seven days continual like to show you the pattern of God's new creation. And we saw it. And I said we first played it out in Noah. </w:t>
      </w:r>
      <w:r>
        <w:rPr>
          <w:i/>
        </w:rPr>
        <w:t>Do you understand? Then we now.</w:t>
      </w:r>
      <w:r>
        <w:t xml:space="preserve"> So that's A new heaven and a new earth, </w:t>
      </w:r>
      <w:r>
        <w:rPr>
          <w:i/>
        </w:rPr>
        <w:t>right? Are you with me?</w:t>
      </w:r>
      <w:r/>
    </w:p>
    <w:p>
      <w:r>
        <w:t xml:space="preserve">Then we played it again in the Exodus. </w:t>
      </w:r>
      <w:r>
        <w:rPr>
          <w:i/>
        </w:rPr>
        <w:t>So and I said it yesterday, I think the other day also,</w:t>
      </w:r>
      <w:r>
        <w:t xml:space="preserve"> that when you talk about heaven and earth, you look at two narratives. You look at number one, the space, then the man. So I haven't seen that. And I said, look at this comparison that in Genesis 1 God said is used 10 times in the plague. We are also 10. It's not a coincidence. It is a deliberate pointing out by the authors. So it's not coincidental. It's to say that, oh, God spoke 10 times and a creation occurred. God spoke 10 times and Israel is redeemed. That is why they use the Sabbath story after the worship of God. </w:t>
      </w:r>
      <w:r>
        <w:rPr>
          <w:i/>
        </w:rPr>
        <w:t>I saw that yesterday, right? Was it yesterday? Huh? Was yesterday that I showed you the Sabbath?</w:t>
      </w:r>
      <w:r>
        <w:t xml:space="preserve"> That the ten commandments that we had.</w:t>
      </w:r>
    </w:p>
    <w:p>
      <w:r>
        <w:t xml:space="preserve">We had explained it as twofold and said the worship is everything man does culture. </w:t>
      </w:r>
      <w:r>
        <w:rPr>
          <w:i/>
        </w:rPr>
        <w:t>It was yesterday, no, that the Sabbath, that. This is the longest text about the Sabbath. Can you remember? I said it yesterday. Always pay attention to those things. Those things are very important.</w:t>
      </w:r>
      <w:r>
        <w:t xml:space="preserve"> The longest text refers to the Sabbath. That the Sabbath now is to reset. Sabbath is to reset. It means to stop. Stop chaos, to reset the whole stuff, the whole creation, what God is doing. And he now said, that's why I said the native of the 6th and then the 7th </w:t>
      </w:r>
      <w:r>
        <w:rPr>
          <w:i/>
        </w:rPr>
        <w:t>can't remember 6, 6, 6, 6 6.</w:t>
      </w:r>
      <w:r>
        <w:t xml:space="preserve"> That says it's not coincidental, that definitely the author is pointing you to that God is doing something new. And that's why we said the coin of Israel is light out of darkness. </w:t>
      </w:r>
      <w:r>
        <w:rPr>
          <w:i/>
        </w:rPr>
        <w:t>Can you remember? So that's it.</w:t>
      </w:r>
      <w:r/>
    </w:p>
    <w:p>
      <w:pPr>
        <w:pStyle w:val="Heading2"/>
      </w:pPr>
      <w:r>
        <w:t>Creation Motifs in the Exodus Narrative</w:t>
      </w:r>
    </w:p>
    <w:p>
      <w:r>
        <w:t xml:space="preserve">That's the narrative. Now don't Forget, apart from 10 times, Ana showed us that the templates were also God's mastery over creation. </w:t>
      </w:r>
      <w:r>
        <w:rPr>
          <w:i/>
        </w:rPr>
        <w:t>Remember that part I said? I said, I said over God over creation.</w:t>
      </w:r>
      <w:r>
        <w:t xml:space="preserve"> Then that Exodus 9, 16, that he will through Pharaoh reveal his power over creation. </w:t>
      </w:r>
      <w:r>
        <w:rPr>
          <w:i/>
        </w:rPr>
        <w:t>Can you remember Psalm 29 that ends up in his temple. They all say glory. Can you remember? It was yesterday now.</w:t>
      </w:r>
      <w:r>
        <w:t xml:space="preserve"> So when you listen to God's word like that. Sit back and think through it. Sit back first and think through it. That's why I said the writers are working on your imaginative qualities. Can you think through what is being said? That's what is called meditation. Think through it. So now let's see another thing. </w:t>
      </w:r>
      <w:r>
        <w:rPr>
          <w:i/>
        </w:rPr>
        <w:t>You know, I, I pointed out.</w:t>
      </w:r>
      <w:r/>
    </w:p>
    <w:p>
      <w:r/>
      <w:r>
        <w:rPr>
          <w:i/>
        </w:rPr>
        <w:t>Have quite some things to point out this session because I want to just focus on baptism in the next one now. One second, please. So let's Tie a few things down. Okay. What other things could also constitute challenges?</w:t>
      </w:r>
      <w:r>
        <w:t xml:space="preserve"> The evangelical world has been fixated strongly on Genesis 3, with less information on Genesis 6, almost ignoring it and Genesis 11. But interpretations afterwards, now for example afterwards will point to the fact that biblical writers referred a lot to the two that have almost gone unnoticed. Noah's flood, has it been used? Many times. And it's to talk about corporate rebellion. Jesus referred to it, Paul referred to it. Even though Paul's references were multi layered. Peter referred to it, writer of Ruth referred to it. </w:t>
      </w:r>
      <w:r>
        <w:rPr>
          <w:i/>
        </w:rPr>
        <w:t>You know,</w:t>
      </w:r>
      <w:r>
        <w:t xml:space="preserve"> Jude also alluded to it.</w:t>
      </w:r>
    </w:p>
    <w:p>
      <w:r>
        <w:t xml:space="preserve">And you could see that something there is controversial was about the sons of God and daughters of men. Then you now had. </w:t>
      </w:r>
      <w:r>
        <w:rPr>
          <w:i/>
        </w:rPr>
        <w:t>Now a fellow was telling me that it's impossible for angels. I think I've sorted out. Let me go back there.</w:t>
      </w:r>
      <w:r>
        <w:t xml:space="preserve"> Then you look at the Babel story. The Bible story is all over the Bible. The concept of nations, right? The temptation of Jesus when he said the kingdoms of this world have been delivered to me. That's Babel, that's not Genesis 3. So the overstretching of Genesis 3 and the lowered volume of Genesis 6 and 11 has also confused many theologies. </w:t>
      </w:r>
      <w:r>
        <w:rPr>
          <w:i/>
        </w:rPr>
        <w:t>Are you following what I'm saying? And you know why it's like that?</w:t>
      </w:r>
      <w:r>
        <w:t xml:space="preserve"> Because Genesis 6 and 11 are better interpreted culturally and in the supernatural context of the writings. </w:t>
      </w:r>
      <w:r>
        <w:rPr>
          <w:i/>
        </w:rPr>
        <w:t>Do you get it?</w:t>
      </w:r>
      <w:r/>
    </w:p>
    <w:p>
      <w:r>
        <w:t xml:space="preserve">And because over time that has been played down and even Genesis 3 has been assumed. The serpent spoke to man and then this and this, and then humanity fell and all that. </w:t>
      </w:r>
      <w:r>
        <w:rPr>
          <w:i/>
        </w:rPr>
        <w:t>You know.</w:t>
      </w:r>
      <w:r>
        <w:t xml:space="preserve"> So that also is a challenge. So that is why the teaching series we have done to unlock those things properly mentioned seated on high. This kind of series as well. So great salvation at some point from four, five, six and all that. Pay attention to the details. Mountains of God, love Moses, New covenants. </w:t>
      </w:r>
      <w:r>
        <w:rPr>
          <w:i/>
        </w:rPr>
        <w:t>You know, there are certain things like that.</w:t>
      </w:r>
      <w:r>
        <w:t xml:space="preserve"> That is the focus to shift the overemphasis of Genesis 3, not to under emphasize it. Anyway, look at it again. It will definitely help our appraisal generally of God's word. So let me again reiterate it.</w:t>
      </w:r>
    </w:p>
    <w:p>
      <w:pPr>
        <w:pStyle w:val="Heading2"/>
      </w:pPr>
      <w:r>
        <w:t>The Exclusive Worship of Yahweh and Old Testament Plagues</w:t>
      </w:r>
    </w:p>
    <w:p>
      <w:r>
        <w:t xml:space="preserve">So now notice again that a key context of Old Testament text is the worship of God above other gods. Right, the worship of God above other gods. </w:t>
      </w:r>
      <w:r>
        <w:rPr>
          <w:i/>
        </w:rPr>
        <w:t>Something I'm missing here. Okay, above other gods.</w:t>
      </w:r>
      <w:r>
        <w:t xml:space="preserve"> Now. Look at what. Look at second Kings 5, just. The story of Maimon. He said verse 15. I know that there is no God in all the earth but in Israel. Now therefore I pray the blessing of your servant. Then again he said, for thy servant with ends 4, 17. Neither offer, burnt offering or sacrifice unto other gods, but unto Yahweh. So he said, I will not offer any other sacrifice to any other God. Now, what is that connection with the New Testament? What is the connection? The first thing is that I said yesterday, let's first of all look at the New Testament writings.</w:t>
      </w:r>
    </w:p>
    <w:p>
      <w:r>
        <w:t xml:space="preserve">Did they recognize other deities? Oh, sure, Virtually all the letters. And precisely there was a Roman Empire where you had Caesar, who was equally called Christ, the Son of God. So every time you say, I believe that Jesus is the Christ. Right? Was that similar to the confession of the Old Testament that there is no other God beside Yahweh? Was that similar? So that's an identification unifier. So you we must read those texts appropriately. Now let me look at the plagues. Exodus 7, Exodus 1 of the texts I want to teach again. </w:t>
      </w:r>
      <w:r>
        <w:rPr>
          <w:i/>
        </w:rPr>
        <w:t>I don't know. I have so many.</w:t>
      </w:r>
      <w:r>
        <w:t xml:space="preserve"> Exodus 7. Pay attention, please. And verse 17, If you start from verse one. I have made thee a God to Pharaoh. And Aaron, your brother shall be your prophet. I've made thee a God concept Elohim, knowing that Pharaoh was also seen as one.</w:t>
      </w:r>
    </w:p>
    <w:p>
      <w:r>
        <w:t>Then he says, I will add in Pharaoh's heart, verse three. And multiply my signs and wonders in the land of Egypt. He won't hearken. I will lay my hand upon Egypt and bring forth my armies and my children of Israel, the people, children of Israel out of the land of Egypt by great judgments. And Yeshua shall know, pay attention. That I am the Lord when I stretch for my hand upon them and bring out children of Israel from among them. So that starts. Now look at verse 17. And thou said the Lord in this thou shalt know I am the Lord. In this you will know I am the lord. Look at 8, 10 tomorrow. And he said, that's the second plague. Be it according to thy word, that thou mayest know that there is none other than the Lord our God.</w:t>
      </w:r>
    </w:p>
    <w:p>
      <w:r>
        <w:t>Can you see it? Can you see it? 8, 22. Another plague and I will severe in the land and languish in which my people dwell. And no swarms of fire shall be there to the end, that they may know that I am the Lord in the midst of the Earth. 9, 14. And I will at this time send all my plagues upon thy servants, thy heart, the servants, and upon thy people, that thou mayst know that there's none like me in all the earth. 9, 29. As soon as I'm gone out of the city, I'll spread my hands abroad unto the Lord, and the thunder shall cease. Neither shall there be no more ill, that they may know that the earth is what the Lord's. All right, we have 9, 29. Okay, I've read that. 10 Verse 1 and 2.</w:t>
      </w:r>
    </w:p>
    <w:p>
      <w:r>
        <w:t>I've hardened the heart, his heart and the heart of his servants. And I might show thee my signs before him. 2 That thou mayst tell the ears of thy Son and of thy Son's son, what things I have wrought in Egypt, and my signs which I have done among them, that they may know that I am The Lord then. 11 Verse 7. 11, Verse 7. So is this a. Is this not a typical war? 11, Verse 7. But against the children of Israel, shall not a dog move his tongue against man of beast? That you may know how the Lord had put a difference between the Egyptians and Israel. So there was a showing. There was. It was about other gods. Right. And that plays a. That must play a major role in the way the Exodus is interpreted. Are we clear on that?</w:t>
      </w:r>
    </w:p>
    <w:p>
      <w:pPr>
        <w:pStyle w:val="Heading2"/>
      </w:pPr>
      <w:r>
        <w:t>Power Over Nature and De-Creation</w:t>
      </w:r>
    </w:p>
    <w:p>
      <w:r>
        <w:t xml:space="preserve">So what are those gods laying claim to? They are laying claim to the earth, right? Good. So they are laying claim to the earth. So we are going to first of all have a de creation, then we have a new creation. A de creation is to assert that power to lose their hold over what is not theirs. And when there is a de creation, will there be commotion in nature? Yeah, that's what you are seeing then, a new creation. And he split the sea. He split the sea and they passed through it. Pillar of fire, pillar of cloud, all playing power over nature. And when Pharaoh and his armies are saying, like New Testament writer says, they try to do it by their own power, which is to show they wanted to assert power over nature. They fell. </w:t>
      </w:r>
    </w:p>
    <w:p>
      <w:r/>
      <w:r>
        <w:rPr>
          <w:i/>
        </w:rPr>
        <w:t>Someone said, boy, is it not God that perished there? Well, yes, figure of speech, wise.</w:t>
      </w:r>
      <w:r>
        <w:t xml:space="preserve"> But if you don't have power over something and you have sad power and choosing you don't have power over it, you self destruct. And that's what happened. And so if we read it properly in that confession, we'll see that then </w:t>
      </w:r>
      <w:r>
        <w:rPr>
          <w:i/>
        </w:rPr>
        <w:t>you now pay good attention there.</w:t>
      </w:r>
      <w:r>
        <w:t xml:space="preserve"> So he asserts power over the gods, Right? Is that it?</w:t>
      </w:r>
    </w:p>
    <w:p>
      <w:pPr>
        <w:pStyle w:val="Heading2"/>
      </w:pPr>
      <w:r>
        <w:t>The Title "Most High" in Gentile Territorial Context</w:t>
      </w:r>
    </w:p>
    <w:p>
      <w:r>
        <w:t xml:space="preserve">So you will see a popular phrase used for him. Let's run through this text first time you will see it is with Melchizedek, </w:t>
      </w:r>
    </w:p>
    <w:p>
      <w:pPr>
        <w:ind w:left="720"/>
      </w:pPr>
      <w:r>
        <w:t>Genesis 14:18-22</w:t>
        <w:br/>
        <w:t>Genesis 14:18, where he calls, is called the priest of the most High. Now when you use most High God, that means the other ones. So Most High God.</w:t>
      </w:r>
    </w:p>
    <w:p>
      <w:r/>
      <w:r>
        <w:rPr>
          <w:i/>
        </w:rPr>
        <w:t>Let me give you a bit of technicality.</w:t>
      </w:r>
      <w:r>
        <w:t xml:space="preserve"> Most High God will stem from where? It will stem from after Babel, because Babel is the origin. And from Deuteronomy 32, 7, 8, what we call gods, the Elohims, were they in territories? So priest of the Most High God, and he's called the King of salem. So Genesis 14, 19, 20 and 22 most high. Right. Now we relate with the territories. And very critically. </w:t>
      </w:r>
      <w:r>
        <w:rPr>
          <w:i/>
        </w:rPr>
        <w:t>Please pay attention to this.</w:t>
      </w:r>
      <w:r>
        <w:t xml:space="preserve"> That Most High is often used in Gentile territories. </w:t>
      </w:r>
      <w:r>
        <w:rPr>
          <w:i/>
        </w:rPr>
        <w:t>Does that make sense to you?</w:t>
      </w:r>
      <w:r>
        <w:t xml:space="preserve"> </w:t>
      </w:r>
    </w:p>
    <w:p>
      <w:pPr>
        <w:ind w:left="720"/>
      </w:pPr>
      <w:r>
        <w:t>Numbers 24:16</w:t>
        <w:br/>
        <w:t>Numbers 24 and 16. And he said, which heard the words of God and knew the Lord of the Most High, who saw the vision of the Almighty falling into task the entire territory.</w:t>
      </w:r>
    </w:p>
    <w:p>
      <w:pPr>
        <w:ind w:left="720"/>
      </w:pPr>
      <w:r>
        <w:t>Deuteronomy 32:8, 18</w:t>
        <w:br/>
        <w:t>Deuteronomy 32:8. When the most High divided to the nations, this is what is clear. That Deuteronomy 32:18 says, the most High divided to the nations.</w:t>
      </w:r>
    </w:p>
    <w:p>
      <w:r>
        <w:t xml:space="preserve">So when you hear that accuser that spoke to Jesus and he said, the kingdom of Israel has been given to me, this is what he's referring to. </w:t>
      </w:r>
      <w:r>
        <w:rPr>
          <w:i/>
        </w:rPr>
        <w:t>Is that clear? Huh?</w:t>
      </w:r>
      <w:r>
        <w:t xml:space="preserve"> It's not by Adam. It's not for Adam to give. No. How would Adam give? How would Adam give the world to woo? It's God who gives. It's what who gave. Right. And this is one of the permissive sense of God's accommodation. You can say it is wroth. </w:t>
      </w:r>
      <w:r>
        <w:rPr>
          <w:i/>
        </w:rPr>
        <w:t>Does that work? Huh?</w:t>
      </w:r>
      <w:r>
        <w:t xml:space="preserve"> It is wroth. Yeah. </w:t>
      </w:r>
    </w:p>
    <w:p>
      <w:r>
        <w:t xml:space="preserve">Second Psalm 22:14. Again, a magenta territory. Second Psalm 23:22:14. Just that. Psalm 7, verse 7, 17. The Psalms use it a lot. Psalm 9. 2 Psalm 21, verse 7, Psalm 45. 3 Most mighty. Psalm 45. No, 46, verse 4, Psalm 47. 2 Psalm 50, verse 14, Psalm 56. 2 Psalm 57. 2 Psalm 73, 11. So Psalm has a lot of that narrative. Psalm 77, verse 10, Psalm 78, 17. It's in comparison. Don't forget Psalm 78, verse 56. Now look at that. </w:t>
      </w:r>
    </w:p>
    <w:p>
      <w:pPr>
        <w:ind w:left="720"/>
      </w:pPr>
      <w:r>
        <w:t>Psalm 82:1, 6</w:t>
        <w:br/>
        <w:t>Psalm 82. 6. I've said, you are gods, all of you children of the Most High. You are Elohims, children of the most high. Because 82, one says, God stands in the conviction of the gods and the conversion of mighty, and he judges amongst the gods.</w:t>
      </w:r>
    </w:p>
    <w:p>
      <w:r>
        <w:t xml:space="preserve">So Most High becomes relative. There. Psalm 83. 18, Psalm 91. One shall abide under the shadow of the Almighty. Comparison. Psalm 91. 9 Psalm 92. 1 Psalm 92. 8 Psalm 107. 11. </w:t>
      </w:r>
    </w:p>
    <w:p>
      <w:pPr>
        <w:ind w:left="720"/>
      </w:pPr>
      <w:r>
        <w:t>Isaiah 14:14</w:t>
        <w:br/>
        <w:t>Look at Isaiah 14:14. The story of the day star. I will ascend above the heights of the clouds.</w:t>
      </w:r>
    </w:p>
    <w:p>
      <w:r>
        <w:t xml:space="preserve">So the clouds will be the Elohim. Right? And I will be like the Most High. Relative. So it's relative. Another Place you see it in high proportion is Daniel gentle territory. </w:t>
      </w:r>
      <w:r>
        <w:rPr>
          <w:i/>
        </w:rPr>
        <w:t>Huh?</w:t>
      </w:r>
      <w:r>
        <w:t xml:space="preserve"> Daniel 3264-174244-25432, 434 Daniel 5, 18 Daniel 5, 21 Daniel 7, 18 Daniel 7, 22 Daniel 7, 25 and 27. So Gentile territory. Why? Because the Gentile nations worship other. Okay, now, were they meant to worship them? Nope. Did we have people in those nations who worship the Almighty God? Yes. </w:t>
      </w:r>
      <w:r>
        <w:rPr>
          <w:i/>
        </w:rPr>
        <w:t>Are you following this?</w:t>
      </w:r>
      <w:r/>
    </w:p>
    <w:p>
      <w:pPr>
        <w:pStyle w:val="Heading2"/>
      </w:pPr>
      <w:r>
        <w:t>Authority, Babel, and Warning Against Idol Worship</w:t>
      </w:r>
    </w:p>
    <w:p>
      <w:r>
        <w:t xml:space="preserve">Now look at Melchizedek, right? Melchizedek was an example. Look at Deuteronomy 4 so that you get this better. So who connect Luke 4. 8 To when he said, all the kingdom of Israel have been given to me. That it was given by Adam. No, it's not Adam. It's not Adam. </w:t>
      </w:r>
      <w:r>
        <w:rPr>
          <w:i/>
        </w:rPr>
        <w:t>In fact, Let me show you a text. Look at Luke 19, John 19.</w:t>
      </w:r>
      <w:r>
        <w:t xml:space="preserve"> </w:t>
      </w:r>
    </w:p>
    <w:p>
      <w:pPr>
        <w:ind w:left="720"/>
      </w:pPr>
      <w:r>
        <w:t>John 19:11</w:t>
        <w:br/>
        <w:t>Very quickly Jesus told them, thou has no power at all against me, except if it be given thee from above.</w:t>
      </w:r>
    </w:p>
    <w:p>
      <w:r>
        <w:t xml:space="preserve">Can you see it? Jesus could not have been referring to the devil from above, right? Aha. Therefore he that delivered me unto thee had the greater sin. So that. Look for. Why did Satan make mention of the devil? Taking him into the high mountain, showed him all kingdoms of the world. </w:t>
      </w:r>
    </w:p>
    <w:p>
      <w:pPr>
        <w:ind w:left="720"/>
      </w:pPr>
      <w:r>
        <w:t>Luke 4:5-6</w:t>
        <w:br/>
        <w:t>Luke 4. Five in a moment and said to him, all this power will I give thee, and the glory of them. For it is delivered unto me, and to whoever I will I give it. If thou would worship me.</w:t>
      </w:r>
    </w:p>
    <w:p>
      <w:r>
        <w:t xml:space="preserve">Can you see that? Worship, love, that clear worship takes you back to where babel. </w:t>
      </w:r>
    </w:p>
    <w:p>
      <w:pPr>
        <w:ind w:left="720"/>
      </w:pPr>
      <w:r>
        <w:t>Deuteronomy 4:19-20</w:t>
        <w:br/>
        <w:t>Jeremiah chapter 4, Verse 19. I want us to read it together. 4, 19. So that you follow the thoughts. Let's go. Lest thou lift up your eyes to heaven. And when you see the sun and the moon and the stars, even all the hosts.</w:t>
      </w:r>
    </w:p>
    <w:p>
      <w:r>
        <w:t xml:space="preserve">So we know. Host of heaven, right? Host of heaven, right. </w:t>
      </w:r>
      <w:r>
        <w:rPr>
          <w:i/>
        </w:rPr>
        <w:t>Is this connected to Babel too? Go on.</w:t>
      </w:r>
      <w:r>
        <w:t xml:space="preserve"> Should be driven to worship them and serve them with the Lord thy God. Are divided unto all the nations. </w:t>
      </w:r>
      <w:r>
        <w:rPr>
          <w:i/>
        </w:rPr>
        <w:t>What is all the nations? Is that Babel again? Where you divide them in Babel? Are you with me? So look at the next verse. I was going to show you this the other day. Go on, let's read that one.</w:t>
      </w:r>
      <w:r>
        <w:t xml:space="preserve"> Now. God has taken you and brought you forth. </w:t>
      </w:r>
      <w:r>
        <w:rPr>
          <w:i/>
        </w:rPr>
        <w:t>Out of what? Even any connection to any story.</w:t>
      </w:r>
      <w:r>
        <w:t xml:space="preserve"> Furnace. Daniel's story. </w:t>
      </w:r>
      <w:r>
        <w:rPr>
          <w:i/>
        </w:rPr>
        <w:t>Where else? I mentioned it now.</w:t>
      </w:r>
      <w:r>
        <w:t xml:space="preserve"> The bush. The bush that had fire but was not born. That's the fun is that you were oppressed, but you did not die. You multiplied. </w:t>
      </w:r>
      <w:r>
        <w:rPr>
          <w:i/>
        </w:rPr>
        <w:t>You get it?</w:t>
      </w:r>
      <w:r>
        <w:t xml:space="preserve"> </w:t>
      </w:r>
    </w:p>
    <w:p>
      <w:r>
        <w:t xml:space="preserve">So those are the Connections make in biblical narratives and stories. So the Most High is clear to us. Let's go to the New Testament also. </w:t>
      </w:r>
      <w:r>
        <w:rPr>
          <w:i/>
        </w:rPr>
        <w:t>Oh, do we have much on Ezekiel? We read. We read Daniel already, huh? Hosea 7, 16, 11, 7 as well.</w:t>
      </w:r>
      <w:r/>
    </w:p>
    <w:p>
      <w:pPr>
        <w:pStyle w:val="Heading2"/>
      </w:pPr>
      <w:r>
        <w:t>The "Most High" Title and Resurrection as Conquest</w:t>
      </w:r>
    </w:p>
    <w:p>
      <w:r>
        <w:t xml:space="preserve">Now look at the New Testament Mark, Look, sorry. Luke 8, 28. There's one mark. </w:t>
      </w:r>
      <w:r>
        <w:rPr>
          <w:i/>
        </w:rPr>
        <w:t>I don't know why I'm not saying it, but go to Luke first. Oh, sorry.</w:t>
      </w:r>
      <w:r>
        <w:t xml:space="preserve"> </w:t>
      </w:r>
    </w:p>
    <w:p>
      <w:pPr>
        <w:ind w:left="720"/>
      </w:pPr>
      <w:r>
        <w:t>Mark 5:1, 7</w:t>
        <w:br/>
        <w:t>Mark five, seven. And they came over onto the other side of the city, the country of Gadarenes. Then they met a man there. And verse seven. What do I do? The Jesus sword. Son of the Most High God, I adjure thee by God that thou torments me not</w:t>
      </w:r>
    </w:p>
    <w:p>
      <w:r>
        <w:t xml:space="preserve">Most High God. That's narrative. Because where is Jesus? Look at garden. It's Gentile territory. Luke 8, 28, same narrative. Acts 7, 48. </w:t>
      </w:r>
      <w:r>
        <w:rPr>
          <w:i/>
        </w:rPr>
        <w:t>Now let's go to the book of Acts and let's see it. Acts 16, remember? Look at Acts 16.</w:t>
      </w:r>
      <w:r>
        <w:t xml:space="preserve"> Remember that girl who was saying, you are the servants of the Most High God possessed of demons, Right? That idol worship in context. And what did he call him? Servants of the Most High God. Gentile territory, </w:t>
      </w:r>
      <w:r>
        <w:rPr>
          <w:i/>
        </w:rPr>
        <w:t>huh? Good. So let's now see Paul.</w:t>
      </w:r>
      <w:r>
        <w:t xml:space="preserve"> And so the concept of Gods, is it retained New Testament books. </w:t>
      </w:r>
      <w:r>
        <w:rPr>
          <w:i/>
        </w:rPr>
        <w:t>Okay, let's see where again we can see it.</w:t>
      </w:r>
      <w:r>
        <w:t xml:space="preserve"> When Paul talks about Jesus being raised far above. Now, did you notice that he's not talking about geography? </w:t>
      </w:r>
      <w:r>
        <w:rPr>
          <w:i/>
        </w:rPr>
        <w:t>Huh? Are we following?</w:t>
      </w:r>
      <w:r>
        <w:t xml:space="preserve"> </w:t>
      </w:r>
    </w:p>
    <w:p>
      <w:r>
        <w:t xml:space="preserve">No, it's not geography. Far above all principalities and power, might and dominion. Is that the most High narrative? Paul splits it up, say far above. And where was that done? Paul used the resurrection. And why would he use the resurrection. With raising the dead? Anistemi. He used the Greek Old Testament. And you go to Psalm 82. </w:t>
      </w:r>
      <w:r>
        <w:rPr>
          <w:i/>
        </w:rPr>
        <w:t>Now, these are not things you just cram. I'm not giving you what to cram. I'm giving you what to think about. Is that clear? I don't go and cram it. You should think about insanity too.</w:t>
      </w:r>
      <w:r>
        <w:t xml:space="preserve"> </w:t>
      </w:r>
    </w:p>
    <w:p>
      <w:pPr>
        <w:ind w:left="720"/>
      </w:pPr>
      <w:r>
        <w:t>Psalm 82:1, 8</w:t>
        <w:br/>
        <w:t>God stands the career of the mighty. He judges among the gods. So he now goes to verse eight. Arise, O God.</w:t>
      </w:r>
    </w:p>
    <w:p>
      <w:r>
        <w:t xml:space="preserve">Now, the word arise, O God, there is redemptive right? But it's the Greek word anistheme, which from the Greek Old Testament means to raise up, to rise up. Okay, now, in two Samuel 7, 13 and 14, when he said, I'll raise your seat seed after you rise up, Paul was able to connect that with the resurrection of Jesus. </w:t>
      </w:r>
    </w:p>
    <w:p>
      <w:pPr>
        <w:ind w:left="720"/>
      </w:pPr>
      <w:r>
        <w:t>Romans 1:3-4</w:t>
        <w:br/>
        <w:t>Is that Romans 1, 3, 4 declare the Son of God with power by the resurrection from the dead.</w:t>
      </w:r>
    </w:p>
    <w:p>
      <w:r>
        <w:t xml:space="preserve">And is stemming raised from the dead. So the death of Jesus, therefore will be seen as conquest. Is that it? </w:t>
      </w:r>
      <w:r>
        <w:rPr>
          <w:i/>
        </w:rPr>
        <w:t>Huh?</w:t>
      </w:r>
      <w:r>
        <w:t xml:space="preserve"> Conquest. Using the supernatural context of his death, its conquest. So raised up from the dead, if it is well executed, will be to connect to other raised up. I will raise up my power. </w:t>
      </w:r>
    </w:p>
    <w:p>
      <w:pPr>
        <w:ind w:left="720"/>
      </w:pPr>
      <w:r>
        <w:t>Exodus 9:16</w:t>
        <w:br/>
        <w:t>I will raise up Exodus 9, 16. I raised him up to show my power.</w:t>
      </w:r>
    </w:p>
    <w:p>
      <w:r>
        <w:t xml:space="preserve">So in the resurrection of Jesus, he displays God's power over everything he has created. So in the resurrection of Jesus, it shows that he had power over the principality. Power, might and dominion, extortion, elemental spirits of the world, Gods of the world. Call it the prince of the power of the earth. Just walking all together. </w:t>
      </w:r>
      <w:r>
        <w:rPr>
          <w:i/>
        </w:rPr>
        <w:t>Is that clear? All those are so. Can you see that? The New Testament that has the Old Testament in his head, that's what he has.</w:t>
      </w:r>
      <w:r/>
    </w:p>
    <w:p>
      <w:pPr>
        <w:pStyle w:val="Heading2"/>
      </w:pPr>
      <w:r>
        <w:t>Seated Far Above, Davidic Covenant, and Restoring True Humanity</w:t>
      </w:r>
    </w:p>
    <w:p>
      <w:r>
        <w:t xml:space="preserve">So from seated far above is most high narrative. </w:t>
      </w:r>
      <w:r>
        <w:rPr>
          <w:i/>
        </w:rPr>
        <w:t>Come and talk to me now.</w:t>
      </w:r>
      <w:r>
        <w:t xml:space="preserve"> Seated far above, most high. What about right hand is the most high narrative? It's in comparison to other gods. </w:t>
      </w:r>
      <w:r>
        <w:rPr>
          <w:i/>
        </w:rPr>
        <w:t>Is that clear?</w:t>
      </w:r>
      <w:r>
        <w:t xml:space="preserve"> So Genesis 11, is it relevant throughout New Testament? You will judge the angels. How will you judge the angels? Because eventually the one who rises to judge the gods is the seed of David and we are heirs. So when Paul says, don't you know you will judge the world? You judge the angels. He's connecting those texts together. Genesis 11, Genesis 6 in the background, Psalm 82, 1, 8, Psalm 110. One can go on and on. The seed of David. 2Nd Samuel 7, 13 and 14. And you see that was what Peter did on the day of Pentecost. He took those texts around Jesus. And this resurrection, is that raising up? Look at it now. You see? </w:t>
      </w:r>
      <w:r>
        <w:rPr>
          <w:i/>
        </w:rPr>
        <w:t>Come and see it.</w:t>
      </w:r>
      <w:r>
        <w:t xml:space="preserve"> Acts 2. So you can see that isolating the Old and judgment text is very injurious. It's very, very. It's. It's a problem. </w:t>
      </w:r>
    </w:p>
    <w:p>
      <w:pPr>
        <w:ind w:left="720"/>
      </w:pPr>
      <w:r>
        <w:t>Acts 2:30-31</w:t>
        <w:br/>
        <w:t>Acts 2, Verse 30. Therefore, being a prophet and knowing that God had sworn by an oath to him, Right? Where was that? 2Nd Samuel 7. Right to him, that of the fruit of his loins. 2Nd Samuel 7. According to Flesh, he would what? Raise up Christ to sit on the throne. So he uses the same Greek word of Old Testament, Greek, raise up to raise up. Seen this before. Spoke of what? 31. Spoke of what? The resurrection from the dead.</w:t>
      </w:r>
    </w:p>
    <w:p>
      <w:r>
        <w:t xml:space="preserve">And you know, I told you that the writers were doing a play of words. When he said, when you are dead and you have gone to sleep with your fathers, please understand what that means. Then he says, I will raise up. So you can see it's the Opposite of being dead, I will raise up. So those words were just very plain in Old Testament texts. To sit upon your throne, he will reign forever. His throne shall be forever. I'll be a father to him, etc. Etc. </w:t>
      </w:r>
      <w:r>
        <w:rPr>
          <w:i/>
        </w:rPr>
        <w:t>Are we here? Is that okay? All right.</w:t>
      </w:r>
      <w:r>
        <w:t xml:space="preserve"> </w:t>
      </w:r>
    </w:p>
    <w:p>
      <w:r>
        <w:t xml:space="preserve">So our reading of the text of the New Testament. He's reading the Old Testament. The narrative of being seated above, seated on high, far above is most high narrative. And that is a comparison. So you can see, when we are seated far above, he is always above. Prosperity, power, might and dominion, and every name that is named, not only in this time, but in that which is to come. So you are above who he is, not above human beings like you. </w:t>
      </w:r>
      <w:r>
        <w:rPr>
          <w:i/>
        </w:rPr>
        <w:t>Do you get it?</w:t>
      </w:r>
      <w:r>
        <w:t xml:space="preserve"> Does that also bring some eight. </w:t>
      </w:r>
    </w:p>
    <w:p>
      <w:pPr>
        <w:ind w:left="720"/>
      </w:pPr>
      <w:r>
        <w:t>Psalm 8:4-6</w:t>
        <w:br/>
        <w:t>What is man visiting? You have made him a little lower than the angels, and then you have crowned him with glory and honor and put him over all the works of your hand, all things under his feet,</w:t>
      </w:r>
    </w:p>
    <w:p>
      <w:r>
        <w:t xml:space="preserve">so that mortal man will reign and rule over the moon and the stars. We know moon and the stars, </w:t>
      </w:r>
      <w:r>
        <w:rPr>
          <w:i/>
        </w:rPr>
        <w:t>Right?</w:t>
      </w:r>
      <w:r>
        <w:t xml:space="preserve"> So does it not become antithesis that man now worships the moon and the stars? </w:t>
      </w:r>
      <w:r>
        <w:rPr>
          <w:i/>
        </w:rPr>
        <w:t>Right.</w:t>
      </w:r>
      <w:r>
        <w:t xml:space="preserve"> That is dehumanizing. </w:t>
      </w:r>
      <w:r>
        <w:rPr>
          <w:i/>
        </w:rPr>
        <w:t>Does it make sense?</w:t>
      </w:r>
      <w:r>
        <w:t xml:space="preserve"> So you can see that sin is to be less than human. That's dehumanizing. So what happened in Genesis 11? They built a ziggurat. A ziggurat is what you build to have the gods come, right? Is that contrary to Eden? The ark, God's tabernacle? Excellent. God is the one who builds. He's the builder of all things they build. So could we say God allowed them have their wish? Because already they were building confusion. </w:t>
      </w:r>
      <w:r>
        <w:rPr>
          <w:i/>
        </w:rPr>
        <w:t>Are you with me?</w:t>
      </w:r>
      <w:r>
        <w:t xml:space="preserve"> He allowed them have their wish. And Paul, Romans 1 interpreted that God gave them over to their own affection and lust, right? And what did he do to cure that?</w:t>
      </w:r>
    </w:p>
    <w:p>
      <w:pPr>
        <w:pStyle w:val="Heading2"/>
      </w:pPr>
      <w:r>
        <w:t>Monotheism, the Gods of the Nations, and the Resurrection</w:t>
      </w:r>
    </w:p>
    <w:p>
      <w:r>
        <w:t xml:space="preserve">He now called Abraham out of the same nations. Abraham's father, Terah, was a worshiper of other gods. He called him out, in you shall all the families of the earth be welcome. Is that righteousness? </w:t>
      </w:r>
      <w:r>
        <w:rPr>
          <w:i/>
        </w:rPr>
        <w:t>Certain things, right? Is it all working out like that? Can you see it now?</w:t>
      </w:r>
      <w:r>
        <w:t xml:space="preserve"> So the context must not be missing. So New Testament parallel. If you believe in your heart that Jesus Christ is, </w:t>
      </w:r>
      <w:r>
        <w:rPr>
          <w:i/>
        </w:rPr>
        <w:t>okay.</w:t>
      </w:r>
      <w:r>
        <w:t xml:space="preserve"> If thou confess with your mouth rather than. </w:t>
      </w:r>
      <w:r>
        <w:rPr>
          <w:i/>
        </w:rPr>
        <w:t>Okay in the Roman world rather than Caesar, is that good Old Testament theology.</w:t>
      </w:r>
      <w:r>
        <w:t xml:space="preserve"> And believe in your heart that God, </w:t>
      </w:r>
      <w:r>
        <w:rPr>
          <w:i/>
        </w:rPr>
        <w:t>Old Testament theology, Most high,</w:t>
      </w:r>
      <w:r>
        <w:t xml:space="preserve"> you will be saved. Saved from what? Saved from what? </w:t>
      </w:r>
      <w:r>
        <w:rPr>
          <w:i/>
        </w:rPr>
        <w:t>You still don't know?</w:t>
      </w:r>
      <w:r>
        <w:t xml:space="preserve"> What is he from with the heart? Man believes unto with the mouth Commandment of what? Salvation. No man speaking by the Spirit of God calls you.</w:t>
      </w:r>
    </w:p>
    <w:p>
      <w:pPr>
        <w:ind w:left="720"/>
      </w:pPr>
      <w:r>
        <w:t>1 Corinthians 12:3</w:t>
        <w:br/>
        <w:t>No man can say that Jesus Christ is the Lord, but by the Holy Ghost.</w:t>
      </w:r>
    </w:p>
    <w:p>
      <w:r/>
      <w:r>
        <w:rPr>
          <w:i/>
        </w:rPr>
        <w:t>Is that working out? Why did he say that? He said that after verse two,</w:t>
      </w:r>
      <w:r/>
    </w:p>
    <w:p>
      <w:pPr>
        <w:ind w:left="720"/>
      </w:pPr>
      <w:r>
        <w:t>1 Corinthians 12:2</w:t>
        <w:br/>
        <w:t>you know that you were Gentiles, carried about with these words, dumb idols wherein you were.</w:t>
      </w:r>
    </w:p>
    <w:p>
      <w:r/>
      <w:r>
        <w:rPr>
          <w:i/>
        </w:rPr>
        <w:t>Can you see that? It's Old Testament theology. Who's learning something here? So you must read them together. Are you with me?</w:t>
      </w:r>
      <w:r>
        <w:t xml:space="preserve"> No man can say that Jesus. But by the Holy Ghost, in chapter eight, he had told them,</w:t>
      </w:r>
    </w:p>
    <w:p>
      <w:pPr>
        <w:ind w:left="720"/>
      </w:pPr>
      <w:r>
        <w:t>1 Corinthians 8:6</w:t>
        <w:br/>
        <w:t>we know, to us there is but one God.</w:t>
      </w:r>
    </w:p>
    <w:p>
      <w:r>
        <w:t>Chapter 10,</w:t>
      </w:r>
    </w:p>
    <w:p>
      <w:pPr>
        <w:ind w:left="720"/>
      </w:pPr>
      <w:r>
        <w:t>1 Corinthians 10:26</w:t>
        <w:br/>
        <w:t>the earth is the Lord's.</w:t>
      </w:r>
    </w:p>
    <w:p>
      <w:r>
        <w:t xml:space="preserve">I was talking about idols, the gods of the nations, </w:t>
      </w:r>
      <w:r>
        <w:rPr>
          <w:i/>
        </w:rPr>
        <w:t>right?</w:t>
      </w:r>
      <w:r>
        <w:t xml:space="preserve"> So the gods of the nations were given that authority. By who? </w:t>
      </w:r>
      <w:r>
        <w:rPr>
          <w:i/>
        </w:rPr>
        <w:t>You don't know?</w:t>
      </w:r>
      <w:r>
        <w:t xml:space="preserve"> By the devil. It's my God. Now, </w:t>
      </w:r>
      <w:r>
        <w:rPr>
          <w:i/>
        </w:rPr>
        <w:t>is that clear?</w:t>
      </w:r>
      <w:r/>
    </w:p>
    <w:p>
      <w:r/>
      <w:r>
        <w:rPr>
          <w:i/>
        </w:rPr>
        <w:t>You know, in this story, I got to a point I wanted us to do a historical study of some particular culture, but I stopped. But we're going to go there to see it. Is that clear?</w:t>
      </w:r>
      <w:r>
        <w:t xml:space="preserve"> So the gods of the wording appear from nowhere. So can you now see that a multi method of worship cannot be biblical? It can't be biblical. There is one God over all creation. Now some will ask, well, these other religions, they also say there's one God, that God is Jesus. </w:t>
      </w:r>
      <w:r>
        <w:rPr>
          <w:i/>
        </w:rPr>
        <w:t>Is that clear?</w:t>
      </w:r>
      <w:r>
        <w:t xml:space="preserve"> And the biblical narrative must show there's no comparison. There's no assumption. Competing deities, no at all. So does the resurrection make sense? Now, </w:t>
      </w:r>
      <w:r>
        <w:rPr>
          <w:i/>
        </w:rPr>
        <w:t>come on, can you believe in Jesus or can you believe in God today and not believe in resurrection? No, it's not possible.</w:t>
      </w:r>
      <w:r/>
    </w:p>
    <w:p>
      <w:r>
        <w:t xml:space="preserve">Because what you're basically saying is that you are not asserting that he's the most High God. The resurrection asserts that, and excellently so. You know, were raised from the dead by identification, by faith. </w:t>
      </w:r>
      <w:r>
        <w:rPr>
          <w:i/>
        </w:rPr>
        <w:t>Is that making sense?</w:t>
      </w:r>
      <w:r>
        <w:t xml:space="preserve"> So reading the Old Testament and New Testament together will make a lot of sense if we can see that what is in the head, the worldview of the Old Testament man and the New Testament man share the same theology. Culture has changed, personalities have changed. But the message is what? The same theology is what the message of God. There. Now let's look at two stories that are intriguing. Luke, by the time I say, look, what comes to mind, </w:t>
      </w:r>
      <w:r>
        <w:rPr>
          <w:i/>
        </w:rPr>
        <w:t>quick, quick,</w:t>
      </w:r>
      <w:r>
        <w:t xml:space="preserve"> is writing to a gentile world, </w:t>
      </w:r>
      <w:r>
        <w:rPr>
          <w:i/>
        </w:rPr>
        <w:t>right? Don't forget that. Don't forget.</w:t>
      </w:r>
      <w:r>
        <w:t xml:space="preserve"> Luke 8. Let's go to Luke 8 first. </w:t>
      </w:r>
      <w:r>
        <w:rPr>
          <w:i/>
        </w:rPr>
        <w:t>I know I didn't show this.</w:t>
      </w:r>
      <w:r/>
    </w:p>
    <w:p>
      <w:pPr>
        <w:pStyle w:val="Heading2"/>
      </w:pPr>
      <w:r>
        <w:t>Gentile Salvation in Elijah, Elisha, and Luke's Gospel</w:t>
      </w:r>
    </w:p>
    <w:p>
      <w:r>
        <w:t>Well, so just to see it, verse 26, where Most High was used. So can we say that the first temptation, that temptation of the devil to Jesus was Babel. If you worship more than what is that? Babel. Babel repeated. Good.</w:t>
      </w:r>
    </w:p>
    <w:p>
      <w:pPr>
        <w:ind w:left="720"/>
      </w:pPr>
      <w:r>
        <w:t>Luke 8:26</w:t>
        <w:br/>
        <w:t>Luke 8:26 and they arrived at the country of gatherings.</w:t>
      </w:r>
    </w:p>
    <w:p>
      <w:r/>
      <w:r>
        <w:rPr>
          <w:i/>
        </w:rPr>
        <w:t>Are you there? Which is over against where? Galilee. So that's Gentile territory. So that's where he used most High God. So go to Luke 4.</w:t>
      </w:r>
      <w:r>
        <w:t xml:space="preserve"> So can we say therefore our faith right in God, in Christ. Right. Is meant to contradict the assertion of other gods. That's what it is. So can faith in God also be termed loyalty to him? Love the Lord your God. </w:t>
      </w:r>
      <w:r>
        <w:rPr>
          <w:i/>
        </w:rPr>
        <w:t>Right. Okay, good.</w:t>
      </w:r>
      <w:r>
        <w:t xml:space="preserve"> Luke 4. Here's Jesus.</w:t>
      </w:r>
    </w:p>
    <w:p>
      <w:r>
        <w:t>Interestingly, he's talking to Pharisees in the synagogue and he says in 24</w:t>
      </w:r>
    </w:p>
    <w:p>
      <w:pPr>
        <w:ind w:left="720"/>
      </w:pPr>
      <w:r>
        <w:t>Luke 4:24–26</w:t>
        <w:br/>
        <w:t>Verily I say unto you, no prophet is accepted in his own country. And I tell of the truth. Many widows were in Israel in the days of Elijah when the heaven was shut up. 3 Years and 6 months when great famine was throughout all the land. But none of them was Elijah sent.</w:t>
      </w:r>
    </w:p>
    <w:p>
      <w:r/>
      <w:r>
        <w:rPr>
          <w:i/>
        </w:rPr>
        <w:t>You know, I've told you many times that there is a lot of Gentile salvation all over the Old Testament. Was Elijah sent apostle? Except to Zarephath. Where is Zarephath? Gentile world and city of Sidon. Unto a woman that was a widow. Okay, what was the key issue there? Don't miss this in God's name. Don't miss this in God's name.</w:t>
      </w:r>
      <w:r>
        <w:t xml:space="preserve"> Now when he went there and God said He has provided first kings.</w:t>
      </w:r>
    </w:p>
    <w:p>
      <w:r>
        <w:t xml:space="preserve">Let's just see it so that we don't. 17. You have to go back to that story to see what is theology there. Interestingly, it has become offering. </w:t>
      </w:r>
      <w:r>
        <w:rPr>
          <w:i/>
        </w:rPr>
        <w:t>God will help us all.</w:t>
      </w:r>
      <w:r>
        <w:t xml:space="preserve"> First Kings 17. Jesus was talking about accepting God's messengers, </w:t>
      </w:r>
      <w:r>
        <w:rPr>
          <w:i/>
        </w:rPr>
        <w:t>right?</w:t>
      </w:r>
      <w:r>
        <w:t xml:space="preserve"> Now look at First Kings 17</w:t>
      </w:r>
    </w:p>
    <w:p>
      <w:pPr>
        <w:ind w:left="720"/>
      </w:pPr>
      <w:r>
        <w:t>1 Kings 17:1</w:t>
        <w:br/>
        <w:t>Elias teach by the words of the innards of Gilead. And unto Ahab the Lord thy God of Israel lived before my son. They shall not be due or reign these years. But according to thy word.</w:t>
      </w:r>
    </w:p>
    <w:p>
      <w:r>
        <w:t xml:space="preserve">What was going on? Was there idol worship in Israel then? Prophets or baal? </w:t>
      </w:r>
      <w:r>
        <w:rPr>
          <w:i/>
        </w:rPr>
        <w:t>Can you remember? Okay, in case you don't know, look at chapter 18.</w:t>
      </w:r>
      <w:r>
        <w:t xml:space="preserve"> After many the word of God came to Israel. Go. And I was sent reigning upon the earth. And so that went on. And let's rush through to just verse 20. </w:t>
      </w:r>
      <w:r>
        <w:rPr>
          <w:i/>
        </w:rPr>
        <w:t>Okay, verse 19.</w:t>
      </w:r>
      <w:r/>
    </w:p>
    <w:p>
      <w:pPr>
        <w:ind w:left="720"/>
      </w:pPr>
      <w:r>
        <w:t>1 Kings 18:19–21</w:t>
        <w:br/>
        <w:t>And therefore send and gather to me all Israel unto Mount Carmel and the prophets of Baal 450. Prophets of the groves, 400 which eat at Jezebel's table, verse 19. So Ahab sent to the old children of Israel and gathered the prophets together unto the mountain Mount Carmel. Can we read 21 together? And said, how long shall you between two opinions? If the Lord be God, if it be Baal.</w:t>
      </w:r>
    </w:p>
    <w:p>
      <w:r>
        <w:t xml:space="preserve">So what was going on there? There was an intrusion of other. </w:t>
      </w:r>
      <w:r>
        <w:rPr>
          <w:i/>
        </w:rPr>
        <w:t>Are you following this?</w:t>
      </w:r>
      <w:r>
        <w:t xml:space="preserve"> So back up to chapter 17. So, which means that this area was Baal centric. </w:t>
      </w:r>
      <w:r>
        <w:rPr>
          <w:i/>
        </w:rPr>
        <w:t>Right.</w:t>
      </w:r>
      <w:r>
        <w:t xml:space="preserve"> So what happened in calling that fire? </w:t>
      </w:r>
      <w:r>
        <w:rPr>
          <w:i/>
        </w:rPr>
        <w:t>There is not an EPL game.</w:t>
      </w:r>
      <w:r>
        <w:t xml:space="preserve"> First Kings 17, then the answer and turn to eastward and I'm reading verse three to the book of Chariots and before Jordan. </w:t>
      </w:r>
      <w:r>
        <w:rPr>
          <w:i/>
        </w:rPr>
        <w:t>Quick one, quick one. Let's read nine.</w:t>
      </w:r>
      <w:r/>
    </w:p>
    <w:p>
      <w:pPr>
        <w:ind w:left="720"/>
      </w:pPr>
      <w:r>
        <w:t>1 Kings 17:9–12</w:t>
        <w:br/>
        <w:t>Get thee to Zarephath, which belongs to Zidon, and dwell there. Behold, and dwell there. I have commanded a widow woman there to sustain you. And he arose and went to Zarephath. And when he came to the gate of the city, behold the wood. Who was gathering sticks, he called, fetch me, I prayed thee, a little water in a vessel that I may drink. And as he was going forth, he called to her and said, bring me, I pray thee, a morsel of bread in thy hand. Said, as the Lord thy God liveth.</w:t>
      </w:r>
    </w:p>
    <w:p>
      <w:r/>
      <w:r>
        <w:rPr>
          <w:i/>
        </w:rPr>
        <w:t>Birth notice. She didn't say, my God, your God, is that clear? So he's in a Gentile territory.</w:t>
      </w:r>
      <w:r/>
    </w:p>
    <w:p>
      <w:pPr>
        <w:ind w:left="720"/>
      </w:pPr>
      <w:r>
        <w:t>I have not a cake nor a handful of meal in a barrel and little oil in a cruse.</w:t>
      </w:r>
    </w:p>
    <w:p>
      <w:pPr>
        <w:ind w:left="720"/>
      </w:pPr>
      <w:r>
        <w:t>1 Kings 17:12–16</w:t>
        <w:br/>
        <w:t>And behold, I'm gathering the sticks that I may go in and rest for me and son, that we may eat and die. Say, fear not, go as do as you have said, but make me thereof a little cake first, and bring it to me and after me for you and your son. And thus saith the Lord.</w:t>
      </w:r>
    </w:p>
    <w:p>
      <w:r/>
      <w:r>
        <w:rPr>
          <w:i/>
        </w:rPr>
        <w:t>What God of Israel? Evangelism. Huh? All right. Can you see it?</w:t>
      </w:r>
      <w:r/>
    </w:p>
    <w:p>
      <w:pPr>
        <w:ind w:left="720"/>
      </w:pPr>
      <w:r>
        <w:t>The barrel of veal shall not waste, neither shall the crude of oil fail until the day the Lord sends rain upon the earth.</w:t>
      </w:r>
    </w:p>
    <w:p>
      <w:r>
        <w:t xml:space="preserve">She went and did according to the saying of Elijah, she and her son and her house. And they eat many days. So that means he stayed there. He didn't give her over to bow, </w:t>
      </w:r>
      <w:r>
        <w:rPr>
          <w:i/>
        </w:rPr>
        <w:t>right? Is that loyalty to God?</w:t>
      </w:r>
      <w:r>
        <w:t xml:space="preserve"> 2nd Kings 5. Naaman. We read that earlier. Now, what did naaman say?</w:t>
      </w:r>
    </w:p>
    <w:p>
      <w:pPr>
        <w:ind w:left="720"/>
      </w:pPr>
      <w:r>
        <w:t>2 Kings 5:15</w:t>
        <w:br/>
        <w:t>Verse 15. Behold, I know there is no God in all the earth but in Israel. Therefore I pray thee take a blessing of thy servant.</w:t>
      </w:r>
    </w:p>
    <w:p>
      <w:r>
        <w:t xml:space="preserve">In the first instance, Elijah went. The second instance, Naaman comes. </w:t>
      </w:r>
      <w:r>
        <w:rPr>
          <w:i/>
        </w:rPr>
        <w:t>Right.</w:t>
      </w:r>
      <w:r>
        <w:t xml:space="preserve"> And what is in view? Salvation. And what did he now say? Let's see another unifier there. In the first one, Elijah lives there. He stays there. </w:t>
      </w:r>
      <w:r>
        <w:rPr>
          <w:i/>
        </w:rPr>
        <w:t>Come on, Salvation has come into your home. Elijah stays there.</w:t>
      </w:r>
      <w:r>
        <w:t xml:space="preserve"> In the second instance, Elisha stays at home. But Naaman asked For where the Son to take with him. </w:t>
      </w:r>
      <w:r>
        <w:rPr>
          <w:i/>
        </w:rPr>
        <w:t>Is that the same thing? Huh? Aha. Now look at this. Don't forget, Ruth, your God shall be my God. Gentile territory too. Where you go, I will go.</w:t>
      </w:r>
      <w:r>
        <w:t xml:space="preserve"> I pray thee, giving yourself two more for thy servant.</w:t>
      </w:r>
    </w:p>
    <w:p>
      <w:pPr>
        <w:ind w:left="720"/>
      </w:pPr>
      <w:r>
        <w:t>2 Kings 5:17</w:t>
        <w:br/>
        <w:t>Verse 17 will henceforth offer neither burnt or or sacrifice to other gods, but unto the Lord.</w:t>
      </w:r>
    </w:p>
    <w:p>
      <w:r>
        <w:t xml:space="preserve">Same thing. </w:t>
      </w:r>
      <w:r>
        <w:rPr>
          <w:i/>
        </w:rPr>
        <w:t>Is it the same thing?</w:t>
      </w:r>
      <w:r>
        <w:t xml:space="preserve"> So Jesus uses this narrative in talking to the Pharisees, and he was talking about salvation. </w:t>
      </w:r>
      <w:r>
        <w:rPr>
          <w:i/>
        </w:rPr>
        <w:t>Are you learning something? Huh? You know, it's interesting that in talking about faith in God, he doesn't use Abraham. He didn't use Abraham, but he used Isaac. He used two Gentiles. So in the first instance, the maid was the one who intimated Naaman. The first instance, it was Elijah that went himself. Is that good? Huh? All right, so look at another story. So you can. So can you see that the writers are letting you see something parallel? Good.</w:t>
      </w:r>
      <w:r>
        <w:t xml:space="preserve"> Look at Joshua 2. I won't even read Joshua 2. 4. Let me see whether you. </w:t>
      </w:r>
      <w:r>
        <w:rPr>
          <w:i/>
        </w:rPr>
        <w:t>Your buzzers are on Joshua.</w:t>
      </w:r>
      <w:r>
        <w:t xml:space="preserve"> It came to pass, verse 1.</w:t>
      </w:r>
    </w:p>
    <w:p>
      <w:pPr>
        <w:pStyle w:val="Heading2"/>
      </w:pPr>
      <w:r>
        <w:t>Gentile Covenant Faith and Salvation in Joshua</w:t>
      </w:r>
    </w:p>
    <w:p>
      <w:pPr>
        <w:ind w:left="720"/>
      </w:pPr>
      <w:r>
        <w:t>Joshua 9:1–5</w:t>
        <w:br/>
        <w:t>All the kings that were on the side Jordan in the hills and the valleys, and all the holes of the great sea over Lebanon, the Hittites, the Amorites, the Canaanites, the Perizzites, Levites and the others heard they had got themselves together to fight with Joshua and Israel. Israel with one accord. When inhabitants of. Pay attention, please. When inhabitants of Gibeon heard what Joshua had done unto Jericho and to AI they did walk willingly, and went and made as if they had been ambassadors. And took sacks upon their asses, and wine bottles hold rent and bound up, old shoes clouted upon their feet, old garments upon them, and all the bread of the person was dry as mouldy.</w:t>
      </w:r>
    </w:p>
    <w:p>
      <w:r/>
      <w:r>
        <w:rPr>
          <w:i/>
        </w:rPr>
        <w:t>So they were looking, you know, different. Deception. Huh? Deception. Okay.</w:t>
      </w:r>
      <w:r/>
    </w:p>
    <w:p>
      <w:pPr>
        <w:ind w:left="720"/>
      </w:pPr>
      <w:r>
        <w:t>Joshua 9:6–13</w:t>
        <w:br/>
        <w:t>And they went to Joshua, to the camp at Gilgal, and said to him, to the men of Israel, we come from afar now, therefore make a league with us. And the men of Israel said unto the peradventure, you dwell among us, and how shall we make a league with you? And they said to Joshua, we are your servants. And Joshua said to them, who are you? And from whence are you? And they said to him, from a very far country thy servants have come because of the name of the Lord thy God. For we have heard the fame of him. And all that he did in Egypt, all that he did to the two kings of Amorite and were beyond Jordan to Sihon, to the king of Ashbon, to all king of Bashan, which was at Asharoth. Therefore our elders and all the adoptions of our country spake to us, saying, take victuals with you for the joy journey to go meet them and say to them, we are your servants. Therefore now make us a league. Make league with us. These are bread we took in ought for provision out of it. Houses of today we come forth to go unto you. But now behold, it is dry, it is mouldy, and these bottles of wine, and they went on and on.</w:t>
      </w:r>
    </w:p>
    <w:p>
      <w:r>
        <w:t xml:space="preserve">And verse 15 Joshua made peace with them and made a league with them to let them leave. And the prince of the congregation just let the end of the chapter. 19 </w:t>
      </w:r>
      <w:r>
        <w:rPr>
          <w:i/>
        </w:rPr>
        <w:t>Just had 19 in mind.</w:t>
      </w:r>
      <w:r>
        <w:t xml:space="preserve"> Verse 26.</w:t>
      </w:r>
    </w:p>
    <w:p>
      <w:pPr>
        <w:ind w:left="720"/>
      </w:pPr>
      <w:r>
        <w:t>Joshua 9:26</w:t>
        <w:br/>
        <w:t>And so we did unto them and delivered them out of the hand of children of Israel, which slew them.</w:t>
      </w:r>
    </w:p>
    <w:p>
      <w:r/>
      <w:r>
        <w:rPr>
          <w:i/>
        </w:rPr>
        <w:t>Not any parallel.</w:t>
      </w:r>
      <w:r/>
    </w:p>
    <w:p>
      <w:r/>
      <w:r>
        <w:rPr>
          <w:i/>
        </w:rPr>
        <w:t>Any parallel. So when you come, preserve me, save us. Any parallel.</w:t>
      </w:r>
      <w:r>
        <w:t xml:space="preserve"> Rahab, it's the same thing. But this time around, rehab deceived the earthly kings. This time around, the deception came from the Gibeonites to the nation of Israel, and it was all for salvation. So the two of them heard. Raph said, we heard what you had done. They said, we have heard what the Lord your God has done. Parallels. Is there a salvation story there? Salvation narrative there. And so we follow through.</w:t>
      </w:r>
    </w:p>
    <w:p>
      <w:pPr>
        <w:pStyle w:val="Heading2"/>
      </w:pPr>
      <w:r>
        <w:t>The Preaching of the Gospel as Territorial Spiritual Warfare</w:t>
      </w:r>
    </w:p>
    <w:p>
      <w:r>
        <w:t xml:space="preserve">So New Testament again, </w:t>
      </w:r>
      <w:r>
        <w:rPr>
          <w:i/>
        </w:rPr>
        <w:t>let me just see. New Testament, New Testament. Let me see where I can just repeat this one.</w:t>
      </w:r>
      <w:r>
        <w:t xml:space="preserve"> New Testament. We have salvation. So salvation is what? Salvation from sin? True salvation is what? Has salvation changed? Has it changed? </w:t>
      </w:r>
      <w:r>
        <w:rPr>
          <w:i/>
        </w:rPr>
        <w:t>Okay,</w:t>
      </w:r>
      <w:r>
        <w:t xml:space="preserve"> has redemption changed? Do we still have his power, might and dominion?</w:t>
      </w:r>
    </w:p>
    <w:p>
      <w:r>
        <w:t xml:space="preserve">In the preaching of the gospel, we wrestle not against </w:t>
      </w:r>
      <w:r>
        <w:rPr>
          <w:i/>
        </w:rPr>
        <w:t>right?</w:t>
      </w:r>
      <w:r>
        <w:t xml:space="preserve"> Ephesians 6:12, 2 Corinthians 10:4.</w:t>
      </w:r>
    </w:p>
    <w:p>
      <w:pPr>
        <w:ind w:left="720"/>
      </w:pPr>
      <w:r>
        <w:t>2 Corinthians 10:4 / Ephesians 6:12</w:t>
        <w:br/>
        <w:t>Weapons are warfare, are not carnal mighty through God's putting down strongholds.</w:t>
      </w:r>
    </w:p>
    <w:p>
      <w:r>
        <w:t xml:space="preserve">And the word gospel already intimates us of the warfare of claiming the territory that belongs to you and Israel. When they went to Canaan, God said, I'd given you that land and default that statute is not heaven. It's not an after death experience. They fought and they didn't claim all the land till David. And when David came, all the land was under him. And that is the throne of Jesus. And he says, ask of me and I'll give you the uttermost part of the earth. </w:t>
      </w:r>
      <w:r>
        <w:rPr>
          <w:i/>
        </w:rPr>
        <w:t>Is that okay?</w:t>
      </w:r>
      <w:r>
        <w:t xml:space="preserve"> So we must make the connection all the time. So which means the preaching of the gospel is warfare. It is 2nd Corinthians 4:3 4:4.</w:t>
      </w:r>
    </w:p>
    <w:p>
      <w:pPr>
        <w:ind w:left="720"/>
      </w:pPr>
      <w:r>
        <w:t>2 Corinthians 4:3–4</w:t>
        <w:br/>
        <w:t>The God of this world.</w:t>
      </w:r>
    </w:p>
    <w:p>
      <w:r>
        <w:t xml:space="preserve">Old Testament narrative, </w:t>
      </w:r>
      <w:r>
        <w:rPr>
          <w:i/>
        </w:rPr>
        <w:t>huh?</w:t>
      </w:r>
      <w:r>
        <w:t xml:space="preserve"> Territorial.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