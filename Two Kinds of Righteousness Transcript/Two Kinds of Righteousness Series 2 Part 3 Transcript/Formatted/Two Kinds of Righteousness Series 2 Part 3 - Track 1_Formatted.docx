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3: Track 1</w:t>
      </w:r>
    </w:p>
    <w:p>
      <w:r>
        <w:t>So Luke 24. Luke 24.</w:t>
      </w:r>
    </w:p>
    <w:p>
      <w:r>
        <w:t>Luke 24:25-27</w:t>
        <w:br/>
        <w:t>[25] Then he said unto them, O fools, and slow of heart to believe all that the prophets have spoken:</w:t>
        <w:br/>
        <w:t>[26] Ought not Christ to have suffered these things, and to enter into his glory?</w:t>
        <w:br/>
        <w:t>[27] And beginning at Moses and all the prophets, he expounded unto them in all the scriptures the things concerning himself.</w:t>
      </w:r>
    </w:p>
    <w:p>
      <w:r>
        <w:t>And he said unto them, o fools, and slow of heart to believe all that the prophets have spoken. Ought not Christ to have suffered these things and to enter into his glory and begin at Moses and all the prophets. He explains them in all the Scriptures, the things concerning himself. And so we have an expanded narrative there. By calling those people prophets, it shows you the predictive nature of the Old Testament text. That is, they are predictive in nature. That's why you have the word prophets in there. Then ought not Christ to have suffered these things and to enter into his glory? Then of course, verse 44, where he says that these are the words.</w:t>
      </w:r>
    </w:p>
    <w:p>
      <w:r>
        <w:t>Luke 24:44</w:t>
        <w:br/>
        <w:t>[44] And he said unto them, These are the words which I spake unto you, while I was yet with you, that all things must be fulfilled, which were written in the law of Moses, and in the prophets, and in the psalms, concerning me.</w:t>
      </w:r>
    </w:p>
    <w:p>
      <w:r>
        <w:t>That's the word Logos, which I spoke unto you while I was yet with you, that all things must be fulfilled which were written in the law of Moses, the prophets and the Psalms concerning me. And we said yesterday that the use of the word Logos there, which is the Old Testament text, said, the Logos is the word of God, and it's a promise. So the Logos is God's promise, or call it promises, as the case may be.</w:t>
      </w:r>
    </w:p>
    <w:p>
      <w:r>
        <w:t>Luke 24:45</w:t>
        <w:br/>
        <w:t>[45] Then opened he their understanding, that they might understand the scriptures,</w:t>
      </w:r>
    </w:p>
    <w:p>
      <w:r>
        <w:t>Then he opened it. They understand that they might understand the Scriptures. So he said, the Logos is that understanding of the Scriptures where you have the word Suynemi, Nehemiah, chapter 8 and verse 7.</w:t>
      </w:r>
    </w:p>
    <w:p>
      <w:r>
        <w:t>Nehemiah 8:7-8</w:t>
        <w:br/>
        <w:t>[7] Also Jeshua, and Bani, and Sherebiah, Jamin, Akkub, Shabbethai, Hodijah, Maaseiah, Kelita, Azariah, Jozabad, Hanan, Pelaiah, and the Levites, caused the people to understand the law: and the people stood in their place.</w:t>
        <w:br/>
        <w:t>[8] So they read in the book in the law of God distinctly, and gave the sense, and caused them to understand the reading.</w:t>
      </w:r>
    </w:p>
    <w:p>
      <w:r>
        <w:t xml:space="preserve">And he caused the people to understand the law. And the people stood in their place. And we're referring to Ezra. I think we spoke about Ezra yesterday as a scribe. Remember the scribe? Scribe. Those who give clarity and meaning to Old Testament text and they read in the book of the Law of God distinctly. I gave the test and caused them to understand reading. So we said there is the language barrier which you have to always cross. I think we've mentioned a bit of that since. And you also discover that I think we'll do this either next week or sometime later. That the Hebrew language itself, it's another evolving culture that you need to realize that language is a lot. You don't despise language in God's communication to man. Because we said here that God's word. </w:t>
      </w:r>
      <w:r>
        <w:rPr>
          <w:i/>
        </w:rPr>
        <w:t>Yes, yes, yes. You Know invited comma.</w:t>
      </w:r>
      <w:r>
        <w:t xml:space="preserve"> God's word is human language, so you must know that human language.</w:t>
      </w:r>
    </w:p>
    <w:p>
      <w:r>
        <w:t>So a few things you just want to look at here. Jesus in Luke 24 he examines the Old Testament text, which means that every time we read the four Gospels, or we read the book of Acts, or we read the Epistles, we're actually reading the Old Testament either in his explanation or in history. And so every reader and writer of the Epistles did have the responsibility of understanding history because language is also situated within the historical context. So therefore history is part of your exegesis. Where you have exigencies outside of history, you may be quoting things out of their context.</w:t>
      </w:r>
    </w:p>
    <w:p>
      <w:pPr>
        <w:pStyle w:val="Heading2"/>
      </w:pPr>
      <w:r>
        <w:t>History and Theology</w:t>
      </w:r>
    </w:p>
    <w:p>
      <w:r>
        <w:t>So the question we will ask this morning is what is the relationship between history and theology? Is how important is history? Now let me go to the extreme of that and to the extreme end of that and attack like a devil's advocate. A lot of people, particularly the new atheists or those who are propound preference of the new atheism, they do seek to obliterate Christian history. They want to make Jesus Christ a non historical figure, but say that he's just a myth in doing that. What they are basically saying is the moment you can find the history, then the words are nothing but creation or creativity. There are a lot of other doubts about the Exodus story. Was it true? How can you take 3 million people through the desert and then where is the history in the Egyptian antiquities? Because an attack on history is the attack on theology itself. That is how vital history is. Some have claimed, for example, that Paul only invented Christianity, that what they tried to bring out and propound, or let's say propose was a certain Jewish rebel who was who fell into the wrong hands of the law with the Roman government. And then somehow he had a band of followers who decided to propagate his narratives as a good man. Why do they say those things? Because the moment you can attack the history, you have done justice to taking away theology. History therefore is important and history again. Another side of it is that history really could be who tells the story. You could have very smart historians who live out the truth. So therefore as historical as our theology will be, we are still compelled to see Scriptures as a book of faith. So we read the history because we believe the history because we are believers and then we use the history as believers.</w:t>
      </w:r>
    </w:p>
    <w:p>
      <w:r>
        <w:t>So the historical concept is critical because we need to realize that if the history can be defeated, or should I say invalidated, then theology stands on nothing. And maybe I should add this quickly Because I know we said this before, but it's good to reiterate it that the first 11 chapters before we get to Abraham. Because if you look at the Exodus narrative, the reason for writing. Now this is important, the reason for writing Genesis is because of Exodus. So if the reason for writing Genesis, code of Exodus, and we know that the reason for the Exodus is a promise made to Abraham, which means that what Moses has done in Genesis 1 to 11 is to give a background to the Abrahamic covenant. Because the Genesis 1 to 11 story, aside from Islam, that also uses the Abraham story, is in many cultures, many legends, many myths. So we must find the relationship between history and theology. Now this is important because you see that you can't have theology in a vacuum. God just speaks to man. There must be a story background what was going on in the world when God spoke to man. And so that's exactly what Moses paints in Genesis 1:11. We'll see some of these vital things in a moment. So it becomes God in the history of humanity. And that history is not peculiar to one nation. We said that one of the things we have pointed out is not to see the Bible as the only book or the only history in the world at that time. Other, you know, historical facts and antiquities. I mean, historical facts and. What do I call it now? Yeah, history, really. We have the Italians, the Chinese have theirs, we have those from Africa. And you will see that there are strands of similarities, okay? Which means that they are real history, different versions. So what we have in the Bible is theology of the God of Israel, who is the God of the whole world. So we mustn't take the history out of theology, else we have theology with no application or no people. Neither must we take theology out of history, or we just remain historians.</w:t>
      </w:r>
    </w:p>
    <w:p>
      <w:r>
        <w:t>So the question I want to ask this morning is how important is history in Bible interpretation? It is very important. Therefore, at times we might require historical documents not to in any way strengthen or validate our faith. Because we said already that the Bible is a faith material. But in the bit of explaining, it helps the context of what we are saying, the use of words, the use of terms and themes. So it's therefore important.</w:t>
      </w:r>
    </w:p>
    <w:p>
      <w:pPr>
        <w:pStyle w:val="Heading2"/>
      </w:pPr>
      <w:r>
        <w:t>Ancient Near Eastern Context of the Pentateuch</w:t>
      </w:r>
    </w:p>
    <w:p>
      <w:r>
        <w:t>The first thing you need to realize is that the setting of the first books of the Bible, Genesis to Exodus, Leviticus, Numbers, Deuteronomy are in the ancient Near Eastern culture. If they were written between Egypt and Canaan, it has a context. The context, therefore, will be the geographical location of both the actors and the writer himself, Moses. So let's tackle a few things now. Don't forget that there is a fundamental understanding you must have Genesis 1 to 11. That is why if you are writing theology from a well known history and you are putting out a thought or a belief system, you will have to employ a lot of literary devices. Hence the use of serpents, dais, you know, I'm going to explore serpents, Danes, trees, you know that's the way he can pass across spiritual information in the midst of known history. So what we have done in thousands of years after is to make literal what was figurative already. That will create an error. It will create an error.</w:t>
      </w:r>
    </w:p>
    <w:p>
      <w:r/>
      <w:r>
        <w:rPr>
          <w:i/>
        </w:rPr>
        <w:t>I remember years ago, I think it was one of the meetings I had in late 95 where I explained Genesis. I remember one of my disciples then, that was 94 actually. I think he's now a pastor in one of this time. He does this family school counseling. That's the name was my junior at government college. So we met during this lockdown and then we are talking. He said that, you know, he said, who would have thought? You know, let me put the way he said it that, you know, you told us for the first time that Genesis 1, 2, 3 was not literal. That he told us was a relationship. He told us. I said, well, when I said that some 25, 26 years ago, I'm not sure I really understood it, but I knew that just knowing literature books was enough to say this is a literary material. It didn't. You didn't require to pray to know that. When you say serpent is talking, hello, do you get it? But I said that years back, of course, I called Garden of Eden a relationship. That's what I thought it as. And so he reminded me, we're walking on this road that has this psdc. So he reminded me, he said that years ago. When I see people now argue with you, I wonder what they argue about. You know, they're not generally about theology. He was trying to say that we are taking Bible study very seriously. So I said to them there, I said, this is just, I mean by the time you are saying the first day God created second day, I said, it's literal that God doesn't need to create things. Do you get my point? That this is literature? This is a way to say something. I mean, this is years back and I've never been in any way compelled to think otherwise.</w:t>
      </w:r>
      <w:r/>
    </w:p>
    <w:p>
      <w:r>
        <w:t>That where you, in literature, you know that you can have a true figure, which is Adam and Eve, which again they are both figurative and literal because I can Use you as a person and as a figure of speech at the same time, the same way. Look at the Luke 16 parable of Jesus and Abraham Lazarus. You could see true life figures. And then they are figurative. Where is that he? Fire, tongue, water, hello, bosom. You get the point. So you see that those tools are employed and you see in every. In every genre, or let me put it in stress of society, whether you are literate or not. Of course, when we say literate now is biased towards speaking English. I don't believe that. I believe that the average Yoruba record elders are scholars in their own right. Their abilities to explore nature, talk, you know, and all that. The mode of communication, when you listen to Yoruba proverbs, well, you know that this is mastery where you're able to master human relationship vis animals, vis a vis plants and all that. So every communication has that. So there is nothing like what is Moses trying to. Is the way we all talk.</w:t>
      </w:r>
    </w:p>
    <w:p>
      <w:r>
        <w:t>So it was obvious therefore that what he was doing was a known history. Okay, then giving a background to the Abrahamic covenant, which is the reason why there was an exodus at all. He gives a background to it. So if history is important in multiplication of God's promise, then history is important in all emnotic. You must have history. It must be relevant history. So let us put out some very critical things.</w:t>
      </w:r>
    </w:p>
    <w:p>
      <w:r/>
      <w:r>
        <w:rPr>
          <w:i/>
        </w:rPr>
        <w:t>Like I said, this is just a dash, you know, when you say. I mean, when you are trying to get somewhere, pick up groceries, you just rush and come back. That's what we are doing today. Just a dash, you know, clear some areas. And like I said, if you have any questions we asked originally,</w:t>
      </w:r>
      <w:r/>
    </w:p>
    <w:p>
      <w:r>
        <w:t>We know Moses wrote the first five books. There are a lot of arguments around it. And I said, oftentimes when I see people who are even scholars, I told you that there are people who are atheists and went to study theology. Why? So that they can debunk the claims of Christianity. So you have people fighting whether Moses wrote it. In fact, there are people that fight that Paul wrote no letters. It's that. And they'll give all sorts of allusions here and there. The reason is that the moment I can invalidate the history behind something, I have taken away the validity of it. So in our scholarship or scholarly intellectualism, we must have borderlines. The borderlines of faith must always be applied. Else you'll be a historian, not a theologian.</w:t>
      </w:r>
    </w:p>
    <w:p>
      <w:r>
        <w:t>So again, one of the ways you will know that we can't divorce history from the Old Testament letters. The fact that we have Moses the first five books and is to see the style of writings. One of the things we're going to do in written material is that we're going to do a comparative analysis of materials that were existing when Moses wrote. And one of the things we will see is that Moses writings were typical of ancient Near Eastern writings and practices. One of it is that the author hardly will use a pronoun of himself. He will describe himself both in the first and third persons. They rarely mention themselves. And you can see why. Oftentimes things that Moses said and because of the role he was playing where he was, as it were. The God Elohim 2 is Nabai, Prophet is Aaron. You see that she will stand as a spokesperson. So oftentimes that you will. These are the confusions that should have been sorted out. The things that he said or he will do or again angel will act on will be given one singular pronoun.</w:t>
      </w:r>
    </w:p>
    <w:p>
      <w:r>
        <w:t>Now, if at all we had a doubt about who wrote the first five books in Romans 10:5 for example, and of course John 1:17.</w:t>
      </w:r>
    </w:p>
    <w:p>
      <w:r>
        <w:t>John 1:17</w:t>
        <w:br/>
        <w:t>[17] For the law was given by Moses, but grace and truth came by Jesus Christ.</w:t>
      </w:r>
    </w:p>
    <w:p>
      <w:r>
        <w:t>Now I tell you something about John 1:17. A lot of undue attacks are against John because they believe that John is the one who writes to make Jesus God. That there was no such claims in the first three synoptics. Matthew, Mark, Luke and John. Matthew, Mark and Luke was John, that he is divine. Of course we have debunked that our recent studies in the four Gospels. Now in Romans 10, Paul said Moses describes the man. Moses describes the man. That's Romans 10 and verse 5 Moses describes.</w:t>
      </w:r>
    </w:p>
    <w:p>
      <w:r>
        <w:t>Romans 10:5</w:t>
        <w:br/>
        <w:t>[5] For Moses describeth the righteousness which is of the law, That the man which doeth those things shall live by them.</w:t>
      </w:r>
    </w:p>
    <w:p>
      <w:r>
        <w:t>Sorry, Moses described the righteousness which is of the law, that the man that doeth those things shall live by them. And he's quoting Leviticus 18:5. So therefore just here and other places we have internal evidence that Moses wrote the first five books. Of course by Luke 24:25 27, Luke 24:44, Acts 13, or even Acts 3:20. Let me just ensure that I'm not quoting nothing. Acts 3:22, Acts 13, Paul, Acts 13:39, Acts 22, Paul, Acts 26. Sir, Acts 26:22. We have, you know, sufficient evidence as Moses.</w:t>
      </w:r>
    </w:p>
    <w:p>
      <w:r>
        <w:t>So what must we not look away from? We mustn't look away from the fact that Moses was trained as an Egyptian.</w:t>
      </w:r>
    </w:p>
    <w:p>
      <w:r/>
      <w:r>
        <w:rPr>
          <w:i/>
        </w:rPr>
        <w:t>It's the same way. Let me give you history in Nigeria, for example Abofa Miyawolowo and Tafa Balewa. I'm not sure about Tafaaba Lewa and Nnamdi Azikwe and all those pre independence heroes. Of Nigeria. They went abroad to school. There was no university in Nigeria anyway. So they went abroad to school, they became lawyers, understood, you know, the British legal system and then came back to Nigeria. Of course you would expect them to think like an Ikenny man or a man from Usuka. Right now they have the way they are going to communicate will be the British style of communication. So visa, look at that vis a vis. And of course if you are here also and you left your hometown to school in Lagos, by the time you go back to your hometown, you will be an abroad person, an abroadian.</w:t>
      </w:r>
      <w:r/>
    </w:p>
    <w:p>
      <w:r>
        <w:t>So look at the Moses for example. His mode of communication has to be ancient Near Eastern. It has to because that is his education.</w:t>
      </w:r>
    </w:p>
    <w:p>
      <w:r>
        <w:t>Acts 7:22</w:t>
        <w:br/>
        <w:t>[22] And Moses was learned in all the wisdom of the Egyptians, and was mighty in words and in deeds.</w:t>
      </w:r>
    </w:p>
    <w:p>
      <w:r>
        <w:t>Acts 7:22 will be there 20:22, Exodus 2:10. So if he was raised in the courts of Pharaoh and we said that Pharaoh is not just the, you know, the kings of their days, the suzerain's of their days were the bastion and custodian of knowledge, history, knowledge, history, practice, theology and all of that. So that means he was trained. This is the reason why the writer of Hebrews says that he esteemed the reproaches of Christ greater than the wealth and the riches of Egypt. What he's basically saying is that for somebody to be trained in theology of Egypt and yet believes in Yahweh, that is faith in God's faithfulness. So he is brought up that education is not merely one plus one, two. There is theology in the education, is that clear? There's commerce, there is the system of marriage. Everything is the way he was trained.</w:t>
      </w:r>
    </w:p>
    <w:p>
      <w:r>
        <w:t xml:space="preserve">So therefore that means Genesis 1 to 11. Listen carefully. Here will not be the oral tradition of the fathers, okay? It will be a careful, meticulous use of non history by Moses to see theology. Let me say this, whether you look, there are many cultures, many nations that have the Adam story. They have the Cain and Abel in different variants. So he comes up in the courts of Pharaoh, he picks it up and then connects it with the Abrahamic covenant. </w:t>
      </w:r>
      <w:r>
        <w:rPr>
          <w:i/>
        </w:rPr>
        <w:t>Who's following what I'm saying?</w:t>
      </w:r>
      <w:r>
        <w:t xml:space="preserve"> So don't be shell shocked when you see the things in scripture elsewhere. It just validates what is scripture. He doesn't say what scripture is. Theology of that history. So what he has done so the ancient Near Eastern historical fact is to rework it in theology.</w:t>
      </w:r>
    </w:p>
    <w:p>
      <w:r>
        <w:t>So therefore some elements of biblical Hebrew were borrowed from the second millennium Egyptian cult. Let me explain one of them. Now in the first five books, which is different from the other ones, that is the Pentateuch now, the Torah, you see that there is a lack of distinction between the pronouns of he and she, because that's the way they wrote. And there's a silent use of pronouns at times. You may have to study the context to know who is this referring to. This again authenticates the mode of writing.</w:t>
      </w:r>
    </w:p>
    <w:p>
      <w:pPr>
        <w:pStyle w:val="Heading2"/>
      </w:pPr>
      <w:r>
        <w:t>The Cultural Concept of Covenant</w:t>
      </w:r>
    </w:p>
    <w:p>
      <w:r>
        <w:t>So this leads us to a critical element this morning and showing us that the use of covenant is a cultural and historical fact of human existence.</w:t>
      </w:r>
    </w:p>
    <w:p>
      <w:r/>
      <w:r>
        <w:rPr>
          <w:i/>
        </w:rPr>
        <w:t>I remember the very first time I read Blood Covenant. It was a Library of Youth foundation in 1989 where I first read it. I couldn't make head or tail out of it. I just threw it by the side that, look, there's nothing here about going to heaven, nothing here about devil sin. I just couldn't relate with it, you know. So yesterday, God, I just. I mean, was E.W. Kenyon. So was years later when I now read it again, where EW Kenyon now said that we here don't understand covenant. Like, he now mentioned how the living soul came to Africa and he had to cut. Yeah, Livingstone. And they had to cut a covenant with the people that he came to reach out to. That, to us, is strange.</w:t>
      </w:r>
      <w:r/>
    </w:p>
    <w:p>
      <w:r>
        <w:t>But when you look at the culture of the days of Moses, before he was born, Abraham and all of that, you discover that the youth of the covenant is in that culture. So you must first of all see it like that before you bring, like we have said oftentimes here, that you must first of all see it in their world. Then you say, okay, then bring it into this world. Now, obviously the use of covenant precedes Moses. Let's see a few texts and then some word study. Genesis 21. Or phrase is not just covenant. Genesis 21, Practically from verse 22:23, then 27:33, this is between two people.</w:t>
      </w:r>
    </w:p>
    <w:p>
      <w:r>
        <w:t>Genesis 21:22-23</w:t>
        <w:br/>
        <w:t>[22] And it came to pass at that time, that Abimelech and Phichol the chief captain of his host spake unto Abraham, saying, God is with thee in all that thou doest:</w:t>
        <w:br/>
        <w:t>[23] Now therefore swear unto me here by God that thou wilt not deal falsely with me, nor with my son, nor with my son's son: but according to the kindness that I have done unto thee, thou shalt do unto me, and to the land wherein thou hast sojourned.</w:t>
      </w:r>
    </w:p>
    <w:p>
      <w:r>
        <w:t>Abilenech and Phico, the chief captain of his host, spake unto Abraham, saying, God is with you in all that you do. Therefore now swear unto me here by God, that thou will not deal falsely with me, nor with my son's son, but according to the kindness that I have done unto thee. Look at 27.</w:t>
      </w:r>
    </w:p>
    <w:p>
      <w:r>
        <w:t>Genesis 21:27</w:t>
        <w:br/>
        <w:t>[27] And Abraham took sheep and oxen, and gave them unto Abimelech; and both of them made a covenant.</w:t>
      </w:r>
    </w:p>
    <w:p>
      <w:r>
        <w:t>Abraham took sheep and oxen and gave them to Abimelech. And both of them made a covenant. So you can see it in their culture. They made a covenant. We'll come to that covenant. Part, leader. They made a covenant.</w:t>
      </w:r>
    </w:p>
    <w:p>
      <w:r>
        <w:t>Genesis 21:28-32</w:t>
        <w:br/>
        <w:t>[28] And Abraham set seven ewe lambs of the flock by themselves.</w:t>
        <w:br/>
        <w:t>[29] And Abimelech said unto Abraham, What mean these seven ewe lambs which thou hast set by themselves?</w:t>
        <w:br/>
        <w:t>[30] And he said, For these seven ewe lambs shalt thou take of my hand, that they may be a witness unto me, that I have digged this well.</w:t>
        <w:br/>
        <w:t>[31] Wherefore he called that place Beersheba; because there they sware both of them.</w:t>
        <w:br/>
        <w:t>[32] Thus they made a covenant at Beersheba: then Abimelech rose up, and Phichol the chief captain of his host, and they returned into the land of the Philistines.</w:t>
      </w:r>
    </w:p>
    <w:p>
      <w:r>
        <w:t>And Abraham set seven ewe lambs of the flock by themselves. Abimelech said unto Abraham, what mean these seven ewe lambs which you have set by themselves? He Said, for these seven ewe lambs that thou take of my hand, that thou may be a witness unto me that I have digged this well. Therefore he called the place Bathsheba, because they swear both of them thus made a covenant at Bathsheba. Then Abraham Abimelech rose up and Fecal, the chief captain of his host. And they returned to the land of Philistines.</w:t>
      </w:r>
    </w:p>
    <w:p>
      <w:r>
        <w:t>Genesis 21:33</w:t>
        <w:br/>
        <w:t>[33] And Abraham planted a grove in Beersheba, and called there on the name of the LORD, the everlasting God.</w:t>
      </w:r>
    </w:p>
    <w:p>
      <w:r>
        <w:t>And Abraham planted a grove in Bathsheba and called on the name of the Lord, the everlasting God. Notice the word witness. Genesis 26. So wait. So to swear. There is the word Shabbat. Shabbat. Look at verse 24.</w:t>
      </w:r>
    </w:p>
    <w:p>
      <w:r>
        <w:t>Genesis 21:24</w:t>
        <w:br/>
        <w:t>[24] And Abraham said, I will swear.</w:t>
      </w:r>
    </w:p>
    <w:p>
      <w:r>
        <w:t>Abraham said, I will swear. You know, the guy says, swear. Then he said, I will swear. Look at verse 31, because there they swear both of them. Look at chapter 24, verse 3.</w:t>
      </w:r>
    </w:p>
    <w:p>
      <w:r>
        <w:t>Genesis 24:3</w:t>
        <w:br/>
        <w:t>[3] And I will make thee swear by the LORD, the God of heaven, and the God of the earth, that thou shalt not take a wife unto my son of the daughters of the Canaanites, among whom I dwell:</w:t>
      </w:r>
    </w:p>
    <w:p>
      <w:r>
        <w:t>I will make thee swear by the Lord, the God of heaven and the God of the earth, that thou shalt not take a wife unto my son of the daughters of Canaanites among whom I dwell. Now this is between Abraham and his own servant. Look at Genesis 22, verse 16. So knowing this, let us now see from another point. This is God speaking.</w:t>
      </w:r>
    </w:p>
    <w:p>
      <w:r>
        <w:t>Genesis 22:16</w:t>
        <w:br/>
        <w:t>[16] And said, By myself have I sworn, saith the LORD, for because thou hast done this thing, and hast not withheld thy son, thine only son:</w:t>
      </w:r>
    </w:p>
    <w:p>
      <w:r>
        <w:t>By myself have I sworn. Now why would he say, by myself have I sworn? Notice that what we have found so far are two people. Right? He now says, by myself I now swear. Now recall that in Hebrews 6, the writer of Hebrew says that seeing that he could swear by no greater, he swore by himself. You need to have it understand that this is rooted in a culture. So in God's faithfulness throughout the ages, we see that he made do with what was available in falling human cultures, falling human traditions. God walked through his power of salvation, through everything.</w:t>
      </w:r>
    </w:p>
    <w:p>
      <w:r>
        <w:t>Genesis 24:7</w:t>
        <w:br/>
        <w:t>[7] The LORD God of heaven, which took me from my father's house, and from the land of my kindred, and which spake unto me, and that sware unto me, saying, Unto thy seed will I give this land; he shall send his angel before thee, and thou shalt take a wife unto my son from thence.</w:t>
      </w:r>
    </w:p>
    <w:p>
      <w:r>
        <w:t>Genesis 24:7. The Lord God of heaven, which took me from my father's house and from the land of my kindred which spoke unto me, and that swore unto me, saying, unto thee, will I give thee this land? God swore to him. Then verse 9.</w:t>
      </w:r>
    </w:p>
    <w:p>
      <w:r>
        <w:t>Genesis 24:9</w:t>
        <w:br/>
        <w:t>[9] And the servant put his hand under the thigh of Abraham his master, and sware to him concerning that matter.</w:t>
      </w:r>
    </w:p>
    <w:p>
      <w:r>
        <w:t>The servant put his hand under the thigh of Abraham, his master, and swore to him concerning that matter. Chapter 25, verse 33.</w:t>
      </w:r>
    </w:p>
    <w:p>
      <w:r>
        <w:t>Genesis 25:33</w:t>
        <w:br/>
        <w:t>[33] And Jacob said, Swear to me this day; and he sware unto him: and he sold his birthright unto Jacob.</w:t>
      </w:r>
    </w:p>
    <w:p>
      <w:r>
        <w:t>Jacob said, Talking to Esau, swear to me this day. And he swore unto him, and he sold his birthright. He swore unto him and sold his birthright. Chapter 26, verse 33. Sorry. 26, Verse 3. Sorry for that.</w:t>
      </w:r>
    </w:p>
    <w:p>
      <w:r>
        <w:t>Genesis 26:3</w:t>
        <w:br/>
        <w:t>[3] Sojourn in this land, and I will be with thee, and will bless thee; for unto thee, and unto thy seed, I will give all these countries, and I will perform the oath which I sware unto Abraham thy father;</w:t>
      </w:r>
    </w:p>
    <w:p>
      <w:r>
        <w:t>I will be with thee and will bless thee and unto thee and to thy seed. I will give thee these countries and perform the oath which I swore unto Abraham, your father. Verse 31.</w:t>
      </w:r>
    </w:p>
    <w:p>
      <w:r>
        <w:t>Genesis 26:31</w:t>
        <w:br/>
        <w:t>[31] And they rose up betimes in the morning, and sware one to another: and Isaac sent them away, and they departed from him in peace.</w:t>
      </w:r>
    </w:p>
    <w:p>
      <w:r>
        <w:t>And rose up bedtimes in the morning and swore one to another. And Isaac went away, and he departed from him in peace. Chapter 31, verse 53.</w:t>
      </w:r>
    </w:p>
    <w:p>
      <w:r>
        <w:t>Genesis 31:53</w:t>
        <w:br/>
        <w:t>[53] The God of Abraham, and the God of Nahor, the God of their father, judge betwixt us. And Jacob sware by the fear of his father Isaac.</w:t>
      </w:r>
    </w:p>
    <w:p>
      <w:r>
        <w:t>God of Abraham, God of Naho, the God of their father judged betwixt us. And Jacob swore by the fear of his father Isaac. 47:31.</w:t>
      </w:r>
    </w:p>
    <w:p>
      <w:r>
        <w:t>Genesis 47:31</w:t>
        <w:br/>
        <w:t>[31] And he said, Swear unto me. And he sware unto him. And Israel bowed himself upon the bed's head.</w:t>
      </w:r>
    </w:p>
    <w:p>
      <w:r>
        <w:t>He said, swear unto me. And he swore unto him. And Israel bowed himself upon the bed head. Chapter 50, verse 5.</w:t>
      </w:r>
    </w:p>
    <w:p>
      <w:r>
        <w:t>Genesis 50:5-6</w:t>
        <w:br/>
        <w:t>[5] My father made me swear, saying, Lo, I die: in my grave which I have digged for me in the land of Canaan, there shalt thou bury me. Now therefore let me go up, I pray thee, and bury my father, and I will come again.</w:t>
        <w:br/>
        <w:t>[6] And Pharaoh said, Go up, and bury thy father, according as he made thee swear.</w:t>
      </w:r>
    </w:p>
    <w:p>
      <w:r>
        <w:t>My father made me swear, saying, Lo, I die in my grave, which I digged for me in the land of canaan. Then verse 6. Pharaoh said, Go up and bury your father, according as he made you swear. Verse 24 and 25 too.</w:t>
      </w:r>
    </w:p>
    <w:p>
      <w:r>
        <w:t>Genesis 50:24-25</w:t>
        <w:br/>
        <w:t>[24] And Joseph said unto his brethren, I die: and God will surely visit you, and bring you out of this land unto the land which he sware to Abraham, to Isaac, and to Jacob.</w:t>
        <w:br/>
        <w:t>[25] And Joseph took an oath of the children of Israel, saying, God will surely visit you, and ye shall carry up my bones from hence.</w:t>
      </w:r>
    </w:p>
    <w:p>
      <w:r>
        <w:t>And Jacob said unto his brethren, I die, and God will surely visit you and bring you out of this land to the land which he swore to Abraham, to Isaac and Jacob. And then in verse 25, Jacob took an oath of the children of Israel, saying, God will surely visit you, and you shall carry up my bones from ends.</w:t>
      </w:r>
    </w:p>
    <w:p>
      <w:r>
        <w:t>So it's within their culture to ratify a commitment by swearing. The second word is the oath. Genesis 26 and it's the word Allah a l a H. Genesis 26, verse 28. So where you have a promise, you have an oath. You have a swear to swear. So when you hear by two immutable things in which it was impossible for God to lie, is a rooted culture in the ancient Near Eastern. Look at Hebrews 6. Maybe we should just look at that. Verse 13.</w:t>
      </w:r>
    </w:p>
    <w:p>
      <w:r>
        <w:t>Hebrews 6:13-18</w:t>
        <w:br/>
        <w:t>[13] For when God made promise to Abraham, because he could swear by no greater, he sware by himself,</w:t>
        <w:br/>
        <w:t>[14] Saying, Surely blessing I will bless thee, and multiplying I will multiply thee.</w:t>
        <w:br/>
        <w:t>[15] And so, after he had patiently endured, he obtained the promise.</w:t>
        <w:br/>
        <w:t>[16] For men verily swear by the greater: and an oath for confirmation is to them an end of all strife.</w:t>
        <w:br/>
        <w:t>[17] Wherein God, willing more abundantly to shew unto the heirs of promise the immutability of his counsel, confirmed it by an oath:</w:t>
        <w:br/>
        <w:t>[18] That by two immutable things, in which it was impossible for God to lie, we might have a strong consolation, who have fled for refuge to lay hold upon the hope set before us:</w:t>
      </w:r>
    </w:p>
    <w:p>
      <w:r>
        <w:t xml:space="preserve">For when God made promise to Abraham, because he could swear by no greater, he swore by himself, saying, surely I will bless thee. And multiplying I will multiply thee. So after he had patiently endured, he obtained the promise. Verse 16. Men verily swear by the greater. Men swear by the greater. Then he says, and an oath for confirmation to them an end of all strife, wherein God willing abundantly to show unto the heirs of promise, the immutability of his counsel confirmed it by an oath that by two immutable things in which it was impossible for God to lie, we might have a strong consolation who have fled for refuge to lay hold upon the hope set before us. So this is what he's referring to. </w:t>
      </w:r>
      <w:r>
        <w:rPr>
          <w:i/>
        </w:rPr>
        <w:t>Are we making sense now?</w:t>
      </w:r>
      <w:r/>
    </w:p>
    <w:p>
      <w:r>
        <w:t>Look at Genesis 26 again, verse 28:31.</w:t>
      </w:r>
    </w:p>
    <w:p>
      <w:r>
        <w:t>Genesis 26:28-31</w:t>
        <w:br/>
        <w:t>[28] And they said, We saw certainly that the LORD was with thee: and we said, Let there be now an oath betwixt us, even betwixt us and thee, and let us make a covenant with thee;</w:t>
        <w:br/>
        <w:t>[29] That thou wilt do us no hurt, as we have not touched thee, and as we have done unto thee nothing but good, and have sent thee away in peace: thou art now the blessed of the LORD.</w:t>
        <w:br/>
        <w:t>[30] And he made them a feast, and they did eat and drink.</w:t>
        <w:br/>
        <w:t>[31] And they rose up betimes in the morning, and sware one to another: and Isaac sent them away, and they departed from him in peace.</w:t>
      </w:r>
    </w:p>
    <w:p>
      <w:r>
        <w:t>We saw certainly the Lord was with thee. And we said, let there be now an oath between us, even between us and thee. And let us make a covenant with you, that thou would do us no hurt as we have not touched thee, as we have done unto thee nothing but good, and have sent thee away in peace. That Thou now blessed of the Lord. And he made them a feast, and they did eat and drink. And he rose up betimes in the morning and swore one to another. And Isaac sent them away and he departed from them in peace.</w:t>
      </w:r>
    </w:p>
    <w:p>
      <w:r/>
      <w:r>
        <w:rPr>
          <w:i/>
        </w:rPr>
        <w:t>Now if you look at any culture, most African cultures, this is rooted. I mean it is what they call in Yoruba one mule. And we'll see the importance of that.</w:t>
      </w:r>
      <w:r/>
    </w:p>
    <w:p>
      <w:r>
        <w:t xml:space="preserve">This is Moses now saying what God said he would do in Genesis 3:15 carries everything. An oath, a promise, a covenant and his war. So they are all elements of. And this is to show you God's righteousness. So it comes to terms, it comes down to the terms of human culture and says what you do among yourself, which is right, I will do it even more. I will swear by myself. </w:t>
      </w:r>
      <w:r>
        <w:rPr>
          <w:i/>
        </w:rPr>
        <w:t>Does it make sense now?</w:t>
      </w:r>
      <w:r/>
    </w:p>
    <w:p>
      <w:r>
        <w:t>So let's look at another word. That's what allah said, Use 36 times. Aleh. Look at Genesis 24:41.</w:t>
      </w:r>
    </w:p>
    <w:p>
      <w:r>
        <w:t>Genesis 24:41</w:t>
        <w:br/>
        <w:t>[41] Then shalt thou be clear from this my oath, when thou comest to my kindred; and if they give not thee one, thou shalt be clear from my oath.</w:t>
      </w:r>
    </w:p>
    <w:p>
      <w:r>
        <w:t>Then thou shalt be clear from this my oath. Then thou shalt come to my kindred. If they give thee not one, if they give not thee one, thou shalt be clear from my oath.</w:t>
      </w:r>
    </w:p>
    <w:p>
      <w:r>
        <w:t>Let's look at the word covenant. This has 284 applications in the Old Testament. Genesis 6:18. So that means covenant is human language, right? Human culture.</w:t>
      </w:r>
    </w:p>
    <w:p>
      <w:r>
        <w:t>Genesis 6:18</w:t>
        <w:br/>
        <w:t>[18] But with thee will I establish my covenant; and thou shalt come into the ark, thou, and thy sons, and thy wife, and thy sons' wives with thee.</w:t>
      </w:r>
    </w:p>
    <w:p>
      <w:r>
        <w:t>And with thee will I establish my covenant. And thou shalt come into the ark, thou and thy sons and thy wife and thy son's wives with thee. Genesis 9:9 17.</w:t>
      </w:r>
    </w:p>
    <w:p>
      <w:r>
        <w:t>Genesis 9:9, 11-13, 15, 17</w:t>
        <w:br/>
        <w:t>[9] And I, behold, I establish my covenant with you, and with your seed after you;</w:t>
        <w:br/>
        <w:t>[11] And I will establish my covenant with you; neither shall all flesh be cut off any more by the waters of a flood; neither shall there any more be a flood to destroy the earth.</w:t>
        <w:br/>
        <w:t>[12] And God said, This is the token of the covenant which I make between me and you and every living creature that is with you, for perpetual generations:</w:t>
        <w:br/>
        <w:t>[13] I do set my bow in the cloud, and it shall be for a token of a covenant between me and the earth.</w:t>
        <w:br/>
        <w:t>[15] And I will remember my covenant, which is between me and you and every living creature of all flesh; and the waters shall no more become a flood to destroy all flesh.</w:t>
        <w:br/>
        <w:t>[17] And God said unto Noah, This is the token of the covenant, which I have established between me and all flesh that is upon the earth.</w:t>
      </w:r>
    </w:p>
    <w:p>
      <w:r>
        <w:t>I'll establish my covenant with you. Verse 11. I'll establish my covenant with YOU. Verse 12. This is the token of crown which I will make between me and you. Through to 17. This is the token of the covenant. I remember the everlasting covenant between God and every living creature on the earth. Verse 15. I will remember my covenant. Verse 13. A covenant between me and the earth. It's so repeated that you cannot lose sight of what is being passed across. Genesis 14:13. Now watch this one.</w:t>
      </w:r>
    </w:p>
    <w:p>
      <w:r>
        <w:t>Genesis 14:13</w:t>
        <w:br/>
        <w:t>[13] And there came one that had escaped, and told Abram the Hebrew; for he dwelt in the plain of Mamre the Amorite, brother of Eshcol, and brother of Aner: and these were confederate with Abram.</w:t>
      </w:r>
    </w:p>
    <w:p>
      <w:r>
        <w:t>And there came one that had escaped and told Abraham and the Hebrew. This is about Lot now. For he dwelt in the plain of Mamre, the Amorites, that the background is that they came to Sodom and took Lot and you know, and everything. And then he says that someone now came, that I escaped and told Abraham the Hebrew. Verse 13. For he dwelt in the plain of Mamre, the Amorite, brother of Escort and brother of Anna. And these were confederates with Abraham. So or these were in covenant with Abraham. So notice that. So when you say confederate, that means they are in partnership. Genesis 15:18 in the same day the LORD made a covenant with Abraham. This is critical. Genesis 17:2 I'll make my covenant between me and thee, and multiply thee exceedingly. That one. You can keep reading Covenants all through. Genesis 17. It's there, you know. Verse 4, verse 7, verse 9, verse 10, verse 11, verse 13, verse 14, Verse 19, and verse 21, or through to verse 21, Genesis 21, verse 27. We said that where Abraham Abilek made its covenant there. 32. Genesis26 28. Let us make a covenant with you, because the Lord is with you. Genesis 31:44. Let us make a covenant, I and you. And let it be for a witness between me and you. Now look at Exodus 2:24.</w:t>
      </w:r>
    </w:p>
    <w:p>
      <w:r>
        <w:t>Exodus 2:24</w:t>
        <w:br/>
        <w:t>[24] And God heard their groaning, and God remembered his covenant with Abraham, with Isaac, and with Jacob.</w:t>
      </w:r>
    </w:p>
    <w:p>
      <w:r>
        <w:t>God heard. Now notice this important now God heard their groanings, and he remembered his covenant with Abraham, with Isaac, and with Jacob. He remembered his covenant.</w:t>
      </w:r>
    </w:p>
    <w:p>
      <w:r>
        <w:t>Exodus 6:4-5</w:t>
        <w:br/>
        <w:t>[4] And I have also established my covenant with them, to give them the land of Canaan, the land of their pilgrimage, wherein they were strangers.</w:t>
        <w:br/>
        <w:t>[5] And I have also heard the groaning of the children of Israel, whom the Egyptians keep in bondage; and I have remembered my covenant.</w:t>
      </w:r>
    </w:p>
    <w:p>
      <w:r>
        <w:t>Genesis 6 and 4. I have established my covenant with them, Abraham, Isaac and Jacob to give them the land of Canaan, the land of their pilgrimage, wherein they were strangers. Then verse five. I've heard the groanings, and I remembered my covenant. Exodus 19:5 Mark this one critically. Where it says, therefore I will. Okay.</w:t>
      </w:r>
    </w:p>
    <w:p>
      <w:r>
        <w:t>Exodus 19:5</w:t>
        <w:br/>
        <w:t>[5] Now therefore, if ye will obey my voice indeed, and keep my covenant, then ye shall be a peculiar treasure unto me above all people: for all the earth is mine:</w:t>
      </w:r>
    </w:p>
    <w:p>
      <w:r>
        <w:t>If you will obey my voice indeed and keep my covenant, then you shall be a peculiar treasure unto me above all people and of all the earth, all of the earth is mine. This explores everything. Genesis 12:3 so the word covenant.</w:t>
      </w:r>
    </w:p>
    <w:p>
      <w:pPr>
        <w:pStyle w:val="Heading2"/>
      </w:pPr>
      <w:r>
        <w:t>Treaties and Covenants in the Ancient Near East</w:t>
      </w:r>
    </w:p>
    <w:p>
      <w:r>
        <w:t>Here is the word Berith. B E R I T H It is to be an ally, Used for a treaty, a partnership. When you say United States of America, they are bound by a treaty. And the Hebrew word berith is from another word, Bara B A R A H. It means to cut pieces of meat. That is why it's oftentimes signified by the use of blood. You cut piece of meat. It means to put your life on the line.</w:t>
      </w:r>
    </w:p>
    <w:p>
      <w:r>
        <w:t>So oftentimes they have these treaty formats and would also have to hit that out somewhere and make it material. Where you have different historical documents, where they had this format where you say covenant. It's not just mere speaking. It's usually a solemn ceremony where people actually, you see it practiced today in a lot of idol practices, you know, where two people, because it is meant that God made man to keep his word. All right? That a man's word carries his life.</w:t>
      </w:r>
    </w:p>
    <w:p>
      <w:r>
        <w:t xml:space="preserve">So I'll give you a few ones. There is the mari and lillian. M a r I lilian l e I l a n there is the hebrew patriarchal covenant. There is the middle hittite covenant, and there is the five books of moses, pentateuch. Every time you want to make a covenant like that, a treaty, you have divine witnesses. So oftentimes notice that every time we read about it, they call in a supernatural being. Somebody must witness to it, a divine witness. So the writer of Hebrew says, seeing that he could swear by no greater. </w:t>
      </w:r>
      <w:r>
        <w:rPr>
          <w:i/>
        </w:rPr>
        <w:t>Does it make sense to you?</w:t>
      </w:r>
      <w:r>
        <w:t xml:space="preserve"> He swore by himself. So they will call on a deity that both of us, we have put this together, this is what we are going to do. We are going to work together. They will also have oath. An oath is what are you going to do? Okay, then you have stipulations. You know, different. You can see today the modern practice have adopted into a contract. Contract. You have, you know, elements. What's my role? What is your role? Then you have ceremonies. And of course, let me add this. In ancient Near Eastern culture, you also must include curses. The curses will be like it is in the Hebrew. It will be like what? Let's put it as justice when you don't comply. So there are curses.</w:t>
      </w:r>
    </w:p>
    <w:p>
      <w:r>
        <w:t>Now, by the time we get to the. Of course, I'm going to give you more maturities. But then we look, when you look at the middle Hittite ones, they also now had historical prologue. That is, they will say, we have come from this place together. This has happened to us before. They give the stipulations, then they give. So their own format was more like the first three I mentioned will be more like. Well, they give the divine witnesses first, then the oath, stipulations, ceremonies, courses. But by the middle Hittite times, very close to Abraham's time. I mean, Moses time. Now let me just give you dates. The Marian Lillian is between the second millennium before Christ, that is 1800 to 1700. The Hebrew patriarchal is the second millennium before Christ. Unspecified. The intermediate Hittite. The first, the earlier ones was between 1600 and 1400. But the latter ones, closer to Moses was between 1400 and 1200. And in this instance, there is now a historical prologue, then the stipulations, then the divine witnesses, then the curses and the blessings.</w:t>
      </w:r>
    </w:p>
    <w:p>
      <w:r>
        <w:t xml:space="preserve">Now notice that in Moses uses this format, the prologue. Where are we coming from? What has happened before now? Then the stipulations, then the witnesses, then the curses and the blessings. But in the Pentateuch, which is the first five books, you won't find divine witnesses, seeing that there is no other God but Yahweh. Of course, after what we call the covenant given to Abraham, which Moses brought in a book format, you will see that other cultures adopted it. The Mesopotamia also did. They were calling divine witnesses. So in the covenant God made to Abraham, is one acting as a man to have a treaty. Because pay attention here, the deities of their day were the witnesses who will ensure that everyone kept to his word. But here, by having a covenant with Abraham, pay attention. God has shown his humanity. </w:t>
      </w:r>
      <w:r>
        <w:rPr>
          <w:i/>
        </w:rPr>
        <w:t>Who's following what I'm saying here?</w:t>
      </w:r>
      <w:r>
        <w:t xml:space="preserve"> So there is no divine witness because there is no other God but Yahweh. So when we say the integrity of God's word, I know I've taught you this over the years, is the fact that he is the back of what he says. And he says this.</w:t>
      </w:r>
    </w:p>
    <w:p>
      <w:r>
        <w:t>Therefore a covenant will mean that we are now working as partners. I will adopt your strength as mine. I will adopt your weaknesses as mine. This is why God takes responsibility for is as it were, in not efficient, but yet sufficient mode or servants. In the Old Testament it is because of the covenant. So when we come to the epistles and we say, you know, because Jesus Christ has died, let me say Jesus Christ has died. You know, the Old Testament used to remember sins, but the New Testament, you know, because Jesus Christ has died. No, it's because in the covenant, right, you are subsumed. That weakness is subsumed. It is not denied, but it is now the responsibility is taken over by your ally.</w:t>
      </w:r>
    </w:p>
    <w:p>
      <w:r/>
      <w:r>
        <w:rPr>
          <w:i/>
        </w:rPr>
        <w:t>Is like this is a very weak one. When Saddam Hussein in 1991 wanted to enter Saudi Arabia, you know, America went there. It's not their country, but they have a treaty. They went there and then they drove him out. That's Operation Desert Storm. If you look at some other treaties where nations will come together and say, you know what, somebody can steal from you, from me around to your country. And I okay, somebody recently, I think was taken from Dubai to America. You don't have a treaty if somebody steals from me. He stole from you. So if they catch him in your territory is as good as it's in my territory. There are also treaties of ambassadors where if an ambassador does something wrong in Nigeria, he can only be punished with the laws of his country. So diplomatic immunity would be. Anytime you run into the maybe High Commission or the embassy, it's like you are in that country. So it's a treaty, of course, people have, you know, defied it. There's a NATO treaty where they say, you know what? We are all going to have atomic weapons, but this is the limit we are going to have. You must not do this. So There's a lot of this in human interactions, but it has been weathered down because at this point, there's no deity doing anything. Everybody's just, I think America is a deity who decides to lie and hope I won't be quoted. So if there's a treaty that says if you. If. If you steal in Nigeria and you're an American and you run back home, we are going to treat it like you stole from America. So we become allies. It's a covenant.</w:t>
      </w:r>
      <w:r/>
    </w:p>
    <w:p>
      <w:r>
        <w:t>That is why most Abraham is even as much as we see the honesty by which the Bible shows you Abraham's imperfection. But in the utterances of God, have you observed that those imperfections are not mentioned? Why? Because there is. What? A covenant, a confederacy. They have become allies. So the promise he made. All right. This is why Abraham knew on Mount Moriah that it is Yahweh that will provide a lamp. I can't provide a lamp. But the Lord sees this, which is where we have the word Jarreh.</w:t>
      </w:r>
    </w:p>
    <w:p>
      <w:pPr>
        <w:pStyle w:val="Heading2"/>
      </w:pPr>
      <w:r>
        <w:t>Moses' Authorship and the Ten Commandments</w:t>
      </w:r>
    </w:p>
    <w:p>
      <w:r>
        <w:t>Let's explore a few other things in their culture. And then we say a few other things and we move quickly away from here. So the two parties oftentimes will ratify this treaty. Each of them will now have a copy where they will place in the temple of their God. If you look at Exodus 25:16, so they will take it into the temple.</w:t>
      </w:r>
    </w:p>
    <w:p>
      <w:r>
        <w:t>Exodus 25:16, 21-22</w:t>
        <w:br/>
        <w:t>[16] And thou shalt put into the ark the testimony which I shall give thee.</w:t>
        <w:br/>
        <w:t>[21] And thou shalt put the mercy seat above upon the ark; and in the ark thou shalt put the testimony that I shall give thee.</w:t>
        <w:br/>
        <w:t>[22] And there I will meet with thee, and I will commune with thee from above the mercy seat, from between the two cherubims which are upon the ark of the testimony, of all things which I will give thee in commandment unto the children of Israel.</w:t>
      </w:r>
    </w:p>
    <w:p>
      <w:r>
        <w:t>Thou shalt put in the ark the testimony which I give thee. Look at 21. Thou shalt put the mercy above the ark and the ark. Thou shalt put the testimony which I give thee. And look at 22. And there I will meet with thee. And I will come in with thee from above the mercy seat from between the two cherubims which are upon the ark of the testimony of all the things which I give thee in the commandments of Israel. So Moses simply was put into practice that they are used to the gods of Egypt. He says, look, Jehovah has made this covenant with Abraham. He's renewing it with you. And so he uses the ancient nursing practices to demonstrate this.</w:t>
      </w:r>
    </w:p>
    <w:p>
      <w:r>
        <w:t>So notice that there are two tablets of the Ten Commandments. Two? Why did Moses have two? Because that is the culture of the ancient Near Eastern. He will place both Jerusalem 10:1 5 in the Ark of Covenants. So 2 tablets. It is believed, for example, that Exodus 22 to verse 17 is the first written biblical text. The very first written biblical text. Now look at Exodus 31:18.</w:t>
      </w:r>
    </w:p>
    <w:p>
      <w:r>
        <w:t>Exodus 31:18</w:t>
        <w:br/>
        <w:t>[18] And he gave unto Moses, when he had made an end of communing with him upon mount Sinai, two tables of testimony, tables of stone, written with the finger of God.</w:t>
      </w:r>
    </w:p>
    <w:p>
      <w:r>
        <w:t>He gave unto Moses what When he had made an end of communion with him upon the mountain. Two tables of testimony, tables of stone written with the finger of God. Now the Greek, the Hebrew, here is the word Elohim by Heshba together. Elohim by Heshba where you have the word Etzbah E, T, S, B A used 31 times. We need to now look at the context of the finger of God. Exodus 8, 19.</w:t>
      </w:r>
    </w:p>
    <w:p>
      <w:r>
        <w:t>Exodus 8:19</w:t>
        <w:br/>
        <w:t>[19] Then the magicians said unto Pharaoh, This is the finger of God: and Pharaoh's heart was hardened, and he hearkened not unto them; as the LORD had said.</w:t>
      </w:r>
    </w:p>
    <w:p>
      <w:r>
        <w:t>The magician said unto Pharaoh, this is the finger of God. That is the miracle, signs and wonders. Deuteronomy, chapter 9, verse 10.</w:t>
      </w:r>
    </w:p>
    <w:p>
      <w:r>
        <w:t>Deuteronomy 9:10</w:t>
        <w:br/>
        <w:t>[10] And the LORD delivered unto me two tables of stone written with the finger of God; and on them was written according to all the words, which the LORD spake with you in the mount out of the midst of the fire in the day of the assembly.</w:t>
      </w:r>
    </w:p>
    <w:p>
      <w:r>
        <w:t xml:space="preserve">So it means it was done supernaturally. So that means that false inscription which was done on a stone was miraculous. The Lord delivered unto me two tablets of souls written with the finger of God. And all them was written according to all his words. So the finger of God there will be the work of angels. And that's what Paul explores for us. So you don't say that the entire laws of Israel given by angels. No, you have to be specific. Are you there? </w:t>
      </w:r>
      <w:r>
        <w:rPr>
          <w:i/>
        </w:rPr>
        <w:t>Are you following what I'm saying?</w:t>
      </w:r>
      <w:r>
        <w:t xml:space="preserve"> Be specific. Because the laws of commerce where is a theology on its own? We've seen that already.</w:t>
      </w:r>
    </w:p>
    <w:p>
      <w:r>
        <w:t xml:space="preserve">So what Moses does here, he now incorporates what was in a stone into the book. Exodus 20, verse 22, through to Exodus 23, verse 33. So he was already going to write about property. </w:t>
      </w:r>
      <w:r>
        <w:rPr>
          <w:i/>
        </w:rPr>
        <w:t>Are you following me?</w:t>
      </w:r>
      <w:r>
        <w:t xml:space="preserve"> Property, marriage, crime. So he now this is already an existing law. </w:t>
      </w:r>
      <w:r>
        <w:rPr>
          <w:i/>
        </w:rPr>
        <w:t>Are you following my point? Who's following what I'm saying here?</w:t>
      </w:r>
      <w:r>
        <w:t xml:space="preserve"> So you know, we said that all the 612 laws were they already. They are like amendments of an existing law. So by saying this is the finger of God, what he has done is to say, look, this one is supernatural. So the first 10 Commandments will now be the basis of how we administer the other laws. </w:t>
      </w:r>
      <w:r>
        <w:rPr>
          <w:i/>
        </w:rPr>
        <w:t>Do you understand that? Do you understand that? Is it very clear who is getting what I'm saying here?</w:t>
      </w:r>
      <w:r>
        <w:t xml:space="preserve"> So this is.</w:t>
      </w:r>
    </w:p>
    <w:p>
      <w:r>
        <w:t xml:space="preserve">There's a written law already by which Moses amending it, saying, the reason I'm amending this is the worship of God. So the basis of the laws will be, I am the Lord that brought you out of the land of Egypt and out of the land of God. Thou shalt serve no other gods beside me. So theology will be the basis of Moses amendment of known and existing laws. </w:t>
      </w:r>
      <w:r>
        <w:rPr>
          <w:i/>
        </w:rPr>
        <w:t>Let me shout if you understand that. Just one person raised the handle. Is it all clear? Aha.</w:t>
      </w:r>
      <w:r/>
    </w:p>
    <w:p>
      <w:r>
        <w:t>So the involvement of angels was not bad after all, was it? No. So you now have, you know, after. After that one is that one that he said was by the finger of God. And that's the one inside the temple. So the. So it's the basis by which he now amends existing laws. Whether I look at the crime and all of that, it is to fulfill the Ten Commandments. Okay, I use Ten Commandments very carelessly. Now, of course, then you are talking about the building of the tabernacle. Exodus 20:5, verse 1 to Exodus 31:18.</w:t>
      </w:r>
    </w:p>
    <w:p>
      <w:r>
        <w:t xml:space="preserve">Now I submit that it is therefore almost undeniable that Moses wrote the book of Genesis. All right? During the period where they were in Mount Sinai. Within the 40 years was when he wrote Genesis. Now do you see why I said we should study Exodus first? </w:t>
      </w:r>
      <w:r>
        <w:rPr>
          <w:i/>
        </w:rPr>
        <w:t>Are you getting my point?</w:t>
      </w:r>
      <w:r>
        <w:t xml:space="preserve"> Before Genesis? Because Exodus is the reason why he wrote Genesis. What is the basis of the Exodus? So in Exodus 1, verse 1 to 8, what he does to show us what is similar between Jacob and Joseph, It gives you the history. It shows Israel their history before the slavery. Exodus 1, verse 1 to 8. Because by the time he's writing this, there's already a king who doesn't know Joseph. And so there's an importance of documenting the history. </w:t>
      </w:r>
      <w:r>
        <w:rPr>
          <w:i/>
        </w:rPr>
        <w:t>Do you understand it now?</w:t>
      </w:r>
      <w:r/>
    </w:p>
    <w:p>
      <w:r>
        <w:t xml:space="preserve">So just like the ancient Near Eastern culture, there is a prologue to the covenant that God made with Israel. I have set you free, therefore do this. And what I'm asking you to do is what I said to your father, Abraham, Isaac and Jacob. So it simply fits Genesis as the prologue before the covenant. It gives the right context. Genesis gives the right context to Exodus, just like all the Hittite treaties dating from 1400 to 1200, where you have a Caesarean king and emperor and then the kings under him. So what he has done is to give records of Abraham, Isaac and Jacob, whose treaties with surrounding rulers. And you saw that all the three of them, Isaac, so Abraham, Isaac and Jacob made covenants with people. </w:t>
      </w:r>
      <w:r>
        <w:rPr>
          <w:i/>
        </w:rPr>
        <w:t>Who's following this?</w:t>
      </w:r>
      <w:r>
        <w:t xml:space="preserve"> You see, they also make covenant with people. And it gives that background. So the records of Abraham, Isaac and Jacob, whose treaties with surrounding rulers follow the conventions of 1800 or the cultural practice of 1800-1700 BC before Christ, rather than those from Moses era, would have been passed down to the firstborn son.</w:t>
      </w:r>
    </w:p>
    <w:p>
      <w:r>
        <w:t>But watch this. Shortly before Jacob died, he removed Reuben from that position of the firstborn son and placed Joseph, or the firstborn son to Joseph. If you look at Genesis 49, verse 1 to 4, Genesis 49, verse 22, 26, so you see that there's something significant that happened there. From Abraham through to Jacob, it was clear that the firstborn. And you have to understand the firstborn part. We're going to talk about that in second class, the firstborn is so critical in their culture that you may lose sight of what was going on. And listen carefully to this. Moses again documents a theology that, yes, in your culture, the firstborn son is the bacor, is the one that has a right of property, rights of rulership. But Abraham didn't give it to Ishmael, it was like Isaac didn't give it to Esau, it was to Jacob. So it follows the pattern of election and grace that it happened differently. So the way it's documented is theology in itself.</w:t>
      </w:r>
    </w:p>
    <w:p>
      <w:r>
        <w:t>And we can glean from Genesis 39 that Joseph had some sort of education when he was made an overseer in Potiphar's house, for example, or Genesis 41, verse 46, 49.</w:t>
      </w:r>
    </w:p>
    <w:p>
      <w:r>
        <w:t>Genesis 41:46</w:t>
        <w:br/>
        <w:t>[46] And Joseph was thirty years old when he stood before Pharaoh king of Egypt. And Joseph went out from the presence of Pharaoh, and went throughout all the land of Egypt.</w:t>
      </w:r>
    </w:p>
    <w:p>
      <w:r>
        <w:t>Joseph was 30 years old when he stood before Pharaoh, the king of Egypt. And Joseph went up from the prince of Pharaoh and went throughout all the land of Egypt. Then from the things he said through to verse 50, you could see that he had a semblance. What am I reading? Through to verse 46 through to verse 49, you could see he had a semblance of education. And it's not out of place to also see, okay, Genesis 37, Okay, Genesis 7 through 50, you will see that it appears like there was a lot about Joseph. Let me show you something. If you look at Genesis 7, you know that there are 50 chapters in Genesis. Want you to make an observation somewhere now, from 37 to 50, arguably 14 chapters. That is almost a third was Joseph's story. So it meant that Joseph had a written account.</w:t>
      </w:r>
    </w:p>
    <w:p>
      <w:r>
        <w:t>And of course, when you write something, it's going to have things a lot from his perspective, in the sense of his own history, I meant. So by the time you read Genesis 50, then he said, when I die, he took an oath saying, God visit you. Then he died. And then they embalmed him and put him, put his bones in a coffin. He says, will come out, please come out with it. Now look at Exodus 13. It shows that Moses had access to these records. Exodus 13, verse 19.</w:t>
      </w:r>
    </w:p>
    <w:p>
      <w:r>
        <w:t>Exodus 13:19</w:t>
        <w:br/>
        <w:t>[19] And Moses took the bones of Joseph with him: for he had straitly sworn the children of Israel, saying, God will surely visit you; and ye shall carry up my bones away hence with you.</w:t>
      </w:r>
    </w:p>
    <w:p>
      <w:r>
        <w:t xml:space="preserve">And Moses took the bones of Joseph with him, for he had straightly sworn the children of Israel, saying, God will surely visit you. You shall carry up my bones from there. So it's obvious that there was a written document to this. So there were records. So what Moses has done is to incorporate these historical facts into theology. </w:t>
      </w:r>
      <w:r>
        <w:rPr>
          <w:i/>
        </w:rPr>
        <w:t>Are we making sense?</w:t>
      </w:r>
      <w:r>
        <w:t xml:space="preserve"> So let's explore one or two things and we can move to something else.</w:t>
      </w:r>
    </w:p>
    <w:p>
      <w:r>
        <w:t xml:space="preserve">Once again, Moses records are historical that have theology with it. So you Won't expect Moses to give you the exact age of the earth. </w:t>
      </w:r>
      <w:r>
        <w:rPr>
          <w:i/>
        </w:rPr>
        <w:t>Is that making sense now?</w:t>
      </w:r>
      <w:r>
        <w:t xml:space="preserve"> You wouldn't expect he will deal with mythologies history within his world. And so science should not be seen as preaching against scripture. If science says no, the world is a billion years before we see something about the use of age again. Don't forget that the way we will calculate age today. I want to buzz your bubble. It's not the way they will calculate age. Then do you get it? We must find out their measurement. Sometimes the use of the age was also figur. Because scientists have, you know, tried to say how is this possible? We'll find a middle ground to it. But the truth is to divorce ourselves totally from how things were written. We are going to miss out a lot. I would have a lot of questions that are not necessary until we visit the history of what we read.</w:t>
      </w:r>
    </w:p>
    <w:p>
      <w:pPr>
        <w:pStyle w:val="Heading2"/>
      </w:pPr>
      <w:r>
        <w:t>The Use of Genealogies in Ancient Texts</w:t>
      </w:r>
    </w:p>
    <w:p>
      <w:r>
        <w:t xml:space="preserve">Let's say a few things. In the ancient Near East. </w:t>
      </w:r>
      <w:r>
        <w:rPr>
          <w:i/>
        </w:rPr>
        <w:t>Can I just say A and E? Okay.</w:t>
      </w:r>
      <w:r>
        <w:t xml:space="preserve"> In A and E, names usually were accompanied with that of a deity, a God. Ramses, Nebuchadnezzar, Ashurbanipal. The Hebrews usually designed names with Iah or el or J, E, H, O, all to just have. So a lot of things they did was theological, including their everyday practices. Their names tell us a lot about their language and beliefs. So names indicate what you believe in and who you believe in. So in writing genealogy, Genesis chapter 5. Notice that here Moses says, this is the book of the generations of Adam. That word book there means that he incorporated a document. Sepha, this is the book. So that means there must have been an existing document that Moses incorporated into his writing.</w:t>
      </w:r>
    </w:p>
    <w:p>
      <w:r>
        <w:t>Now notice that word book of generations. You will find it 13 times in Genesis. And notice where Genesis 5:1, Genesis 6:9. These are the generations. Genesis 10:1. These are the generations. Genesis 11:10, Genesis 1032. Now why that means that these are. Pay attention please. These are documents that were existing. He gives it, he applies it to give a background to Abraham. Okay, so what does he intend to achieve? The word generations is the Hebrew word Toledot. It means offspring or descendant of a particular father. It is used to convey a family or the history of a family. In Ane, it is used as a narrative because persons represent an epochal part of history or events that happened.</w:t>
      </w:r>
    </w:p>
    <w:p>
      <w:r>
        <w:t>So what has he done? He has reached back to Adam. And then he picks out something critical in chapter four where he uses Saith and not Cain. The Saith and not Cain. Cain has a lineage born in verse 26, Genesis 4.</w:t>
      </w:r>
    </w:p>
    <w:p>
      <w:r>
        <w:t>Genesis 4:26</w:t>
        <w:br/>
        <w:t>[26] And to Seth, to him also there was born a son; and he called his name Enos: then began men to call upon the name of the LORD.</w:t>
      </w:r>
    </w:p>
    <w:p>
      <w:r>
        <w:t>And to Saith to him also was born his son. And he called his name Enos. Then men began to call upon the name of the Lord. So it shows you theology from Seth and Enos. There is Cain in the background. Don't ever forget. And Cain had a generation. So you have two contrasts here. Okay, so you. Let's take it again. Cain has a generation. Genesis 4:17 to 22. Genesis5. 32, Noah had for 500 years. And Noah begat Shem, Ham, and Japheth. So both which are in the earth were traced back to Adam.</w:t>
      </w:r>
    </w:p>
    <w:p>
      <w:r>
        <w:t>Now, let's see another thing. In Genesis 4:8, we find Cain, who was a murderer. Genesis 4:23.</w:t>
      </w:r>
    </w:p>
    <w:p>
      <w:r>
        <w:t>Genesis 4:23-24</w:t>
        <w:br/>
        <w:t>[23] And Lamech said unto his wives, Adah and Zillah, Hear my voice; ye wives of Lamech, hearken unto my speech: for I have slain a man to my wounding, and a young man to my hurt.</w:t>
        <w:br/>
        <w:t>[24] If Cain shall be avenged sevenfold, truly Lamech seventy and sevenfold.</w:t>
      </w:r>
    </w:p>
    <w:p>
      <w:r>
        <w:t xml:space="preserve">Lamech had two wives. Ye wives of Lamech, hearken unto my speech. For I have slain a man to my wounding and a young man to my heart. If Cain shall be avenged sevenfold. Truly, Lamech, 70 and sevenfold. So we have two murderers in the lineage of Cain, all from Adam. And in the lineage of Seth, we have Noah. So this debunks the original sin cause. </w:t>
      </w:r>
      <w:r>
        <w:rPr>
          <w:i/>
        </w:rPr>
        <w:t>Are you following what I'm saying?</w:t>
      </w:r>
      <w:r>
        <w:t xml:space="preserve"> There's Cain, and then you have Lamech. Now, we can't find Abel because Abel has been killed, but we find Seth and Enos, where men began to call upon the name of the Lord, which is worship and theology. Then you now have. Within that lineage, you have Noah, </w:t>
      </w:r>
      <w:r>
        <w:rPr>
          <w:i/>
        </w:rPr>
        <w:t>who's following what I'm saying here.</w:t>
      </w:r>
      <w:r>
        <w:t xml:space="preserve"> Okay, so which means that in the earth there always been two kinds of men. Okay? So that's what genealogy does.</w:t>
      </w:r>
    </w:p>
    <w:p>
      <w:r>
        <w:t>Most Moses listed enoch as the seventh from Adam through saith Genesis 5:19. Jared lived after begat enoch 800 years and begat sons and daughters. Genesis 5:19, Genesis 4:17. Cain knew his wife and conceived and bought Enoch, and he built a city and called the city. So there was Enoch from another lineage. So we have two distinct genealogy formats. One, this is. We'll explore this later, a segmented genealogy that traces an individual's descendants through his several children. Genesis 10:1. Noah through Shem, Ham, and Japheth. We also have a linear genealogy that follows one straight line of descent. Now pay attention. The latter one, which is A linear one helps you bridge the gaps of major events, such as, for example, the issue of humanity and the flood. So Noah and the kind of children he had bridges that gap for us.</w:t>
      </w:r>
    </w:p>
    <w:p>
      <w:r>
        <w:t xml:space="preserve">Why was the use of genealogy in A and E? It is to show continuity and a person's influence. Children were seen as influence of a man. So we have Adam to Noah. Noah becomes. Can we say Noah is in the seed of the woman? Can we. Can we say that? Can we say that Cain is in the seed of the serpent, just like Abel? So we have that in genealogy. And then Lamech, seed of the serpent. So the line of Seth is what will eventually produce Abraham. </w:t>
      </w:r>
      <w:r>
        <w:rPr>
          <w:i/>
        </w:rPr>
        <w:t>Are you following the pattern? Are you following the pattern?</w:t>
      </w:r>
      <w:r>
        <w:t xml:space="preserve"> Genesis 11:1, Genesis 11:27. These are generations of Terah. Terah begat Abraham, Nahor, Aaron and Aaron begat Lot. So you have Shem, verse 10, Genesis 11:10. So let's just say a few things quickly, and you'll see it present in the way Moses wrote.</w:t>
      </w:r>
    </w:p>
    <w:p>
      <w:r>
        <w:t>Now, in ANE, which unfortunately we have adopted today. A 7 is used for completeness. 10 Means that you are full, but on a lesser level. So throughout the ANE and their writings, genealogies were usually limited to generations of 10. We'll see it in Genesis 5 and 11. You also see that in biblical text, 1st Chronicles 6, 3, 4, Ezra 7:1:5. So genealogies were meant to show you a pattern and a relationship. By limiting the Genesis 5:11 accounts to 10 generations of important people or to those who lived at those times. Moses presented the Flood as a dividing line. So the flood becomes the divine. And let me say this, the flood is not peculiar to Christian history. In fact, there's a particular material, the Epic of Gilgamesh. Gilgamesh is spelled G I L, G A M E S H, which existed hundreds of years before Abraham's lifetime, recognized the Flood. Gilgamesh says that there was a man who had survived the flood. He's called the Far Away, and it said in the Gilgamesh material, the Epic of Gilgamesh, that he looked like a normal man.</w:t>
      </w:r>
    </w:p>
    <w:p>
      <w:r>
        <w:t>So by 2000 BC, people understood that the world was already old, and so they used existing records to develop histories of people. So Genesis 5:1 shows that Moses simply used existing records and then brought out theology. And these are important elements in the way we study Scripture, because we can't ignore the mode of writing. We can't ignore what was said. The moment you take away the history and its context out of theology becomes empty. If it's history without theology, then it becomes godless. So both must be used together to see the intentions of the book. All right, so we take...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