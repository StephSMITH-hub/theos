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8</w:t>
      </w:r>
    </w:p>
    <w:p>
      <w:pPr>
        <w:pStyle w:val="Heading2"/>
      </w:pPr>
      <w:r>
        <w:t>Rhetoric and Hardness of Heart</w:t>
      </w:r>
    </w:p>
    <w:p>
      <w:r>
        <w:t>Luke 24:25-27</w:t>
        <w:br/>
        <w:t>[25] and he said unto them, o fools, and slow of heart to believe all that the prophets have spoken.</w:t>
        <w:br/>
        <w:t>[26] Ought not Christ to have suffered these things and to enter into his glory?</w:t>
        <w:br/>
        <w:t>[27] And ought not Christ to have suffered these things into his glory and begin that Moses, not the prophets, expound to them in all the Scriptures, the things concerning themselves.</w:t>
      </w:r>
    </w:p>
    <w:p>
      <w:r>
        <w:t>Now, always pay attention to rhetoric. Rhetoric usually will have the answers in them and they provide a guide in your Bible study generally. Ought not Christ, that is, if you have faith in the written Scriptures, written word ought not Christ to have sorted these things and to enter into his glory. A few conversations in Genesis where are you? Who told you? Who has done this? Why have you? These are conversations that show there's something wrong or missing or ought to have been done. Now, I need us to backtrack a bit before we explore Luke 24:44 to 49. Look at 25 again, slow of heart. And the question is that the same thing as hardened heart or unyielding heart? Where you have the:</w:t>
      </w:r>
    </w:p>
    <w:p>
      <w:r>
        <w:t>Matthew 19:8</w:t>
        <w:br/>
        <w:t>[8] hardness of heart, Clerocadia.</w:t>
      </w:r>
    </w:p>
    <w:p>
      <w:r>
        <w:t>Whereas:</w:t>
      </w:r>
    </w:p>
    <w:p>
      <w:r>
        <w:t>Luke 24:25</w:t>
        <w:br/>
        <w:t>[25] here it's the word braduskadia, slow of heart.</w:t>
      </w:r>
    </w:p>
    <w:p>
      <w:r>
        <w:t>Okay, now let me put this across to us so that it becomes clear in today's language. When I say slow will be bradus. When I say slow, it's like you didn't do it quickly. Okay? But that's not the language here. This one is slow of heart will mean you didn't do it. All right? When he says be slow to speak, slow to wrath. All right? For the wrath of man walketh, not righteousness of God. Now, the slow to speak there doesn't mean don't quickly talk. It actually means don't say anything. Why? Because the context of that has to do with wrath. Slow to wrath, unwilling to be in wrath. So the context of bradus here is it means their heart did not yield to the word, yet the heart didn't believe.</w:t>
      </w:r>
    </w:p>
    <w:p>
      <w:r>
        <w:t>So:</w:t>
      </w:r>
    </w:p>
    <w:p>
      <w:r>
        <w:t>Matthew 19:8</w:t>
        <w:br/>
        <w:t>[8] for the hardness of heart against pericardia.</w:t>
      </w:r>
    </w:p>
    <w:p>
      <w:r>
        <w:t>Mark 16:14</w:t>
        <w:br/>
        <w:t>[14] Then he Says unbelief.</w:t>
      </w:r>
    </w:p>
    <w:p>
      <w:r>
        <w:t>And a bit of that you find in:</w:t>
      </w:r>
    </w:p>
    <w:p>
      <w:r>
        <w:t>John 20:29</w:t>
        <w:br/>
        <w:t>[29] Who have not seen and yet have believed.</w:t>
      </w:r>
    </w:p>
    <w:p>
      <w:r>
        <w:t>John 20:31</w:t>
        <w:br/>
        <w:t>[31] Then all these things were written so that you might believe.</w:t>
      </w:r>
    </w:p>
    <w:p>
      <w:r>
        <w:t>So slow of heart and hardness of heart are one and the same. Just like when you read God is slow to anger, it doesn't mean he weighs his actions before he does them. Simply means he doesn't do it. So in Luke 24, again, maybe before we proceed further, is the 21 that submission. We are trusted. That means he. We should have redeemed Israel. We are trusted have been he that should have redeemed Israel. Which means that something was not missing in his audience. The expectation of the Old Testament remained the expectation of that day. We are trusted that it will have been he that will have redeemed Israel. And he uses the Old Testament phrase for the Exodus, and we have the word lutrestia or lutron, lutrosis, apollutrosis. They are all weighed together. And that's the:</w:t>
      </w:r>
    </w:p>
    <w:p>
      <w:r>
        <w:t>Exodus 6:2-6</w:t>
        <w:br/>
        <w:t>[6] particularly verse 6 where he says, I will redeem.</w:t>
      </w:r>
    </w:p>
    <w:p>
      <w:r>
        <w:t>And I explained to you that for lack of words today, we use redeemed because it's closer to slave trade. And of course, because what happened in Exodus was also slave trade. But the truth is, if you look at the context of the word gaal in the Old Testament writings, it's a king's man, redeemer. And it's like having a next of kin.</w:t>
      </w:r>
    </w:p>
    <w:p>
      <w:r/>
      <w:r>
        <w:rPr>
          <w:i/>
        </w:rPr>
        <w:t>I used this illustration, I used it for you the other day when I was doing a review for some of you that my father, my late father, put a bit of some of his very vital documents in the bank and degree certificates and all of that in the bank. And so he didn't write a will. I think he wrote it. Then this guy was about to write another one. Then he passed. So because we're waiting for the letter of administration, I had to go and get his documents in the bank, at least for that purpose. So they asked me, are you his nest of king? I said yes, because he told me. So they checked it and they saw that's my name, I brought down my id, and then they released it to me.</w:t>
      </w:r>
      <w:r/>
    </w:p>
    <w:p>
      <w:r>
        <w:t>So what they have done is they held something that belonged to someone. All right? But because I was next of king, which means that if I'm not there, choose him. So that next of kin goes to redeem, right? He goes to redeem. So it's not like slave trade, even though it has something similar to the fact that you also go to redeem a slave in the sense of you go to pay and then all of that. But it is that narrative that has made us feel that God paid something to, whether the devil or sin. And all of that is the wrong narrative if you take it from the nest of kings narrative. That is God, by the virtue of the covenant and the promise he made to Abraham, which we said, covenant is like confederacy. Remember that? Remember that? Partnership.</w:t>
      </w:r>
    </w:p>
    <w:p>
      <w:r>
        <w:t>So partnership creates a next of king relationship. And so he goes to Egypt legitimately, under their terms and conditions. He goes to Egypt. That's why he said, I am the God of their fathers, Abraham, Isaac and Jacob. He said, tell Pharaoh that is announcing his nest of king status. And he goes there. And then he goes to redeem them based on relationship, not even based on their prayer. Because of that. Pay attention. Because of that, the platform for redemption of humanity and those who believe, I mean, was reset. So the concept of redemption must not be taught outside that original meaning of being a next of kings. That's why I said, you must always call it the kinsman redeemer, Kingsman, Redeemer. He has a right. He has the duty to save those that are is.</w:t>
      </w:r>
    </w:p>
    <w:p>
      <w:r>
        <w:t>And you have a background there in:</w:t>
      </w:r>
    </w:p>
    <w:p>
      <w:r>
        <w:t>Genesis 12:1</w:t>
        <w:br/>
        <w:t>[1] ...</w:t>
      </w:r>
    </w:p>
    <w:p>
      <w:r>
        <w:t>So does that include freedom from slavery? Yeah, it does, but it is not, first of all, just that in:</w:t>
      </w:r>
    </w:p>
    <w:p>
      <w:r>
        <w:t>Genesis 14:1-12</w:t>
        <w:br/>
        <w:t>[1] ...where lot equally was taken captive. You read that in Genesis 14 from about verse 1 to verse 12, particularly the two plots. And Abraham dwelt and his goods and departed. When Abraham heard that. All right, pay attention here.</w:t>
      </w:r>
    </w:p>
    <w:p>
      <w:r>
        <w:t>Genesis 14:13</w:t>
        <w:br/>
        <w:t>[13] In 13, there came one that escaped unto Abraham. The people said, he dwelt in the plain of Mamre, the Amorite, brother of Eshkol. Genesis 14:13 and brother of Anna.</w:t>
      </w:r>
    </w:p>
    <w:p>
      <w:r>
        <w:t>And these were confederates, right? Confederates. In other words, a similar word. They're in covenant with Abraham. Abraham heard this. His brother was that. His brother was taken. Don't forget, it's his brother's son, though his brother was. He had his trained men.</w:t>
      </w:r>
    </w:p>
    <w:p>
      <w:r>
        <w:t>So he goes there, okay? He goes there to be a kinsman, redeemer, right? So he has a right to. To redeem Lot. That's the first thing. And so when Melchizedek sees him and says, blessed be Abraham of the most High God, possessor of heaven and earth. Of course, I twisted that to mean buying cars. But by saying possessor there, that is a redemptive language. That is because of this relationship, there will be redemption for all the earth. So God has A covenant with Abraham, a promise, you could put that. And it is to be a king's man Redeemer. So by Abraham being in the earth and also being a father of many nations, again, all those concepts are within that relationship. So in talking about redemption, the core of it is the king's man Redeemer, the God.</w:t>
      </w:r>
    </w:p>
    <w:p>
      <w:r>
        <w:t>Now, it also involves that when your relative is in bondage, you rescue, which is what happened in Egypt as well. So in:</w:t>
      </w:r>
    </w:p>
    <w:p>
      <w:r>
        <w:t>Luke 24:21</w:t>
        <w:br/>
        <w:t>[21] when he says, we are taught having that he redeemed Israel.</w:t>
      </w:r>
    </w:p>
    <w:p>
      <w:r>
        <w:t>Again, the concept of the king's man Redeemer is there. Don't forget that they had an impostor Herod, who had ruled for a while. We also had the Roman Empire, Pilate and all of that within the territory. And so he's found there to be the king's man Redeemer. We're thought of redeemed Israel. So again we see that unbelief is side by side with ignorance and wrong thinking. Wrong thinking didn't start in 2020. Wrong thinking starts right here. It's been before now, reading scriptures wrongly. So we are taught. And then he says, oh fools and slow of heart to believe.</w:t>
      </w:r>
    </w:p>
    <w:p>
      <w:r>
        <w:t>Ought not Christ to have suffered these things and then to enter into his glory being a mose, not a prophet, he expounded. And what der menu, which we said has a multilateral dimension in application. First is language. What kind of language was used? You must know the language that was used. Language is everything. Just like we mentioned, redemption. And I said to you that the Greek language is closer to the Latin and Greek than to English. So we find a lot of corroboration in the languages. Of course, there are different shades of differences as well.</w:t>
      </w:r>
    </w:p>
    <w:p>
      <w:r>
        <w:t>But then when you go to the Hebrew language and the Hebrew culture, then the ancient his culture, then the Oriental culture, where you picked up a lot of things people do not know, for example, that the concept of the tithe is not first and foremost a Bible word. It's first and foremost a cultural connotation that God adopted. If I'm going to use that phrase to explain the concept of honor, it's not a God instruction, but it's a God vessel or tool or utility and many other things. See that shortly. So the first in this language, what exactly does this mean as a first language? Who said? The second thing is the context of their world. What kind of world did they live? If you don't understand that, you'll be reading it away from the meanings they come to.</w:t>
      </w:r>
    </w:p>
    <w:p>
      <w:r>
        <w:t>What kind of world did they Live in what was obtainable in their world. It's critical to see that, for example, you had the king who had the dominion of the land. Then you have the Roman government. Then you have this, I'm talking about the Synoptics. Then I have the priesthood. And you need to know, what do you mean by Pharisees and Sadducees, then the high priests, then the elders. And I said to you that they are like a denomination that came out from interpreting of Scripture, as they were interpreting scriptures here and there, you know, teachers of their time. So all that shows you that there's nothing prevalent today that wasn't there in their world. So the Emmanuel is language, context, the world.</w:t>
      </w:r>
    </w:p>
    <w:p>
      <w:r>
        <w:t>Then also we mentioned the use of unifying walls, reading backwards, intertextual interpretation, where you're able to read text into themselves and also unify the walls. So if they are taught, I mean, I will redeem Israel by using the phrase redemption, lutron, lutrosis or luthor. Here in the continuous sense, you are reading Exodus and you've seen again that you are also reading Genesis 14, Abraham a lot. And you read Genesis 13. And then you see the context of that when he says, let us not five we be brethren again is Genesis 4, Abel and Cain. So intertextual reading, you read them into themselves. One other issue I think I pointed out in one of the books to you, probably looking for the quote itself, I might find it, is the ability to sit in that audience.</w:t>
      </w:r>
    </w:p>
    <w:p>
      <w:r>
        <w:t>If you don't, you are going to have a huge disconnection. You must sit in that audience and two things will come out of that. One, what was written? Two, what did the audience hear? What did they hear when it was written? What did they hear?</w:t>
      </w:r>
    </w:p>
    <w:p>
      <w:r>
        <w:t>Luke 24:44</w:t>
        <w:br/>
        <w:t>[44] In all of the scriptures the things concern himself. Verse 44. These are the words which I spake unto you while I was yet with you, that all things must be fulfilled which were written in love most. In the Paul concerning me.</w:t>
      </w:r>
    </w:p>
    <w:p>
      <w:r>
        <w:t>He said that shows the eschatological nature of Scripture, that is its prediction, predictive in nature. And please hang this somewhere because it's key to our class today. If something is predictive. Let me give you a graph or analogy. It simply means that I. Please watch this.</w:t>
      </w:r>
    </w:p>
    <w:p>
      <w:r/>
      <w:r>
        <w:rPr>
          <w:i/>
        </w:rPr>
        <w:t>I intend to go through that door and go to the next building. So every action and words I will say till I get through that door will be predictive in nature because I'm not there. Now, you, my audience, will have to believe it. And what you believe will be called when I get there, it will be called hope because that's what you were doing. I hadn't done it at all. Now, every step I take before I get there, the words I use before I get there will be incremental.</w:t>
      </w:r>
      <w:r/>
    </w:p>
    <w:p>
      <w:r>
        <w:t>Which means that if it's true that the Scriptures are predictive in nature, it means that a mode of interpreting the Old Testament is by a progressive revelation or progressive reading. Read it progressively. That means that pay attention. The times will change, the context will change, but the journey is the same.</w:t>
      </w:r>
    </w:p>
    <w:p>
      <w:r>
        <w:t>The times will change, the context will change. Also, the language will change. Because language, everybody who has done language will tell you that language evolves over time. Language evolves over time. What we use today in verbs, transitive verbs, intransitive verbs, perfect verbs are discoveries or clarities in grammar of ancient usages. Clarities in grammar of ancient usages, where you begin to use adjectival nouns and all of that. That's the development of grammar. I said that, to say this, that the context of grammar or the use of grammar is not a secondary mode of reading Scripture in numbers. Sorry. In Nehemiah, Chapter eight. And I wanted to show you something as well.</w:t>
      </w:r>
    </w:p>
    <w:p>
      <w:r>
        <w:t>Nehemiah 8:7-8</w:t>
        <w:br/>
        <w:t>[7] they caused people to understand the law, and the people stood in their place.</w:t>
        <w:br/>
        <w:t>[8] and they read in the book of the Lord distinctly and gave the saints and caused them to understand the reading distinctly.</w:t>
      </w:r>
    </w:p>
    <w:p>
      <w:r>
        <w:t>There also has language. So let's see how that suffices. In 2nd Samuel 24. Now you have Ezra. Ezra is a scribe. And Ezra is in Babylon. Okay? The event here is in Babylon. It's believed, and I have no reason to doubt, that Ezra wrote first and Second Chronicles. You see, that they are books of the same events. And In Nehemiah chapter 8, Ezra is the scribe in verse 1. So he calls the people to understand the law in verse 7 and 8. And I mention this also to you. If you observe, look at:</w:t>
      </w:r>
    </w:p>
    <w:p>
      <w:r>
        <w:t>2 Chronicles 36:22</w:t>
        <w:br/>
        <w:t>[22] In the first year of Cyrus, the king of Persia, that the word of the Lord was spoken by the mouth of Jeremiah might be accomplished. The Lord stirred up the spirit of Cyrus, the king of the Persia, that he made a proclamation throughout his kingdom put in writing, saying, thus saith the king of Persia, all the kings of the earth are the Lord God of heaven given me. And he hath charged me to build him a house in Jerusalem, which is in Judah, which there among you of all his people. The Lord God be with him, and let him grow up</w:t>
      </w:r>
    </w:p>
    <w:p>
      <w:r>
        <w:t>Look at:</w:t>
      </w:r>
    </w:p>
    <w:p>
      <w:r>
        <w:t>Ezra 1:1-3</w:t>
        <w:br/>
        <w:t>[1] ...We're reading the same thing.</w:t>
      </w:r>
    </w:p>
    <w:p>
      <w:r>
        <w:t>So two things. Ezra wrote the two or the same author wrote the two or the books are related. So what's the difference?</w:t>
      </w:r>
    </w:p>
    <w:p>
      <w:r>
        <w:t>Now Ezra is in Babylon, right there is in exile. And that means that the language is different or the language has changed. Believed also that it's within the Babylonian exile that the. The Septuagint. Septuagint, which is the Greek reading of the Jewish scriptures. So Ezra writes 2nd Chronicles 21. Sorry, first chronicles 21. And look at 2nd Samuel 24. The difference here is not a contradiction. It is the different times where they were written. In:</w:t>
      </w:r>
    </w:p>
    <w:p>
      <w:r>
        <w:t>2 Samuel 24:1</w:t>
        <w:br/>
        <w:t>[1] again, the anger of the Lord was kindled against Israel and he moved David against them to say go number Israel.</w:t>
      </w:r>
    </w:p>
    <w:p>
      <w:r>
        <w:t>And that's quite a funny thing. You are angry and then you moved someone to do what will make you angry right now Again, don't forget that the Jewish scriptures usually had no pronouns. They weren't separated. So in:</w:t>
      </w:r>
    </w:p>
    <w:p>
      <w:r>
        <w:t>1 Chronicles 21:1</w:t>
        <w:br/>
        <w:t>[1] and Satan.</w:t>
      </w:r>
    </w:p>
    <w:p>
      <w:r>
        <w:t>So let's do something quickly. So the he there is in God. The pronoun of the he in the anger of God is Satan and provoked David to number Israel. So within the period of the writings, Ezra is not contradicting Ezra is making it distinct. He is showing it clearly. He's interpreting it for you. He stands in two worlds. Then he's able to relate in today's language what was said then. Hope that's clear in today's language what was said then. So within the Old Testament text, so we have the progressive revelation, also the use of language again:</w:t>
      </w:r>
    </w:p>
    <w:p>
      <w:r>
        <w:t>Luke 24:44-45</w:t>
        <w:br/>
        <w:t>[44] these are the words which I said and we said is the word Logos study concept or the summary of everything that was said.</w:t>
        <w:br/>
        <w:t>[45] Then he opened thee the understanding, Luke 24:45 that they might sue in me put the Scriptures together as one document.</w:t>
      </w:r>
    </w:p>
    <w:p>
      <w:r>
        <w:t>Of course, that lays the foundation of what we said. Intertextual reading. You read them into each other that they might understand the Scriptures suing them in. And so we said the other day that in:</w:t>
      </w:r>
    </w:p>
    <w:p>
      <w:r>
        <w:t>1 Corinthians 15:3-4</w:t>
        <w:br/>
        <w:t>[3] Christ died for our sins according to the Scriptures,</w:t>
        <w:br/>
        <w:t>[4] he raised from the dead the third day. Verse 4 According to scriptures, no particular verse.</w:t>
      </w:r>
    </w:p>
    <w:p>
      <w:r>
        <w:t>So according to the Scriptures is Logos or when you put the Scriptures together or when you systematically read it together. Again, why progressive revelation? We said because of God's graciousness. He accommodates. He comes down to sinful man's level and gets involved in actions, acts that he never Instituted, initiated, nor wanted.</w:t>
      </w:r>
    </w:p>
    <w:p>
      <w:r>
        <w:t>So that's why we said that in explaining the difference between the permissive verb and then the permissive will. Permissive verb shows what I didn't do, all right? Permissive will shows what I got involved in. And I give you the difference.</w:t>
      </w:r>
    </w:p>
    <w:p>
      <w:r/>
      <w:r>
        <w:rPr>
          <w:i/>
        </w:rPr>
        <w:t>I said expressly, hey, don't go to the road. It's dangerous. Don't go to the road, it's dangerous. Then the guy decides to go to the road. Now, the fact that I'm looking at him and I can restrain him, all right? No, I don't want to. I can't restrain him. The verb you use for me is permissive verb. You know, he's there but did nothing. So I'm not absent, but I'm just not active. Now, whereas I say, experts don't eat corn by word. Then you say, I'm going to eat corn. And I know eating corn eventually will hurt you. So I said, okay, let me look for the kind of corn that if it's going to kill you, at least we'll get a cure. It's going to hurt you. We'll get a cure before it kills you. So I get into the process. I select the kind of corn that it may hurt you, but unlike the other ones you will have gone for, it won't kill you. You still get a doctor.</w:t>
      </w:r>
      <w:r/>
    </w:p>
    <w:p>
      <w:r>
        <w:t>That is permissive will. That is, I didn't initiate it. I didn't want it. But out of love for you, I got involved in what you initiated. But to mitigate and reduce the effect of your disobedience, I got involved. Let me see if you understand that. Is that clear? So you must make that distinction all the time. And we've seen a few scenarios. In fact, more than that, more than a few.</w:t>
      </w:r>
    </w:p>
    <w:p>
      <w:r>
        <w:t>I'll repeat the things we said the other day. Numbers, numbers 13.</w:t>
      </w:r>
    </w:p>
    <w:p>
      <w:r>
        <w:t>Numbers 13:1-2</w:t>
        <w:br/>
        <w:t>[1] And the Lord spake unto Moses, saying,</w:t>
        <w:br/>
        <w:t>[2] send down men that they may search the land of Canaan, which I give to children of Israel. Every tribe of their fathers shall you send a man, every one a ruler amongst them.</w:t>
      </w:r>
    </w:p>
    <w:p>
      <w:r>
        <w:t>Now, I said to you that the very concept of sending a spy is unbelief. God's word is enough. God spoke to you. You believe it? Oh, well, let's see. You know, maybe so, you know, please let somebody go and find out whether it's true, whether it's not true in God. Now, it would appear like, did God command this? I said, read it to Romans, chapter one, Where Moses is describing this nation. And he says in verse 12, verse 22. I'll start from 21.</w:t>
      </w:r>
    </w:p>
    <w:p>
      <w:r>
        <w:t>Deuteronomy 1:21-22</w:t>
        <w:br/>
        <w:t>[21] Behold, the Lord thy God has set the land before thee. Go up and possess it. That's the word. Go up and possess it. Go. That's what he said. Said, fear not, did I be destroyed.</w:t>
        <w:br/>
        <w:t>[22] And you came near unto me, every one of you, and said, can you see that we will send men before us and they shall search out the land and bring God's word again, by which we must go up into the city we have come.</w:t>
      </w:r>
    </w:p>
    <w:p>
      <w:r>
        <w:t>So they would rather believe those men who follow what I'm saying here than believe what God said. So God getting involved in it is his permissive will. So I'm going to ask you a question. In the permissive will of God, does he issue instructions? Yes, he does. But those instructions must be seen in the context that he made them.</w:t>
      </w:r>
    </w:p>
    <w:p>
      <w:r>
        <w:t>He made them because they wanted it. Another scenario we've seen is in choosing kings. I'm going to mention this, and I think I've said that to you privately too, that you keep stop reading the first five books of the Scriptures, like epistles. I said that to say this. It's for a largely unbelieving generation. If you read it on very well:</w:t>
      </w:r>
    </w:p>
    <w:p>
      <w:r>
        <w:t>Deuteronomy 32:20</w:t>
        <w:br/>
        <w:t>[20] Moses said, the people with no faith or faithfulness.</w:t>
      </w:r>
    </w:p>
    <w:p>
      <w:r>
        <w:t>So it's a book to convince using virtually every means, so as though he could predict what they will do.</w:t>
      </w:r>
    </w:p>
    <w:p>
      <w:r>
        <w:t>Deuteronomy 17</w:t>
        <w:br/>
        <w:t>[17] That's why Paul will say to you, the law was not made for a righteous man.</w:t>
      </w:r>
    </w:p>
    <w:p>
      <w:r>
        <w:t>It gives you the background of the audience Moses had.</w:t>
      </w:r>
    </w:p>
    <w:p>
      <w:r>
        <w:t>1 Timothy 1:9-11</w:t>
        <w:br/>
        <w:t>[9] It was made for the manslayers, made for murderers, made for law breakers, truth breakers,</w:t>
        <w:br/>
        <w:t>[10] or any other thing that is contrary, he says, to sound doctrine. Any other thing that is contrary to sound doctrine,</w:t>
        <w:br/>
        <w:t>[11] not according to the glorious blessed Gospel of the blessed God. First Timothy Chapter one, which is committed to my trust.</w:t>
      </w:r>
    </w:p>
    <w:p>
      <w:r>
        <w:t>It's not. It's contrary to sound doctrine. That's the. That's the audience of the writers. If you read:</w:t>
      </w:r>
    </w:p>
    <w:p>
      <w:r>
        <w:t>Acts 7</w:t>
        <w:br/>
        <w:t>[7] Stephen stipulated, he highlighted for you that your fathers. This is what your fathers did. This is what your fathers did. This is what your fathers did.</w:t>
      </w:r>
    </w:p>
    <w:p>
      <w:r>
        <w:t>That's the audience.</w:t>
      </w:r>
    </w:p>
    <w:p>
      <w:r>
        <w:t>1 Corinthians 10:1-5, 12</w:t>
        <w:br/>
        <w:t>[5] is the audience. With many of them, God was not pleased.</w:t>
      </w:r>
    </w:p>
    <w:p>
      <w:r>
        <w:t>Hebrews 3:7-9</w:t>
        <w:br/>
        <w:t>[7] is the audience</w:t>
        <w:br/>
        <w:t>[9] for 40 years in the wilderness, in the day of provocation, that is the audience.</w:t>
      </w:r>
    </w:p>
    <w:p>
      <w:r>
        <w:t>Hebrews 4:2</w:t>
        <w:br/>
        <w:t>[2] So that audience, okay, had a disposition to not believe in God.</w:t>
      </w:r>
    </w:p>
    <w:p>
      <w:r>
        <w:t>And so pay attention here in verse 14, this is predicted. God says, I'm your king. God says, a people or a kingdom of priests have I called you?</w:t>
      </w:r>
    </w:p>
    <w:p>
      <w:r>
        <w:t>Exodus 19:6</w:t>
        <w:br/>
        <w:t>[6] ...</w:t>
      </w:r>
    </w:p>
    <w:p>
      <w:r>
        <w:t>But look at what Moses says ahead of time. They are going to Canaan. Moses is not going with them and he knows what they will do. So what does he say?</w:t>
      </w:r>
    </w:p>
    <w:p>
      <w:r>
        <w:t>Deuteronomy 17:14-15</w:t>
        <w:br/>
        <w:t>[14] When thou art come to land with Lord that God give thee, and thou shalt possess him. Thou shalt dwell in and shalt say. Now pay attention here. And this is very good for intelligence. If you get to that land, you shall say, I will set a king over me, like as all the nations are about me.</w:t>
      </w:r>
    </w:p>
    <w:p>
      <w:r>
        <w:t>That shows you that in the language of Moses, he makes a distinction between the land, the spiritual implication of a land. So here definitely he's referring to the physical land, not to the promised land. In the promised land, God is the Maker.</w:t>
      </w:r>
    </w:p>
    <w:p>
      <w:r>
        <w:t>Deuteronomy 17:15</w:t>
        <w:br/>
        <w:t>[15] Thou shalt in any wise set him king over thee. Whom the Lord thy God shall choose one from among thy brethren. Shalt thou set king over thee, that thou mayest not set a stranger over thee, which is not your brother.</w:t>
      </w:r>
    </w:p>
    <w:p>
      <w:r>
        <w:t>Look at it. God will choose even though you are the one that wanted it. Is that clear? Did you see it? Did you see it? Can you see? God will choose even though you said, guess what?</w:t>
      </w:r>
    </w:p>
    <w:p>
      <w:r>
        <w:t>He wanted. So permissive will is the same way you train up a child or children. Okay, this is what you want. Go ahead and do this. That's not the destination. That's not even how to grow up.</w:t>
      </w:r>
    </w:p>
    <w:p>
      <w:r>
        <w:t>Deuteronomy 17:16-18</w:t>
        <w:br/>
        <w:t>[16] He shall not multiply horses to himself, nor cause people to return to Egypt to the end that he shall multiply horses. For as much as the Lord that God said unto you shall henceforth done no more that way,</w:t>
        <w:br/>
        <w:t>[17] nor multiply to himself. Wives and hearts shall not turn away. Neither shall he greatly multiply to himself. Silver and gold.</w:t>
        <w:br/>
        <w:t>[18] He shall be there when he sits upon throne of his kingdom. Then he shall write a copy of the law in a book out of that which is before the priest and Levites. Then he shall teach and all that.</w:t>
      </w:r>
    </w:p>
    <w:p>
      <w:r>
        <w:t>So you see that this was predicted.</w:t>
      </w:r>
    </w:p>
    <w:p>
      <w:r>
        <w:t>And this didn't happen until 1 Samuel 6 and I showed you the:</w:t>
      </w:r>
    </w:p>
    <w:p>
      <w:r>
        <w:t>Judges 17:6</w:t>
        <w:br/>
        <w:t>[6] Everyone did as it was right in their own eyes. Georges 17:6.</w:t>
      </w:r>
    </w:p>
    <w:p>
      <w:r>
        <w:t>Now look at first Samuel. It will be like you are reading the same statement.</w:t>
      </w:r>
    </w:p>
    <w:p>
      <w:r>
        <w:t>1 Samuel 8:5-8</w:t>
        <w:br/>
        <w:t>[5] Make us a king, to judge us like all the nations. Give us a king.</w:t>
        <w:br/>
        <w:t>[6] And then Samuel talks to God.</w:t>
        <w:br/>
        <w:t>[7] He said, they have not rejected you, but they have rejected me.</w:t>
        <w:br/>
        <w:t>[8] Akin to their voice.</w:t>
      </w:r>
    </w:p>
    <w:p>
      <w:r>
        <w:t>Who's following me? Are you following this? Akin to their voice but in doing it all right, God gets involved. And so he walks through the unbelief, chooses Saul fails, then chooses David. David is king, acts like who he is. David. Then the Spirit of God raises his heart to say, I am not the king.</w:t>
      </w:r>
    </w:p>
    <w:p>
      <w:r>
        <w:t>Yahweh is the king. And that's king. Now let's observe something more.</w:t>
      </w:r>
    </w:p>
    <w:p>
      <w:r>
        <w:t>Exodus 32</w:t>
        <w:br/>
        <w:t>[32] Moses goes up.</w:t>
      </w:r>
    </w:p>
    <w:p>
      <w:r>
        <w:t>Exodus 24</w:t>
        <w:br/>
        <w:t>[24] Onto the mount. Pay attention.</w:t>
      </w:r>
    </w:p>
    <w:p>
      <w:r>
        <w:t>Exodus 32:4</w:t>
        <w:br/>
        <w:t>[4] Moses comes down. Or Exodus 32, the people are into idol worship, verse 4.</w:t>
      </w:r>
    </w:p>
    <w:p>
      <w:r>
        <w:t>But before this:</w:t>
      </w:r>
    </w:p>
    <w:p>
      <w:r>
        <w:t>Exodus 29:45</w:t>
        <w:br/>
        <w:t>[45] I will dwell amongst you, Israel. I will be their God. I will dwell in them as the promise.</w:t>
      </w:r>
    </w:p>
    <w:p>
      <w:r>
        <w:t>By Exodus 34 through to Exodus 40, Moses builds a physical house. In other words, God again comes down to their level. They are used to temple worship for idols, pagan practices. And God yet again, as he always does, comes down to their level. Another way we look at a progressive revelation, I'm going to put it progressive way scriptures are written is to look at the concept of children inheriting the failures of their parents.</w:t>
      </w:r>
    </w:p>
    <w:p>
      <w:r>
        <w:t>Now notice that in:</w:t>
      </w:r>
    </w:p>
    <w:p>
      <w:r>
        <w:t>Genesis 9:25, 27</w:t>
        <w:br/>
        <w:t>[25] Cause to be Canaan, servant of servants, shall he be unto his brethren. Blessed be the Lord God of Shem, and Canaan shall be his servant.</w:t>
        <w:br/>
        <w:t>[27] God shall enlarge Japheth 27 and he shall dwell in the tent of Shem, and Canaan shall be his servant.</w:t>
      </w:r>
    </w:p>
    <w:p>
      <w:r>
        <w:t>So the concept of children, all right, bearing the sins of their parents, was in their culture. In fact, they will literally punish the child of a dead felon. So in:</w:t>
      </w:r>
    </w:p>
    <w:p>
      <w:r>
        <w:t>Exodus 20:5-6</w:t>
        <w:br/>
        <w:t>[5] visiting the iniquity of the fathers upon the children, and the third version that hate me, what we're reading is a contrast. The Paccado where he takes care of it. It's a contrast in God's promise</w:t>
        <w:br/>
        <w:t>[6] and showing mercy unto thousands of them that love me and keep my commandments.</w:t>
      </w:r>
    </w:p>
    <w:p>
      <w:r>
        <w:t>This therefore is God's reversal of sinful man's mode of vengeance and vindication, such that years later. So you have Noah definitely was influenced by his day. No doubt. If you read:</w:t>
      </w:r>
    </w:p>
    <w:p>
      <w:r>
        <w:t>Genesis 3</w:t>
        <w:br/>
        <w:t>[3] God says, what have you done?</w:t>
      </w:r>
    </w:p>
    <w:p>
      <w:r>
        <w:t>Genesis 4</w:t>
        <w:br/>
        <w:t>[4] Cain, what have you done? Then he provides cover for Cain.</w:t>
      </w:r>
    </w:p>
    <w:p>
      <w:r>
        <w:t>Cain is not going to do right, but God provides cover for him. Why then will Noah curse his children? Because Noah is equally influenced by his own world. But in Exodus 25:6, this is God contrasting what's obtained in their world. Ezekiel 18. So the very concept of original sin or parents passing sin to their children is idolatry and paganistic. It's within the ambit of A fallen world and not found in the justice of God. In Ezekiel, chapter 18. Look at Ezekiel 18.</w:t>
      </w:r>
    </w:p>
    <w:p>
      <w:r>
        <w:t>Ezekiel 18:1-4</w:t>
        <w:br/>
        <w:t>[1] The word of the Lord came unto me, saying,</w:t>
        <w:br/>
        <w:t>[2] what mean you pay attention here, that you use this proverb concerning the land of Israel, saying, the fathers have eaten sore grapes, and the children's teeth are set on the edge. Fathers have eaten saw grapes and the children's teeth are set on the edge.</w:t>
        <w:br/>
        <w:t>[3] As I live, saith the Lord. Ezekiel 18. You shall not have occasion anymore to use this proverb.</w:t>
      </w:r>
    </w:p>
    <w:p>
      <w:r>
        <w:t>So it was the custom of their day. He said, Then later I said:</w:t>
      </w:r>
    </w:p>
    <w:p>
      <w:r>
        <w:t>Ezekiel 18:4</w:t>
        <w:br/>
        <w:t>[4] it is the soul that sinneth that shall die.</w:t>
      </w:r>
    </w:p>
    <w:p>
      <w:r>
        <w:t>And did you observe that? That is the law in Genesis. Come on, you following this, it's the soul that sinneth that shutter. The concept of a generational curse doesn't come from scripture. It is a paganistic theology. It didn't happen to Adam, neither to Abel or Cain or Abraham.</w:t>
      </w:r>
    </w:p>
    <w:p>
      <w:r>
        <w:t>You shall not have occasion to use these proverbs. And in numbers 14 as well, just like that, The whole nation interestingly screamed, oh, we want to go back to Canaan, Egypt. We want to go back to Egypt. And all that. And in:</w:t>
      </w:r>
    </w:p>
    <w:p>
      <w:r>
        <w:t>Numbers 14:29</w:t>
        <w:br/>
        <w:t>[29] he says, your carcasses shall fall in the wilderness. And all that were numbered of you according to your own number from 20 years old and upward, which have murmured against me.</w:t>
      </w:r>
    </w:p>
    <w:p>
      <w:r>
        <w:t>Why does he put a restriction again? You see a contrast. A contrast. I told you that in the way the fourth world. In the ancient world, you go into a place and then you clear the place. Whereas God put a restriction on Israel, on how to do it with mitigations. So this is a restriction. Yeah, I know you are all mumbling. I know you are murmuring.</w:t>
      </w:r>
    </w:p>
    <w:p>
      <w:r>
        <w:t>And naturally destruction should come on all of you. That's justice. I'm not the one doing it. But let me get into this. I mean Fairly. These are 20 years old. What do they know? Maybe some of them were not even there when I gave the promise. Maybe some of them were not there within the mount. You know, all that to accommodate marriage. So the concept of the children must suffer for their parents is paganism. And you go check Chinese history, go check African history is embedded in paganism. So what we have found in scripture is God stepping down human volition, walking through the weaknesses and passing across his mercifulness. That's why we have highlighted that the Old Testament is called the long suffering of our God.</w:t>
      </w:r>
    </w:p>
    <w:p>
      <w:r>
        <w:t>2 Peter 3:15-16</w:t>
        <w:br/>
        <w:t>[15] ...the long suffering of our God.</w:t>
      </w:r>
    </w:p>
    <w:p>
      <w:r>
        <w:t>Romans 15:4</w:t>
        <w:br/>
        <w:t>[4] ...</w:t>
      </w:r>
    </w:p>
    <w:p>
      <w:r>
        <w:t>See, God has put him up with it. That's why he therefore synchronized well when it says, ought not Christ to our Father suffered these things and then to enter into his glory. So what we would read, what we're reading is God's permissive mercifulness or his permissive graciousness, where he steps into man's actions which are wrong, to mitigate the effect and see as many as he can save. Paul highlights that in:</w:t>
      </w:r>
    </w:p>
    <w:p>
      <w:r>
        <w:t>1 Corinthians 9:20</w:t>
        <w:br/>
        <w:t>[20] where he says, I became as under the law for those who are under the law, that I may win some.</w:t>
      </w:r>
    </w:p>
    <w:p>
      <w:r>
        <w:t>It's reading into God's everlasting tender mercies. So that's why I said. Oftentimes I said what was said and what did they hear when it was said? To know what they heard, you must look back at their world and what did they believe and what did they practice?</w:t>
      </w:r>
    </w:p>
    <w:p>
      <w:r>
        <w:t>Therefore, language becomes of utmost importance. Let's highlight something I believe we've done before. Now must be an understanding.</w:t>
      </w:r>
    </w:p>
    <w:p>
      <w:r>
        <w:t>Proverbs 3:9, 11-12</w:t>
        <w:br/>
        <w:t>[9] Honour the Lord with thy substance. The first fruits of thine increase, so shall thy bands be with plenty, and thy princes will burst out with new wine.</w:t>
        <w:br/>
        <w:t>[11] My son, verse 11 despise not the chastening of the Lord, neither be weary of his Correction.</w:t>
        <w:br/>
        <w:t>[12] And verse 12 for whom the Lord love, he corrects in some whom he delights. And now Allah will thy first fruits lift.</w:t>
      </w:r>
    </w:p>
    <w:p>
      <w:r>
        <w:t>Let me read it in today's world for you. Today's world is already scattered with all sorts of teaching, covetous practices, the materialism gospel, and maybe the crown of it all, unwilling Christians who are born again. When I say unwilling Christians, they're not even willing to know about being Christians.</w:t>
      </w:r>
    </w:p>
    <w:p>
      <w:r>
        <w:t>And so they say, false fruits simply means your salary in January. Honor the Lord with it, so shall thy bands. Now the truth is, look at me, everybody. Even as educators, as we are today, nobody reads his school books that way. When you hear fruit, what comes to your mind is fruit. When you hear bands, new wine, except you work in a wine factory, they this doesn't make sense to you when you wear hair fruit. Except you're an agriculturist or you're a farmer. This shouldn't be applicable to you, but here we are. What we choose to do is to take something said to a world that you don't belong to and bring it to your world without interpretation or using an assumption. The first thing is that when you read Proverbs, there is already an interpretation of text there for you.</w:t>
      </w:r>
    </w:p>
    <w:p>
      <w:r>
        <w:t>It is called wisdom instruction to perceive the words of understanding.</w:t>
      </w:r>
    </w:p>
    <w:p>
      <w:r>
        <w:t>Proverbs 1:1-2, 6</w:t>
        <w:br/>
        <w:t>[1] ...</w:t>
        <w:br/>
        <w:t>[6] to understand the proverb and the interpretation, the words of the wise. And it says, dark saints, sheda, dark saints. And then the what there was it again. Proverbs, Proverbs, Masha, illustration.</w:t>
      </w:r>
    </w:p>
    <w:p>
      <w:r>
        <w:t>So which means you must interpret now in the light of what? Of the law. Because by using my Father and son, that is God in Israel, remember that:</w:t>
      </w:r>
    </w:p>
    <w:p>
      <w:r>
        <w:t>Exodus 4:22</w:t>
        <w:br/>
        <w:t>[22] that is his instructions in the law. Israel is my son, my firstborn. Exodus 4:22.</w:t>
      </w:r>
    </w:p>
    <w:p>
      <w:r>
        <w:t>So you must read this side by side with the Torah, without the Torah, the prophet. Look, you misunderstand the prophets. The Torah is where the promise is. The Torah is where the judgment, the justice and the faithfulness of God is entrenched. So you have the interpretation, the first fruit.</w:t>
      </w:r>
    </w:p>
    <w:p>
      <w:r>
        <w:t>So by using the concept of first fruit, the first thing that should come to your mind is that he's referring to a land. So if you are referring to a land, this is not applicable only to farmers, because it says my son. And if you read very well, Solomon was not a farmer and there's no history whether his children were farmers. So if that is the case, it means it requires interpretation. So if the king:</w:t>
      </w:r>
    </w:p>
    <w:p>
      <w:r>
        <w:t>Deuteronomy 17:18-20</w:t>
        <w:br/>
        <w:t>[18] is meant to teach the law, that means he will teach the concept of first fruit via proper interpretation.</w:t>
      </w:r>
    </w:p>
    <w:p>
      <w:r>
        <w:t>So that takes us back to the book of Genesis, where we will see a land and the fruit of it.</w:t>
      </w:r>
    </w:p>
    <w:p>
      <w:r>
        <w:t>Genesis 1:11</w:t>
        <w:br/>
        <w:t>[11] Bringing forth fruit after its kind.</w:t>
      </w:r>
    </w:p>
    <w:p>
      <w:r>
        <w:t>And then there is the land which is the Garden of Eden.</w:t>
      </w:r>
    </w:p>
    <w:p>
      <w:r/>
      <w:r>
        <w:rPr>
          <w:i/>
        </w:rPr>
        <w:t>I said to you, garden of Eden is an imagery. A land in the earth somewhere is like Jesus talking about hell, where he says he will burn in. And right there in the audience always know what they heard when he's talking to them. It's better your whole body. So it's better half of your body or you go to the kingdom without a hand than for your whole body to burn in. If you were in the audience, this is one of the Shanghai of the King James. He'll have said in Gehina, he'll have pointed his hand to the Valley of Ginnom. And then you start laughing because you feel this is for waste dumps, which shows that he uses an image. See how these things are destroyed? That's what's going to happen.</w:t>
      </w:r>
      <w:r/>
    </w:p>
    <w:p>
      <w:r/>
      <w:r>
        <w:rPr>
          <w:i/>
        </w:rPr>
        <w:t>So if Moses is writing about Eden that everybody knew about, Eden is like Banana island in Nigeria or some high growth estate in America, or you know, in the United Kingdom. And then he says where man ought to be is like Banana island. Imagine reading that 22,000 years after. And then you take Banana island literally. Then by the time you get to 2,000 years from now, Banana island looks like Khushodi because you read it funnily.</w:t>
      </w:r>
      <w:r/>
    </w:p>
    <w:p>
      <w:r>
        <w:t>So when he uses that, then he shows that in that same garden are rivers of nations, which means it is a land in the earth where all the nations will be present. Man is out of the garden because of disobedience, and everything done from Genesis 3 is to go back to that garden within the earth. So that's why the word land features often in the promise.</w:t>
      </w:r>
    </w:p>
    <w:p>
      <w:r>
        <w:t>Does it make sense? Aha. Because you are referring to Genesis 1, 2, and 3. That is the land. So the fruit of the land. All right. And the word seed. Why would God use your seed? Look up, look up. I must see something quickly.</w:t>
      </w:r>
    </w:p>
    <w:p>
      <w:r>
        <w:t>Genesis 1:26</w:t>
        <w:br/>
        <w:t>[26] Be fruitful, multiply. Be fruitful, multiply. Replenish the earth. It doesn't use seed.</w:t>
      </w:r>
    </w:p>
    <w:p>
      <w:r>
        <w:t>Genesis 3:15-16</w:t>
        <w:br/>
        <w:t>[15] Your seed will bruise the head of the serpent.</w:t>
      </w:r>
    </w:p>
    <w:p>
      <w:r>
        <w:t>Why does he use the word seed? Because Seed, Genesis 1:11, is about the land. So that's predictive in nature, showing you that the reason why seed is used is because we're still going to keep referring to land. So if Solomon had the Torah and he's talking to Israel like God talking to his children, which means the land is the promised Spirit. Because the land, Genesis 1, 2, and 3.</w:t>
      </w:r>
    </w:p>
    <w:p>
      <w:r>
        <w:t>The Spirit in the earth calling out darkness, light out of darkness. Genesis 1, 2, and 3. What is in the land? The tree of life, the spirit. What is not in the land? The knowledge of good and evil. So if that's what we have, it means that if in the earth is the spirit or in the land is the spirit and the life, that is what the land means. So why then did they have the feast of first fruits? Don't forget, I told you, the Passover did not originate from God. God. It is a pagan practice that the Jews knew that God used. The feast of first fruits simply is. And you read that in numbers. Leviticus simply means. Hey, guys. You, of course, look at the word seed. Also seed to Abraham.</w:t>
      </w:r>
    </w:p>
    <w:p>
      <w:r>
        <w:t>Genesis 12:2-3</w:t>
        <w:br/>
        <w:t>[2] ...</w:t>
      </w:r>
    </w:p>
    <w:p>
      <w:r>
        <w:t>Genesis 15:8</w:t>
        <w:br/>
        <w:t>[8] Through and through all that. You seeds there.</w:t>
      </w:r>
    </w:p>
    <w:p>
      <w:r>
        <w:t>So why does he use seed? Because he's talking about the land. So if it's the promise of the land, it's the promise of the garden. If it's the promise of the garden, it's the promise of life. The promise of life is the promise of the spirit. So in learning about the first root, the concepts in The Torah will first of all be. Now, of course, when you say first, which is bereshit or Reshith?</w:t>
      </w:r>
    </w:p>
    <w:p>
      <w:r>
        <w:t>Genesis 1:1</w:t>
        <w:br/>
        <w:t>[1] In the beginning, God made the Ahmad beginning of the land. Beginning of what God is doing in the earth, as heaven and earth in the beginning.</w:t>
      </w:r>
    </w:p>
    <w:p>
      <w:r>
        <w:t>So first fruit in the beginning of promise fulfilled in the beginning. So if you have the first fruit, don't forget we have concept of firstborn first fruit, the beginning.</w:t>
      </w:r>
    </w:p>
    <w:p>
      <w:r>
        <w:t>Leviticus 2:12</w:t>
        <w:br/>
        <w:t>[12] ...</w:t>
      </w:r>
    </w:p>
    <w:p>
      <w:r>
        <w:t>Leviticus 23:10</w:t>
        <w:br/>
        <w:t>[10] shows you the first fruit of your harvest.</w:t>
      </w:r>
    </w:p>
    <w:p>
      <w:r>
        <w:t>So that's a practice they knew. So when you get into the land, the first fruit in the practice simply means you are welcoming a harvest. You are saying, more will come. So first fruit is proof of one fruitfulness or proof or promise fulfilled. Is it making sense? Is it making sense? Is it making sense? There is also example of what will come after. So first fruit also means continue to work. More will come. Because</w:t>
      </w:r>
    </w:p>
    <w:p>
      <w:r/>
      <w:r>
        <w:rPr>
          <w:i/>
        </w:rPr>
        <w:t>Let me give you today's language. When you have the new yam festival, people go. They do it in my town. It's not new yam, though. They go and then they come, oh, let me use one. Mango has started coming out. So they bring the mango. That's not what they do. That's not. They don't use mango, but let me use mango. Then they sacrifice it to their idols, thanking them, knowing that more will come. They don't stop there. They now go back to continue farming.</w:t>
      </w:r>
      <w:r/>
    </w:p>
    <w:p>
      <w:r>
        <w:t>So Moses is saying, if God gave a promise of the land, okay, you will see the first fruits, and the first fruit will show you one God fulfilled what he said. Two more will come, three, we have work to do. So when they send the spies, they also brought the fruit of the land. Proof that's been done prove that there's more there. But theirs was in unbelief. Is it making sense? Is it making sense? So if Solomon says, honor the Lord with all thy substance, it refers to the first fruit of all your increase.</w:t>
      </w:r>
    </w:p>
    <w:p>
      <w:r>
        <w:t>It can be logical to say, the moment you give God the first mango, then go and rest, all other mangoes will come. No, the concept of the first fruit means one, you are already in the land. God's fulfilled what he said. Let's serve him with what he has given us, and more will come. Let me see how you understand that. Is that clear? So it's a. It is an instruction for honoring God in service with what he has given. So where does it come?</w:t>
      </w:r>
    </w:p>
    <w:p>
      <w:r>
        <w:t>John 12:24</w:t>
        <w:br/>
        <w:t>[24] A seed of corn abides alone, all by itself. John 12:24. Except see. Sorry. A corn of wheat falls onto the except the corn falls to the ground and diet he abides alone. And if he dies, it brings forth much fruit.</w:t>
      </w:r>
    </w:p>
    <w:p>
      <w:r>
        <w:t>Then look at what Jesus said. He brings forth much fruit.</w:t>
      </w:r>
    </w:p>
    <w:p>
      <w:r>
        <w:t>John 12:25</w:t>
        <w:br/>
        <w:t>[25] He that loves his life shall lose it. He that hates his life in the world shall keep it unto eternal life. Serve me.</w:t>
      </w:r>
    </w:p>
    <w:p>
      <w:r>
        <w:t>So Jesus is saying it will only multiply. By what? By what service? So we come to the new Covenant, the New Testament writers. Don't disconnect now let me tell you what not to say. Don't say the first fruits. Service does not include giving. If you say that you have not taught the scriptures, hope you understand that, because giving is part of service. So here we are in Romans the very first time you're going to hear this. Romans chapter 11. And verse 16.</w:t>
      </w:r>
    </w:p>
    <w:p>
      <w:r>
        <w:t>Romans 11:16</w:t>
        <w:br/>
        <w:t>[16] If the first fruit be holy, the lump is holy. If the root be holy, they are the branches. If the first fruit.</w:t>
      </w:r>
    </w:p>
    <w:p>
      <w:r>
        <w:t>So it's a concept, the seed is in itself bringing forth fruit after his kind. Genesis 1:11. Then the others are holy. So if you had read this, then the same writer in Romans 16. I've read Romans 11:6 to you now. Romans 16, verse 5.</w:t>
      </w:r>
    </w:p>
    <w:p>
      <w:r>
        <w:t>Romans 16:5</w:t>
        <w:br/>
        <w:t>[5] Greet the church that is in their house. Salute my beloved Eponitos, which is the first fruit of Achaia unto Christ.</w:t>
      </w:r>
    </w:p>
    <w:p>
      <w:r>
        <w:t>What do you think he's saying? If they are saved, then so is the church. They are responsible for much salvation stories in Achaia. Is it making sense? First Corinthians 16, which corroborates this. He mentions the same church. Verse 17. Sorry. Verse 15.</w:t>
      </w:r>
    </w:p>
    <w:p>
      <w:r>
        <w:t>1 Corinthians 16:15</w:t>
        <w:br/>
        <w:t>[15] I beseech you, brethren, that you know the house of Stapherness, which is the first fruit of ache here. Why? Corinthians 16:15. They have addicted themselves to the ministry of the saints.</w:t>
      </w:r>
    </w:p>
    <w:p>
      <w:r>
        <w:t>Is this Proverbs 3:9? Huh? Is this Proverbs 3:9? Come on. They have addicted themselves. That is the honor of the first fruits. That you submit yourselves unto such to everyone that helps their neighbors. Submit yourself to this first fruit. Who are the examples? Incense. So in the resurrection.</w:t>
      </w:r>
    </w:p>
    <w:p>
      <w:r>
        <w:t>1 Corinthians 15:23</w:t>
        <w:br/>
        <w:t>[23] every man in his own order, Christ the first fruit. Afterwards they dark Christ at his coming.</w:t>
      </w:r>
    </w:p>
    <w:p>
      <w:r>
        <w:t>If it has happened to Jesus, it's going to happen to you.</w:t>
      </w:r>
    </w:p>
    <w:p>
      <w:r>
        <w:t>Romans 8:23</w:t>
        <w:br/>
        <w:t>[23] We have the first fruit. Romans 8:23. We HAVE the first fruit of the spirit.</w:t>
      </w:r>
    </w:p>
    <w:p>
      <w:r>
        <w:t>Why? Because he's talking about the redemption of the body. If we are born of the Spirit, if we have the Holy Ghost in us, it shows the others will happen.</w:t>
      </w:r>
    </w:p>
    <w:p>
      <w:r>
        <w:t>James 1:18</w:t>
        <w:br/>
        <w:t>[18] of his own will be Guarded us the word of truth, that we might be a kind of the first fruits of his own creatures.</w:t>
      </w:r>
    </w:p>
    <w:p>
      <w:r>
        <w:t>Revelation 14:4</w:t>
        <w:br/>
        <w:t>[4] They which follow the Lamb wherever he goeth, they redeem from among men the first fruit unto God and to the Lamb.</w:t>
      </w:r>
    </w:p>
    <w:p>
      <w:r>
        <w:t>So did you see the difference between reading it first in their world before you come to terms today? Is it making sense? Is it making sense?</w:t>
      </w:r>
    </w:p>
    <w:p>
      <w:r/>
      <w:r>
        <w:rPr>
          <w:i/>
        </w:rPr>
        <w:t>I was talking to a guy the other day. He said so many scriptures about prosperity. Then he mentioned, sometimes you talk like this, they think you're against prosperity. No. How will anybody be against prosperity? Material prosperity. That doesn't make sense. It's just. Don't trace the scriptures. And the guy said, the Bible says, if you serve the Lord your God, he will bless the bread and thy water. I said, which one of them do you sell? He said, no, no, it's not literal. Exactly. So if you know it's not the bread and water is not literal, if that's what it is. I just get home today and the house is full of water and bread. No.</w:t>
      </w:r>
      <w:r/>
    </w:p>
    <w:p>
      <w:r>
        <w:t>So if God spoke to them and it was. It wasn't talking about water and bread literally. Why are you avoiding the right interpretation of the text? Whoever told them about the first fruits told them about Genesis 1:3, that is the covenant and the promise, that is the land. And everything must be read in their world. So we find God contrasting what they believe. Animal sacrifice was in the world. Abraham did it. And God ended it in Genesis 26 when he said, I will provide the lamb. So what was he doing alone? God was putting up with it, accommodating it, graciously permitting it in his loving kindness and mercy.</w:t>
      </w:r>
    </w:p>
    <w:p>
      <w:r>
        <w:t>But his word is to give Himself, not to ask for sacrifice. It wasn't therefore difficult when you read:</w:t>
      </w:r>
    </w:p>
    <w:p>
      <w:r>
        <w:t>Hosea 6:6</w:t>
        <w:br/>
        <w:t>[6] Sacrifice. I don't want not born tolerance.</w:t>
      </w:r>
    </w:p>
    <w:p>
      <w:r>
        <w:t>What do you mean by that? Is it not in the Bible? That's not the point. Was it not in their world? Yes, it was. What was not in their world? For theatricians, the Elyon, the Elohim, to be the one to give himself. In their culture, their ancient Near Eastern culture, the gods demanded sacrifices. This one God of Israel is the one that is providing it. So we are finding a contrast. But God put up with it either way in his loving kindness.</w:t>
      </w:r>
    </w:p>
    <w:p>
      <w:r>
        <w:t>So in:</w:t>
      </w:r>
    </w:p>
    <w:p>
      <w:r>
        <w:t>Hebrews 1:1-3</w:t>
        <w:br/>
        <w:t>[1] at diverse times, in sundry times and diverse manners, the Father spoke unto us about God, showing you that this is step by step, gradual progression till we go to the son, in Hebrews 1, 2 and 3.</w:t>
      </w:r>
    </w:p>
    <w:p>
      <w:r>
        <w:t>We therefore must observe this law of progressive revelation. In our interpretation, we must go to the very beginning of statements, the context of all scripture said it many times, all scripture. So Jesus was not saying anything strange in:</w:t>
      </w:r>
    </w:p>
    <w:p>
      <w:r>
        <w:t>Matthew 9:13</w:t>
        <w:br/>
        <w:t>[13] when he quotes the same thing and he says, look, this is not asking for sacrifice. It's not to call the righteous, but sinners to repentance.</w:t>
      </w:r>
    </w:p>
    <w:p>
      <w:r>
        <w:t>In:</w:t>
      </w:r>
    </w:p>
    <w:p>
      <w:r>
        <w:t>Luke 18:13</w:t>
        <w:br/>
        <w:t>[13] when the publican said, provide me a sacrifice, he wasn't just innovating. This is something that is already in the law.</w:t>
      </w:r>
    </w:p>
    <w:p>
      <w:r>
        <w:t>So God will offer not Isaac, but himself as the Son. So the writer of Hebrews progressively takes us through. If you like, contrast the prophets and Jesus, Moses and Jesus and angels, Jesus and the sacrifices, Jesus and the temple, Hebrews. But notice that in all of that God accommodated it.</w:t>
      </w:r>
    </w:p>
    <w:p>
      <w:r>
        <w:t>Hebrews 8:5</w:t>
        <w:br/>
        <w:t>[5] Moses was going to build a house that will suit the people's beliefs. And God says, hey, make sure it's accommodation into pattern, the pattern of my promise. Hebrews 8:5 I will be the one offering the sacrifice.</w:t>
      </w:r>
    </w:p>
    <w:p>
      <w:r>
        <w:t>Hebrews 9:1</w:t>
        <w:br/>
        <w:t>[1] it was a worldly sanctuary, something you can see elsewhere. Hebrews 9:1 imposed on them to the time of Reformation.</w:t>
      </w:r>
    </w:p>
    <w:p>
      <w:r>
        <w:t>Hebrews 9:9-10</w:t>
        <w:br/>
        <w:t>[9] canal ordinances.</w:t>
        <w:br/>
        <w:t>[10] These are not things that started with God. They are only things that God got involved in out of his mercy and faithfulness.</w:t>
      </w:r>
    </w:p>
    <w:p>
      <w:r>
        <w:t>Is there any song?</w:t>
      </w:r>
    </w:p>
    <w:p>
      <w:r>
        <w:t>So when I read Hebrews 11, then I read again the Ark. We're going to talk about that in the next class. When I read about the ark. Now hold on, let's look at something that always away from our public sometimes look up. Guys, I'll talk about it before the next class, but just let this dawn on you. If it's true that there was a flood in the world, if it's true, took out all the woods, took out all the animals and men, then the ark did not save Noah. Do you understand that? The ark didn't save Noah. The ark again will be God working with human innovation. Noah could have stood on that water with his children and the animals and they would have been safe. Angels kept Noah alive.</w:t>
      </w:r>
    </w:p>
    <w:p>
      <w:r>
        <w:t>So if that detail is missing in the way you interpret the text, you will miss out everything that was done afterwards.</w:t>
      </w:r>
    </w:p>
    <w:p>
      <w:r>
        <w:t>Hebrews 11:7</w:t>
        <w:br/>
        <w:t>[7] Noah being warned of God, things not seen yet, moved with fear, prepared an ark to the saving of his soul.</w:t>
      </w:r>
    </w:p>
    <w:p>
      <w:r>
        <w:t>The one who prepared the ark was Noah. The one who saved him was God. I'm going to get to that shortly. Later saving of his house, by which he condemned the world and preached. The heir became the heir of righteousness, which is by God's faith. I said that we have to explore that word faith as believing in God's faithfulness. So we find the law of progressive revelation and God graciously permitting or permitting himself to get involved in man's sinfulness and disobedience. That's why in:</w:t>
      </w:r>
    </w:p>
    <w:p>
      <w:r>
        <w:t>John 18:36-39</w:t>
        <w:br/>
        <w:t>[36] Jesus says to Pilate, my kingdom is not of this world.</w:t>
      </w:r>
    </w:p>
    <w:p>
      <w:r>
        <w:t>I told you that is the God of Israel speaking. That's not a new thing. We said it already in Deuteronomy 17 and of course 1st Samuel 8. Thy kingdom is not of this world. John 18, verse 36 through to 39. It's not of this world.</w:t>
      </w:r>
    </w:p>
    <w:p>
      <w:r>
        <w:t>Acts 1:6-7</w:t>
        <w:br/>
        <w:t>[6] Will you at this time restore again the kingdom to Israel?</w:t>
        <w:br/>
        <w:t>[7] It's not you. It's not you. That's not it.</w:t>
      </w:r>
    </w:p>
    <w:p>
      <w:r/>
      <w:r>
        <w:rPr>
          <w:i/>
        </w:rPr>
        <w:t>I told someone last night, he said, thank you for what you do in the kingdom. I said, no. If you are referring to service, that is the kingdom, it's not done in the kingdom. That itself is the kingdom.</w:t>
      </w:r>
      <w:r/>
    </w:p>
    <w:p>
      <w:r>
        <w:t>So when in:</w:t>
      </w:r>
    </w:p>
    <w:p>
      <w:r>
        <w:t>John 2:19</w:t>
        <w:br/>
        <w:t>[19] he says, Destroy this temple after three days, outrages again.</w:t>
      </w:r>
    </w:p>
    <w:p>
      <w:r>
        <w:t>And they wondered what he said when he rose from the dead and they could connect the dots, they knew he's talking about his body. Exodus 40 came after Exodus 29:45. I will dwell in them. God's resting place is in man. Go back again in Acts 7, Stephen said the temple came before because of their idol worship. Then he asked them that day in Act 7, do you think that God will dwell in a temple made with hands? You know, the guy is so bold. He's saying that just at the temple they knew that truth. He couldn't dwell in temples made with hands. So that means everybody knew that the history of the temple is possible in paganism. And God accommodated it until the time of the Son.</w:t>
      </w:r>
    </w:p>
    <w:p>
      <w:r>
        <w:t>So when you read Hebrews 4:14 about Jesus going into heaven, Hebrews 9:22-23, Hebrews 10:4, 14, Hebrews 12:2. Never think he's talking about a planet. He's rather talking about God's domain in the earth. The ark didn't say it's God's power that saved. And we'll explore that next class. So the concept of progressive revelation is like human education.</w:t>
      </w:r>
    </w:p>
    <w:p>
      <w:r>
        <w:t>Galatians 3:19</w:t>
        <w:br/>
        <w:t>[19] the law of our schoolmaster until Christ.</w:t>
      </w:r>
    </w:p>
    <w:p>
      <w:r>
        <w:t>Hebrews 1:1</w:t>
        <w:br/>
        <w:t>[1] You know, the other day we said, even the concept of giving God a name, you remember that the only reason why you give God a name is because you want to distinguish him from other gods. There's just one God. Say, what name do I call you? Why did Moses ask the question?</w:t>
      </w:r>
    </w:p>
    <w:p>
      <w:r>
        <w:t>Exodus 3:4</w:t>
        <w:br/>
        <w:t>[4] Why did he ask that question? Because there are multiple gods in Egypt.</w:t>
      </w:r>
    </w:p>
    <w:p>
      <w:r>
        <w:t>What name do I. How can I just go and say the God of thy father, Abraham, Isaac and Jacob. What is your own name? Because they are the God of flies. They are the God of the earth. Just like Yoruba culture. They are the God of the rivers. What is your own name? Should I just say the God of promise. Promise of what? Then he dropped the word. I am Almighty. El Shaddai Shaday. Now, when he said that because of redemption. Okay, I am almighty, but by my name, Yahweh, I wasn't known to Abraham, Isaac and Jacob. It seems like, you know, they didn't know I'm this powerful. No, I'm coming because I'm their next up king. But by my name, Yahweh, I wasn't known. In other words, pay attention here. I am going to accommodate this. I will be what I'll be.</w:t>
      </w:r>
    </w:p>
    <w:p>
      <w:r>
        <w:t>I am what I am. So they go and say, what is his name? I am. It's not Shango. No, I am. I'll be what I'll be. I am. That I am said. Okay, so the concept of. And you see that even you know, we said also that in the Oriental culture, they always put the names of their gods before the names of their children. So coming down to the epistles, or let's say the foremost, thou shalt call his name Jesus, for he will save his people from their sins. Yeshua. God is still tolerating man. But when Jesus rose from the dead he gave him. Are you there? Now a name above every name, every knee shall bow and every tongue shall confess. So the resurrection defines God as the God of Israel and the only God that we know.</w:t>
      </w:r>
    </w:p>
    <w:p>
      <w:r>
        <w:t>He doesn't go by titles, doesn't go by nicknames. He goes by his character and his nature in that he raised us from the dead. So God's not as principled as what people make him look. God is the principal God. Of course. I'm not saying does he keep his word? He does. But the Old Testament opens my eyes to the loving kindness of God, his accommodating nature, his persistent faithfulness to keep to his promise and walk through any mud that man throws at him to ensure this is done. And that should help the way we interpret text. If I go through text or scripture, I must read everything to know whether this is permissive in God's love nature or this is a permissive verb altogether within the world those who said it and those who heard it.</w:t>
      </w:r>
    </w:p>
    <w:p>
      <w:r>
        <w:t>So I must ask myself, was this what was said? Was this what was heard? Therefore, we help the way and manner that I interpret scripture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