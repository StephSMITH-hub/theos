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3</w:t>
      </w:r>
    </w:p>
    <w:p>
      <w:pPr>
        <w:pStyle w:val="Heading2"/>
      </w:pPr>
      <w:r>
        <w:t>Opening Prayer</w:t>
      </w:r>
    </w:p>
    <w:p>
      <w:r>
        <w:t>Our Father, in the name of your son, Jesus, we thank you for the privilege we've had. And we still have to fellowship around the written word. Thank you for the access you have given us to the knowledge of your son. And this morning, we ask you to. Bless our hearts with much more wisdom in him that all our eyes together shall see Jesus Christ, your son, as he sees us in him. That in this study, he is glorified and we are edified. Amen.</w:t>
      </w:r>
    </w:p>
    <w:p>
      <w:r/>
      <w:r>
        <w:rPr>
          <w:i/>
        </w:rPr>
        <w:t>Have a seat.</w:t>
      </w:r>
      <w:r/>
    </w:p>
    <w:p>
      <w:pPr>
        <w:pStyle w:val="Heading2"/>
      </w:pPr>
      <w:r>
        <w:t>Reading the Mind of the Translator</w:t>
      </w:r>
    </w:p>
    <w:p>
      <w:r>
        <w:t>Okay, so Luke 24.</w:t>
      </w:r>
    </w:p>
    <w:p>
      <w:pPr>
        <w:pStyle w:val="Quote"/>
      </w:pPr>
      <w:r>
        <w:t>"Then he said unto them, o fools are slow of heart to believe all that the prophets have spoken. Ought not Christ to have suffered these. Things and to enter into his glory? Beginning at Moses and all the prophets, he expounded to them in all the scriptures the things concerning himself."</w:t>
      </w:r>
    </w:p>
    <w:p>
      <w:r>
        <w:t>And then we looked at that word. Expounded, which is the word Darmaniel. Now, of course, we need to. One of the things I believe that. We have been doing is the capacity. To read as much as possible the mind of the translator. We're going to do a bit of that this morning. We want to read their mind that this is not so. 27 Is not what Jesus said, Babatin. Not even implied. 27 Is an interpretation that says. Then he expounded to them in all of the scriptures. He expounded. And so.</w:t>
      </w:r>
    </w:p>
    <w:p>
      <w:pPr>
        <w:pStyle w:val="Heading2"/>
      </w:pPr>
      <w:r>
        <w:t>The Necessity of Language and Interpretation</w:t>
      </w:r>
    </w:p>
    <w:p>
      <w:r>
        <w:t>Which means that the narrative of that day can be likened to a translation, an interpretation. That is, he took a document, then he interpreted it, and we said that there are many. Therefore, it involves language. You must cross the language barrier. There's no way.</w:t>
      </w:r>
    </w:p>
    <w:p>
      <w:r/>
      <w:r>
        <w:rPr>
          <w:i/>
        </w:rPr>
        <w:t>A dear man of God said this yesterday, maybe. Let me read the quote for you. It's. The quote, I think the quote. Let me read the quote. You know, sometimes you just wonder, why would anybody say that? He said, I found out that you don't need to learn Greek or Hebrew or any grammar. Just know God in Christ. And that's all. So I felt you also don't need to learn English. You know, sometimes people make preposterous statements. And of course, the only people that see those kind of things are Pentecostals. You just know God in Christ. How? In what language did he just write the language?</w:t>
      </w:r>
      <w:r/>
    </w:p>
    <w:p>
      <w:r>
        <w:t>So you have to cross the language barrier. You have to know what was said in the language. And so Luke's narrative here is a dire menu. Now, of course, one other thing that is summarized is the fact that the things concerning himself. Again, Jesus didn't say, I'm talking about myself. He just said, ought not Christ to have suffered these things? Which is rhetorical. Don't forget, they didn't know the person conversing with them was Christ. They thought Jesus was the Christ. Their assumption of the office, function, nature and work of the Christ was misplaced. So no doubt that must be the background of 2070. The moment you think that they didn't know there was anything called Christ, you miss it. Because in verse 21, they said,</w:t>
      </w:r>
    </w:p>
    <w:p>
      <w:pPr>
        <w:pStyle w:val="Quote"/>
      </w:pPr>
      <w:r>
        <w:t>"We are taught he that would have redeemed Israel."</w:t>
      </w:r>
    </w:p>
    <w:p>
      <w:r>
        <w:t>So that means they had a Christology in their mind. But their Christology was not worked out well, of course, due to what Jesus mentioned as unbelief in 25. So in 27, when he says, he expounds to them in all scriptures the things concerning himself. Which means that what he did was to show them the events of the four Gospels vis a vis the Old Testament. And they saw that there was a unified connection between. There was a relationship. And then it wasn't long after that they said,</w:t>
      </w:r>
    </w:p>
    <w:p>
      <w:pPr>
        <w:pStyle w:val="Quote"/>
      </w:pPr>
      <w:r>
        <w:t>"Did our hearts not burn as he opened to us? The scriptures in 32."</w:t>
      </w:r>
    </w:p>
    <w:p>
      <w:pPr>
        <w:pStyle w:val="Heading2"/>
      </w:pPr>
      <w:r>
        <w:t>Understanding Scripture as a Container of Meaning</w:t>
      </w:r>
    </w:p>
    <w:p>
      <w:r>
        <w:t>So Luke's narrative is to say that what happened here, the word that carries it.</w:t>
      </w:r>
    </w:p>
    <w:p>
      <w:r/>
      <w:r>
        <w:rPr>
          <w:i/>
        </w:rPr>
        <w:t>We said that words, Bible words are. Like,. Should we call it a truck? Okay, a truck of goods. And so you may have to. You can say that truck is coming. When I say the. Should I say the logistics truck? Or they are moving the house. And then you say that truck is moving the house. So the truck moving the house is a big word. You may now have to say what is in the house and say there are TV sets in the house or flat screens. There's furniture, or the Nigerian language furnitures, There are devices, there are beds and beddings, you know.</w:t>
      </w:r>
      <w:r/>
    </w:p>
    <w:p>
      <w:r>
        <w:t>So you may have to look at. Words, well, and say, when you look at Diamenyu, you look at the faith interpretation, you look at the language interpretation, you look at the cultural interpretation, the context interpretation. All of that is involved in that single truck or singular truck. Then the things concerning himself, which is a Christology, is another truck. Call it the big word in the room. You need to now undo the word. In the years to come, we're going to be a little bit more specific and technical about grammar. And so we come to the conclusion of how the words were put together. So again in 44, where the conversation continued, but with a larger crowd, where he says that</w:t>
      </w:r>
    </w:p>
    <w:p>
      <w:pPr>
        <w:pStyle w:val="Quote"/>
      </w:pPr>
      <w:r>
        <w:t>"These are the words which I spake unto you while I was yet with you."</w:t>
      </w:r>
    </w:p>
    <w:p>
      <w:r>
        <w:t>And then the word Logos is there, and he says that</w:t>
      </w:r>
    </w:p>
    <w:p>
      <w:pPr>
        <w:pStyle w:val="Quote"/>
      </w:pPr>
      <w:r>
        <w:t>"All things must be fulfilled which are written in law of Moses the prophet, and the psalms concerning me."</w:t>
      </w:r>
    </w:p>
    <w:p>
      <w:pPr>
        <w:pStyle w:val="Heading2"/>
      </w:pPr>
      <w:r>
        <w:t>Christology, Soteriology, and Bibliology</w:t>
      </w:r>
    </w:p>
    <w:p>
      <w:r>
        <w:t>So we have two words again here. The first one is Darmaniel, concerning me, concerning himself. This one is now Logos, concerning himself. Which means that the Logos, which is the Christology, let's be a little bit explicit here, which means that we are going to have. The first one is a Christology. But that Christology now has sufferings and glory. Suffer, this is enter into his glory. So the Christology. And then when you say, ought not Christ, which is the Messiah, then you look at soteriology. So you are expounding it to. Okay, soteriology. He was saved by sufferings and the glories in his suffering. Okay, he was saved by sufferings, and. The glory is in his sufferings.</w:t>
      </w:r>
    </w:p>
    <w:p>
      <w:r>
        <w:t>So we must find out the sufferings of Christ. And if Christ is God's sufferings in the old testament, then 44 says, these are the words which I said to you. Again, it's a study, Logos. This is the study of the things I said while I was yet with you. Then the last word concerning me that gives us. Again, so we have. You can break that down into bibliology. We have bibliology again in the sense of the books of the Bible studied individually. Moses and all the prophets, Luke 24:27, okay? All the scriptures, all the scriptures, Luke 24:27, Luke 24:44, Moses, the prophets and the Psalms. So you have bibliology, the study of. The books of the Bible individually.</w:t>
      </w:r>
    </w:p>
    <w:p>
      <w:r>
        <w:t>Okay? Then together concerning him, that's. Then we study the books differently. Then we look at the Logos of the books together. When we study the books individually, we'll have Moses experience his narratives. Then we have the children of Israel, we have Nehemiah, we have Isaiah's prophecies, we have the stories of the kings. But when we study them together, we will find that there is a unifier between prophecies, stories, exiles, captivities, deliverances, promises. So you unify them. And you unify a story with a prophecy in two different worlds. You unify the narratives of a psalm or an Old or a poem in two different worlds.</w:t>
      </w:r>
    </w:p>
    <w:p>
      <w:pPr>
        <w:pStyle w:val="Heading2"/>
      </w:pPr>
      <w:r>
        <w:t>Unifying History and Theology: From Bibliology to Christology</w:t>
      </w:r>
    </w:p>
    <w:p>
      <w:r>
        <w:t xml:space="preserve">You unify history, which is. </w:t>
      </w:r>
      <w:r>
        <w:rPr>
          <w:i/>
        </w:rPr>
        <w:t>Can we call it general history? You know, we said that Genesis 1 to 11 is collective history. Okay,</w:t>
      </w:r>
      <w:r>
        <w:t xml:space="preserve"> Collective history, then theology, </w:t>
      </w:r>
      <w:r>
        <w:rPr>
          <w:i/>
        </w:rPr>
        <w:t>okay?</w:t>
      </w:r>
      <w:r>
        <w:t xml:space="preserve"> So you are able to bring all that together. A key element, </w:t>
      </w:r>
      <w:r>
        <w:rPr>
          <w:i/>
        </w:rPr>
        <w:t>we said,</w:t>
      </w:r>
      <w:r>
        <w:t xml:space="preserve"> within the studies of the Old Testament is that world history has a theology. So today, if in 1,000 years from now. </w:t>
      </w:r>
      <w:r>
        <w:rPr>
          <w:i/>
        </w:rPr>
        <w:t>Let me talk like evangelicals, 1,000 years from now, we look back, we have a common history.</w:t>
      </w:r>
      <w:r>
        <w:t xml:space="preserve"> But then there's A theology that must be consistent. So you have bibliology, </w:t>
      </w:r>
      <w:r>
        <w:rPr>
          <w:i/>
        </w:rPr>
        <w:t>like I said,</w:t>
      </w:r>
      <w:r>
        <w:t xml:space="preserve"> all the books of the Bible. Then he says concerning himself, which is the Christology, the logos. Then 45, he opened in their understanding that they might understand the Scriptures. That they might understand the Scriptures. So let us look at similarities. He expounded to them in all the Scriptures the things concerning himself.</w:t>
      </w:r>
    </w:p>
    <w:p>
      <w:pPr>
        <w:pStyle w:val="Quote"/>
      </w:pPr>
      <w:r>
        <w:t>He expounded the things concerning himself.</w:t>
      </w:r>
    </w:p>
    <w:p>
      <w:r/>
      <w:r>
        <w:rPr>
          <w:i/>
        </w:rPr>
        <w:t>Put that in a bracket.</w:t>
      </w:r>
      <w:r/>
    </w:p>
    <w:p>
      <w:pPr>
        <w:pStyle w:val="Quote"/>
      </w:pPr>
      <w:r>
        <w:t>He expounded the things concerning himself.</w:t>
      </w:r>
    </w:p>
    <w:p>
      <w:r>
        <w:t>Then you can now open the brackets to say,</w:t>
      </w:r>
    </w:p>
    <w:p>
      <w:pPr>
        <w:pStyle w:val="Quote"/>
      </w:pPr>
      <w:r>
        <w:t>ought not Christ to have suffered these things to enter into his glory?</w:t>
      </w:r>
    </w:p>
    <w:p>
      <w:r>
        <w:t xml:space="preserve">Those are the things concerning himself. Then all that the prophet has spoken,. </w:t>
      </w:r>
      <w:r>
        <w:rPr>
          <w:i/>
        </w:rPr>
        <w:t>Which is predictive in nature.</w:t>
      </w:r>
      <w:r>
        <w:t xml:space="preserve"> Concerning himself, all that the prophet has spoken, then the second group is 44.</w:t>
      </w:r>
    </w:p>
    <w:p>
      <w:pPr>
        <w:pStyle w:val="Quote"/>
      </w:pPr>
      <w:r>
        <w:t>These are the words, *okay,* that must be fulfilled.</w:t>
      </w:r>
    </w:p>
    <w:p>
      <w:r/>
      <w:r>
        <w:rPr>
          <w:i/>
        </w:rPr>
        <w:t>Again, predictive in nature.</w:t>
      </w:r>
      <w:r>
        <w:t xml:space="preserve"> Then he says the law of Moses, the prophets, the Psalms, bibliology. </w:t>
      </w:r>
      <w:r>
        <w:rPr>
          <w:i/>
        </w:rPr>
        <w:t>We said that earlier. The books, okay?</w:t>
      </w:r>
      <w:r/>
    </w:p>
    <w:p>
      <w:r>
        <w:t xml:space="preserve">Then he opened he their understanding, </w:t>
      </w:r>
      <w:r>
        <w:rPr>
          <w:i/>
        </w:rPr>
        <w:t>which is the same thing as Darmanu in 27 earlier.</w:t>
      </w:r>
      <w:r>
        <w:t xml:space="preserve"> Then he says</w:t>
      </w:r>
    </w:p>
    <w:p>
      <w:pPr>
        <w:pStyle w:val="Quote"/>
      </w:pPr>
      <w:r>
        <w:t>that they might understand the Scriptures.</w:t>
      </w:r>
    </w:p>
    <w:p>
      <w:r>
        <w:t xml:space="preserve">So the word that they might understand the Scriptures. A tsunami task. Graphace. </w:t>
      </w:r>
      <w:r>
        <w:rPr>
          <w:i/>
        </w:rPr>
        <w:t>That is, they might understand the Scriptures.</w:t>
      </w:r>
      <w:r>
        <w:t xml:space="preserve"> So that understanding the other one is to bring the facts together, which is the Logos. Logos is now, when you put everything together. Now the question is, what are you putting together? The books of the Bible? Bibliology. So bibliology, </w:t>
      </w:r>
      <w:r>
        <w:rPr>
          <w:i/>
        </w:rPr>
        <w:t>all right,</w:t>
      </w:r>
      <w:r>
        <w:t xml:space="preserve"> will eventually end up in Christology, because when you unify the books you are going to have. Christ is the unifier of all the books. </w:t>
      </w:r>
      <w:r>
        <w:rPr>
          <w:i/>
        </w:rPr>
        <w:t>So can we study the book individually? Yes, but it mustn't be left that way.</w:t>
      </w:r>
      <w:r>
        <w:t xml:space="preserve"> We must corroborate the books with each other. So something common is death.</w:t>
      </w:r>
    </w:p>
    <w:p>
      <w:pPr>
        <w:pStyle w:val="Heading2"/>
      </w:pPr>
      <w:r>
        <w:t>Predictive Scriptures and Canonical Corroboration</w:t>
      </w:r>
    </w:p>
    <w:p>
      <w:r>
        <w:t xml:space="preserve">The death, burial and resurrection of Jesus in 25 and 26, Luke 24. </w:t>
      </w:r>
      <w:r>
        <w:rPr>
          <w:i/>
        </w:rPr>
        <w:t>And that leads us to the next verse.</w:t>
      </w:r>
      <w:r/>
    </w:p>
    <w:p>
      <w:pPr>
        <w:pStyle w:val="Quote"/>
      </w:pPr>
      <w:r>
        <w:t>Thus it is written. And thus it behold Christ to suffer and to rise from the dead the third day.</w:t>
      </w:r>
    </w:p>
    <w:p>
      <w:r/>
      <w:r>
        <w:rPr>
          <w:i/>
        </w:rPr>
        <w:t>Thus expanding the Christology now.</w:t>
      </w:r>
      <w:r/>
    </w:p>
    <w:p>
      <w:pPr>
        <w:pStyle w:val="Quote"/>
      </w:pPr>
      <w:r>
        <w:t>And that repentance and remission of sin should be preached in his name among all nations, beginning at Jerusalem. You are witnesses of these things. I send the promise of my Father upon you.</w:t>
      </w:r>
    </w:p>
    <w:p>
      <w:r/>
      <w:r>
        <w:rPr>
          <w:i/>
        </w:rPr>
        <w:t>So all these are within the narratives of the study of the Old Testament. So that leads us to 1 Corinthians 15.</w:t>
      </w:r>
      <w:r/>
    </w:p>
    <w:p>
      <w:pPr>
        <w:pStyle w:val="Heading2"/>
      </w:pPr>
      <w:r>
        <w:t>Systematic Theology and Exhaustive Canonical Models</w:t>
      </w:r>
    </w:p>
    <w:p>
      <w:r>
        <w:t xml:space="preserve">So therefore, systematic theology is not happenstance. It's the deliberate study of the Bible. You must be systematic in the sense of, </w:t>
      </w:r>
      <w:r>
        <w:rPr>
          <w:i/>
        </w:rPr>
        <w:t>you know, we normally say corroboration of two or three witnesses, but I dare say that a preacher of the Gospel should do its best to get as many witnesses as possible. If there are 39 books of the Old Testament, you should do your best.</w:t>
      </w:r>
      <w:r/>
    </w:p>
    <w:p>
      <w:r>
        <w:t xml:space="preserve">And that's why the book of Hebrews has that style. Romans also does, has that exhaustive style. I believe Ephesians 2 has an exhaustive model where you actually touch virtually every book of the Bible. Hebrews 11 is a Christology and. </w:t>
      </w:r>
      <w:r>
        <w:rPr>
          <w:i/>
        </w:rPr>
        <w:t>Sorry, a Christology and a bibliology, where all the books of the Bible are studied there, in other words.</w:t>
      </w:r>
      <w:r/>
    </w:p>
    <w:p>
      <w:r>
        <w:t>So 1st Corinthians 15 and verse 3.</w:t>
      </w:r>
    </w:p>
    <w:p>
      <w:pPr>
        <w:pStyle w:val="Quote"/>
      </w:pPr>
      <w:r>
        <w:t>For I delivered unto you first of all that which I also received. How that Christ died for our sins, according to the Scriptures.</w:t>
      </w:r>
    </w:p>
    <w:p>
      <w:r/>
      <w:r>
        <w:rPr>
          <w:i/>
        </w:rPr>
        <w:t>Again, look at the emphasis, the second word there.</w:t>
      </w:r>
      <w:r/>
    </w:p>
    <w:p>
      <w:pPr>
        <w:pStyle w:val="Quote"/>
      </w:pPr>
      <w:r>
        <w:t>And he was buried and he rose again.</w:t>
      </w:r>
    </w:p>
    <w:p>
      <w:r>
        <w:t xml:space="preserve">Thirdly, according to Scriptures, the word katas graphas, </w:t>
      </w:r>
      <w:r>
        <w:rPr>
          <w:i/>
        </w:rPr>
        <w:t>you can call that the Logos, right? Is that the Logos? Come on.</w:t>
      </w:r>
      <w:r/>
    </w:p>
    <w:p>
      <w:r/>
      <w:r>
        <w:rPr>
          <w:i/>
        </w:rPr>
        <w:t>Because when a particular text, you know, bibliology is when I study a book of the Bible. Christology is when I study everything, right? Is that it? That is the study. Okay, so now if he says according to the Scriptures, that means it's not bibliology, it's not a book of the Bible. Now it is now everything together.</w:t>
      </w:r>
      <w:r>
        <w:t xml:space="preserve"> Just like Luke 24:46. Thus it is written Romans 15:4. The things that were written aforetime were for our learning. </w:t>
      </w:r>
      <w:r>
        <w:rPr>
          <w:i/>
        </w:rPr>
        <w:t>He doesn't put a particular verse, even though earlier on in verse 2 and 3, he quotes Psalm 69.</w:t>
      </w:r>
      <w:r>
        <w:t xml:space="preserve"> Then you also have second Timothy 3:15. From a child, you have known the Holy Scriptures, </w:t>
      </w:r>
      <w:r>
        <w:rPr>
          <w:i/>
        </w:rPr>
        <w:t>no text.</w:t>
      </w:r>
      <w:r>
        <w:t xml:space="preserve"> Then he ends up with salvation through faith in Christ. Then in 2nd Timothy 3:16, all Scripture is given by incarnation of God. They have second Peter 1:20, no prophecy of the Scriptures.</w:t>
      </w:r>
    </w:p>
    <w:p>
      <w:pPr>
        <w:pStyle w:val="Heading2"/>
      </w:pPr>
      <w:r>
        <w:t>The Nature of the Logos and Sub-Themes</w:t>
      </w:r>
    </w:p>
    <w:p>
      <w:r/>
      <w:r>
        <w:rPr>
          <w:i/>
        </w:rPr>
        <w:t>You go on and on. You begin to see that Hebrews 1, 1 and 2, that is the Bible written together.</w:t>
      </w:r>
      <w:r>
        <w:t xml:space="preserve"> But with the Logos, the Christology, the Logos must be a person, an event, a story. Logos is always particular. An event, a story, an invention, a promise, an invention, a promise, an event, a subject matter. So the Logos must be particular. The Logos is the big word or the biggest of the words. And so within the Logos we find all the sub themes, themes, the sub themes, and all of that.</w:t>
      </w:r>
    </w:p>
    <w:p>
      <w:pPr>
        <w:pStyle w:val="Heading2"/>
      </w:pPr>
      <w:r>
        <w:t>Historical Background and Human Language</w:t>
      </w:r>
    </w:p>
    <w:p>
      <w:r>
        <w:t xml:space="preserve">So let's now bring a few things to mind. The moment you start with Moses, which is mentioned twice, you have Moses, Luke 24:27. Then you also have Luke 24:44. That means Egypt will play a major role in your interpretation. Egypt will play a major role in your interpretation. So Egypt will, </w:t>
      </w:r>
      <w:r>
        <w:rPr>
          <w:i/>
        </w:rPr>
        <w:t>let me use very words carefully,</w:t>
      </w:r>
      <w:r>
        <w:t xml:space="preserve"> will be a place where you are going to have to identify all the terms, if not most of the terms, if not most of the times. If not all the times. </w:t>
      </w:r>
      <w:r>
        <w:rPr>
          <w:i/>
        </w:rPr>
        <w:t>Sorry, most of the times.</w:t>
      </w:r>
      <w:r>
        <w:t xml:space="preserve"> You will have to understand that the study of the scriptures has it came out of the ashes of a paganistic background. </w:t>
      </w:r>
      <w:r>
        <w:rPr>
          <w:i/>
        </w:rPr>
        <w:t>I said in the last class that the word Passover is still being celebrated in Egypt. They are not spiritual words.</w:t>
      </w:r>
      <w:r/>
    </w:p>
    <w:p>
      <w:r/>
      <w:r>
        <w:rPr>
          <w:i/>
        </w:rPr>
        <w:t>I think a key thing I have said so far is to know that God's word is human language. The moment you know that it is not a spiritual hallelujah that heavenly language says what?</w:t>
      </w:r>
      <w:r>
        <w:t xml:space="preserve"> Even the phrase God is human language. The phrase son of God is human language. The phrase temple, the phrase heaven and heavenly is human language. </w:t>
      </w:r>
      <w:r>
        <w:rPr>
          <w:i/>
        </w:rPr>
        <w:t>Okay,</w:t>
      </w:r>
      <w:r>
        <w:t xml:space="preserve"> the phrase temple, the phrase ruach pneuma. </w:t>
      </w:r>
      <w:r>
        <w:rPr>
          <w:i/>
        </w:rPr>
        <w:t>Of course the Greek is transitioning the Hebrew.</w:t>
      </w:r>
      <w:r>
        <w:t xml:space="preserve"> They are all human languages. Therefore that drives us to our proper study of this pagan culture. </w:t>
      </w:r>
      <w:r>
        <w:rPr>
          <w:i/>
        </w:rPr>
        <w:t>I mentioned the ane. You know what ane is, of course. And then you look at the oriental culture.</w:t>
      </w:r>
      <w:r>
        <w:t xml:space="preserve"> So therefore we must do a comparative analysis of a Bible that is real in his own world. The Bible uses real languages in his own world, communicate as it were, unseen promises.</w:t>
      </w:r>
    </w:p>
    <w:p>
      <w:pPr>
        <w:pStyle w:val="Heading2"/>
      </w:pPr>
      <w:r>
        <w:t>Tabernacle Shadows and Heavenly Patterns</w:t>
      </w:r>
    </w:p>
    <w:p>
      <w:r>
        <w:t xml:space="preserve">So this is God using the language of a pagan riddled world to show a promise that he has or he has made. So Egypt plays a major role. That's why in Hebrews 8 and 5, </w:t>
      </w:r>
      <w:r>
        <w:rPr>
          <w:i/>
        </w:rPr>
        <w:t>I'm going to do a few things.</w:t>
      </w:r>
      <w:r/>
    </w:p>
    <w:p>
      <w:r>
        <w:t xml:space="preserve">Hebrews 8:5, at the commencement of the building of the temple, </w:t>
      </w:r>
      <w:r>
        <w:rPr>
          <w:i/>
        </w:rPr>
        <w:t>notice the writer of the Hebrews, the Book of Hebrews something he says. I know the temple plays a role, a major role in the Bible.</w:t>
      </w:r>
      <w:r/>
    </w:p>
    <w:p>
      <w:pPr>
        <w:pStyle w:val="Quote"/>
      </w:pPr>
      <w:r>
        <w:t>Who serve, *that is, who serve. That's the temple. Now,* according to the law on the earth, they serve unto the example and shadow of heavenly things. Example and shadow of heavenly things. As Moses was admonished of God when he was about to make the tabernacle. For see, saith he, that thou shalt do all things, make all things according to the pattern shown to thee in the mount.</w:t>
      </w:r>
    </w:p>
    <w:p>
      <w:r>
        <w:t xml:space="preserve">Now, in Hebrews 9:1 it says it was after a worldly sanctuary. After a worldly sanctuary. So when you say a worldly sanctuary, that means it's something you can see. </w:t>
      </w:r>
      <w:r>
        <w:rPr>
          <w:i/>
        </w:rPr>
        <w:t>I think the Greek word there is cosmicos is something you can see in the world, a worldly sanctuary. That's why this cannot take away sins. Something you can see in the world. Okay?</w:t>
      </w:r>
      <w:r/>
    </w:p>
    <w:p>
      <w:r/>
      <w:r>
        <w:rPr>
          <w:i/>
        </w:rPr>
        <w:t>So it says.</w:t>
      </w:r>
      <w:r/>
    </w:p>
    <w:p>
      <w:r/>
      <w:r>
        <w:rPr>
          <w:i/>
        </w:rPr>
        <w:t>And then Hebrews8.5 now paints it as, you know, a couple of words. So you have Egypt in mind. Again, the Temple, it says who serve as an example,</w:t>
      </w:r>
      <w:r>
        <w:t xml:space="preserve"> which is the word hypodigma, an example where you use something to point to another. Then it says a shadow. Skier. </w:t>
      </w:r>
      <w:r>
        <w:rPr>
          <w:i/>
        </w:rPr>
        <w:t>Skier is dark. Dark to darken the shadow. So it's not a positive word. When you use shadow, it's not positive. Shadow is to tell you don't look at it. You know, the way we think shadow is that shadow is like it. No, no, no. It's unlike it. It's clear.</w:t>
      </w:r>
      <w:r>
        <w:t xml:space="preserve"> So Hippodegma says, unlike this. It does this. Then he says it was admonished crematizo, </w:t>
      </w:r>
      <w:r>
        <w:rPr>
          <w:i/>
        </w:rPr>
        <w:t>which is also in Hebrews 11. 4. Check that for me, I might be wrong. Hebrews 11. 7. I meant wand of God.</w:t>
      </w:r>
      <w:r/>
    </w:p>
    <w:p>
      <w:pPr>
        <w:pStyle w:val="Heading2"/>
      </w:pPr>
      <w:r>
        <w:t>The Worldly Sanctuary and Pagan Cultural Elements</w:t>
      </w:r>
    </w:p>
    <w:p>
      <w:r>
        <w:t xml:space="preserve">That's Noah Clematizo. Then he says, do it according to pattern, the word tuples. Pattern is not the same thing as shadow. </w:t>
      </w:r>
      <w:r>
        <w:rPr>
          <w:i/>
        </w:rPr>
        <w:t>Is that clear? Do you get it?</w:t>
      </w:r>
      <w:r>
        <w:t xml:space="preserve"> It's not the same thing. So you can see that the writer of Hebrews deliberately is saying that this is what you are following after is a worldly thing. When I call something worldly, that means I can find it elsewhere. </w:t>
      </w:r>
      <w:r>
        <w:rPr>
          <w:i/>
        </w:rPr>
        <w:t>Is that clear? Is that clear?</w:t>
      </w:r>
      <w:r>
        <w:t xml:space="preserve"> If it's worldly, if it's a worldly sanctuary, I can see it elsewhere. So it wasn't peculiar to Israel to have a temple. In Galatians 4—</w:t>
      </w:r>
      <w:r>
        <w:rPr>
          <w:i/>
        </w:rPr>
        <w:t>this is four now, of course, Galatians four</w:t>
      </w:r>
      <w:r>
        <w:t xml:space="preserve">—you have the story of servants, bondage, redemption under the law, all that is. When you have bondage in Galatians, you have Egypt in mind. Galatians 5:1, Galatians 4:21 22. </w:t>
      </w:r>
      <w:r>
        <w:rPr>
          <w:i/>
        </w:rPr>
        <w:t>That's an Egypt language.</w:t>
      </w:r>
      <w:r/>
    </w:p>
    <w:p>
      <w:r>
        <w:t>Then he says in verse 8:</w:t>
      </w:r>
    </w:p>
    <w:p>
      <w:pPr>
        <w:pStyle w:val="Quote"/>
      </w:pPr>
      <w:r>
        <w:t>Howbeit, when you knew not God, you did service unto them, which by nature were no gods.</w:t>
      </w:r>
    </w:p>
    <w:p>
      <w:r/>
      <w:r>
        <w:rPr>
          <w:i/>
        </w:rPr>
        <w:t>Okay?</w:t>
      </w:r>
      <w:r>
        <w:t xml:space="preserve"> Then he says, after you have known God, or rather are known of God, why turn again to the weak and beggarly? </w:t>
      </w:r>
      <w:r>
        <w:rPr>
          <w:i/>
        </w:rPr>
        <w:t>That's what poor, miserable, useless elements. Stoicio, that's principles.</w:t>
      </w:r>
      <w:r>
        <w:t xml:space="preserve"> Where unto you desire again to be in Egypt. </w:t>
      </w:r>
      <w:r>
        <w:rPr>
          <w:i/>
        </w:rPr>
        <w:t>That's the word bondage.</w:t>
      </w:r>
      <w:r>
        <w:t xml:space="preserve"> When you see bondage, that is an interpretation of the first five books and the story of Exodus and Genesis. So bondage is Egypt. And so it says you observe days, months, times and years—</w:t>
      </w:r>
      <w:r>
        <w:rPr>
          <w:i/>
        </w:rPr>
        <w:t>which you said, again, it's a peculiar to Israel bond, days, weeks, months, and all that.</w:t>
      </w:r>
      <w:r>
        <w:t xml:space="preserve"> So he's saying here that this is—these are elements derived from pagan culture. The elements derived from pagan culture. So we must therefore be able to study why? And what is this driving at? Or what is the narrative? So this leads us to a few things that we just look at.</w:t>
      </w:r>
    </w:p>
    <w:p>
      <w:pPr>
        <w:pStyle w:val="Heading2"/>
      </w:pPr>
      <w:r>
        <w:t>Methodological Foundations: Old Testament Roots and Word Meanings</w:t>
      </w:r>
    </w:p>
    <w:p>
      <w:r/>
      <w:r>
        <w:rPr>
          <w:i/>
        </w:rPr>
        <w:t>Like I Said it's a very brief class on the subjects, on the words that are used.</w:t>
      </w:r>
      <w:r>
        <w:t xml:space="preserve"> So we have to use words first of all. Our understanding of words applied in the New Testament should be that it is first in the Old Testament. </w:t>
      </w:r>
      <w:r>
        <w:rPr>
          <w:i/>
        </w:rPr>
        <w:t>Okay.</w:t>
      </w:r>
      <w:r>
        <w:t xml:space="preserve"> So what we know is in the Old Testament we go to the narrative of it. </w:t>
      </w:r>
      <w:r>
        <w:rPr>
          <w:i/>
        </w:rPr>
        <w:t>Now I'll show you something that I pointed out yesterday. Just a few things in the article I did on. I tried to do three things at the same time on the blessing of the man of God. Like I said also in the article, it's mischief that will make someone define a concept by its abuse. You must look at things properly before you look at the abuse.</w:t>
      </w:r>
      <w:r/>
    </w:p>
    <w:p>
      <w:r/>
      <w:r>
        <w:rPr>
          <w:i/>
        </w:rPr>
        <w:t>Now let's consider some narratives. I think I need to point that out. The first thing is the way we have to renew our minds. And I think I pointed out that I grew up thinking that Isaac, Jacob, Esau, that Isaac wanted to bless who will be the richest, the greatest and the best. So somehow we couldn't see. I don't know how people didn't see that part. You know, he just said he couldn't see. And then he goes for Jacob. And I remember one of these days I. I think it was. I was going for a program that. Yeah, it was 93, the June 12th BUHA. So I was going for a. Was it 93 that Abacha was. Took over from Soneko? It was 93. So I wanted to go for a program and you know, my dad had in soccer, she didn't go. And I stayed with my cousins at Ozosa Christians here in barrier. So in my head I just remember the sermon. I wanted to now trick my aunt, my late aunt, that I was going somewhere else. I just remember a sermon that someone said that sometimes God will overlook your subtility and he will still bless you. So I told myself if Jacob could do the will of God by, you know, how false doctrine can trigger. Trigger a lot of things. Of course, eventually I didn't go because my aunt was smarter than Isaac. So I didn't go anywhere. So.</w:t>
      </w:r>
      <w:r/>
    </w:p>
    <w:p>
      <w:r>
        <w:t>But the point was that theologies just blessed him and all of that. So it assumed that, you know, the things stayed on Jacob and then he became. Well, of course when you teach like that, you forget that Isaac himself had to strive, strive, strive till a point than even Abraham. But I think a lot of things were missing in the concept of what happened in that scenario. And when that is, you know, missing is done for the first thing that we should have noticed was that the issue in Genesis had to do with a birthright. A birthright, of course, when you look at the word blessed is the word Baruch or Barack—</w:t>
      </w:r>
      <w:r>
        <w:rPr>
          <w:i/>
        </w:rPr>
        <w:t>Obama</w:t>
      </w:r>
      <w:r>
        <w:t xml:space="preserve">—and it has to do with when you congratulate someone, you accept the person, warmth, welcoming, or you thank the person. Some very extreme interpretations depend on the term. Could also be like a sarcasm for a curse. But that is not in view here. That's why the same word used for bless God is used for God blessed you. </w:t>
      </w:r>
      <w:r>
        <w:rPr>
          <w:i/>
        </w:rPr>
        <w:t>I think you understand that importance</w:t>
      </w:r>
      <w:r>
        <w:t xml:space="preserve"> because if I say blessed be God, I'm simply saying that I'm thanking God who has blessed us. There's no. There are a few texts that use words differently like that. It's same word, different meanings. Blessed be God. I thank God. You can't say who has thanked me. </w:t>
      </w:r>
      <w:r>
        <w:rPr>
          <w:i/>
        </w:rPr>
        <w:t>Do you understand?</w:t>
      </w:r>
      <w:r>
        <w:t xml:space="preserve"> It has to be who has welcomed me or commended me or has spoken well of me. So I speak well of him in thanksgiving. He speaks well of me in accepting me with all spiritual blessings, welcoming privileges. Spiritual there is by his spirit, though he qualifies it in Christ Jesus. So you can see it's the same word, but depending on what you are talking about, it will just change. It will change from thanksgiving.</w:t>
      </w:r>
    </w:p>
    <w:p>
      <w:r/>
      <w:r>
        <w:rPr>
          <w:i/>
        </w:rPr>
        <w:t>Okay?</w:t>
      </w:r>
      <w:r>
        <w:t xml:space="preserve"> To speak well off in the sense of someone you are welcomed. We are not the ones welcoming God, it's the ones that welcomed us. So again, that shows you how words can change in context. The same grammar or the same word, you know, but the context just changes. Luke 24:51:</w:t>
      </w:r>
    </w:p>
    <w:p>
      <w:pPr>
        <w:pStyle w:val="Quote"/>
      </w:pPr>
      <w:r>
        <w:t>...it came to pass that he blessed them...</w:t>
      </w:r>
    </w:p>
    <w:p>
      <w:r>
        <w:t>Jesus blessed them. That means he spoke well of them. He spoke well to them. Luke 24:53:</w:t>
      </w:r>
    </w:p>
    <w:p>
      <w:pPr>
        <w:pStyle w:val="Quote"/>
      </w:pPr>
      <w:r>
        <w:t>...they were blessing God...</w:t>
      </w:r>
    </w:p>
    <w:p>
      <w:r>
        <w:t>Same word. Hello Geo. Romans 12:14:</w:t>
      </w:r>
    </w:p>
    <w:p>
      <w:pPr>
        <w:pStyle w:val="Quote"/>
      </w:pPr>
      <w:r>
        <w:t>Bless them that persecute you. Bless and curse not.</w:t>
      </w:r>
    </w:p>
    <w:p>
      <w:r>
        <w:t>James 3:9—</w:t>
      </w:r>
      <w:r>
        <w:rPr>
          <w:i/>
        </w:rPr>
        <w:t>look at this statement</w:t>
      </w:r>
      <w:r>
        <w:t>:</w:t>
      </w:r>
    </w:p>
    <w:p>
      <w:pPr>
        <w:pStyle w:val="Quote"/>
      </w:pPr>
      <w:r>
        <w:t>Therewith bless we God, even the Father, and therewith curse we men which were made after the princes of God. Out of the same mouth proceeds blessings and cursing my brethren. These things ought not to be so.</w:t>
      </w:r>
    </w:p>
    <w:p>
      <w:r>
        <w:t>Matthew 5:44:</w:t>
      </w:r>
    </w:p>
    <w:p>
      <w:pPr>
        <w:pStyle w:val="Quote"/>
      </w:pPr>
      <w:r>
        <w:t>Bless them that curse you.</w:t>
      </w:r>
    </w:p>
    <w:p>
      <w:pPr>
        <w:pStyle w:val="Heading2"/>
      </w:pPr>
      <w:r>
        <w:t>Analyzing *Barak*, *Eulogeō*, and *Makarios*</w:t>
      </w:r>
    </w:p>
    <w:p>
      <w:r>
        <w:t xml:space="preserve">So from the use of the word blessed has to do with how you speak. </w:t>
      </w:r>
      <w:r>
        <w:rPr>
          <w:i/>
        </w:rPr>
        <w:t>Is that clear? Is that clear?</w:t>
      </w:r>
      <w:r>
        <w:t xml:space="preserve"> The moment you take away blessing from words, you don't know what it means. It's words. In fact, the Hebrew barak has to do with speaking the Greek Hulogio is words. You is good words. Now the other word is the word machairos which means happy, fortunate. It doesn't connote material well being. In Matthew 5:3, 4, 5, 6, 7, 8, 9, 10, verse 11, it is used for Sometimes unfortunate circumstances. Naturally speaking, it's used for conduct, persecution, grief, action. That is, if it's for his sake, then you are happy. The moment it is for his sake, then the recipient of it is Machairos. In Matthew 13:16, it is used for insight. Your eyes that see, your ears that hear. Matthew 16:17:</w:t>
      </w:r>
    </w:p>
    <w:p>
      <w:pPr>
        <w:pStyle w:val="Quote"/>
      </w:pPr>
      <w:r>
        <w:t>Blessed art thou, Simon Bajona.</w:t>
      </w:r>
    </w:p>
    <w:p>
      <w:r>
        <w:t>John 20:29:</w:t>
      </w:r>
    </w:p>
    <w:p>
      <w:pPr>
        <w:pStyle w:val="Quote"/>
      </w:pPr>
      <w:r>
        <w:t>Blessed are those who have not seen, yet have believed.</w:t>
      </w:r>
    </w:p>
    <w:p>
      <w:r>
        <w:t>Acts 20:35:</w:t>
      </w:r>
    </w:p>
    <w:p>
      <w:pPr>
        <w:pStyle w:val="Quote"/>
      </w:pPr>
      <w:r>
        <w:t>...it is more blessed to give than to receive.</w:t>
      </w:r>
    </w:p>
    <w:p>
      <w:r>
        <w:t>That means the act of giving and not receiving is fortunate. We are fortunate to give. That is, every time we identify with God's character and nature. Whether it's suffering, whether it's generosity, whether it's the preaching of the Gospel, whether it is to know what God says to us. It is called fortunate or hulogio. Romans 4:7:</w:t>
      </w:r>
    </w:p>
    <w:p>
      <w:pPr>
        <w:pStyle w:val="Quote"/>
      </w:pPr>
      <w:r>
        <w:t>Blessed are those whose iniquities are forgiven.</w:t>
      </w:r>
    </w:p>
    <w:p>
      <w:r>
        <w:t>Romans 4:8:</w:t>
      </w:r>
    </w:p>
    <w:p>
      <w:pPr>
        <w:pStyle w:val="Quote"/>
      </w:pPr>
      <w:r>
        <w:t>The man whom the Lord will not impute sin.</w:t>
      </w:r>
    </w:p>
    <w:p>
      <w:r>
        <w:t>Justification is also fortunate. You also have temptation and trials. James 1:12. Fortunate. They are fortunate to endure temptation. First Peter 4:14. The word happy are you. There is the word blessed. So temptations and trials shows that we are fortunate. In Acts 26:2, Paul says, I am happy. I count myself blessed. Machaeros. So I've been solved. The Greek words for so—</w:t>
      </w:r>
      <w:r>
        <w:rPr>
          <w:i/>
        </w:rPr>
        <w:t>where did we get empowered to prosper from? I don't know. It's not. It's even. It's not both Greek and Hebrew. Okay, now, it may look a bit humorous the way we are saying it, but you know the importance of how a menstruation of a word can be. It can be very horrible. You know, look at the eternal life. Eternal life will be. Some will say eternal life is when you die. Some will say eternal life is that thing that incorporates the human spirit.</w:t>
      </w:r>
      <w:r>
        <w:t xml:space="preserve"> They now look at eternal life from the Old Testament. It uses the life of the age to come. Then you have. You must. When you say eternal life, it must be in contrast with the God of this world. </w:t>
      </w:r>
      <w:r>
        <w:rPr>
          <w:i/>
        </w:rPr>
        <w:t>Do you understand?</w:t>
      </w:r>
      <w:r>
        <w:t xml:space="preserve"> It must be a contrast. There is a contrast. The God of this world, this age.</w:t>
      </w:r>
    </w:p>
    <w:p>
      <w:r>
        <w:t>So let's go to the Isaac Esau narrative. Isaac Esau and Jacob narrative. Genesis 27:27. Again, let's say what you have thought was happening. And one of the reasons why one of the things you must always do in study is that, for example, if Adam and Eve were to replenish the earth and multiply it, then they had two children. It didn't take long. One died. Then they had one that replaced him. And you saw that the postscript of that statement, you didn't see it. That means you should go back and look for the meaning. Multiply the earth, replenish. Replenish where? How would you replenish what is new? So the postscript of that statement does not follow what you thought it was.</w:t>
      </w:r>
    </w:p>
    <w:p>
      <w:pPr>
        <w:pStyle w:val="Heading2"/>
      </w:pPr>
      <w:r>
        <w:t>The Isaac, Jacob, and Esau Narrative: Prophesying vs. Material Transfer</w:t>
      </w:r>
    </w:p>
    <w:p>
      <w:r>
        <w:t xml:space="preserve">So if I hear that it's about the fatness of the earth, the dew of heaven, and basically what isaac was saying to Jacob, of course, thinking he's talking to Esau, was that you are just going to be wealthy. You are going to be a big boy. Anything you want to buy, you don't have to even pay money, they will give it to you and all that. Then we dovetail our study into Jacob's life and discover that it wasn't there. So it means go back and understand what was said. </w:t>
      </w:r>
      <w:r>
        <w:rPr>
          <w:i/>
        </w:rPr>
        <w:t>Who's following what I'm saying here?</w:t>
      </w:r>
      <w:r>
        <w:t xml:space="preserve"> You must look at the context. Context must flow with the events that happen afterwards. That is how we knew that the land of Genesis is the land of Exodus, is the land of Deuteronomy. It was still the land of Book of Psalms, it was still the land of Isaiah, it's the land of Jeremiah, Ezekiel, up to Malachi. So where is the land? When Jesus came again, there was still a promise of a land.</w:t>
      </w:r>
    </w:p>
    <w:p>
      <w:r>
        <w:t>So in Genesis 27:27, when he says:</w:t>
      </w:r>
    </w:p>
    <w:p>
      <w:pPr>
        <w:pStyle w:val="Quote"/>
      </w:pPr>
      <w:r>
        <w:t>...came near and kissed him, and he smelled the smell of his raiment and blessed him and said, see, the smell of my son is as the smell of a field which the Lord had blessed. Therefore, God give you the dew of heaven, the fatness of the earth, the plenty of corn and wine...</w:t>
      </w:r>
    </w:p>
    <w:p>
      <w:r>
        <w:t xml:space="preserve">then it is thinking at that point that they were just transferring material wealth. Well, the question is, let's even assume. Let's even assume there is material wealth. It was with Abraham. So if Abraham gave Isaac this material wealth, why does he need to confess it over his son? It's just to sign off the world. He just say, my son, </w:t>
      </w:r>
      <w:r>
        <w:rPr>
          <w:i/>
        </w:rPr>
        <w:t>imagine if your father is Anguti. Okay, let's talk about a bigger boy. Jeff Bezos. You know, you know, I think I put something on Facebook. So I said, you are crashing people's thought pattern. I said, the first 10 richest people in the world, all the 10 are from wealthy homes. Don't fool yourself. And by the time you look at the negative, I can even do, I think it's more than that. I think Force 20. Imagine your father now wants to die. Then he now calls you. I'm just going to speak to your life, Daddy. Before you speak, you Just sign the relevant documents. No, no, my son. What you need is the blessing. Forget what you can say, just need the blessing. This man is bad.</w:t>
      </w:r>
      <w:r/>
    </w:p>
    <w:p>
      <w:r>
        <w:t xml:space="preserve">So it doesn't just make sense that a wealthy man will not transfer his wealth by words. </w:t>
      </w:r>
      <w:r>
        <w:rPr>
          <w:i/>
        </w:rPr>
        <w:t>But, you know, is like the culture of we Pentecostals, we'll find something that doesn't exist.</w:t>
      </w:r>
      <w:r>
        <w:t xml:space="preserve"> So now when Esau came back, and then the father said, bro, this is about somebody else has been spoken to. Somebody now told me that. Why couldn't he just say, forget that your brother's own. </w:t>
      </w:r>
      <w:r>
        <w:rPr>
          <w:i/>
        </w:rPr>
        <w:t>Do you understand?</w:t>
      </w:r>
      <w:r>
        <w:t xml:space="preserve"> Forget. Because if it's just a matter of—</w:t>
      </w:r>
      <w:r>
        <w:rPr>
          <w:i/>
        </w:rPr>
        <w:t>I mean, look at this in the natural. Your dad wants to pray for you. And then he didn't know it was not you. Then pray for your younger brother. And he says, And then you say, that is me now say, oh, it's even you, that boy. It's a simple thing. Just pray. Just pray for the boy.</w:t>
      </w:r>
      <w:r>
        <w:t xml:space="preserve"> We lose the fact that he was speaking by the spirit. That's why he knew that there's nothing I can do. He was prophesying. </w:t>
      </w:r>
      <w:r>
        <w:rPr>
          <w:i/>
        </w:rPr>
        <w:t>Who's following what I'm saying here?</w:t>
      </w:r>
      <w:r>
        <w:t xml:space="preserve"> He was prophesying. So that's why he said, I spoke by the Holy Ghost. And the boy knew. Esau knew that his dad was a prophet. He knew his dad was a prophet. Of course, because he didn't say thus. Hear the Lord. Then he says, bless me also, my father. And he said:</w:t>
      </w:r>
    </w:p>
    <w:p>
      <w:pPr>
        <w:pStyle w:val="Quote"/>
      </w:pPr>
      <w:r>
        <w:t>...thy brother came with substituting, and he has taken away thy blessing.</w:t>
      </w:r>
    </w:p>
    <w:p>
      <w:r>
        <w:t>I said, is it not rightly named Jacob? For he has supplanted me two times. He took away my birthright. And behold, now he has taken away my blessing. Then he says:</w:t>
      </w:r>
    </w:p>
    <w:p>
      <w:pPr>
        <w:pStyle w:val="Quote"/>
      </w:pPr>
      <w:r>
        <w:t>...has thou not reserved a blessing for me?</w:t>
      </w:r>
    </w:p>
    <w:p>
      <w:r/>
      <w:r>
        <w:rPr>
          <w:i/>
        </w:rPr>
        <w:t>Notice the word blessing words. Is there no inspired words for me?</w:t>
      </w:r>
      <w:r>
        <w:t xml:space="preserve"> Then Isaac answered and said:</w:t>
      </w:r>
    </w:p>
    <w:p>
      <w:pPr>
        <w:pStyle w:val="Quote"/>
      </w:pPr>
      <w:r>
        <w:t>...behold, I have made him thy Lord, and all his brethren have I given to him for servants.</w:t>
      </w:r>
    </w:p>
    <w:p>
      <w:r/>
      <w:r>
        <w:rPr>
          <w:i/>
        </w:rPr>
        <w:t>Now the question is, how many do they have? Is it not just one? Do you see what I'm saying?</w:t>
      </w:r>
      <w:r>
        <w:t xml:space="preserve"> Then he says:</w:t>
      </w:r>
    </w:p>
    <w:p>
      <w:pPr>
        <w:pStyle w:val="Quote"/>
      </w:pPr>
      <w:r>
        <w:t>...and with corn and wine have I sustained him. And what shall I do now unto thee, my son?</w:t>
      </w:r>
    </w:p>
    <w:p>
      <w:r>
        <w:t>He says:</w:t>
      </w:r>
    </w:p>
    <w:p>
      <w:pPr>
        <w:pStyle w:val="Quote"/>
      </w:pPr>
      <w:r>
        <w:t>...hast thou not one blessing, my father? Bless me.</w:t>
      </w:r>
    </w:p>
    <w:p>
      <w:r>
        <w:t>Then the Father now said, okay, verse 39. He says:</w:t>
      </w:r>
    </w:p>
    <w:p>
      <w:pPr>
        <w:pStyle w:val="Quote"/>
      </w:pPr>
      <w:r>
        <w:t>...behold, thy dwelling shall be the furthest of the earth, the dew of heaven, and by thy sword shall thou live.</w:t>
      </w:r>
    </w:p>
    <w:p>
      <w:r>
        <w:t xml:space="preserve">Is prophesying. </w:t>
      </w:r>
      <w:r>
        <w:rPr>
          <w:i/>
        </w:rPr>
        <w:t>Can you see that?</w:t>
      </w:r>
      <w:r>
        <w:t xml:space="preserve"> What he now said about him, thou shalt have thy brother.</w:t>
      </w:r>
    </w:p>
    <w:p>
      <w:pPr>
        <w:pStyle w:val="Heading2"/>
      </w:pPr>
      <w:r>
        <w:t>The Birthright and the Right of the Firstborn</w:t>
      </w:r>
    </w:p>
    <w:p>
      <w:pPr>
        <w:pStyle w:val="Quote"/>
      </w:pPr>
      <w:r>
        <w:t>...It shall come to pass that when thou have dominion, thou shalt Break his Jew from off thy neck.</w:t>
      </w:r>
    </w:p>
    <w:p>
      <w:r>
        <w:t xml:space="preserve">The truth is that this is about the Edomites. </w:t>
      </w:r>
      <w:r>
        <w:rPr>
          <w:i/>
        </w:rPr>
        <w:t>Do you follow?</w:t>
      </w:r>
      <w:r>
        <w:t xml:space="preserve"> It's about the Edomites. A seed of those who pay attention, who despised this office or ministry, or call it the birthright. He says eventually Edomites, where you notice Moses asked them to temper justice, mercy, justice with mercy. With the Edomites. </w:t>
      </w:r>
      <w:r>
        <w:rPr>
          <w:i/>
        </w:rPr>
        <w:t>We studied that before.</w:t>
      </w:r>
      <w:r>
        <w:t xml:space="preserve"> Now notice the issue. He said, he has supplanted me. So in the words of Esau, he lets us know that the issue was a birthright. In Genesis 25, it's not about wealth. Verse 31 through to 34, the word birthright, which is you call it the first born, right? The background of that is in Genesis 4. The same thing happened in Genesis 4, verse 4. He brought the firstlings of his flock, I.e. Abel. So our question is the birthright.</w:t>
      </w:r>
    </w:p>
    <w:p>
      <w:r>
        <w:t>Now, birthright is again, ancient Near Eastern culture word or the oriental language, is what you call the right of the firstborn. Which means when a man has children and he wants to is a wealthy man, is whatever is in society, he will transfer his rights, his office to. He will cut. Now, it is first of all dumb material. You take your wealth and then you say—</w:t>
      </w:r>
      <w:r>
        <w:rPr>
          <w:i/>
        </w:rPr>
        <w:t>please pay attention</w:t>
      </w:r>
      <w:r>
        <w:t>—you say, okay, maybe I have five kids. You now put it into six portions. You now make one of them the head of the other and transfer your office to him. So that fellow now has it becomes Lord in that sense of whatever it is that is your own office, inheritance or status.</w:t>
      </w:r>
    </w:p>
    <w:p>
      <w:r>
        <w:t xml:space="preserve">So what we should be asking is what status was Isaac? It is what status was Abraham? So what role was Abraham playing in the earth? Genesis 27. He was God's spokesperson. So what was going on? Was Abraham ordained Isaac? </w:t>
      </w:r>
      <w:r>
        <w:rPr>
          <w:i/>
        </w:rPr>
        <w:t>Do you follow? Do you follow that Isaac ordained Jacob natural?</w:t>
      </w:r>
      <w:r>
        <w:t xml:space="preserve"> In the natural, it should be. In the oriental culture, it should be your first child, your firstborn son. But what Moses is saying is that, yes, there is a right of firstborn, spiritually speaking, but it is by grace. So it isaac, not Ishmael. Of course it's Abel, not King Isaac, not Ishmael. Then of course, in the background you have the sons of Shem, Am and all that. The sons of Noah. It isaac, not Ishmael. It is Jacob, not Esau, it is Joseph, not Reuben, whoever the word of the Lord is on his lips.</w:t>
      </w:r>
    </w:p>
    <w:p>
      <w:r>
        <w:t xml:space="preserve">Now, the issue now we have is. But Jacob is being subtle. He's been deceptive. Yes. He will eventually repent. </w:t>
      </w:r>
      <w:r>
        <w:rPr>
          <w:i/>
        </w:rPr>
        <w:t>Okay,</w:t>
      </w:r>
      <w:r>
        <w:t xml:space="preserve"> Genesis 28, when it is the house of God and all that, he will eventually repent. He will eventually. But the truth is that in Genesis 25, what we see is that he recognized and honored that office. Scripture says that he, Esau, despised it. He saw no big deal in it. So </w:t>
      </w:r>
      <w:r>
        <w:rPr>
          <w:i/>
        </w:rPr>
        <w:t>look,</w:t>
      </w:r>
      <w:r>
        <w:t xml:space="preserve"> I said, what is it with the birthright? That is, what has he said? What is my father's? What is his office? What is he doing? What is he doing with his birthright? Hebrews 12 says that he was profane, godless, a guy that gave very little to, you know, that office.</w:t>
      </w:r>
    </w:p>
    <w:p>
      <w:r>
        <w:t xml:space="preserve">So when you hear first or right of the firstborn, </w:t>
      </w:r>
      <w:r>
        <w:rPr>
          <w:i/>
        </w:rPr>
        <w:t>okay,</w:t>
      </w:r>
      <w:r>
        <w:t xml:space="preserve"> which is the birthright here is talking about an office. Of course, the latter stories. We now found out that historically speaking, </w:t>
      </w:r>
      <w:r>
        <w:rPr>
          <w:i/>
        </w:rPr>
        <w:t>look at the Bible.</w:t>
      </w:r>
      <w:r>
        <w:t xml:space="preserve"> Well, Esau was wealthier than Jacob. He was. So the issue was not wealth. The issue was a wealth that was not material. Just Ezekiel 33, you see all that narrative, you know, Genesis 3, where they met each other and all that. In fact, the guy came with part of his staff and there were 400 men part of his staff. Jacob's major staff were wives and children. But the point was, and that's what Romans 9 said, that it's an election. Our election is like, it doesn't follow how we think. This was a guy who believed, you know, Genesis 28, 13 through to 15. Just do that study Genesis 32, 30.</w:t>
      </w:r>
    </w:p>
    <w:p>
      <w:pPr>
        <w:pStyle w:val="Quote"/>
      </w:pPr>
      <w:r>
        <w:t>I've seen God face to face. My life is preserved.</w:t>
      </w:r>
    </w:p>
    <w:p>
      <w:r>
        <w:t xml:space="preserve">So he stepped into that office. </w:t>
      </w:r>
      <w:r>
        <w:rPr>
          <w:i/>
        </w:rPr>
        <w:t>Pay attention.</w:t>
      </w:r>
      <w:r>
        <w:t xml:space="preserve"> He stepped into that office much more. And you see that he was able to do the same thing to Joseph and to Joseph's children. So what was happening between Isaac and his two kids was prophesying. Just like we wouldn't find Abraham saying, doors, hear the Lord. But he was prophesying. So the right of the firstborn in the Oriental language of their day is the authority to stand in your father's stead. So what is there? </w:t>
      </w:r>
      <w:r>
        <w:rPr>
          <w:i/>
        </w:rPr>
        <w:t>You know,</w:t>
      </w:r>
      <w:r>
        <w:t xml:space="preserve"> And I said, it's similar to the Great Commission, right? </w:t>
      </w:r>
      <w:r>
        <w:rPr>
          <w:i/>
        </w:rPr>
        <w:t>Is it? Come on.</w:t>
      </w:r>
      <w:r>
        <w:t xml:space="preserve"> Where Jesus gives us what the Father gave him to do. Is that what we are doing today?</w:t>
      </w:r>
    </w:p>
    <w:p>
      <w:pPr>
        <w:pStyle w:val="Heading2"/>
      </w:pPr>
      <w:r>
        <w:t>The Right of the Firstborn and the Commission</w:t>
      </w:r>
    </w:p>
    <w:p>
      <w:r>
        <w:t>Okay, so in Matthew 28, 18, 20, we find that same concept, John 20:21:</w:t>
      </w:r>
    </w:p>
    <w:p>
      <w:pPr>
        <w:pStyle w:val="Quote"/>
      </w:pPr>
      <w:r>
        <w:t>John 20:21</w:t>
        <w:br/>
        <w:t>As my father has sent me, even so sent I you.</w:t>
      </w:r>
    </w:p>
    <w:p>
      <w:r>
        <w:t xml:space="preserve">Then we see the Elisha Elijah concept, the double portion. People think it's double portion of God's spirit. Again, double portion is the portion of the firstborn, the right of the firstborn. So when Elisha was saying, give me a double portion, he's saying, trust me with your ministry. </w:t>
      </w:r>
      <w:r>
        <w:rPr>
          <w:i/>
        </w:rPr>
        <w:t>Is that clear?</w:t>
      </w:r>
      <w:r>
        <w:t xml:space="preserve"> Commission me to Keep on doing what you are doing. So when you see me go. And the whirlwind experience of Elijah, which came by chariots. Chariots he saw a vision of chariots. He went by whirlwind of Elijah is typical of the resurrection. So basically what Elisha did was to acknowledge the resurrection of Jesus. So again the word double portion.</w:t>
      </w:r>
    </w:p>
    <w:p>
      <w:r>
        <w:t>The word pei in the Hebrew is used for appointments over 450 times in the Old Testament. Pay peh. Now go to again. Exodus 4:22:</w:t>
      </w:r>
    </w:p>
    <w:p>
      <w:pPr>
        <w:pStyle w:val="Quote"/>
      </w:pPr>
      <w:r>
        <w:t>Exodus 4:22</w:t>
        <w:br/>
        <w:t>Say unto Pharaoh that Israel is my son and even my firstborn.</w:t>
      </w:r>
    </w:p>
    <w:p>
      <w:r>
        <w:t>Now, Pharaoh knew what that meant. Israel are the people I've commissioned to carry out my task in the earth. So when they said today all the firstborn in Egypt, that means that what will take them to carry out their mission in this land will be gone. Firstborn. So Jeremiah 21:17, other texts:</w:t>
      </w:r>
    </w:p>
    <w:p>
      <w:pPr>
        <w:pStyle w:val="Quote"/>
      </w:pPr>
      <w:r>
        <w:t>Jeremiah 21:17</w:t>
        <w:br/>
        <w:t>Thou shalt he acknowledge the son of the hated for the firstborn by giving him a double portion of all that he had. For it is the beginning of his strength. The right of the firstborn is his.</w:t>
      </w:r>
    </w:p>
    <w:p>
      <w:r>
        <w:t>A double portion there simply means the portion of the firstborn.</w:t>
      </w:r>
    </w:p>
    <w:p>
      <w:r>
        <w:t xml:space="preserve">So you see how important it is to go to the language. If you don't go to the language, you'll be imagining things that Elisha asked for Elijah for times two of your spirit. And John said he got a double portion. </w:t>
      </w:r>
      <w:r>
        <w:rPr>
          <w:i/>
        </w:rPr>
        <w:t>I remember one song by Sonny Okoso, he said, oh, Lord, give me a double portion of your spirit. And I'm wondering, double portion of your spirit will mean God will give you two of himself, you know, and that didn't make any kind of sense.</w:t>
      </w:r>
      <w:r>
        <w:t xml:space="preserve"> But the truth is, what he's saying is, let me be responsible for your walk in the earth. So we must cross that language barrier. So the blessedness, when you say he blessed them and said, it's therefore first and foremost a statement of prophecy. To speak well of in the book of Genesis, to a prophecy is predictive in nature, announcement of a privilege, a right, a duty and obligation. So we must therefore know the culture, know the things that were said. Let's just go to one or two things and close that leads us to the word atonement.</w:t>
      </w:r>
    </w:p>
    <w:p>
      <w:pPr>
        <w:pStyle w:val="Heading2"/>
      </w:pPr>
      <w:r>
        <w:t>The Etymology of Atonement and the Reformation</w:t>
      </w:r>
    </w:p>
    <w:p>
      <w:r>
        <w:t xml:space="preserve">Now, again, we do have challenges with the Reformation. </w:t>
      </w:r>
      <w:r>
        <w:rPr>
          <w:i/>
        </w:rPr>
        <w:t>I'm trying not to act like I want to discredit the Reformation. God knows I'm not doing that. But like I said, we need to really negotiate.</w:t>
      </w:r>
      <w:r>
        <w:t xml:space="preserve"> Many things that they said that were done, the questions they answered, you know, yes, thank God for it. But there's a whole lot of damage that's been done in the sense of the use of words. For example, when you mention the phrases like atonement.</w:t>
      </w:r>
    </w:p>
    <w:p>
      <w:r>
        <w:t>And.</w:t>
      </w:r>
    </w:p>
    <w:p>
      <w:r>
        <w:t xml:space="preserve">You find out that it is, the first thing you are going to notice is that the New Testament English translations don't use it at all. At all. </w:t>
      </w:r>
      <w:r>
        <w:rPr>
          <w:i/>
        </w:rPr>
        <w:t>Did you guys find that out? Did you? Huh?</w:t>
      </w:r>
      <w:r>
        <w:t xml:space="preserve"> The new King James, where you have it in Romans 5:11. Yeah. Is reconciliation. It's actually cataloged. </w:t>
      </w:r>
      <w:r>
        <w:rPr>
          <w:i/>
        </w:rPr>
        <w:t>Is it cartilage? Yeah.</w:t>
      </w:r>
      <w:r>
        <w:t xml:space="preserve"> So but then it's a major word in the Old Testament used between 102 and 103 times. Why does the New Testament not adopt a word so prominently used? Now the English word atonement was actually phrases put together at 1 meant. At 1 meant. If you check the Oxford English Dictionary and also the Merriam Webster, they will give you always do these two. When you see words, </w:t>
      </w:r>
      <w:r>
        <w:rPr>
          <w:i/>
        </w:rPr>
        <w:t>pay attention here.</w:t>
      </w:r>
      <w:r/>
    </w:p>
    <w:p>
      <w:r>
        <w:t>When you see words used in the Bible, don't forget words are not for of what theological it is in the application that becomes theological. Look at the history often called either the etymology or the use of it morphology of words. You discover that they will give you the history that the word atonement was used for reconciliation between strange parties. It was not forced a theological word. It is used for oneness, unity, reconciliation. Thomas More in 1535 said, I mean explained this about the Oxford English Dictionary as the days went by where you have the 1611 translation, you now have it used theologically. And when it's used theologically, it has been passed across as a word meant to pacify anger. Yet the epistles had more words for reconciliation, propitiation, and let's use the word expiation.</w:t>
      </w:r>
    </w:p>
    <w:p>
      <w:pPr>
        <w:pStyle w:val="Heading2"/>
      </w:pPr>
      <w:r>
        <w:t>The Meaning of Kaphar: Closing the Relationship Gap</w:t>
      </w:r>
    </w:p>
    <w:p>
      <w:r>
        <w:t xml:space="preserve">Our work therefore will be to go to the Old Testament and explore the word kofa or kapha or synonyms. </w:t>
      </w:r>
      <w:r>
        <w:rPr>
          <w:i/>
        </w:rPr>
        <w:t>Now I'll tell you something again. You have even word of faith teachings which I said was heavily influenced by the Reform era.</w:t>
      </w:r>
      <w:r>
        <w:t xml:space="preserve"> They say that you must have read this before. The Old Testament covered sin. </w:t>
      </w:r>
      <w:r>
        <w:rPr>
          <w:i/>
        </w:rPr>
        <w:t>I have taught it before.</w:t>
      </w:r>
      <w:r>
        <w:t xml:space="preserve"> The New Testament takes away sins. So you say the blood of bulls and goats covers sins. The blood of Jesus remits sins. And again it's because of that wrong translation. So yes, the word kapha means to cover, but I can have cover. </w:t>
      </w:r>
      <w:r>
        <w:rPr>
          <w:i/>
        </w:rPr>
        <w:t>What if, please look up here, the Reformed theology is this, I have sinned. And I'm saying this because it is critical to how we interpret the Old Testament. I have sinned. So you are angry that I have sinned and so you are writing the records of my wrongdoing. So come to you then maybe I Bring the blood of bulls and goats, Then you cover the book where the sins are, you know, till Jesus who now come, then take away the sins away, then I'm happy.</w:t>
      </w:r>
      <w:r>
        <w:t xml:space="preserve"> Okay, but that is because you see sin first as a record, not as a separation. If it's a separation, </w:t>
      </w:r>
      <w:r>
        <w:rPr>
          <w:i/>
        </w:rPr>
        <w:t>pay attention.</w:t>
      </w:r>
      <w:r>
        <w:t xml:space="preserve"> It will mean that rather than you keeping sin away somewhere, recording it, what has happened is I've kept myself away from you. So reconcil, I mean kofa. Therefore the COVID will be you covering up the gap. </w:t>
      </w:r>
      <w:r>
        <w:rPr>
          <w:i/>
        </w:rPr>
        <w:t>Who's following what I'm saying? Can you see it's different, you covering the gap.</w:t>
      </w:r>
      <w:r/>
    </w:p>
    <w:p>
      <w:r>
        <w:t xml:space="preserve">That is why in the temple Moses built, or tabernacle, the atonement was done on the mercy seat which provides God's compassion. So God's compassion and mercy is the covering. </w:t>
      </w:r>
      <w:r>
        <w:rPr>
          <w:i/>
        </w:rPr>
        <w:t>Who's following what I'm saying here is the covering.</w:t>
      </w:r>
      <w:r>
        <w:t xml:space="preserve"> And so why was bloodshed there? Because God is going to demonstrate it by sacrifice. So if the kofa is used for taking away the gap or the sin, okay, for a breakdown of relationship, then it is not therefore a use of pacifying anger. Now the Septuagint, which is the Greek translation of Old Testament words, uses the word. </w:t>
      </w:r>
      <w:r>
        <w:rPr>
          <w:i/>
        </w:rPr>
        <w:t>I'm going to get to that in more detail,</w:t>
      </w:r>
      <w:r>
        <w:t xml:space="preserve"> which means to reconcile or to take away. It was never to cover sin, rather to close the gap of a relationship. The interesting part is that the New Testament writers do not use that word at all.</w:t>
      </w:r>
    </w:p>
    <w:p>
      <w:r>
        <w:t xml:space="preserve">They don't use it. So in translating atonement in the Greek, they use this phrase that is the kofa, which is the Hebrew. In translating it in the Greek, they use exilaskomai e x I L a s k o m a I. And this phrase. Is an intense word for the word elaskomi. Elaskomai means to make propitiation, Hebrews 2:17, to make propitiation, to provide a cover. It's also used to wash away. It means to forgive. So it can't be the sinner who is making atonement. </w:t>
      </w:r>
      <w:r>
        <w:rPr>
          <w:i/>
        </w:rPr>
        <w:t>Are you following this?</w:t>
      </w:r>
      <w:r>
        <w:t xml:space="preserve"> It has to be God's mercy seat making the COVID or doing the pardon and forgiveness. And the New Testament translations either use reconciliation, Romans 5:11 or propitiation, Hebrews 2:17.</w:t>
      </w:r>
    </w:p>
    <w:p>
      <w:r>
        <w:t xml:space="preserve">So in the Septuagint, the word exiles comi is used over about 90 times in the Septuagint, Which is an intense word of elascomae more than 75 of those times. This second almost identical verb, which translates the usual Hebrew verb for making atonement in these Places where the Septuagint uses this intense verb form. Many English Bibles will use the word to make atonement or to make a cover form. So in Hebrews 2:17, Jesus is the one who sacrificed making the propitiation. </w:t>
      </w:r>
      <w:r>
        <w:rPr>
          <w:i/>
        </w:rPr>
        <w:t>So don't forget that the first century church, the Bible they had was the Septuagint, the Greek translation of the Old Testament.</w:t>
      </w:r>
      <w:r>
        <w:t xml:space="preserve"> So every time they are reading the atonement which we call to pacify, they are reading God's reconciliation moves is pardoned is covering up of their own excesses or distance. Now in Luke 18:13, look at what that publican said:</w:t>
      </w:r>
    </w:p>
    <w:p>
      <w:pPr>
        <w:pStyle w:val="Quote"/>
      </w:pPr>
      <w:r>
        <w:t>Luke 18:13</w:t>
        <w:br/>
        <w:t>He says, have mercy on me.</w:t>
      </w:r>
    </w:p>
    <w:p>
      <w:r/>
      <w:r>
        <w:rPr>
          <w:i/>
        </w:rPr>
        <w:t>Now let me ask you a question. How important is this explanation? Huh? How important is it? What does it do? What does it change? Who can spot that for me from an atonement?</w:t>
      </w:r>
      <w:r>
        <w:t xml:space="preserve"> They were doing the Old Testament to pacify God. Rather it's the exact opposite of God covering up the gap by his mercy. What does that change? Making the move. So it is a God move. Atonement is always a God move. It's not a sinner move, it's a God move. Now when that Luke 18 parable where it says make atonement for me or make propitiation for me, it simply means do this for me. He couldn't look up, alright, the other guy said I've done this, I've done that. Look at the contrast. He trust in himself, he says, but this other guy trusts in God. So atonement is God's work. It's not towards God. Atonement is God towards man. </w:t>
      </w:r>
      <w:r>
        <w:rPr>
          <w:i/>
        </w:rPr>
        <w:t>Does it make sense?</w:t>
      </w:r>
      <w:r/>
    </w:p>
    <w:p>
      <w:pPr>
        <w:pStyle w:val="Heading2"/>
      </w:pPr>
      <w:r>
        <w:t>God's Initiative: Wrath, Mercy, and the Septuagint Rendering</w:t>
      </w:r>
    </w:p>
    <w:p>
      <w:r>
        <w:t xml:space="preserve">So where therefore does the phrase atonement imply or convey appeasing anger or pacifying anger? </w:t>
      </w:r>
      <w:r>
        <w:rPr>
          <w:i/>
        </w:rPr>
        <w:t>Please.</w:t>
      </w:r>
      <w:r>
        <w:t xml:space="preserve"> In two of the 12 places where the Septuagint uses the Greek word elaskomi, which was here translated as make propitiation, as in Hebrews 2:17, the context seems to imply turning away from God's anger. Exodus 32:14:</w:t>
      </w:r>
    </w:p>
    <w:p>
      <w:pPr>
        <w:pStyle w:val="Quote"/>
      </w:pPr>
      <w:r>
        <w:t>Exodus 32:14</w:t>
        <w:br/>
        <w:t>And the Lord repented of the evil which he thought to do unto his people.</w:t>
      </w:r>
    </w:p>
    <w:p>
      <w:r>
        <w:t>Now look at the background. 39:</w:t>
      </w:r>
    </w:p>
    <w:p>
      <w:pPr>
        <w:pStyle w:val="Quote"/>
      </w:pPr>
      <w:r>
        <w:t>Exodus 32:9–14</w:t>
        <w:br/>
        <w:t>39 I have seen these people and behold, it is a stiff necked people. Now therefore let me alone, that my wrath may wax hot against them, and that I may consume them, and I will make thee a great nation. And Moses besought the Lord his God 11 and said, Lord, why doth thy rod wax hot against thy people, which thou hast brought forth out of the land of Egypt with great power and with a great mind. Wherefore should the Egyptians speak and say, for mischief did he bring them out to slay them in the mountains and to consume them from the face of the earth? Turn from thy fierce wrath and repent of this evil against thy people. Remember Abraham, Isaac and Israel, thy servants, whom you swore by your own self and said to them, I will multiply your seed as the stars of heaven, and all this land have I spoken of will I give unto the people, and they shall inherit it forever. And the Lord repented of evil which he had thought to do unto his people.</w:t>
      </w:r>
    </w:p>
    <w:p>
      <w:r>
        <w:t xml:space="preserve">So the person said that God is turning away from doing what he wanted to do. But we know that this is basically language, that this is God's faithfulness to reconcile. Even when the people have done evil, it is the people who are done evil, not God. </w:t>
      </w:r>
      <w:r>
        <w:rPr>
          <w:i/>
        </w:rPr>
        <w:t>Is that very clear?</w:t>
      </w:r>
      <w:r>
        <w:t xml:space="preserve"> It's not God who has done evil. They are the ones that are done evil. Verse 9 they are the ones that worshiped idols that verse 8. They are the ones that worship idol verse 7. Lamentations 3:42:</w:t>
      </w:r>
    </w:p>
    <w:p>
      <w:pPr>
        <w:pStyle w:val="Quote"/>
      </w:pPr>
      <w:r>
        <w:t>Lamentations 3:42</w:t>
        <w:br/>
        <w:t>We have transgressed and have rebelled Thou hast not pardoned thou hast covered with anger and persecuted us Thou hast slain, thou hast not pitied thou hast covered thyself with a cloud Thou prayer should not pass through Thou hast made us the offscorpings and refuse in the midst of the people all our enemies is come upon us desolation and destruction.</w:t>
      </w:r>
    </w:p>
    <w:p>
      <w:r/>
      <w:r>
        <w:rPr>
          <w:i/>
        </w:rPr>
        <w:t>And I always say this is God's lamentation.</w:t>
      </w:r>
      <w:r>
        <w:t xml:space="preserve"> Look at verse 22:</w:t>
      </w:r>
    </w:p>
    <w:p>
      <w:pPr>
        <w:pStyle w:val="Quote"/>
      </w:pPr>
      <w:r>
        <w:t>Lamentations 3:22</w:t>
        <w:br/>
        <w:t>It is the Lord's mercies that we are not consumed, because his compassions fail not they are new every morning. Great is thy faithfulness.</w:t>
      </w:r>
    </w:p>
    <w:p>
      <w:r>
        <w:t>So the state mentioned there and God's everlasting compassion is also the background of that statement. Therefore in the Hebrew text, neither of those passages uses the regular kapha verb in the Hebrew for making atonement.</w:t>
      </w:r>
    </w:p>
    <w:p>
      <w:r>
        <w:t>When the Septuagint does uses or uses Elas komai to translate the Hebrew verb of kapha, it always identifies God's compassion, kindness, and the motivation he has to forgive the person who is involved. Look at Psalm 78. So atonement is God's compassion, Psalm 78, verse 38 and 39:</w:t>
      </w:r>
    </w:p>
    <w:p>
      <w:pPr>
        <w:pStyle w:val="Quote"/>
      </w:pPr>
      <w:r>
        <w:t>Psalm 78:38–39</w:t>
        <w:br/>
        <w:t>Because for he, being full of compassion, forgave their iniquity and destroyed them not yea, many a time turned Eve anger away and did not stay up is wroth for he remembered that they were but flesh, a wind that passes away and cometh not again.</w:t>
      </w:r>
    </w:p>
    <w:p>
      <w:r>
        <w:t xml:space="preserve">So look at the way the anger is. The anger is what they did, not what he does. What he does is his compassion so when we look at the word exi laskomai e x I L a s K O M A I Again, the intensive form of the verb, of this Greek verb. So this word is not used in New Testament. </w:t>
      </w:r>
      <w:r>
        <w:rPr>
          <w:i/>
        </w:rPr>
        <w:t>Don't forget, the contrast is more intense. Like I said earlier,</w:t>
      </w:r>
      <w:r>
        <w:t xml:space="preserve"> with nearly 90 occurrences in the Septuagint, this verb is always active. God is doing something. God is doing something. Look at number 16 and 46:</w:t>
      </w:r>
    </w:p>
    <w:p>
      <w:pPr>
        <w:pStyle w:val="Quote"/>
      </w:pPr>
      <w:r>
        <w:t>Numbers 16:46</w:t>
        <w:br/>
        <w:t>Moses said unto Aaron, take a censer and put it. Put the fire there on the altar and put on incense and go quickly to the congregation and make an atonement for them. For there is wrath gone out from the Lord. The plague is begun.</w:t>
      </w:r>
    </w:p>
    <w:p>
      <w:r/>
      <w:r>
        <w:rPr>
          <w:i/>
        </w:rPr>
        <w:t>Of course we know that the plague didn't come from God.</w:t>
      </w:r>
      <w:r>
        <w:t xml:space="preserve"> He's saying, let's show God's compassion. This wrath. Let's show God's compassion. Genesis32 20. This between Jacob and his brother Esau:</w:t>
      </w:r>
    </w:p>
    <w:p>
      <w:pPr>
        <w:pStyle w:val="Quote"/>
      </w:pPr>
      <w:r>
        <w:t>Genesis 32:20–21</w:t>
        <w:br/>
        <w:t>For he said, I will appease him with a presence that goes before me, and afterward I will see his face.</w:t>
      </w:r>
    </w:p>
    <w:p>
      <w:r>
        <w:t>The word appease, the scofa I will reconcile, I will make up with him. Verse 21:</w:t>
      </w:r>
    </w:p>
    <w:p>
      <w:pPr>
        <w:pStyle w:val="Quote"/>
      </w:pPr>
      <w:r>
        <w:t>Genesis 32:21</w:t>
        <w:br/>
        <w:t>So he went the present over before him and lodged that night in the company. He lodged that night in the company.</w:t>
      </w:r>
    </w:p>
    <w:p>
      <w:r>
        <w:t xml:space="preserve">So look at Proverbs 16:14. </w:t>
      </w:r>
      <w:r>
        <w:rPr>
          <w:i/>
        </w:rPr>
        <w:t>Just a reference.</w:t>
      </w:r>
      <w:r>
        <w:t xml:space="preserve"> So the issue of anger, by the time you read it in context, you are actually referring to a union and a reconciliation. </w:t>
      </w:r>
      <w:r>
        <w:rPr>
          <w:i/>
        </w:rPr>
        <w:t>We might have to look at this one anyway.</w:t>
      </w:r>
      <w:r/>
    </w:p>
    <w:p>
      <w:pPr>
        <w:pStyle w:val="Heading2"/>
      </w:pPr>
      <w:r>
        <w:t>The New Testament Vocabulary of Atonement</w:t>
      </w:r>
    </w:p>
    <w:p>
      <w:r>
        <w:t xml:space="preserve">Again, This phrase, okay, refers to cleansing, that atonement, cleansing in the Mosaic law of mothers after childbirth, menstrual women, men with bodily discharges, people with specific diseases, the tabernacle furniture, the scapegoat on the day of atonement, and all of that. So by dealing with uncleanness, atonement also involves to cleanse. The focus of atonement is never God. The focus of atonement is the worshipper to pardon the worshipper and to cleanse him. So what does the New Testament do to the word atonement? The New Testament to the word atonement will use more narratives. </w:t>
      </w:r>
      <w:r>
        <w:rPr>
          <w:i/>
        </w:rPr>
        <w:t>I'll just spell it out for you like I did on Tuesday.</w:t>
      </w:r>
      <w:r>
        <w:t xml:space="preserve"> Lutron or Lutro to ransom. Mark 10:41, Apollo, trochus, redemption, Ephesians 1:7. Get a lot of other corroboration to that. Elastirion, Romans 3:25 Catalasso, reconciliation, Romans 5, 10 and 11 Catharizo, purification, Hebrews 1:3. Thusia or Pharaoh offering service, Hebrews 7:27 Peri rheo to take away. Hebrews 10:4 Diachaeo justified Romans 5:9 and of course Sozo to save Matthew 1:21. I'll take it again. Lutro Ransom Mark 10:41 Apollo trust the redemption itself, the actual deliverance. Ephesians 1:7. You notice that every time you see these words, it is God that is doing something. Elasterion, propitiation Romans 3:25 Catalasso reconciliation Romans 5, 10 and 11 Catharizal purification. </w:t>
      </w:r>
      <w:r>
        <w:rPr>
          <w:i/>
        </w:rPr>
        <w:t>That's Jesus.</w:t>
      </w:r>
      <w:r>
        <w:t xml:space="preserve"> Hebrews 1:3 thousia or Pharaoh offering Hebrews 7:27 Tusia a sacrifice Pererio to take away Hebrews 10:4 Dachio to justify Romans 5:9 so to save Matthew 1:21. All of this is what you totally call Christ died for our sins according to the Scriptures. So all of this describes Christ's death according to the Scriptures. He was raised again the third day he resurrected now according to the Scriptures.</w:t>
      </w:r>
    </w:p>
    <w:p>
      <w:r>
        <w:t>So the translator has therefore chosen words to explain the atonement. The atonement is God's ransom, God's redemption, God's propitiation. The atonement is God's reconciliation, his purification. The atonement is offering and service to us. The atonement is taking away sin and is justifying us and saving us. So in 1 Thessalonians 5:9, when it says we are saved from the wrath to come, God saves us not from himself, but he saves us for himself, and he saves us by himself. So our study of such words must not be tainted outside the narrative. Because the thing is, if you see atonement as pacific anger, that's how you are going to read everything. But by the time you look at Night of the Old Testament, atonement is actually God's compassion and God's forgiveness granted to a sinner who has made a distance. So he covers it up with his compassion. He covers the sinner, purifies him, cleanses him by his own action. So atonement is God's action towards man and not man's action towards God. God.</w:t>
      </w:r>
    </w:p>
    <w:p>
      <w:pPr>
        <w:pStyle w:val="Heading2"/>
      </w:pPr>
      <w:r>
        <w:t>Revisiting Worship, Culture, and Scriptural Interpretation</w:t>
      </w:r>
    </w:p>
    <w:p>
      <w:r>
        <w:t xml:space="preserve">So by the time the Greek, I mean the Hebrew, the English dictionaries picked the word. You go back to the first intention of the English generation before the translations was reconciliation. Then they now that's why the Websters and Oxford will give you the this word means reconciliation, though it means strange parties coming together. But they will now tell you that theologically now it means God is angry. </w:t>
      </w:r>
      <w:r>
        <w:rPr>
          <w:i/>
        </w:rPr>
        <w:t>Calm down. Do you understand?</w:t>
      </w:r>
      <w:r>
        <w:t xml:space="preserve"> So we must therefore stick with the meaning. It means strange parties. Being reconciled is not pacifying God's anger. It is covering up a distance and a gap between God and man. </w:t>
      </w:r>
      <w:r>
        <w:rPr>
          <w:i/>
        </w:rPr>
        <w:t>All right, so which is important. There was something I wanted to mention again</w:t>
      </w:r>
      <w:r>
        <w:t xml:space="preserve"> that we therefore must revisit things like worship, praise. So we are not found adopting paganistic practices in the name of worship, which we have seen, </w:t>
      </w:r>
      <w:r>
        <w:rPr>
          <w:i/>
        </w:rPr>
        <w:t>you know, being used.</w:t>
      </w:r>
      <w:r>
        <w:t xml:space="preserve"> Where is the culture from? Is it cultural? Yes, it is. And the worship of God must be found in words and in the spirit. In words and in the spirit must not color. </w:t>
      </w:r>
      <w:r>
        <w:rPr>
          <w:i/>
        </w:rPr>
        <w:t>Somebody said this ewtower. I think that the moment worship is not worship, the moment your culture is made to have a say. I think I've done a study on the Hosea 66 already, how Matthew 9:13 picks the word.</w:t>
      </w:r>
      <w:r>
        <w:t xml:space="preserve"> Hosea 66 is loyalty, compassion, loyalty, loving kindness. Matthew 9:13 says:</w:t>
      </w:r>
    </w:p>
    <w:p>
      <w:pPr>
        <w:pStyle w:val="Quote"/>
      </w:pPr>
      <w:r>
        <w:t>Matthew 9:13</w:t>
        <w:br/>
        <w:t>I desire mercy and not sacrifice.</w:t>
      </w:r>
    </w:p>
    <w:p>
      <w:r/>
      <w:r>
        <w:rPr>
          <w:i/>
        </w:rPr>
        <w:t>And I said that if you look at that word, what you have is said.</w:t>
      </w:r>
      <w:r>
        <w:t xml:space="preserve"> It also connotes loyalty. So those are things that we, as those given to teach God's word, must have to look at.</w:t>
      </w:r>
    </w:p>
    <w:p>
      <w:r/>
      <w:r>
        <w:rPr>
          <w:i/>
        </w:rPr>
        <w:t>I must add this quickly</w:t>
      </w:r>
      <w:r>
        <w:t xml:space="preserve"> that the error of just relying strictly on the King James, the way he renders the Old Testament is over. You must go back to the narrative and be able to unify the words in their world with your own hope. </w:t>
      </w:r>
      <w:r>
        <w:rPr>
          <w:i/>
        </w:rPr>
        <w:t>That's clear. Do you get that?</w:t>
      </w:r>
      <w:r>
        <w:t xml:space="preserve"> The diary is over. You must go back there, you must act like the first century Christian and sit in a congregation and have your own Greek rendering of Hebrew words. </w:t>
      </w:r>
      <w:r>
        <w:rPr>
          <w:i/>
        </w:rPr>
        <w:t>Do you understand what I'm saying? What I mean by that is</w:t>
      </w:r>
      <w:r>
        <w:t xml:space="preserve"> you must read the context of what the words meant grammatically and in the world. So I suggest that the concept of worship 2 has to be revisited. Did we pick this as history or as theology? What's theology behind it? </w:t>
      </w:r>
      <w:r>
        <w:rPr>
          <w:i/>
        </w:rPr>
        <w:t>We'll find out. And that's it, that's all for now.</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