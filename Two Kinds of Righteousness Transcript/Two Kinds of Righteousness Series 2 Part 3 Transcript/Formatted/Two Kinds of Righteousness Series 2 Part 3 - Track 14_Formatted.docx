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3: Track 14</w:t>
      </w:r>
    </w:p>
    <w:p>
      <w:pPr>
        <w:pStyle w:val="Heading2"/>
      </w:pPr>
      <w:r>
        <w:t>The Word *Diermēneuo* and the Academic Mode of Interpretation</w:t>
      </w:r>
    </w:p>
    <w:p>
      <w:r>
        <w:t>Luke 24:25:</w:t>
      </w:r>
    </w:p>
    <w:p>
      <w:pPr>
        <w:pStyle w:val="Quote"/>
      </w:pPr>
      <w:r>
        <w:t>And then he said unto them, O fools, and slow of heart, to believe all that the prophets have spoken. Ought not Christ to have suffered these things and to enter into his glory? Beginning of Moses and all the prophets, he expired into them in all the Scriptures, the things concerning himself.</w:t>
      </w:r>
    </w:p>
    <w:p>
      <w:r>
        <w:t xml:space="preserve">We were exploring the word </w:t>
      </w:r>
      <w:r>
        <w:rPr>
          <w:i/>
        </w:rPr>
        <w:t>diermēneuo</w:t>
      </w:r>
      <w:r>
        <w:t xml:space="preserve">, which is to interpret — obviously by the root of that word we have a couple of variations. The word </w:t>
      </w:r>
      <w:r>
        <w:rPr>
          <w:i/>
        </w:rPr>
        <w:t>dia</w:t>
      </w:r>
      <w:r>
        <w:t xml:space="preserve"> is generic. And then we have </w:t>
      </w:r>
      <w:r>
        <w:rPr>
          <w:i/>
        </w:rPr>
        <w:t>hermēneuō</w:t>
      </w:r>
      <w:r>
        <w:t xml:space="preserve"> that oftentimes deals with languages or expressions, which you said is also rooted in the word </w:t>
      </w:r>
      <w:r>
        <w:rPr>
          <w:i/>
        </w:rPr>
        <w:t>ermis</w:t>
      </w:r>
      <w:r>
        <w:t xml:space="preserve">. </w:t>
      </w:r>
      <w:r>
        <w:rPr>
          <w:i/>
        </w:rPr>
        <w:t>Ermis</w:t>
      </w:r>
      <w:r>
        <w:t xml:space="preserve"> is a speaker, one who deals with words and interpretation of concepts generally. So the word </w:t>
      </w:r>
      <w:r>
        <w:rPr>
          <w:i/>
        </w:rPr>
        <w:t>ermēneuō</w:t>
      </w:r>
      <w:r>
        <w:t xml:space="preserve"> in itself is an academic statement, in as much as Jesus's forum here is of faith.</w:t>
      </w:r>
    </w:p>
    <w:p>
      <w:r>
        <w:t>But the word that Luke employs here is an academic word. The ermist is a speaker, a skilled speaker.</w:t>
      </w:r>
    </w:p>
    <w:p>
      <w:r>
        <w:t xml:space="preserve">Acts 14, verse 12 — </w:t>
      </w:r>
      <w:r>
        <w:rPr>
          <w:i/>
        </w:rPr>
        <w:t>pardon me</w:t>
      </w:r>
      <w:r>
        <w:t>:</w:t>
      </w:r>
    </w:p>
    <w:p>
      <w:pPr>
        <w:pStyle w:val="Quote"/>
      </w:pPr>
      <w:r>
        <w:t>And they called Barnabas, Jupiter and Paul Mercurius, because he was the chief speaker.</w:t>
      </w:r>
    </w:p>
    <w:p>
      <w:r>
        <w:t xml:space="preserve">So which has to do with an intellectual capacity to put across thoughts. This is obviously like a class where Jesus schools them. The truth is the concept of </w:t>
      </w:r>
      <w:r>
        <w:rPr>
          <w:i/>
        </w:rPr>
        <w:t>salmonet</w:t>
      </w:r>
      <w:r>
        <w:t xml:space="preserve"> that we have developed in church age over time, where you know, serialize scriptures and have a message — as long as it's not harmful, can mislead, where it's not this systematically done — which means that a preacher or teacher of God's word must be able to arrange the scriptures the way they are arranged.</w:t>
      </w:r>
    </w:p>
    <w:p>
      <w:r/>
      <w:r>
        <w:rPr>
          <w:i/>
        </w:rPr>
        <w:t>And then his thoughts — sorry, let me put that — his teaching must be thus serialized with the way scriptures are done. So Emilio or Daniel deals a whole lot with that.</w:t>
      </w:r>
      <w:r/>
    </w:p>
    <w:p>
      <w:pPr>
        <w:pStyle w:val="Heading2"/>
      </w:pPr>
      <w:r>
        <w:t>The Rhetorical Method in Scripture</w:t>
      </w:r>
    </w:p>
    <w:p>
      <w:r>
        <w:t>Then again, the background of the rhetorics, which is something we all should always observe. Now every time you read scripture text, notice the rhetorics. What things? Ought not Christ to have suffered these things and to enter into his glory? What manner of communications have ye? — that's verse 17. What things? — verse 19. That's very consistent with the writings of the Old Testament, where if you look at it very well, one of the first commentaries according to God in Scripture, apart from the Genesis 1 creation story:</w:t>
      </w:r>
    </w:p>
    <w:p>
      <w:pPr>
        <w:pStyle w:val="Quote"/>
      </w:pPr>
      <w:r>
        <w:t>Genesis 2 — Of every fruit of every tree of the garden ye may freely eat. And the tree of knowledge of good and evil of the garden thou shalt not eat thereof, of which thou shalt surely die.</w:t>
      </w:r>
    </w:p>
    <w:p>
      <w:r>
        <w:t>And then coming with that in verse 18:</w:t>
      </w:r>
    </w:p>
    <w:p>
      <w:pPr>
        <w:pStyle w:val="Quote"/>
      </w:pPr>
      <w:r>
        <w:t>It is not good that man be alone.</w:t>
      </w:r>
    </w:p>
    <w:p>
      <w:r>
        <w:t>And that envelopes for me when you begin to look at those opening statements. God said, let there be light. It is not good that man be alone, and then let's make a help meet for him. Shows you a mode of speaking in Scripture. Then you now have Genesis 3:</w:t>
      </w:r>
    </w:p>
    <w:p>
      <w:pPr>
        <w:pStyle w:val="Quote"/>
      </w:pPr>
      <w:r>
        <w:t>What hast thou done? Who told thee thou art naked?</w:t>
      </w:r>
    </w:p>
    <w:p>
      <w:r>
        <w:t>— rhetorics. So which means that the way words are penned in Scripture always shows a conversation. There's no unilateral speaking, it's always a conversation — when God says, let there be light, because there was darkness. Every statement of God, therefore, will be found in a conversation.</w:t>
      </w:r>
    </w:p>
    <w:p>
      <w:r>
        <w:t>So the context of things we read in Scripture must always be situated in the conversation. So another mode of interpreting Scripture is to look at the conversational method. That is, oftentimes we make the mistake of not hearing what the other side heard or listening to the response of the other side. What brought about this comment and why was this said? So when you say "what things," it means that there was a conversation ongoing about the death of their leader prophet in their midst — verse 21, Luke 24. And then he says, "Ought not Christ?" — again, another rhetoric in Luke 24:26 — "to have suffered these things and to enter into his glory."</w:t>
      </w:r>
    </w:p>
    <w:p>
      <w:r>
        <w:t xml:space="preserve">So we have that conversational method where you look at what was going on when this was said, what was said as a response — </w:t>
      </w:r>
      <w:r>
        <w:rPr>
          <w:i/>
        </w:rPr>
        <w:t>sorry, what was said for this to be a response, or what happened.</w:t>
      </w:r>
      <w:r>
        <w:t xml:space="preserve"> And I don't know whether you see it this way. I think as much as it has helped us in the way we study and make references, the use of verses has robbed us of a lot in the sense that sometimes a conversation is broken down and then you are made to maybe narrow down your thinking rather than widening it within the concept or within the terrain of that conversation. </w:t>
      </w:r>
      <w:r>
        <w:rPr>
          <w:i/>
        </w:rPr>
        <w:t>I guess that will be adjusted in days to come. Like I've said, we are going to, in the years to come, avoid these pitfalls in putting together a transition that works.</w:t>
      </w:r>
      <w:r/>
    </w:p>
    <w:p>
      <w:r/>
      <w:r>
        <w:rPr>
          <w:i/>
        </w:rPr>
        <w:t>Just like we have said, we should equally develop, evolve a translation that helps us teach — which we have to look at over the years to come — that we can now adopt as our own translation of Scriptures, vis-à-vis retaining the content and theology of Scriptures, but helps us teach well, where we're able to, you know, rather than constantly, you know, critiquing the way the texts are written and all that. It helps us pass across. I guess it's vital for every teacher of Scriptures to have this in such a way that it communicates to his audience the best way anyway.</w:t>
      </w:r>
      <w:r/>
    </w:p>
    <w:p>
      <w:r>
        <w:t xml:space="preserve">So those rhetorics again show you — or shows you — how that within the interpretation of Scripture, you must look at the conversational method where you say, okay, what was the discussion, so situating Scriptures in this. </w:t>
      </w:r>
      <w:r>
        <w:rPr>
          <w:i/>
        </w:rPr>
        <w:t>Let me even add this — even the Epistles.</w:t>
      </w:r>
      <w:r/>
    </w:p>
    <w:p>
      <w:pPr>
        <w:pStyle w:val="Heading2"/>
      </w:pPr>
      <w:r>
        <w:t>The Epistles as Conversational Responses</w:t>
      </w:r>
    </w:p>
    <w:p>
      <w:r>
        <w:t xml:space="preserve">You notice that when you read Ephesians, for example, you see a conversation that is going on among Gentile believers as touching the Jewish Scriptures. They are not Jews. So that conversation is like a response — or the Epistles like a response — to that conversation: "this is how you are part of it." Same way, Book of Romans. All right, First Corinthians 11, First Corinthians 14. We must situate those texts in conversations where a question is asked. Then this is the response. So I must go back to the question and what brought about the question? And that leads us to again something we have said before. The phrase "according to the Scriptures," which is in 1 Corinthians 15, verse 3 and 4 — </w:t>
      </w:r>
      <w:r>
        <w:rPr>
          <w:i/>
        </w:rPr>
        <w:t>kata graphas</w:t>
      </w:r>
      <w:r>
        <w:t>:</w:t>
      </w:r>
    </w:p>
    <w:p>
      <w:pPr>
        <w:pStyle w:val="Quote"/>
      </w:pPr>
      <w:r>
        <w:t>Christ died for our sins according to the Scriptures. He was buried and raised again the third day according to the Scriptures.</w:t>
      </w:r>
    </w:p>
    <w:p>
      <w:r>
        <w:t>Which will also come side by side with the Scriptures. Say, for example, Luke 24:46:</w:t>
      </w:r>
    </w:p>
    <w:p>
      <w:pPr>
        <w:pStyle w:val="Quote"/>
      </w:pPr>
      <w:r>
        <w:t>Thus it is written. Thus it is written that Christ — thus it is written.</w:t>
      </w:r>
    </w:p>
    <w:p>
      <w:r>
        <w:t xml:space="preserve">Verse 45: </w:t>
      </w:r>
      <w:r>
        <w:rPr>
          <w:i/>
        </w:rPr>
        <w:t>that they might understand the Scriptures.</w:t>
      </w:r>
      <w:r>
        <w:t xml:space="preserve"> Then verse 27: </w:t>
      </w:r>
      <w:r>
        <w:rPr>
          <w:i/>
        </w:rPr>
        <w:t>in all the Scriptures, the things concerning himself.</w:t>
      </w:r>
      <w:r/>
    </w:p>
    <w:p>
      <w:r>
        <w:t>Now, this phrase — as sublime and as subtle as it's been in the sentences in text — is a key word of interpretation itself. Because by saying "according to the Scriptures," it means — or when you say "the Scriptures say," even though oftentimes the speaker is quoting a particular text, he is already showing you the unity of all the books — "according to." It's not saying "according to verse four." You know, once you attend to me in verse four — rather, by saying "according to Scriptures" or "the Scriptures have said," that addition of "the Scriptures" or "these Scriptures" — that title to phrases of the Old Testament — means that he wants you to read it according to all the Scriptures.</w:t>
      </w:r>
    </w:p>
    <w:p>
      <w:r>
        <w:t xml:space="preserve">What do I mean by that? </w:t>
      </w:r>
      <w:r>
        <w:rPr>
          <w:i/>
        </w:rPr>
        <w:t>For example, when Jesus quotes a text saying Isaiah, he doesn't want you to focus on Isaiah. By saying "according to Scripture," he wants you to read that Isaiah text in line with all the Scriptures before it and all the ones I've cited — the book itself and all the books afterwards.</w:t>
      </w:r>
      <w:r>
        <w:t xml:space="preserve"> So we've said earlier that a quote of a particular book of Scripture is not meant to narrow you down to that sentence or phrase or expression. Rather, it is to ensure that you read the whole book — Psalm 23, Psalm 22, and all of that. As you read one of it, you read all of it.</w:t>
      </w:r>
    </w:p>
    <w:p>
      <w:pPr>
        <w:pStyle w:val="Heading2"/>
      </w:pPr>
      <w:r>
        <w:t>The Temptation of Jesus and the Exodus Typology</w:t>
      </w:r>
    </w:p>
    <w:p>
      <w:r>
        <w:t xml:space="preserve">And again, let's go a bit about the temptation of Jesus. And we have two linear thinking — </w:t>
      </w:r>
      <w:r>
        <w:rPr>
          <w:i/>
        </w:rPr>
        <w:t>sorry, two media of thinking</w:t>
      </w:r>
      <w:r>
        <w:t xml:space="preserve"> — that Jesus was not led by the Spirit. Let's see something. </w:t>
      </w:r>
      <w:r>
        <w:rPr>
          <w:i/>
        </w:rPr>
        <w:t>I know we're doing Luke tomorrow. I'll probably explore that.</w:t>
      </w:r>
      <w:r>
        <w:t xml:space="preserve"> And Jesus — verse 1, Matthew 4:1:</w:t>
      </w:r>
    </w:p>
    <w:p>
      <w:pPr>
        <w:pStyle w:val="Quote"/>
      </w:pPr>
      <w:r>
        <w:t>Was led up by the Spirit into the wilderness to be tempted of the devil.</w:t>
      </w:r>
    </w:p>
    <w:p>
      <w:r>
        <w:t>Then he mentions forty days. I want you to equally look at Luke 4, verse 1:</w:t>
      </w:r>
    </w:p>
    <w:p>
      <w:pPr>
        <w:pStyle w:val="Quote"/>
      </w:pPr>
      <w:r>
        <w:t>Full of the Holy Ghost, returned to Judah and was led by him in the wilderness, being tempted forty days.</w:t>
      </w:r>
    </w:p>
    <w:p>
      <w:r>
        <w:t>Now, you don't need much to say that this is an Exodus experience — led by the Spirit, then the wilderness, then forty days and forty nights. That means the first thing is we find that Jesus, being that faithful Israelite, goes through that wilderness experience of the promised land, which is the resurrection. So there are two ways to look at it, and we have to be very careful. It's either the writers are implying that the three — or two and a half — years of the Synoptic is likened to the forty years in the wilderness. That's the Exodus-Numbers experience into Deuteronomy. Because the reason why you must think that way is because the three texts that he quotes are Deuteronomic. "Man shall not live by bread alone but by every word of God" — Deuteronomy 8:3. Then "Thou shalt not worship any other God" — Deuteronomy 6:13. Then the last one — Deuteronomy 6:16: "Thou shalt not tempt the Lord." Notice that there are three Deuteronomy texts. And don't forget, Deuteronomy is giving them another opportunity that the Numbers experience failed. So we find the faithful Israel in the body of the Messiah — he passes the same test and he does it excellently well.</w:t>
      </w:r>
    </w:p>
    <w:p>
      <w:r>
        <w:t>So we look at it in two ways. Jesus goes through forty days and forty nights fasting. And by the time you see that the temptation did not happen in the wilderness — it happened some in the temple, but majorly at the temple. Because all the — the entire scenario is the temple, which means it has to do with temple. There is the temple. There is, of course, that brings to mind the rebuilding of the temple which should happen in the promised land.</w:t>
      </w:r>
    </w:p>
    <w:p>
      <w:r/>
      <w:r>
        <w:rPr>
          <w:i/>
        </w:rPr>
        <w:t>Having left — you know, Moses first gave them a tabernacle, a movable tent which will end up in the temple when they get to the promised land.</w:t>
      </w:r>
      <w:r>
        <w:t xml:space="preserve"> So when you find Jesus equally — who is that moving tabernacle, in the sense of John 1:14:</w:t>
      </w:r>
    </w:p>
    <w:p>
      <w:pPr>
        <w:pStyle w:val="Quote"/>
      </w:pPr>
      <w:r>
        <w:t>The Word became flesh and dwelt among us.</w:t>
      </w:r>
    </w:p>
    <w:p>
      <w:r>
        <w:t>And then he says:</w:t>
      </w:r>
    </w:p>
    <w:p>
      <w:pPr>
        <w:pStyle w:val="Quote"/>
      </w:pPr>
      <w:r>
        <w:t>Destroy this temple and after three days I will raise it again.</w:t>
      </w:r>
    </w:p>
    <w:p>
      <w:r>
        <w:t>And then the temple is his body. You begin to see that the writers of the Synoptic definitely wanted you to see the Exodus experience in all that Jesus did.</w:t>
      </w:r>
    </w:p>
    <w:p>
      <w:r>
        <w:t>So we have two methods of looking at that. Matthew 4 — look for the literal interpretation. Jesus actually was tempted of the devil. And then the truth is that was among men there. He fasted within his ministry. Did he take forty days outright to fast and pray? We have no reason to doubt that. But there's a bigger experience we need to see — the fact that he was tempted of the Pharisees, of the Sadducees, and then he said, "The ruler of this world came and found nothing in me." So we see the Exodus is being painted.</w:t>
      </w:r>
    </w:p>
    <w:p>
      <w:pPr>
        <w:pStyle w:val="Heading2"/>
      </w:pPr>
      <w:r>
        <w:t>Reading the Old Testament "According to the Scriptures"</w:t>
      </w:r>
    </w:p>
    <w:p>
      <w:r>
        <w:t>Now what I want us to be particular about is that the writers of the Synoptic are showing us how to read the Old Testament according to the Scriptures. So which means that the Exodus experience was one of many that you keep reading in Scripture. Because if Jesus can have an Exodus experience — and then where he is also going to a promised land, which is basically what we call the garden experience.</w:t>
      </w:r>
    </w:p>
    <w:p>
      <w:r>
        <w:t>So every time we read the concept of "the Scriptures" or "it is written" — just like he quoted Deuteronomy 6:13, 6:18, and 8:3 — it's not to just reference a text, it's to actually look at that text within the context of that writing, that world, and that historical fact, then be able to unify it. As we have explored the identification unifiers — that these are similar things, you know, within different worlds.</w:t>
      </w:r>
    </w:p>
    <w:p>
      <w:r>
        <w:t>So just like Romans 4, yet again — Romans chapter 4:</w:t>
      </w:r>
    </w:p>
    <w:p>
      <w:pPr>
        <w:pStyle w:val="Quote"/>
      </w:pPr>
      <w:r>
        <w:t>What saith the Scriptures? Abraham believed God and it was counted unto him for righteousness.</w:t>
      </w:r>
    </w:p>
    <w:p>
      <w:r>
        <w:t>— verse 3. We're going to come to this shortly. He's not asking you to go to Genesis 15:6 and leave that text, going by saying what's here in this Scripture. He's asking you to read Genesis 15:6, first and foremost within the context of the experience of Genesis 15. Then secondly, within the call of Abraham and the promise made to him — largely again within the Genesis context. Then it's asking you to read it in all of the Scriptures. So a quote in the Old Testament is not just a mere reference of a phrase so that you go and list it. The quote is actually asking you to look at the concept and theme in all of the Scriptures.</w:t>
      </w:r>
    </w:p>
    <w:p>
      <w:r>
        <w:t>Luke 24:44:</w:t>
      </w:r>
    </w:p>
    <w:p>
      <w:pPr>
        <w:pStyle w:val="Quote"/>
      </w:pPr>
      <w:r>
        <w:t>These are the words which I said unto you, while I was yet with you, that all things must be fulfilled which were written in the law of Moses, and in the prophets, and in the Psalms, concerning me.</w:t>
      </w:r>
    </w:p>
    <w:p>
      <w:r>
        <w:t xml:space="preserve">Again, the word "according to the Scriptures" is just the next statement — </w:t>
      </w:r>
      <w:r>
        <w:rPr>
          <w:i/>
        </w:rPr>
        <w:t>"that they might understand the Scriptures."</w:t>
      </w:r>
      <w:r>
        <w:t xml:space="preserve"> </w:t>
      </w:r>
      <w:r>
        <w:rPr>
          <w:i/>
        </w:rPr>
        <w:t>Suniēmi</w:t>
      </w:r>
      <w:r>
        <w:t xml:space="preserve"> plus </w:t>
      </w:r>
      <w:r>
        <w:rPr>
          <w:i/>
        </w:rPr>
        <w:t>graphas</w:t>
      </w:r>
      <w:r>
        <w:t xml:space="preserve"> simply means that you have to read everything together. By using the word </w:t>
      </w:r>
      <w:r>
        <w:rPr>
          <w:i/>
        </w:rPr>
        <w:t>suniēmi</w:t>
      </w:r>
      <w:r>
        <w:t>, Luke is saying that you must read every text of the Old Testament within the context, firstly of the book, then the context of the books around it, and then the context of the entire Old Testament.</w:t>
      </w:r>
    </w:p>
    <w:p>
      <w:r>
        <w:t>John 7:37 — Jesus cried out:</w:t>
      </w:r>
    </w:p>
    <w:p>
      <w:pPr>
        <w:pStyle w:val="Quote"/>
      </w:pPr>
      <w:r>
        <w:t>If any man thirst, let him come unto me and drink. For as the Scripture hath said, out of his belly shall flow rivers of living water.</w:t>
      </w:r>
    </w:p>
    <w:p>
      <w:r/>
      <w:r>
        <w:rPr>
          <w:i/>
        </w:rPr>
        <w:t>Argumentatively, though — the fact is that there is no particular text that this refers to.</w:t>
      </w:r>
      <w:r>
        <w:t xml:space="preserve"> Rather, it is a summation of many texts of the Old Testament and a larger picture of the entire Old Testament.</w:t>
      </w:r>
    </w:p>
    <w:p>
      <w:r>
        <w:t>John 3:14:</w:t>
      </w:r>
    </w:p>
    <w:p>
      <w:pPr>
        <w:pStyle w:val="Quote"/>
      </w:pPr>
      <w:r>
        <w:t>And as Moses lifted up the serpent in the wilderness, even so must the Son of Man be lifted up.</w:t>
      </w:r>
    </w:p>
    <w:p>
      <w:r>
        <w:t>I want you to observe: as Moses lifted up, so shall the Son of Man be lifted up. So two things are connected. There we have the people finding life — a resurrection life, as it were — in Numbers. And then you have Jesus also coming to save. And what has happened is that he has unified the experiences and said: Moses pointed to Jesus. Moses wants to save and restore. Jesus wants to save and restore. Moses points to Jesus.</w:t>
      </w:r>
    </w:p>
    <w:p>
      <w:r>
        <w:t>So we've identified two unifiers there — "lifted up," which is a phrase, an idiom that means to raise up, to elevate from a lowly position — and in this context, from the dead. And by the use of the word "believe in" and "believe into":</w:t>
      </w:r>
    </w:p>
    <w:p>
      <w:r>
        <w:t xml:space="preserve">John 3:15: </w:t>
      </w:r>
      <w:r>
        <w:rPr>
          <w:i/>
        </w:rPr>
        <w:t>he that believeth in him</w:t>
      </w:r>
      <w:r>
        <w:t xml:space="preserve"> — John 3:16: </w:t>
      </w:r>
      <w:r>
        <w:rPr>
          <w:i/>
        </w:rPr>
        <w:t>he that believeth into him</w:t>
      </w:r>
      <w:r>
        <w:t xml:space="preserve"> — should not perish.</w:t>
      </w:r>
    </w:p>
    <w:p>
      <w:r>
        <w:t xml:space="preserve">So one is promissory in verse 14, the other one in verse 15 is, you know, the promise fulfilled. So by using </w:t>
      </w:r>
      <w:r>
        <w:rPr>
          <w:i/>
        </w:rPr>
        <w:t>en</w:t>
      </w:r>
      <w:r>
        <w:t xml:space="preserve"> in verse 15 and </w:t>
      </w:r>
      <w:r>
        <w:rPr>
          <w:i/>
        </w:rPr>
        <w:t>eis</w:t>
      </w:r>
      <w:r>
        <w:t xml:space="preserve"> in verse 16, he supplies us the vital distinction to see — one as promissory, the other one as the eschatological fulfillment of it. So therefore, our studies must always look at that kind of conversation.</w:t>
      </w:r>
    </w:p>
    <w:p>
      <w:pPr>
        <w:pStyle w:val="Heading2"/>
      </w:pPr>
      <w:r>
        <w:t>Transition to Second Corinthians 6</w:t>
      </w:r>
    </w:p>
    <w:p>
      <w:r>
        <w:t xml:space="preserve">Now, I want us to go back to our Second Corinthians 6. </w:t>
      </w:r>
      <w:r>
        <w:rPr>
          <w:i/>
        </w:rPr>
        <w:t>I'm almost tempted to teach Second Corinthians this year because of what we are exploring in it.</w:t>
      </w:r>
      <w:r>
        <w:t xml:space="preserve"> So I'll just do a summary of the book. Like I said in reading books — whether it's Romans — the issue of Romans is basically that we said there were Gentile Christians in Rome, okay? And then the Jewish Christians had gone back to Jerusalem.</w:t>
      </w:r>
    </w:p>
    <w:p>
      <w:pPr>
        <w:pStyle w:val="Heading2"/>
      </w:pPr>
      <w:r>
        <w:t>The Conversation Behind Romans</w:t>
      </w:r>
    </w:p>
    <w:p>
      <w:r>
        <w:t>And before they came back, many of the Gentiles were already in positions of authority. And so there was not issue with table fellowship, issues with things were clashing customs here and there. And so Paul writes a book that resolves the concept of righteousness. Now if you don't get this, that if the book of Romans is the. Is like the core doctrinal teaching of Paul on righteousness. And you look at, what does it answer? It answers the unity of Jew and Gentile. It answers how God, rather than take a nation out of all nations, has brought everybody into one nation. Just like Genesis account. It answers how there is no distinction in mankind in the faith of our Lord Jesus Christ. And then it rests on the concept of righteousness because it brings in works, deeds. Romans 2.</w:t>
      </w:r>
    </w:p>
    <w:p>
      <w:r>
        <w:t>It doesn't in any way say that your works don't matter. If they don't matter, then you won't have Romans 2. All right? You won't have Romans 6, you won't have Romans 12. Don't be overcome evil. Overcome evil with good. You have Romans 12, Romans 13. So be subject to higher powers. Love is ruling of the law. Romans 13:8 through to 13, you will have Romans 14, you will have Romans 15 and all of that. So it could have been said, or basically Romans 14:10 that says, Every knee shall bow, every tongue shall confess, everyone shall be judge, as well as the judgment seat of Christ. So to begin to think that Paul's concept was just telling you Adam sinned, Jesus has now taken the place. Are you narrow down to the Romans 5 and you have a Romans 4.</w:t>
      </w:r>
    </w:p>
    <w:p>
      <w:r>
        <w:t>There is a background that a promise was made to Abraham, okay? And then it says, all the world has now been found in the seed of Abraham. So you must know the conversation. It's a conversation on how is the Jew accepted with the Gentile. That's the question. That's the conversation of Romans, then through to Romans 16. So if you don't get that overall concept or context of this is what it is, then you lose out on the concept of righteousness, that it is God's promised faithfulness of this faithfulness to what he promised. And what he promised is that all the nations will be blessed. So this is this righteousness. So if you miss that and you go to a key theme of it, which is the forgiveness of sins and remission of sins that he drives home.</w:t>
      </w:r>
    </w:p>
    <w:p>
      <w:r>
        <w:t>In Romans 4, sorry, Romans 5, you discover that much of what people try to teach about righteousness is just in Romans 5. But you know, you can't start from Romans 5. There's Romans 1, 2, 3, and then there's the promise given to Abraham in Romans 4, which is what he anchors it on. Then Romans 6, the Exodus, baptism, Romans 7, Mount Sinai all right. Romans 8. The promised land. They are now in the promised land. You now have the Spirit. All right. You are now sons of adoption. The Romans 9, he appeals to Israel 10, 11, and says, look, this happened during 30. You guys need to know that the world is near you in your heart and your mouth. And then he says to the Gentile, hey, if this can happen to Jews, be wary. Salvation can also fall away from you then.</w:t>
      </w:r>
    </w:p>
    <w:p>
      <w:r>
        <w:t xml:space="preserve">Romans 12, I beseech you, brethren, that's the two. By the mercies of God, Romans 13, 14, 15, and all that. So if you miss out that he's talking about that collective restoration of humanity into one nation as the righteousness of God, then you just major on. I don't want to use the word minor, because that would be wrong, but you major on. Just one of the elements of a bigger concept who's following what I'm talking about. So that conversational method is very key to say, what was this conversation about? And it's often better to read the whole book. </w:t>
      </w:r>
      <w:r>
        <w:rPr>
          <w:i/>
        </w:rPr>
        <w:t>So go look at that.</w:t>
      </w:r>
      <w:r/>
    </w:p>
    <w:p>
      <w:pPr>
        <w:pStyle w:val="Heading2"/>
      </w:pPr>
      <w:r>
        <w:t>Theological History and Its Influence</w:t>
      </w:r>
    </w:p>
    <w:p>
      <w:r/>
      <w:r>
        <w:rPr>
          <w:i/>
        </w:rPr>
        <w:t>Second Corinthians. And like I said, I'm pushed to see Second Corinthians again, Second Corinthians 1. You know, the other day we anchored it on 7 Corinthians 5 through to 6 2.</w:t>
      </w:r>
      <w:r/>
    </w:p>
    <w:p>
      <w:r>
        <w:t xml:space="preserve">And I said that, you know, is that sometimes we need to look at the. The view, the world view of certain theologians in history. Now, when you look at people like Augustine was like the Augustine is to say Luther, Calvin, what E.W. Kenyon is to Kenneth Hagin. That is, Augustine was the fellow who first of all brought up the concept of sovereignty and all of that, you know. </w:t>
      </w:r>
      <w:r>
        <w:rPr>
          <w:i/>
        </w:rPr>
        <w:t>Yeah.</w:t>
      </w:r>
      <w:r>
        <w:t xml:space="preserve"> Then Calvin, heavily influenced by him. And one of the things he said was that the concept of predestination that he developed was a misreading of text, particularly language, and then led into other things like election. Now, one of the things I found out was that because if you look at Scripture very well, the concept of people dying and going to a heaven, okay, you won't see it anywhere. It's almost totally absent.</w:t>
      </w:r>
    </w:p>
    <w:p>
      <w:r>
        <w:t xml:space="preserve">You will see it leads to it. So something must have influenced that thought pattern. That influenced the thought pattern, you know, somewhere, just like we looked at the concept of people burning in hell, that it was a theory. </w:t>
      </w:r>
      <w:r>
        <w:rPr>
          <w:i/>
        </w:rPr>
        <w:t>And I think I mentioned this also.</w:t>
      </w:r>
      <w:r>
        <w:t xml:space="preserve"> Some of these things can have a way of creeping into your theology. </w:t>
      </w:r>
      <w:r>
        <w:rPr>
          <w:i/>
        </w:rPr>
        <w:t>I mentioned this before that I tried to see why.</w:t>
      </w:r>
      <w:r>
        <w:t xml:space="preserve"> Because if you look at the materialism, prosperity message, you can know when it began. Historically speaking, it agreed that it's between the 19th century, but precisely 20th century. So it's not even so far. You are okay that, oh God, this is what God wants for you. He wants you to have a family, a good house, a good job, a good car, you know, almost like it was painted.</w:t>
      </w:r>
    </w:p>
    <w:p>
      <w:r/>
      <w:r>
        <w:rPr>
          <w:i/>
        </w:rPr>
        <w:t>But if you see Christian programs, they will show that will be the montage. Now that'll be the montage. You know, whether you are looking even books, you know, it will be the montage, it will be the just about any other thing.</w:t>
      </w:r>
      <w:r>
        <w:t xml:space="preserve"> Now the truth is, again, look at the root of that theology. It's been traced a lot to America. And because there really was an American dream where the American dream is this, that's to create the middle class, you know, of economy, of the economy. So that was transported into theology. Now there's nothing evil in wanting exactly that. Paul says, wherever things are pure of good reports any praise. Think on these things. </w:t>
      </w:r>
      <w:r>
        <w:rPr>
          <w:i/>
        </w:rPr>
        <w:t>When I look at a good house and I want to live in it, I don't say, is it sinful to look at the good house? No.</w:t>
      </w:r>
      <w:r/>
    </w:p>
    <w:p>
      <w:r>
        <w:t>But when it becomes your view of God, when what you desire now is painted as God's view of things, that's where the challenge is. And so those things can be heavy and heavily influenced. I'm going to mention this. If you look at the fact that Jesus the Messiah now came, then he contrasts that dream he contrasted totally. Now people are saying, yeah, it's because he came to die for sins. So that's why he did not marry, that's why he was not wealthy. And we said that is one of the weaknesses of the Reformation theology, that the four Gospels really are not as important. What Jesus did there are not as important. You know, the most important thing is that he died for our sins on the cross. And then every story before the cross becomes non doctrinal.</w:t>
      </w:r>
    </w:p>
    <w:p>
      <w:r>
        <w:t>But then we found out that actually the story of God is the story of the four Gospels. And the kingdom of God was announced there. And he comes and says his kingdom is for those who will mourn, those who are poor in spirit, those who are persecuted, those who are laughed at, those who don't revenge, those who are reproached, those who are happy that they are being persecuted and abused. Then we tell ourselves that if this is God's promised land, kingdom, the spirit, the garden, then our viewpoint of God and theology cannot be divorced from the four Gospels. Let's proceed from there. Therefore, we must go to the root. Just like we look at the context of the day of Moses, when he Writes, we must go to the concept of the day, or the context of the day, when certain things came up.</w:t>
      </w:r>
    </w:p>
    <w:p>
      <w:pPr>
        <w:pStyle w:val="Heading2"/>
      </w:pPr>
      <w:r>
        <w:t>The Concept of Soul and Reacting to Error</w:t>
      </w:r>
    </w:p>
    <w:p>
      <w:r>
        <w:t xml:space="preserve">Now, I said that to say that I found out, for example, that the concept of soul, alright, soul and body, the way it's been taught over the years, was developed by a man called Plutarch. And Plutarch was a student of Pluto, of course, didn't adopt all his theories. </w:t>
      </w:r>
      <w:r>
        <w:rPr>
          <w:i/>
        </w:rPr>
        <w:t>We'll look at that in John detail.</w:t>
      </w:r>
      <w:r>
        <w:t xml:space="preserve"> So it heavily influenced the Augustinian model of theology and obviously the Calvin and Reformation era. Now why did they do that? Because they obviously were reacting to the Catholic theory, or should I say theology of what you can call the Purgatory. So like, the answer to the Purgatory as a false doctrine eventually became a half truth. So sometimes in reacting to what is wrong, you know, we might react wrongly, even though with the right heart to what is wrong. </w:t>
      </w:r>
      <w:r>
        <w:rPr>
          <w:i/>
        </w:rPr>
        <w:t>I find this very amusing in many things.</w:t>
      </w:r>
      <w:r/>
    </w:p>
    <w:p>
      <w:r/>
      <w:r>
        <w:rPr>
          <w:i/>
        </w:rPr>
        <w:t>I'll give you an idea. If you look at the concept of faith for finances, it came from a largely recession period, a large recession period where the economy was very low. Then some were preaching that poverty as petty. No, it's God. That's how God wants it. And it looked like a reaction to that was, no, God doesn't want you sick, God doesn't want you poor, God doesn't want you. Somewhere in that reaction will come what eventually, even though with a good intention might lead to a false theology again,</w:t>
      </w:r>
      <w:r>
        <w:t xml:space="preserve"> by the time we start with Jesus and end with Jesus, much of what is believed will be thrown out of the window. It's either Jesus is God or is not God. So if he's God, then the four Gospels will be his story. So we have a duty to find out why.</w:t>
      </w:r>
    </w:p>
    <w:p>
      <w:pPr>
        <w:pStyle w:val="Heading2"/>
      </w:pPr>
      <w:r>
        <w:t>Predestination and the History of Mistranslation</w:t>
      </w:r>
    </w:p>
    <w:p>
      <w:r>
        <w:t xml:space="preserve">Now, if you look at, when we. When we looked at the concept of predestination, election and foreknowledge, one of the things that helped us was the history of the concept. </w:t>
      </w:r>
      <w:r>
        <w:rPr>
          <w:i/>
        </w:rPr>
        <w:t>Who remembers that very well, the history of the concept, where it stemmed from.</w:t>
      </w:r>
      <w:r>
        <w:t xml:space="preserve"> And went to the very root of the mistranslation of words. We said that predestinau, the Latin word Pridecino, was not. Was a Latin concept that had to do with fatalism. No decision, it decreed handy. And we said that there was no such thing in the Jewish language. So if the Jewish scriptures, I think the Jewish language, and we don't find a corollary or a corroboration of that word there, it means that this stands on its own, it must be unified.</w:t>
      </w:r>
    </w:p>
    <w:p>
      <w:r>
        <w:t xml:space="preserve">So if there wasn't there, and then we look at all the words used both in Hebrewism and the Jewish language. And we found out that there was nothing that presupposes that. And we saw that there were instances where an end was predicted, but it was averted. We found out that many times there were conditional statements made when you believe this happened. And it was rather, the Jewish language doesn't accommodate that predestino. So. Which means that by going to the history of theology, you will solve a lot of problems. Where did this come from? So we must. Therefore. </w:t>
      </w:r>
      <w:r>
        <w:rPr>
          <w:i/>
        </w:rPr>
        <w:t>I just said that, by the way.</w:t>
      </w:r>
      <w:r>
        <w:t xml:space="preserve"> But then we must look at the conversation that was going on before a text was written. That's where I started from, really. So I look at the word romance. What is romance for?</w:t>
      </w:r>
    </w:p>
    <w:p>
      <w:pPr>
        <w:pStyle w:val="Heading2"/>
      </w:pPr>
      <w:r>
        <w:t>Righteousness as a Unifier of Nations</w:t>
      </w:r>
    </w:p>
    <w:p>
      <w:r/>
      <w:r>
        <w:rPr>
          <w:i/>
        </w:rPr>
        <w:t>I guess that's how we started, right? Okay.</w:t>
      </w:r>
      <w:r>
        <w:t xml:space="preserve"> That Jew and Gentile eating at the same table. And you won't find a reason for Romans till you get to Romans 14. Herbs, eat all things, accept everybody without disputation.</w:t>
      </w:r>
    </w:p>
    <w:p>
      <w:pPr>
        <w:pStyle w:val="Quote"/>
      </w:pPr>
      <w:r>
        <w:t>Then Romans 15, Paul says, Jesus, the minister for the circumcision, for the truth of God, to confirm the promisement of the Fathers, and also for the Gentiles.</w:t>
      </w:r>
    </w:p>
    <w:p>
      <w:r>
        <w:t>So you see that is the essence of what he wrote. So by the time you look at the fact that if the division of Jew and Gentile is resolved by clarifying the concept of righteousness, then righteousness therefore is a unifier of nations.</w:t>
      </w:r>
    </w:p>
    <w:p>
      <w:r>
        <w:t xml:space="preserve">If that's the reason why Paul wrote the book of Romans, then the concept of righteousness is not just, oh, I was a sinner, now I'm a saint, you know, it also means that the Israel of God has an inclusion of the non Jew by birth. That again, is a root development of the concept of righteousness. </w:t>
      </w:r>
      <w:r>
        <w:rPr>
          <w:i/>
        </w:rPr>
        <w:t>But that will get too short.</w:t>
      </w:r>
      <w:r>
        <w:t xml:space="preserve"> Look at Galatians 15. Why am I saying Galatians, Genesis 15. I discovered that Genesis 15 delves into all the nations. All the nations are now brought in. So it appears like was. It was. It was now. It was not like it was narrowed down to, you are out, you are a sinner, now you are no longer a sinner. Which is an element of a bigger picture within the book of Romans. So it wasn't a case of the sinner now a saint.</w:t>
      </w:r>
    </w:p>
    <w:p>
      <w:r>
        <w:t xml:space="preserve">It has to do with a nation. Now, yes, within that nation, all the citizens of that nation are called righteous, no doubt. But it wasn't about individuals, it was about a nation. So those are things that we need to juggle our minds to see. Now, our focus is on Second Corinthians, because that's where we. Okay, I said that Second Corinthians 5:21, he made him sin for us who knew no sin that we might be made righteous of God in Christ. So just say, yes, I was a sinner, now I'm a saint. And then glory be to God. </w:t>
      </w:r>
      <w:r>
        <w:rPr>
          <w:i/>
        </w:rPr>
        <w:t>Oh my God.</w:t>
      </w:r>
      <w:r>
        <w:t xml:space="preserve"> And a guy just focuses on a line and then what he does is that he takes that line, ignores the context of it, runs to Romans 5 and says, I have the free gift of writing Romans 5:17.</w:t>
      </w:r>
    </w:p>
    <w:p>
      <w:r>
        <w:t>So you do what we do. The word of faith that I subscribe to, you write out the in hem scriptures, you now begin to confess them without even knowing why was it said. And then Romans 5:17, Romans 5:1 glorified by faith our peace with God through our Lord Jesus Christ. You ignore the Romans 4, Abraham, Isaac, Sarah, because there was a background to Romans 5:1, and then you ignore Romans 5. 8, Romans 5:9, Romans 5:10, Romans 5, 11, and 12. But we mustn't be found doing that. Proper reading instructs that we read everything in context.</w:t>
      </w:r>
    </w:p>
    <w:p>
      <w:pPr>
        <w:pStyle w:val="Heading2"/>
      </w:pPr>
      <w:r>
        <w:t>Second Corinthians: Context of Suffering</w:t>
      </w:r>
    </w:p>
    <w:p>
      <w:r>
        <w:t>So Second Corinthians will be a test case for this. The first chapter, obviously is Paul highlighting his sufferings and all of that. And you see some levels of, should I say hardship. That's already a background. And what has he done in verse 5?</w:t>
      </w:r>
    </w:p>
    <w:p>
      <w:r>
        <w:t>I want us to make sure your eyes are on second Corinthians so that we keep looking at those key areas.</w:t>
      </w:r>
    </w:p>
    <w:p>
      <w:pPr>
        <w:pStyle w:val="Quote"/>
      </w:pPr>
      <w:r>
        <w:t>2 Corinthians 1:5 — For as the sufferings of Christ abound in us, so our consolation also abounds by Christ.</w:t>
      </w:r>
    </w:p>
    <w:p>
      <w:r>
        <w:t>So this is Christology. If he unifies, just like Jesus unified himself with the Exodus experience, he has unified himself with the cross by saying these sufferings of Christ, he says they are bound in us.</w:t>
      </w:r>
    </w:p>
    <w:p>
      <w:pPr>
        <w:pStyle w:val="Quote"/>
      </w:pPr>
      <w:r>
        <w:t>Then in verse eight, he says, we are pressed out of measure above strength, insomuch as with this, spared even of life.</w:t>
      </w:r>
    </w:p>
    <w:p>
      <w:r/>
      <w:r>
        <w:rPr>
          <w:i/>
        </w:rPr>
        <w:t>Again, if you look at this is a conversation about the ministry, call it the apostles at this point, with the spared people of life showing you almost carefair and all of that.</w:t>
      </w:r>
      <w:r>
        <w:t xml:space="preserve"> Then he says we have the sentence of death in ourselves.</w:t>
      </w:r>
    </w:p>
    <w:p>
      <w:r>
        <w:t>Basically what he was saying is that as were going for a basel, please go ahead and kill them, that we should not trust in ourselves, but in God which raises the dead. Now if you look at how we finish the first book, the first letter, he concluded the fourth letter in chapter 15 by affirming the resurrection from the dead. So now pick your theme from there and you notice that, you know, we've said before that the way uses Anastasia in First Corinthians 15 is in the present tense continuous to stand up. So he's not using it as a past tense of Christ's work, but as a continuation that yes, if Christ is not being raised from the dead or alive today, then our preaching is vain. Then you are yet to your sins.</w:t>
      </w:r>
    </w:p>
    <w:p>
      <w:pPr>
        <w:pStyle w:val="Heading2"/>
      </w:pPr>
      <w:r>
        <w:t>The Yes of God in Christ</w:t>
      </w:r>
    </w:p>
    <w:p>
      <w:r>
        <w:t>First Corinthians 15, 14 and 17. Then he says, we trust in God which raises the dead. So which means that it is not referring to what we call the finished work of Christ. Like we have explored that in 1 Corinthians 15 he goes further as a him of this entire legend who delivered us from so great a death. And God deliver in whom we trust that he will yet deliver us. So look at that Christology there he unifies himself and the apostles and those who walk with him with the work of Jesus to the cross. And he says, resurrection is not just a finished work. Resurrection is what is going on now.</w:t>
      </w:r>
    </w:p>
    <w:p>
      <w:r/>
      <w:r>
        <w:rPr>
          <w:i/>
        </w:rPr>
        <w:t>Then he, you know, begins to what I'll say to you that 2nd Corinthians look at 1st Corinthians there was a tone of 1st Corinthians I am where Paul 1st Corinthians 4 he says, look, you have many instructors, but you can have many fathers. Have the gratitude of the gospel. In 1 Corinthians 3 some say there was a division issue. If you look at 2 Corinthians, there was still that underlining issue with false apostles. So by 1st Corinthians 5 he gives instructions 6, 7, 8. By 1st Corinthians 9 he says, look, just talks about the apostolic office and on and on.</w:t>
      </w:r>
      <w:r/>
    </w:p>
    <w:p>
      <w:r>
        <w:t xml:space="preserve">And there's some who preach that the experience from dead amongst you 1 Corinthians 15:12 then 1 Corinthians 3,33, book of great manners and all of them by the opening of second Corinthians you discover that till the very end there was still that issue of Paul. </w:t>
      </w:r>
      <w:r>
        <w:rPr>
          <w:i/>
        </w:rPr>
        <w:t>Let me put it like this</w:t>
      </w:r>
      <w:r>
        <w:t>, asserting his credentials as an apostle of Jesus. That is why heavily relies on a Christology not just in teaching, but equally in his ministry and practice. And so watch what he's about to say in verse 17. When I therefore was thus minded, did I use likeness of the things I propose? Do I propose according to flesh and with me that you should be yea and no, which is, yeah, you may see us, you know, a bit unstable here and there because of our experiences. So but God is true.</w:t>
      </w:r>
    </w:p>
    <w:p>
      <w:r>
        <w:t>Our word or our message towards you was not yea and nay for the Son of God, Jesus Christ, who was preached among you by us even by means Silvanus and Timothy, so he identifies his tea was not yea and nay, but in him was ye. Then verse 20 is another corroboration of Luke 24, 25, 27 and 44 to 47.</w:t>
      </w:r>
    </w:p>
    <w:p>
      <w:pPr>
        <w:pStyle w:val="Quote"/>
      </w:pPr>
      <w:r>
        <w:t>For all the promises of God, or the great promise of God in him, yea, in him, Amen unto the glory of God by us.</w:t>
      </w:r>
    </w:p>
    <w:p>
      <w:r>
        <w:t xml:space="preserve">The word yea is the Greek word nai n a I. Now it's oftentimes in a conversation or a dialogue it means even so, or indeed, or surely. In Matthew 5:37, for example, Jesus says, let your yes be yes, and let your know be known. </w:t>
      </w:r>
      <w:r>
        <w:rPr>
          <w:i/>
        </w:rPr>
        <w:t>Again, another element of the kingdom.</w:t>
      </w:r>
      <w:r/>
    </w:p>
    <w:p>
      <w:r>
        <w:t xml:space="preserve">Let your yes be yes, which is, you know, characterizing of the faithfulness of God. Any other thing more than this is evil. Now Paul is saying that the Gospel is a yes, or Jesus's resurrection from the dead is a yes to all that God has said. Now I want us to explore that word yes, you know, in Matthew's gospel, Matthew 11. </w:t>
      </w:r>
      <w:r>
        <w:rPr>
          <w:i/>
        </w:rPr>
        <w:t>Sorry.</w:t>
      </w:r>
      <w:r>
        <w:t xml:space="preserve"> Matthew 9:28.</w:t>
      </w:r>
    </w:p>
    <w:p>
      <w:pPr>
        <w:pStyle w:val="Quote"/>
      </w:pPr>
      <w:r>
        <w:t>Believe you that I am able to do this? Believe you that I'm able to do this?</w:t>
      </w:r>
    </w:p>
    <w:p>
      <w:r>
        <w:t>Look at that conversation.</w:t>
      </w:r>
    </w:p>
    <w:p>
      <w:pPr>
        <w:pStyle w:val="Quote"/>
      </w:pPr>
      <w:r>
        <w:t>Yes, Lord. Yes, Lord.</w:t>
      </w:r>
    </w:p>
    <w:p>
      <w:r>
        <w:t>Indeed. Truly. Matthew 11, verse 9.</w:t>
      </w:r>
    </w:p>
    <w:p>
      <w:pPr>
        <w:pStyle w:val="Quote"/>
      </w:pPr>
      <w:r>
        <w:t>What? You went out to see a prophet? Yes. I say unto you, that is more than prophet.</w:t>
      </w:r>
    </w:p>
    <w:p>
      <w:r>
        <w:t>Indeed, I say unto you, truly. Matthew 11:9. Now look at Matthew 11:26. This is Jesus conversation and prayer with the Father.</w:t>
      </w:r>
    </w:p>
    <w:p>
      <w:pPr>
        <w:pStyle w:val="Quote"/>
      </w:pPr>
      <w:r>
        <w:t>And he says, even so far, for it seemed good in thy sight, or nahi? Yes, Father, it seemed good in your sight.</w:t>
      </w:r>
    </w:p>
    <w:p>
      <w:r>
        <w:t>Matthew 13:51:</w:t>
      </w:r>
    </w:p>
    <w:p>
      <w:pPr>
        <w:pStyle w:val="Quote"/>
      </w:pPr>
      <w:r>
        <w:t>Have you understood all these things? Yes, Lord.</w:t>
      </w:r>
    </w:p>
    <w:p>
      <w:r>
        <w:t>Matthew 15:27:</w:t>
      </w:r>
    </w:p>
    <w:p>
      <w:pPr>
        <w:pStyle w:val="Quote"/>
      </w:pPr>
      <w:r>
        <w:t>Truth, Lord.</w:t>
      </w:r>
    </w:p>
    <w:p>
      <w:r>
        <w:t>Why did he say truth? Jesus said, it is not need to take the children's bread and to cast it to dogs. Verse 27.</w:t>
      </w:r>
    </w:p>
    <w:p>
      <w:pPr>
        <w:pStyle w:val="Quote"/>
      </w:pPr>
      <w:r>
        <w:t>She said, Truth, Lord. Yet the dogs eat of the corns which walk on master table.</w:t>
      </w:r>
    </w:p>
    <w:p>
      <w:r>
        <w:t xml:space="preserve">Truly, Lord. </w:t>
      </w:r>
      <w:r>
        <w:rPr>
          <w:i/>
        </w:rPr>
        <w:t>So we find in a conversation.</w:t>
      </w:r>
      <w:r>
        <w:t xml:space="preserve"> Matthew 17:25.</w:t>
      </w:r>
    </w:p>
    <w:p>
      <w:pPr>
        <w:pStyle w:val="Quote"/>
      </w:pPr>
      <w:r>
        <w:t>He said, okay, does not your master pay tribute? Then Peter answered, yes.</w:t>
      </w:r>
    </w:p>
    <w:p>
      <w:r>
        <w:t>So the response Matthew 21:16.</w:t>
      </w:r>
    </w:p>
    <w:p>
      <w:pPr>
        <w:pStyle w:val="Quote"/>
      </w:pPr>
      <w:r>
        <w:t>Yea, you have never read out of the mouth of bibs and sucklings. Thou ordained strength.</w:t>
      </w:r>
    </w:p>
    <w:p>
      <w:r>
        <w:t>Look at Romans 3:29. So there must be what you are saying yes to.</w:t>
      </w:r>
    </w:p>
    <w:p>
      <w:pPr>
        <w:pStyle w:val="Quote"/>
      </w:pPr>
      <w:r>
        <w:t>Is God of the Jews only, is he not of the Gentiles? Yes, of the Gentiles also.</w:t>
      </w:r>
    </w:p>
    <w:p>
      <w:pPr>
        <w:pStyle w:val="Heading2"/>
      </w:pPr>
      <w:r>
        <w:t>Jesus as the Yes of God</w:t>
      </w:r>
    </w:p>
    <w:p>
      <w:r>
        <w:t xml:space="preserve">So by asserting that Jesus in his resurrection is the yes. Has God done what he said he will do? Yes. Where in the Messiah? Jesus. That's a Christological connotation of Paul's writings. He says not yes, and no, which is the word o o uK that's the word no. So he's saying in 2 Corinthians 1:17, we are not the faithful ones, even though we suffer. He is the faithful one. </w:t>
      </w:r>
      <w:r>
        <w:rPr>
          <w:i/>
        </w:rPr>
        <w:t>Again look at Philippians 4, 3. I'm going to look at what. I entreat thee. Also true. Yoke fellows. Indeed, yoke fellows.</w:t>
      </w:r>
      <w:r>
        <w:t xml:space="preserve"> Philemon 20.</w:t>
      </w:r>
    </w:p>
    <w:p>
      <w:pPr>
        <w:pStyle w:val="Quote"/>
      </w:pPr>
      <w:r>
        <w:t>Philemon 20. Yea, brother, let me have joy of thee in the Lord. Refresh me, my boils in the lord.</w:t>
      </w:r>
    </w:p>
    <w:p>
      <w:r>
        <w:t>And James 5:12, which is James literally teaching from what Jesus had said in Matthew 5:</w:t>
      </w:r>
    </w:p>
    <w:p>
      <w:pPr>
        <w:pStyle w:val="Quote"/>
      </w:pPr>
      <w:r>
        <w:t>James 5:12 above all things, my brethren, swear not, neither by heaven nor by earth, neither by any other oath, but let your yes be yes, let your law be known.</w:t>
      </w:r>
    </w:p>
    <w:p>
      <w:r>
        <w:t xml:space="preserve">So it's oftentimes used in an oath too. Yes, I'll do it, or Yes, I have done it. So therefore Paul here is first of all affirming the Christology of his writings by saying, Jesus is that embodiment of a yes, and in him amen unto the glory of God by us. Then he adds a couple of other things, which means that you may find us uncertain. But that doesn't change the fact that God's word is certain. Gospel is certain. </w:t>
      </w:r>
      <w:r>
        <w:rPr>
          <w:i/>
        </w:rPr>
        <w:t>Again, we have found Paul in verse 8 Corinthians 1.</w:t>
      </w:r>
      <w:r/>
    </w:p>
    <w:p>
      <w:r>
        <w:t xml:space="preserve">This is critical somewhere, where he again laments on distresses and on things that he faces tribulations. One of the things that the church has not learned to do in our age is this lamentation which is inspired all by the Spirit. And here we go. He accepts that, then mentions, of course, the guarantee or the earnest pardon me of the Spirit. The seal Fagizu used in their days to what we call signature today. To seal a document is to put your proof of ownership on it, either on a check or on a transaction element or material. He's saying in that transaction where how God has put his signature. And the error born signature is this spirit. And it says the error born. Error born is oftentimes used for where it's called araborn, </w:t>
      </w:r>
      <w:r>
        <w:rPr>
          <w:i/>
        </w:rPr>
        <w:t>an engagement ring, I will not marry, I'll come back for you.</w:t>
      </w:r>
      <w:r/>
    </w:p>
    <w:p>
      <w:r/>
      <w:r>
        <w:rPr>
          <w:i/>
        </w:rPr>
        <w:t>Or a beginning of a process. It's not flimsy. It shows value. It carries with it the value of the entire process.</w:t>
      </w:r>
      <w:r>
        <w:t xml:space="preserve"> So he's saying the inwelling of the Spirit shows you that God has begun what he wants to do in the earth. Now cast your mind back to Moses, who paraphrases this araborn and says that Genesis 1:1:3 has begun. The Spirit of God is overing in the earth. And he is calling light out of darkness. You know, Paul is still going to get to there in chapter four, God who calls the light out of darkness, you know, which is the work of salvation, has shined in our hearts. So the work of what God will do in the earth has begun by the indwelling of the Spirit. So what's Paul doing here?</w:t>
      </w:r>
    </w:p>
    <w:p>
      <w:r>
        <w:t>Is simply putting an assurance to all that was written in the Old Testament. It is critical to note that historically speaking, after this letter he writes the book of Romans. And the Book of Romans opens up with promise, which he had promised above by the prophets in the Scriptures, Romans 1 and 2. It also ends up, theologically speaking, in Romans 15, 8 and 9 to confirm the promises made to the fathers, Romans 4, the promise made to Abraham, and all of that. So Paul is definitely teaching from Genesis and then the Exodus experience in second Corinthians. Then he goes to the details of his letter. Remember, in the first letter, I instructed them in 1 Corinthians 5 to cast out the wicked thing through excommunication or, you know, taking away the privileges and rights of a particular brother who had his father's wife.</w:t>
      </w:r>
    </w:p>
    <w:p>
      <w:pPr>
        <w:pStyle w:val="Heading2"/>
      </w:pPr>
      <w:r>
        <w:t>Judgment and Reconciliation</w:t>
      </w:r>
    </w:p>
    <w:p>
      <w:r>
        <w:t>In Second Corinthians chapter 2, he brings in the concept of reconciliation, which means that Paul is saying that the reason for God's judgment is not destruction, rather reconciliation. He says, bring the brother back into fellowship. 2nd Corinthians 2:10, Forgive in the person of Christ. 1 Corinthians 13:10. He says, Look, I'm not doing this to destroy, but ratify. So therefore we're able to see that the judgment of God in the righteousness of God confirms and fulfills reconciliation. So Jesus is the years of God. And Paul's aepinotic, no doubt is Christological. What he does is that he weaves our experiences either to identify with that of Jesus or not. And yet, pay attention. He doesn't look for Christ in God. He fits all of God in Christ, all of God. He looks for the Exodus in Christ. He looks for the numbers experienced in Christ.</w:t>
      </w:r>
    </w:p>
    <w:p>
      <w:pPr>
        <w:pStyle w:val="Quote"/>
      </w:pPr>
      <w:r>
        <w:t>Colossians 29:10 says, in him dwelleth the fullness of the Godhead as a corporal body.</w:t>
      </w:r>
    </w:p>
    <w:p>
      <w:r>
        <w:t>Why does he do this? Because if Christ is the one chosen to fulfill all the promises of God, he must embody all of God's experiences in the Old Testament. So Jesus and the four Gospels, and now us, who are, as it were, those who are his ambassadors, we carry God's experiences in the Old Testament. So where you find Jesus in amends, he cries, he weeps he's grieved. We're able to see that as again the experiences of Jehovah in the Old Testament scriptures. So therefore, and we've said this before, the righteousness of God is in the faithfulness of God, and the faithfulness of God is in the righteousness of God.</w:t>
      </w:r>
    </w:p>
    <w:p>
      <w:r/>
      <w:r>
        <w:rPr>
          <w:i/>
        </w:rPr>
        <w:t>Like I was telling you guys the other day, you have to really have a lot of technical ability to make that distinction in what you are saying.</w:t>
      </w:r>
      <w:r>
        <w:t xml:space="preserve"> So by using Arabon, listen carefully, it means that why would I use Arabon? Then I use the word stragizo. If I use Arab born, it means, yeah, I'm coming back for you know, I love you, I'll marry you. But by using stragizo it means that I have sealed it. You already belong to me. So what does araborn stand for? It stands for what happened to Abraham in Genesis 15:6. He was declared in God's dark Uzune, which means that what God eventually will do According to Genesis 1 and 2, he has brought forward to Abraham and brought much more forward to us by giving us his spirit.</w:t>
      </w:r>
    </w:p>
    <w:p>
      <w:r>
        <w:t xml:space="preserve">It means that the future has been brought to us and we have a part of it now. Eventually we will be diatika O justified in God's new world, new heaven and new earth. And that has been brought to us many. Now what is going to happen eventually has been brought to us now. This is what it means to be saved. So by giving us his Spirit. 2 Corinthians 1:21 22 Paul says there is a new creation. Old things have passed away. 2 Corinthians 5:17, 2:21 we're to going to look at all of that as we proceed this morning. </w:t>
      </w:r>
      <w:r>
        <w:rPr>
          <w:i/>
        </w:rPr>
        <w:t>Now let's look at a bit of contrast.</w:t>
      </w:r>
      <w:r>
        <w:t xml:space="preserve"> Now this guy that we believe that he's referring to here in Second Corinthians 2 is the guy, First Corinthians 5, who had his father's wife. </w:t>
      </w:r>
      <w:r>
        <w:rPr>
          <w:i/>
        </w:rPr>
        <w:t>Now this is just something salient, but good to think about.</w:t>
      </w:r>
      <w:r/>
    </w:p>
    <w:p>
      <w:r/>
      <w:r>
        <w:rPr>
          <w:i/>
        </w:rPr>
        <w:t>In John 8, the one they brought to Jesus according to the law was the woman in 1st Corinthians 5. Now in John 8 the man was not mentioned. In 2nd Corinthians 2 the woman was not mentioned. So there seems to be a contrast somewhere underlining contrast.</w:t>
      </w:r>
      <w:r>
        <w:t xml:space="preserve"> So Paul ends up by saying, forgive that guy. Reconciliation. I want you to observe that at the beginning of the letter, reconciliation. If God's promised righteousness is fulfilled in Jesus, which is God's atonement. The atonement which you said is reconciliation, catalyst. All those words bringing things together, if that is the essence of God's promised righteousness. Paul shouts back at Corinthian Church in judgment. Ask the apostle. And he says, forgive that brother. It's an element of the promise. The core part of the promise is judgment, reconciliation.</w:t>
      </w:r>
    </w:p>
    <w:p>
      <w:r>
        <w:t>Why verse 11 we are not ignorant of the devil's devices, lest at any time he takes advantage of them. Something is somewhere here, and let's see what Paul is doing. In 1 Corinthians 5 he says, to deliver to Satan. In 2nd Corinthians 2 we're not ignorant or devices of Satan. Now listen carefully here. It appears that what he's doing is important. Corinthians 5 He's dealing with the church as the opposer and opponent. In that context, in 2 Corinthians 2, he says, if we overdo this Satan, the devil himself will take advantage of it. Which means that in the way we carry out judgment as believers, we must ensure that while we judge on, oppose, and accuse those who do wrong, we must not in any way take away the importance of reconciliation and forgiveness.</w:t>
      </w:r>
    </w:p>
    <w:p>
      <w:pPr>
        <w:pStyle w:val="Heading2"/>
      </w:pPr>
      <w:r>
        <w:t>The Devices of the Enemy</w:t>
      </w:r>
    </w:p>
    <w:p>
      <w:r>
        <w:t>When it is missing, what happens is verse 11 Satan the Satan now, not church Satan work which is to oppose the work of the flesh, will take advantage of us. The Greek word bear is the word pleiono tekeo P L E o n e k t o a word that he uses emphatically in this letter. 2nd Corinthians 7 and 2 we have wronged no man we have taken advantage of no man. 2nd Corinthians 12:17. Did I make a gain of you? 2 Corinthians 12:18. Make a gain of you then? 1 Thessalonians 4 and 6. Which means that when we apply judgment Listen carefully. When we apply judgment, we must apply judgment. As family we must apply. And in family there's reconciliation, forgiveness, and acceptance of fellowship and brotherhood. This is what he drives across again in second Thessalonians chapter three.</w:t>
      </w:r>
    </w:p>
    <w:p>
      <w:r>
        <w:t xml:space="preserve">He says, treat him as a brother, not like an enemy. So while we must oppose or brave and judge, we must not be ignorant of what now? The devices of the enemy who also opposes and judges, but not to achieve reconciliation. </w:t>
      </w:r>
      <w:r>
        <w:rPr>
          <w:i/>
        </w:rPr>
        <w:t>Let me see if you understand what I'm saying here.</w:t>
      </w:r>
      <w:r>
        <w:t xml:space="preserve"> So Paul makes a subtle distinction between how we judge and what the enemy does. So there's judgment, family judgment, and there's enemy judgment. That distinction must be very clear. The word devices is the word nohima, thought pattern, a word he will use later in chapter 3 and verse 14.</w:t>
      </w:r>
    </w:p>
    <w:p>
      <w:pPr>
        <w:pStyle w:val="Quote"/>
      </w:pPr>
      <w:r>
        <w:t>Their minds were blinded.</w:t>
      </w:r>
    </w:p>
    <w:p>
      <w:r>
        <w:t>2nd Corinthians 4:4:</w:t>
      </w:r>
    </w:p>
    <w:p>
      <w:pPr>
        <w:pStyle w:val="Quote"/>
      </w:pPr>
      <w:r>
        <w:t>Blinded the minds of them that believe not.</w:t>
      </w:r>
    </w:p>
    <w:p>
      <w:r>
        <w:t>2nd Corinthians 10 and 5:</w:t>
      </w:r>
    </w:p>
    <w:p>
      <w:pPr>
        <w:pStyle w:val="Quote"/>
      </w:pPr>
      <w:r>
        <w:t>Casting down imaginations.</w:t>
      </w:r>
    </w:p>
    <w:p>
      <w:r>
        <w:t>Second Corinthians 11, 3 follow that pattern very well, so your minds be corrupted.</w:t>
      </w:r>
    </w:p>
    <w:p>
      <w:r>
        <w:t xml:space="preserve">And Philippians 4, 7 everywhere use the word know him and devise of the devil. 2 Corinthians 2, 11. Then he applies it again, 2 Corinthians 3, 14, 4, 4, 10, 5, 3. Which means that when we apply the judgment call of the gospel wrongly, it is a corruption of the simplicity that is in Christ. It is a veil upon the hearts of men and it's a blinding away from the gospel. Judgment is done to achieve reconciliation of the saints. </w:t>
      </w:r>
      <w:r>
        <w:rPr>
          <w:i/>
        </w:rPr>
        <w:t>Is it making sense?</w:t>
      </w:r>
      <w:r>
        <w:t xml:space="preserve"> So watch out for the device of the enemy when we are dealing with an openly done, yes, the brother exhibited pride, ego, pride, arrogance. First Corinthians 5, didn't give a damn. And all of that which is very fleshy. Paul says, but we will now deal with the flesh.</w:t>
      </w:r>
    </w:p>
    <w:p>
      <w:pPr>
        <w:pStyle w:val="Heading2"/>
      </w:pPr>
      <w:r>
        <w:t>Righteousness, Reconciliation, and the Triumphant Gospel</w:t>
      </w:r>
    </w:p>
    <w:p>
      <w:r>
        <w:t>We will ensure that he doesn't enjoy table fellowship with all we enjoy that we openly tell him it's wrong. Then he says, yes, this is what the righteousness of God does. But the righteousness of God does it to achieve reconciliation, to deal with the flesh and not to destroy the brother. That's why 2 Corinthians 13, 10. He says that correction is not to destruction, but edification. This is a very sublime silent distinction in we being Satan and the devil being Satan.</w:t>
      </w:r>
    </w:p>
    <w:p>
      <w:pPr>
        <w:pStyle w:val="Heading2"/>
      </w:pPr>
      <w:r>
        <w:t>James Chapter Two and the Gospel</w:t>
      </w:r>
    </w:p>
    <w:p>
      <w:r>
        <w:t xml:space="preserve">So quickly, James, chapter two. He talks about. And this is where he picks. He picks up. It's like he talks about the Gospel. </w:t>
      </w:r>
      <w:r>
        <w:rPr>
          <w:i/>
        </w:rPr>
        <w:t>Let me tell you what he's doing here.</w:t>
      </w:r>
      <w:r>
        <w:t xml:space="preserve"> He starts by saying, Jesus is your Lord. Yes, He. He suffered for sins. He rose from the dead. Continue for 1 Corinthians 15.</w:t>
      </w:r>
    </w:p>
    <w:p>
      <w:r>
        <w:t>Then he says, now we are bearing his sufferings. And when that happened to us, were despaired even of life.</w:t>
      </w:r>
    </w:p>
    <w:p>
      <w:pPr>
        <w:pStyle w:val="Quote"/>
      </w:pPr>
      <w:r>
        <w:t>My God, were pressed on every side.</w:t>
      </w:r>
    </w:p>
    <w:p>
      <w:r>
        <w:t>This is the experience of Jesus himself. But we trust in God who raises the dead. That's what happened to Jesus on the cross.</w:t>
      </w:r>
    </w:p>
    <w:p>
      <w:pPr>
        <w:pStyle w:val="Quote"/>
      </w:pPr>
      <w:r>
        <w:t>Unto your hands I commit my spirit.</w:t>
      </w:r>
    </w:p>
    <w:p>
      <w:r>
        <w:t>Psalm 22 comes in again. How he trusted in God to raise him from the dead. Paul says, we have the same element in us, which means that he's teaching identification. Then he breaks out by saying, oh yes, we could be here and there, unstable at times. But look at this. Our message is not yes and no. It is all the promise of God is yes in Jesus. He gave you the araborn. Then he sealed it by his spirit.</w:t>
      </w:r>
    </w:p>
    <w:p>
      <w:pPr>
        <w:pStyle w:val="Heading2"/>
      </w:pPr>
      <w:r>
        <w:t>Paul's Movement Through the Letter</w:t>
      </w:r>
    </w:p>
    <w:p>
      <w:r>
        <w:t>Then he goes into issues in the church like he goes. The way he drives is like. Goes like this. Then he quickly branches somewhere and says, if this is what has happened in Jesus, let's quickly address that brother. Yes, we have judged his conduct. Yes, he should be sorry by now. But we are brethren. Let's now stand in the faith of Christ, achieve reconciliation. So he quickly moves away. And that's how Paul lies oftentimes. And he goes swiftly into Troas the way. He mentions that he's been looking for Titus.</w:t>
      </w:r>
    </w:p>
    <w:p>
      <w:pPr>
        <w:pStyle w:val="Quote"/>
      </w:pPr>
      <w:r>
        <w:t>And he says, I had no rest in my spring point.</w:t>
      </w:r>
    </w:p>
    <w:p>
      <w:r/>
      <w:r>
        <w:rPr>
          <w:i/>
        </w:rPr>
        <w:t>So honest, he's saying, I've been trying to call Titus's number. He's not picking up. His phone is not going through. I hope he's fine, you know, something of that nature, you know. Very honest, very sincere. I hope it's fine.</w:t>
      </w:r>
      <w:r/>
    </w:p>
    <w:p>
      <w:pPr>
        <w:pStyle w:val="Heading2"/>
      </w:pPr>
      <w:r>
        <w:t>The Open Door and the Triumphant Train</w:t>
      </w:r>
    </w:p>
    <w:p>
      <w:r>
        <w:t>There's no rest, you know. I had not found Titus, my brother, but taking my leave of them, I went from there to Macedonia. But look at 12.</w:t>
      </w:r>
    </w:p>
    <w:p>
      <w:pPr>
        <w:pStyle w:val="Quote"/>
      </w:pPr>
      <w:r>
        <w:t>A door was opened unto me of the Lord, a door of the gospel.</w:t>
      </w:r>
    </w:p>
    <w:p>
      <w:r>
        <w:t>Remember, in First Corinthians 16, he closes that letter in verse nine by saying,</w:t>
      </w:r>
    </w:p>
    <w:p>
      <w:pPr>
        <w:pStyle w:val="Quote"/>
      </w:pPr>
      <w:r>
        <w:t>A great effectual door is open to me. But there are many adversaries.</w:t>
      </w:r>
    </w:p>
    <w:p>
      <w:r>
        <w:t>There's just something in the element of Paul's writings that you will always find Christology in all he teaches. Then in verse 14, he says,</w:t>
      </w:r>
    </w:p>
    <w:p>
      <w:pPr>
        <w:pStyle w:val="Quote"/>
      </w:pPr>
      <w:r>
        <w:t>Thanks be unto God.</w:t>
      </w:r>
    </w:p>
    <w:p>
      <w:r/>
      <w:r>
        <w:rPr>
          <w:i/>
        </w:rPr>
        <w:t>Now, you know, this is another way. So that's my favorite scripture. My favorite scripture. I like that. Why? Why? Oh, my God. I just see myself. I see contracts coming my way. I see, you know, like, situated around your desire.</w:t>
      </w:r>
      <w:r>
        <w:t xml:space="preserve"> The context is the gospel.</w:t>
      </w:r>
    </w:p>
    <w:p>
      <w:r>
        <w:t>The door of the gospel opened. Then it says,</w:t>
      </w:r>
    </w:p>
    <w:p>
      <w:pPr>
        <w:pStyle w:val="Quote"/>
      </w:pPr>
      <w:r>
        <w:t>Thanks be unto God. That causes us to triumph in Christ and makes manifest the savor of his knowledge by us in every place where unto God is sweet, Savior of Christ, in them that are saved, in them that are perished. To one we are the savior of death, to death the other the Savior of life to life.</w:t>
      </w:r>
    </w:p>
    <w:p>
      <w:r>
        <w:t>We survey for these things. Again, if you are talking to a Jewish Gentile audience, you must use what they can understand. Now, it is agreed that in Greek language, the use of the incense and then the parade. All right. Because we mentioned he was restless about Titus arrival, then the parade here is oftentimes to show victory over an enemy, defeat of the enemy, and then victory by the winner.</w:t>
      </w:r>
    </w:p>
    <w:p>
      <w:pPr>
        <w:pStyle w:val="Heading2"/>
      </w:pPr>
      <w:r>
        <w:t>The Parade Imagery in the Greek and Roman World</w:t>
      </w:r>
    </w:p>
    <w:p>
      <w:r>
        <w:t xml:space="preserve">The Greek culture did a whole lot in parades to parade, open show. And this weighed heavily in Paul's writings. He's saying that our preaching of the Gospel is an open display of the victory of Jesus. And if you look at Colossians 2:15, where he uses the word </w:t>
      </w:r>
      <w:r>
        <w:rPr>
          <w:i/>
        </w:rPr>
        <w:t>degmatizo</w:t>
      </w:r>
      <w:r>
        <w:t xml:space="preserve"> to be public about an issue, and it says that Jesus made an open show in his resurrection, and that is done through the believers. Colossians 2:12, 13 will give you a background of that. By the forgiveness of sins were raised together the Exodus experience by baptism in the death of Christ, they will become an open show. The egg baptism was in Matthew 1:19, where again, Joseph did not make a public show of what heard about Mary. Then you look at First Corinthians 4, 9, just the letter before this.</w:t>
      </w:r>
    </w:p>
    <w:p>
      <w:r>
        <w:t>Again, Paul says,</w:t>
      </w:r>
    </w:p>
    <w:p>
      <w:pPr>
        <w:pStyle w:val="Quote"/>
      </w:pPr>
      <w:r>
        <w:t>God has set forth the apostles last, as it were appointed to death for him were made a spectacle unto the world and to angels and to men.</w:t>
      </w:r>
    </w:p>
    <w:p>
      <w:r>
        <w:t xml:space="preserve">Now when he says he has sent forth the apostles, the word there is </w:t>
      </w:r>
      <w:r>
        <w:rPr>
          <w:i/>
        </w:rPr>
        <w:t>apodechnumen</w:t>
      </w:r>
      <w:r>
        <w:t xml:space="preserve">, A P O D I K N U M I. It means to show forth a sign or symbol. Acts 2:22, Acts 25:7 and 7 Thessalonians 2 and verse 4. The word spectacle is like a theater. </w:t>
      </w:r>
      <w:r>
        <w:rPr>
          <w:i/>
        </w:rPr>
        <w:t>Theatron</w:t>
      </w:r>
      <w:r>
        <w:t xml:space="preserve"> in the Greek T H E A T R O N which you will find in Acts 19, verse 29. Into theater and verse 31 into theater. So he says, we have been made like a theater of the work of Christ, where people actually can see what we are preaching in us.</w:t>
      </w:r>
    </w:p>
    <w:p>
      <w:r>
        <w:t>So those who believe it will be a fragrance of life to life, those who are not saved, they will mock us. They will laugh at us. Death unto them. So the resurrection is not a finished work, the resurrection of Jesus. The death, burial and resurrection of Jesus is what we preach and also what we bear now.</w:t>
      </w:r>
    </w:p>
    <w:p>
      <w:pPr>
        <w:pStyle w:val="Heading2"/>
      </w:pPr>
      <w:r>
        <w:t>The Last Trump and the Roman Model</w:t>
      </w:r>
    </w:p>
    <w:p>
      <w:r>
        <w:t xml:space="preserve">So we must understand these images. When he uses, for example, First Thessalonians chapter 4 and says it's the last trump. </w:t>
      </w:r>
      <w:r>
        <w:rPr>
          <w:i/>
        </w:rPr>
        <w:t>Weary of that word now, the last trump,</w:t>
      </w:r>
      <w:r>
        <w:t xml:space="preserve"> or with the trump of God. First Corinthians 4:16. The dead in Christ arise first. Again, we have the idea of someone blowing the trumpet and all of that, but he's using a Roman model of how nobles announce their victories and then they come to meet them.</w:t>
      </w:r>
    </w:p>
    <w:p>
      <w:r>
        <w:t>In other words, when they have won something and they have won a victory or they have taken over a land, the citizens of the country come to meet them, and then there's open celebration. So whatever Paul is saying here, what we think is that somebody will be on his bed, then he will hear a trumpet, and then he will fly away. No, this is an open display, which means the earth one day will have that announcement that everything is Done. Those who are dead in Christ met up with the Lord forever. Everything he's describing in First Thessalonians, Chapter four is what will happen in the air. It's not people being met in the skies and running away. No. When this ceremony takes place, they don't leave. They actually come and stay.</w:t>
      </w:r>
    </w:p>
    <w:p>
      <w:r/>
      <w:r>
        <w:rPr>
          <w:i/>
        </w:rPr>
        <w:t>Once again, you know, it's trying to read what was written in the first century church like you're reading it in today's world. You must first of all understand the imagery of what they are saying there.</w:t>
      </w:r>
      <w:r/>
    </w:p>
    <w:p>
      <w:pPr>
        <w:pStyle w:val="Heading2"/>
      </w:pPr>
      <w:r>
        <w:t>Not Peddling the Word: 2 Corinthians 2:17 and Chapter Three</w:t>
      </w:r>
    </w:p>
    <w:p>
      <w:r>
        <w:t>Let's go back to First Corinthians 2. Again, in verse 17, he says, look, we don't teach the word of God out of insincerity. We don't preach it for money. Why does he say that? Because in that day, one of the ways you make a lot of money is by oratory, giving speeches. Paul is saying, we're not doing this to woo our crowd and to have material benefit. So he uses the triumphant party as a concept of the way we preach the gospel. So which means that he sees and teaches the preaching of the gospel at a triumphant train. Then that leads us to chapter three.</w:t>
      </w:r>
    </w:p>
    <w:p>
      <w:r>
        <w:t xml:space="preserve">In chapter three, of course, he talks about the fact that, look, you are our own letters. Oftentimes in their language, in their day, if somebody is coming to, if you are going to accept someone, just like we, you go make, have a reference letter from someone and then say, I recommend this person for this job. So it was in their day that you write letter recommendation. Paul says, no, we don't need that letter. You are our letters. </w:t>
      </w:r>
      <w:r>
        <w:rPr>
          <w:i/>
        </w:rPr>
        <w:t>You know. You know that.</w:t>
      </w:r>
      <w:r>
        <w:t xml:space="preserve"> Again, something he did in chapter the first book, he asserts his apostleship in the work he has done. Again, he said, no, I don't need somebody to recommend me to you. You are my recommendation to me. You know, in chapter 13, he says,</w:t>
      </w:r>
    </w:p>
    <w:p>
      <w:pPr>
        <w:pStyle w:val="Quote"/>
      </w:pPr>
      <w:r>
        <w:t>Are we not apostles? Examine yourself whether you are not in faith.</w:t>
      </w:r>
    </w:p>
    <w:p>
      <w:r>
        <w:t>If you are in the faith, then we are apostles. If you are not, then we are not apostles. So again, he asserts the validity of his ministry to the church. Here, of course, if you look at Romans 16, where he says he gave a recommendation through Phoebe,</w:t>
      </w:r>
    </w:p>
    <w:p>
      <w:pPr>
        <w:pStyle w:val="Quote"/>
      </w:pPr>
      <w:r>
        <w:t>Romans 16, I commend unto you fever sister.</w:t>
      </w:r>
    </w:p>
    <w:p>
      <w:r>
        <w:t xml:space="preserve">So that's something that was in the culture. So he says, nobody needs to commend me to you. I. You are my commendation, you are my proof. You are our own epistles. If you look at Acts 18:27, you discover that. </w:t>
      </w:r>
      <w:r>
        <w:rPr>
          <w:i/>
        </w:rPr>
        <w:t>What's the name again,</w:t>
      </w:r>
      <w:r>
        <w:t xml:space="preserve"> Apollos was equally commended in that way, to be accepted. So he's saying, I don't need anybody to ask you to accept me. You are the proof of our ministry in itself.</w:t>
      </w:r>
    </w:p>
    <w:p>
      <w:pPr>
        <w:pStyle w:val="Heading2"/>
      </w:pPr>
      <w:r>
        <w:t>The Core Issue: Flesh, Heart, and Spirit</w:t>
      </w:r>
    </w:p>
    <w:p>
      <w:r>
        <w:t xml:space="preserve">So then he goes to the core issue that we want to quickly run through and explore, helping us to have time. Now it goes to the core issues that he's dealing with. </w:t>
      </w:r>
      <w:r>
        <w:rPr>
          <w:i/>
        </w:rPr>
        <w:t>You know, our context. One look at the context of Nanse 521. That's what we're exploring.</w:t>
      </w:r>
      <w:r>
        <w:t xml:space="preserve"> So it's three. Then it begins to deal with the church and the gospel that they had received. He talks about the flesh, the heart and the Spirit. Let's have a view. In Paul's eminut, he commences from Ezekiel where he mentions the Spirit, the flesh, the heart. Ezekiel 11:19, where he mentions the new covenant.</w:t>
      </w:r>
    </w:p>
    <w:p>
      <w:r/>
      <w:r>
        <w:rPr>
          <w:i/>
        </w:rPr>
        <w:t>Let me quickly say this. I know we're going to still explain it further when you say new covenant. All right, new covenant. I remember CJ I said this years ago. We're having this study.</w:t>
      </w:r>
      <w:r/>
    </w:p>
    <w:p>
      <w:r>
        <w:t>Then he said, do you know that we can call the Pauline revelation just one word, The Spirit. The new covenant is the Spirit or a renewed covenant, the Spirit. Both in Ezekiel 36, 26 and 27 and Ezekiel 11:19, something we are going to look at again, hopefully either today's class or next week, we're going to look at the context of it again. You have an exile position. And when you are brought back to the land, Ezekiel says that land will be the indwelling of the Spirit, where you are going to do my judgments and laws. Mishpahs, statues, Chukah, C H U W Q A H. Just like Genesis 26, verse 5, Exodus 12, 14, 17 and 43, which is the practice of it. So you have the indwelling and then the walk in the Spirit. Ezekiel 11:19, Ezekiel 36, 26 and 27.</w:t>
      </w:r>
    </w:p>
    <w:p>
      <w:r>
        <w:t>Again you have Jeremiah in the background. Jeremiah 31, verse 32 through to 34. This is all these promises now are now in the Messiah, Jesus. This is the promise of what will happen after exile. If you look at Jeremiah 31, Ezekiel 11, Ezekiel 36, it's a promise of deliverance. And Exodus after exile, out of exile. And this is going to be done by the Spirit.</w:t>
      </w:r>
    </w:p>
    <w:p>
      <w:pPr>
        <w:pStyle w:val="Heading2"/>
      </w:pPr>
      <w:r>
        <w:t>The Garden of Eden, Land, and the Spirit</w:t>
      </w:r>
    </w:p>
    <w:p>
      <w:r>
        <w:t xml:space="preserve">That leads us back to what we've been studying things that the exile has always been the Garden of Eden. </w:t>
      </w:r>
      <w:r>
        <w:rPr>
          <w:i/>
        </w:rPr>
        <w:t>Let me again paint the imagery.</w:t>
      </w:r>
      <w:r>
        <w:t xml:space="preserve"> For the Garden of Eden is supposed to be. Was never used for the old earth. It was used for a part of the earth. And then you now have the nations who flow from it into the old earth.</w:t>
      </w:r>
    </w:p>
    <w:p>
      <w:r>
        <w:t>So that is the concept of land that you read in the whole Bible, the land is that garden where there's a tree of life. And that garden is where you have the spirit. And it's from that land, all right, which is where we receive the Spirit that then will flow into the nations of the earth by the mythology of the church. So therefore, we must identify that today. Whether you look at J Max prophecy therefore becomes anchor of what Paul is writing here. It pulls us together to see the importance of reading the scriptures together. He's going to read, we're going to come back to it, Exodus, and then say what Moses said in Exodus has been fulfilled in Jesus.</w:t>
      </w:r>
    </w:p>
    <w:p>
      <w:r>
        <w:t>By the time you look at the clarity that was brought to it, you discover that when Moses talked about the land that the fathers God swore to the fathers, he used fruit, seed, all of that. By the time you got to Ezekiel and Jeremiah, he said, it's the Spirit. So which means according to the scriptures, the promise will be fulfilled when the Spirit is made available in the resurrection.</w:t>
      </w:r>
    </w:p>
    <w:p>
      <w:pPr>
        <w:pStyle w:val="Heading2"/>
      </w:pPr>
      <w:r>
        <w:t>Moses, Genesis 1–2, and the Tabernacle</w:t>
      </w:r>
    </w:p>
    <w:p>
      <w:r/>
      <w:r>
        <w:rPr>
          <w:i/>
        </w:rPr>
        <w:t>Let me tidy up one of two things. Then we can take a short break, look at something Moses does. Please observe what I'm about to say. Please look up. I want to show you something.</w:t>
      </w:r>
      <w:r>
        <w:t xml:space="preserve"> You know I said you should observe that Jeremy 30 and Genesis 2 are similar life and death, okay? Good and evil.</w:t>
      </w:r>
    </w:p>
    <w:p>
      <w:r>
        <w:t>Listen very well to this now, which means that the audience of Genesis 1 and 2 are those people that he was talking to. Jeremy 13. Now if you observe Genesis 1, Moses is talking about how the tabernacle or the temple is being built. Seven days, seven steps. So the construction of that tabernacle in Genesis chapter one into two is what we find in Exodus from 34 through to 40. Heaven and earth, is that mini or is the mini earth dream of God? This is what God once in the earth. That is the audience of Genesis 1 and 2. So by Genesis 3 he is saying, this is what you have done and this is the result of it. An exile out of the Garden of Eden. And all the ways are now being led by back to the tree of life.</w:t>
      </w:r>
    </w:p>
    <w:p>
      <w:r>
        <w:t>This is what you have done. It goes into a pre Abraham history of Adam through to Noah. So that is the audience of what is writing. He's persuading them around promise of God that God and they're looking at creation things are not the way it is said. God is reworking that by his spirit. He's building he his temple. And that temple is in all of the earth. So Jesus is the yes to that in his death and resurrection.</w:t>
      </w:r>
    </w:p>
    <w:p>
      <w:r/>
      <w:r>
        <w:rPr>
          <w:i/>
        </w:rPr>
        <w:t>Let me leave you with something quick. Then we take a short break.</w:t>
      </w:r>
      <w:r>
        <w:t xml:space="preserve"> So the context here is that Paul is saying what Moses did with the temple is what God has done with his Spirit. So the new covenant is the work of the spirit. I think we'll leave it there. </w:t>
      </w:r>
      <w:r>
        <w:rPr>
          <w:i/>
        </w:rPr>
        <w:t>So give me another 15 minutes.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