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12</w:t>
      </w:r>
    </w:p>
    <w:p>
      <w:pPr>
        <w:pStyle w:val="Heading2"/>
      </w:pPr>
      <w:r>
        <w:t>Opening Prayer</w:t>
      </w:r>
    </w:p>
    <w:p>
      <w:r/>
      <w:r>
        <w:rPr>
          <w:i/>
        </w:rPr>
        <w:t>Let us pray. Dear Father, in the name of your Son, Jesus. Once again this morning we approach the privilege of the written word, to know and to understand. And we ask you to grant to us insight and revelation that is found in your Son Jesus alone, that every eye and heart in this service behold Jesus Christ, your son, as he sees us in him, that in these meetings and through these meetings, he is glorified and we are edified. Amen.</w:t>
      </w:r>
      <w:r/>
    </w:p>
    <w:p>
      <w:pPr>
        <w:pStyle w:val="Heading2"/>
      </w:pPr>
      <w:r>
        <w:t>Revisiting Interpretation: The Essence of the Method</w:t>
      </w:r>
    </w:p>
    <w:p>
      <w:r>
        <w:t>Luke 24 just touched some basic things about interpretation once more. And so we'll touch some crucial things interpretation again this morning. The essence of always looking at interpretation techniques is to be able to solve seeming puzzles in Scripture, because we've seen that everything boils down to interpretation. So it's how you properly view a statement.</w:t>
      </w:r>
    </w:p>
    <w:p>
      <w:r>
        <w:t>Luke 24:25 says:</w:t>
      </w:r>
    </w:p>
    <w:p>
      <w:pPr>
        <w:pStyle w:val="Quote"/>
      </w:pPr>
      <w:r>
        <w:t>He said unto them, o fools, and slow of heart to believe all that the prophets have spoken. Ought not Christ to have suffered these things and to enter into his glory, and beginning at Moses and all the prophets, explaining to them in all the Scriptures the things concerning himself?</w:t>
      </w:r>
    </w:p>
    <w:p>
      <w:r>
        <w:t>So we also have that crucial element of study, which is rhetoric. Rhetoric is a crucial element of study where you don't pose a question, you pose answered question in form of a question. And this is important. By the time you look at Genesis as well, you discover that it's a core part of how Moses wrote and definitely many of the writers of Scripture.</w:t>
      </w:r>
    </w:p>
    <w:p>
      <w:r/>
      <w:r>
        <w:rPr>
          <w:i/>
        </w:rPr>
        <w:t>So like I said, oftentimes we have to come back to this road and be able to unlock, or let's say, find out what Jesus did here,</w:t>
      </w:r>
      <w:r>
        <w:t xml:space="preserve"> which by verse 44 through to 47, he said unto them:</w:t>
      </w:r>
    </w:p>
    <w:p>
      <w:pPr>
        <w:pStyle w:val="Quote"/>
      </w:pPr>
      <w:r>
        <w:t>These are the words which I spake unto you while I was yet with you. All things must be fulfilled which were written in the law of Moses, in the prophets, and in the Psalms concerning me. Then he opened it, the understanding that they might understand Scriptures.</w:t>
      </w:r>
    </w:p>
    <w:p>
      <w:r>
        <w:t>I want you to take note of 46 here:</w:t>
      </w:r>
    </w:p>
    <w:p>
      <w:pPr>
        <w:pStyle w:val="Quote"/>
      </w:pPr>
      <w:r>
        <w:t>And said unto them, thus it is written, and thus it behold Christ to suffer and to rise from the dead the third day.</w:t>
      </w:r>
    </w:p>
    <w:p>
      <w:r>
        <w:t xml:space="preserve">Now the Word </w:t>
      </w:r>
      <w:r>
        <w:rPr>
          <w:i/>
        </w:rPr>
        <w:t>said unto them</w:t>
      </w:r>
      <w:r>
        <w:t xml:space="preserve"> is in the continuum, which means he kept saying to them, and that brings in the elements of preaching and teaching.</w:t>
      </w:r>
    </w:p>
    <w:p>
      <w:r>
        <w:t>He kept saying to them, so the Logos which we looked at in 44 is now in 46. He kept saying to them, thus it is written, and thus it behold Christ to suffer and to rise from the dead the third day. That's just like paraphrasing 1 Corinthians 15, 3 and 4:</w:t>
      </w:r>
    </w:p>
    <w:p>
      <w:pPr>
        <w:pStyle w:val="Quote"/>
      </w:pPr>
      <w:r>
        <w:t>And that repentance and remission should be preached in his name among all nations, beginning at Jerusalem.</w:t>
      </w:r>
    </w:p>
    <w:p>
      <w:r>
        <w:t xml:space="preserve">So he kept saying to them, will be a proper rendition. Not that he just said and left. He kept saying to them, which is when you look at how he explored Genesis to Malachi, he kept saying to them, which means that everything he said was to lay this foundation strongly. So. So in expounding, which is in 27, the things concerning himself, the word </w:t>
      </w:r>
      <w:r>
        <w:rPr>
          <w:i/>
        </w:rPr>
        <w:t>diameno</w:t>
      </w:r>
      <w:r>
        <w:t xml:space="preserve"> becomes that big word in the room.</w:t>
      </w:r>
    </w:p>
    <w:p>
      <w:r/>
      <w:r>
        <w:rPr>
          <w:i/>
        </w:rPr>
        <w:t>It's like we said, it's like a container of many things that were done.</w:t>
      </w:r>
      <w:r>
        <w:t xml:space="preserve"> One of them is to cross the language barrier, context barrier, historical barrier, etc. Etc. The place of faith, the place of theology, Christology. We've seen all that. So which means that the way the Scriptures ought to be studied or understood will be in a format.</w:t>
      </w:r>
    </w:p>
    <w:p>
      <w:pPr>
        <w:pStyle w:val="Heading2"/>
      </w:pPr>
      <w:r>
        <w:t>Nehemiah 8 and the Language of the Writer</w:t>
      </w:r>
    </w:p>
    <w:p>
      <w:r>
        <w:t>Before I go there, let's again visit Nehemiah chapter 8, which we have said means that you must know the language of the writer. It caused the people to understand the law, and the people stood in their place. So they read in the book in the law of God distinctly and gave the sense and caused them to understand the reading. And we said that the essence of this is many fold. One of them is that the language had evolved.</w:t>
      </w:r>
    </w:p>
    <w:p>
      <w:r>
        <w:t xml:space="preserve">And the moment language evolves, the translator, who is a Bible teacher, must go to the original language first, then unify that language in today or do what we call </w:t>
      </w:r>
      <w:r>
        <w:rPr>
          <w:i/>
        </w:rPr>
        <w:t>figura</w:t>
      </w:r>
      <w:r>
        <w:t xml:space="preserve"> reading in the historical context, in today's context and today's world. So it must be able to bring the two worlds together. </w:t>
      </w:r>
      <w:r>
        <w:rPr>
          <w:i/>
        </w:rPr>
        <w:t>We'll probably look at that towards the end of this class.</w:t>
      </w:r>
      <w:r/>
    </w:p>
    <w:p>
      <w:r>
        <w:t xml:space="preserve">Now, which means that Jesus taught this way too, in the fact, in the sense that. </w:t>
      </w:r>
      <w:r>
        <w:rPr>
          <w:i/>
        </w:rPr>
        <w:t>Okay, maybe let's go back to that Luke 24,</w:t>
      </w:r>
      <w:r>
        <w:t xml:space="preserve"> where he says he kept saying to them, now people have said this oftentimes, and you must have heard it that. Well, if you look at the Old Testament itself was basically quoted out of context. Now, there is a difference between quoting out of context and paraphrasing.</w:t>
      </w:r>
    </w:p>
    <w:p>
      <w:pPr>
        <w:pStyle w:val="Heading2"/>
      </w:pPr>
      <w:r>
        <w:t>Echoes, Paraphrases, and Summative Writing</w:t>
      </w:r>
    </w:p>
    <w:p>
      <w:r>
        <w:t>I think the challenge people have is that the writers of the New Testament, rather than quote the entire event wholesome, use short forms, paraphrases, or what some people have called echoes. An echo is when I say something in the room and you hear me outside, you hear the echo or what I'm saying, but really the echo is important, but you need to get to where it was spoken. So what we will find will be echoes of scripture, not quoting out of context, or many events put together paraphrased. And you could see that Jesus did just that in Luke 24, 25, 27 and 44 to 46 and 7, where he says he paraphrased the entire Old Testament into the things that he taught and did. Now the question is, did he quote the old text of the Old Testament? Well, yes and no.</w:t>
      </w:r>
    </w:p>
    <w:p>
      <w:r>
        <w:t>Yes, in the sense that, yes, by the time he refers to a text, and I'm going to also mention this, that in ancient literature, which also suffices today, that oftentimes when you refer to a book or a part of a book, it is assumed that your reader will go and read the entire book to understand your context. So there was no time that the writers of the New Testament wanted their readers to read out of context. They used paraphrases. Yes. And you know, those paraphrases were meant to guide the reader to go back to the book and read the entire text. And contextually. We'll see a few of that in a moment.</w:t>
      </w:r>
    </w:p>
    <w:p>
      <w:r/>
      <w:r>
        <w:rPr>
          <w:i/>
        </w:rPr>
        <w:t>For example, you see that in John 2, when Jesus speaks about, Destroy this temple after three days, I'll raise it again in John 2:19.</w:t>
      </w:r>
      <w:r/>
    </w:p>
    <w:p>
      <w:r>
        <w:t>And he mentions his Father's house in John 2:16. Now, when he rose from the dead, John 2:22 says:</w:t>
      </w:r>
    </w:p>
    <w:p>
      <w:pPr>
        <w:pStyle w:val="Quote"/>
      </w:pPr>
      <w:r>
        <w:t>They remembered that he had said to them, they believed this scripture.</w:t>
      </w:r>
    </w:p>
    <w:p>
      <w:r>
        <w:t>That means the entire Scriptures and the word that he had said. So, which means that the statement he made in 19 is a paraphrase, or better still is. Now, let's say a few things, historically and contextually, that the temple and tabernacle.</w:t>
      </w:r>
    </w:p>
    <w:p>
      <w:r/>
      <w:r>
        <w:rPr>
          <w:i/>
        </w:rPr>
        <w:t>All right, oftentimes when Israel goes into exile, okay? And they are coming back, let's look at from Genesis, okay? Where. I'm just trying to give you a picture where Jacob says, this is the house of God, the Bethel. That should be 28, I think. And then. Yeah, 28. This is the house of the gate of heaven. 2017. Now, they moved to Egypt, okay?</w:t>
      </w:r>
      <w:r/>
    </w:p>
    <w:p>
      <w:r>
        <w:t xml:space="preserve">And when they leave Egypt, when they were moving to the promised land, they built a tabernacle, which is like a moving house, okay? And when they get to Canaan, they were supposed to build a temple. Now, upon exile, and they return to exile, they rebuild the temple again. Now you have Solomon and David seeking to build the temple, which you call the second temple. </w:t>
      </w:r>
      <w:r>
        <w:rPr>
          <w:i/>
        </w:rPr>
        <w:t>Now, notice that it is oftentimes a result of coming back from exile. Who is following what I'm saying?</w:t>
      </w:r>
      <w:r/>
    </w:p>
    <w:p>
      <w:r>
        <w:t>So if Jesus says, destroy this temple after three days, I'll raise it again. The echoes of building a temple upon leaving exile comes to your mind. Now, that statement therefore brings in so many narratives. That's why I said that the echoes of paraphrases.</w:t>
      </w:r>
    </w:p>
    <w:p>
      <w:r>
        <w:t xml:space="preserve">And it goes into how he taught about the wine in John 2 verse 4, My hour has not yet come. John 3 Be born again. Verse 3, verse 5. The kingdom of God. And he says, it has to come by </w:t>
      </w:r>
      <w:r>
        <w:rPr>
          <w:i/>
        </w:rPr>
        <w:t>anothame</w:t>
      </w:r>
      <w:r>
        <w:t xml:space="preserve">, which is another birth or a new birth, </w:t>
      </w:r>
      <w:r>
        <w:rPr>
          <w:i/>
        </w:rPr>
        <w:t>Genaho</w:t>
      </w:r>
      <w:r>
        <w:t>. Then it says, he's born to be by the Spirit. Then he says:</w:t>
      </w:r>
    </w:p>
    <w:p>
      <w:pPr>
        <w:pStyle w:val="Quote"/>
      </w:pPr>
      <w:r>
        <w:t>As Moses, John 3:14, lifted up the serpent in the wilderness, so should the Son of Man be lifted up.</w:t>
      </w:r>
    </w:p>
    <w:p>
      <w:r>
        <w:t>Look at that. So you go back to that story and you see that he paraphrased an entire story of people who were meant to die but were kept alive. John 3:16. Read John 5. John 8. And then you probably read John 6 as well, and read where he talked about he is the bread of God.</w:t>
      </w:r>
    </w:p>
    <w:p>
      <w:r>
        <w:t>And then you read through the Old Testament and look at the issue of the bread. God's supplying manna for sustenance. And so he paraphrases many events in both their figural reading, unifying them in his world, and then bringing the eschatological importance that this is fulfilled today in me. John 7. The tabernacle is summarized in:</w:t>
      </w:r>
    </w:p>
    <w:p>
      <w:pPr>
        <w:pStyle w:val="Quote"/>
      </w:pPr>
      <w:r>
        <w:t>Come to me, all ye that are thirsty, and you will drink. For as the scripture has said, out of his belly shall flow rivers of living water.</w:t>
      </w:r>
    </w:p>
    <w:p>
      <w:r>
        <w:t>John 36, 37, 38 through to 39. So these are paraphrases, or call it echoes of the Old Testament, which is the exact statements will be found in the Old Testament in their contextual usages. So he echoes them in their eschatological mode, that is this is now fulfilled today. Go back to where it was said. This is the echo of.</w:t>
      </w:r>
    </w:p>
    <w:p>
      <w:pPr>
        <w:pStyle w:val="Heading2"/>
      </w:pPr>
      <w:r>
        <w:t>Matthew 27:46 and Psalm 22</w:t>
      </w:r>
    </w:p>
    <w:p>
      <w:r>
        <w:t xml:space="preserve">So he uses echoes in speaking or like I said earlier on, paraphrases. A key place where we probably have to look at this is in Matthew 27:46, the popular </w:t>
      </w:r>
      <w:r>
        <w:rPr>
          <w:i/>
        </w:rPr>
        <w:t>Eloi mesopactami</w:t>
      </w:r>
      <w:r>
        <w:t>, where he says, my God, why have you forsaken me? Which again is summarized in the Aramaic version of the Hebrew of Psalm 22, verse 1. Now, is Jesus just quoting the first verse? No. All you need to do is to go to Psalm 22 and see the importance of what I'm saying. In Psalm 22, where he opens the statement on the cross from verse one, then you read the experiences. It's obvious that two things have happened. Jesus began to quote Psalm 22. I'm talking about interpretation now.</w:t>
      </w:r>
    </w:p>
    <w:p>
      <w:r>
        <w:t xml:space="preserve">Whenever you see a word paraphrased by a writer, your interpretation should be he began to teach from that passage of Scripture from that event of Scripture, in this instance, from that Psalm. It therefore means that the entire Psalm 22 was what he quoted on the cross. And it's not difficult to see it, because all the things that happened on the cross were the things that he said. </w:t>
      </w:r>
      <w:r>
        <w:rPr>
          <w:i/>
        </w:rPr>
        <w:t>Oh, sorry.</w:t>
      </w:r>
      <w:r>
        <w:t xml:space="preserve"> When the things are in Psalm 22:</w:t>
      </w:r>
    </w:p>
    <w:p>
      <w:pPr>
        <w:pStyle w:val="Quote"/>
      </w:pPr>
      <w:r>
        <w:t>I'll declare your name to my brethren in the midst of the conversion will I praise thee.</w:t>
      </w:r>
    </w:p>
    <w:p>
      <w:r/>
      <w:r>
        <w:rPr>
          <w:i/>
        </w:rPr>
        <w:t>For example, in 22 now you see the writer of Hebrews quoted that in Hebrews chapter 2 and verse 12:</w:t>
      </w:r>
      <w:r/>
    </w:p>
    <w:p>
      <w:pPr>
        <w:pStyle w:val="Quote"/>
      </w:pPr>
      <w:r>
        <w:t>I will declare your name in the congregation.</w:t>
      </w:r>
    </w:p>
    <w:p>
      <w:r/>
      <w:r>
        <w:rPr>
          <w:i/>
        </w:rPr>
        <w:t>When he came to his disciples in John 21:17, we see that. So you will see his bones were not he was despised. Let me see a few texts here. The kingdom is the laws. 28. You see that those are the things that he said from the cross through to the resurrection. Verse 8.</w:t>
      </w:r>
      <w:r/>
    </w:p>
    <w:p>
      <w:pPr>
        <w:pStyle w:val="Quote"/>
      </w:pPr>
      <w:r>
        <w:t>He trusted on the Lord that he would deliver him. Yet let him deliver him, saying he delights in him.</w:t>
      </w:r>
    </w:p>
    <w:p>
      <w:r>
        <w:t>And where he says:</w:t>
      </w:r>
    </w:p>
    <w:p>
      <w:pPr>
        <w:pStyle w:val="Quote"/>
      </w:pPr>
      <w:r>
        <w:t>Unto your hands I commit my spirit.</w:t>
      </w:r>
    </w:p>
    <w:p>
      <w:r>
        <w:t>You discover that what we therefore find in the quote of Matthew 27:46 is a paraphrase, or like I said earlier, it is an echo. So every time you see a part of a passage being mentioned, it is not a quote out of context. It means that the writer of the speaker has the entire psalm or event in mind. So it means that whenever you hear an echo or a paraphrase, go and hear the entire sound.</w:t>
      </w:r>
    </w:p>
    <w:p>
      <w:pPr>
        <w:pStyle w:val="Heading2"/>
      </w:pPr>
      <w:r>
        <w:t>Acts 2–3: Peter and the Psalms</w:t>
      </w:r>
    </w:p>
    <w:p>
      <w:r>
        <w:t>The same thing Peter highlights in Acts chapter three or two, where he's speaking about the death of Jesus and events that followed. He begins to quote from David from verse 25, for example, where he quotes Psalm 16. That means you go back to Psalm 16 and read the whole passage. And then in the of course, you discover that again, it mentions verse, okay, Psalm 16 is quoted down. Then you see verse 30 and 31. Of course, those are paraphrases of promises made to David and all of that. So the issue is he is not in any way quoting out of context. Rather, he is paraphrasing an entire psalm, an entire book, or an entire text. Now, we now have to explore that in a bigger picture.</w:t>
      </w:r>
    </w:p>
    <w:p>
      <w:pPr>
        <w:pStyle w:val="Heading2"/>
      </w:pPr>
      <w:r>
        <w:t>Matthew 19: Back to the Beginning</w:t>
      </w:r>
    </w:p>
    <w:p>
      <w:r>
        <w:t xml:space="preserve">In Matthew 19, when the query came to him, on what grounds should we put away the wife in Matthew 19:3? And then he took them back to the very beginning that is Genesis. A method that you must never leave in the way you interpret Scripture. It takes them back to Genesis, which is the context of all disobedience, the context of all God's, as it were, permissive graciousness or accommodation the context of God's progressive revelation. This is the beginning is eventually the end. So the very beginning is the end. What is at the beginning is the end. It is where the </w:t>
      </w:r>
      <w:r>
        <w:rPr>
          <w:i/>
        </w:rPr>
        <w:t>telos</w:t>
      </w:r>
      <w:r>
        <w:t xml:space="preserve"> is the goal of all Scripture and the goal of all utterances.</w:t>
      </w:r>
    </w:p>
    <w:p>
      <w:r>
        <w:t>Therefore, by taking them to Genesis, he shows them the context is not just that passage, not just that Psalm, not just that book, but the entire Scripture put together and precisely from Genesis. So therefore, it means quote everything. If it refers to a passage in the Psalms or it refers to a passage in Isaiah, it's simply saying, quote the entire context. It's a paraphrase or an echo, or, like we said, summative writing. Therefore, in our understanding of Scripture generally, we must learn to read the whole book.</w:t>
      </w:r>
    </w:p>
    <w:p>
      <w:pPr>
        <w:pStyle w:val="Heading2"/>
      </w:pPr>
      <w:r>
        <w:t>The Baptism of Jesus: Echoes Converging</w:t>
      </w:r>
    </w:p>
    <w:p>
      <w:r/>
      <w:r>
        <w:rPr>
          <w:i/>
        </w:rPr>
        <w:t>Let me give you an idea.</w:t>
      </w:r>
      <w:r>
        <w:t xml:space="preserve"> At the baptism of Jesus, we'll find the accounts in both Matthew 3, Mark 1, Luke 3, and John 1. Matthew 3:17:</w:t>
      </w:r>
    </w:p>
    <w:p>
      <w:pPr>
        <w:pStyle w:val="Quote"/>
      </w:pPr>
      <w:r>
        <w:t>This is my beloved Son, in whom I am well pleased.</w:t>
      </w:r>
    </w:p>
    <w:p>
      <w:r>
        <w:t>Matthew 3:17, Mark 1:11:</w:t>
      </w:r>
    </w:p>
    <w:p>
      <w:pPr>
        <w:pStyle w:val="Quote"/>
      </w:pPr>
      <w:r>
        <w:t>This is my beloved Son, in whom I'm well pleased.</w:t>
      </w:r>
    </w:p>
    <w:p>
      <w:r>
        <w:t xml:space="preserve">You have Luke 9:35, which is really more of the transfiguration experience. And then you have John 1. </w:t>
      </w:r>
      <w:r>
        <w:rPr>
          <w:i/>
        </w:rPr>
        <w:t>Sorry, let me go back.</w:t>
      </w:r>
      <w:r>
        <w:t xml:space="preserve"> That you have Luke 3:22. Yeah. Mark 1:10 to 11, and then John 1:32, 33.</w:t>
      </w:r>
    </w:p>
    <w:p>
      <w:r>
        <w:t>Now, by saying, this is my beloved Son, we have an echo, all right, that proceeds from. Pay attention. The Genesis 3:15 promise. Then, within the context of that Genesis 1:26, in the image and likeness which we have seen is twofold. It's used both in the temple, the image of a deity, and then it's also used for the heir or, say, son of a deity. So by using the word, this is my beloved son, who are well pleased, we have echoes of Abel, the echoes of Isaac in Genesis 22:</w:t>
      </w:r>
    </w:p>
    <w:p>
      <w:pPr>
        <w:pStyle w:val="Quote"/>
      </w:pPr>
      <w:r>
        <w:t>Your son, your only son.</w:t>
      </w:r>
    </w:p>
    <w:p>
      <w:r>
        <w:t>And echoes of Israel as a nation. Exodus 4:22:</w:t>
      </w:r>
    </w:p>
    <w:p>
      <w:pPr>
        <w:pStyle w:val="Quote"/>
      </w:pPr>
      <w:r>
        <w:t>Israel is my son, my firstborn.</w:t>
      </w:r>
    </w:p>
    <w:p>
      <w:r>
        <w:t>And of course, Psalm 2:7:</w:t>
      </w:r>
    </w:p>
    <w:p>
      <w:pPr>
        <w:pStyle w:val="Quote"/>
      </w:pPr>
      <w:r>
        <w:t>Thou art my son, this day have I begotten thee.</w:t>
      </w:r>
    </w:p>
    <w:p>
      <w:r>
        <w:t>And 2nd Samuel 7:14. So in other words, by saying, this is my beloved Son, in whom I am well pleased, it means that the eschatological importance of all fulfillment, or the eschatological truth of all, we have been reading from, whether the Genesis 1, Genesis 3, or the story of Abel through to Isaac, and all of that it sums up in the person of Jesus. Because we're not just talking about someone who now in Abel, he inherits the persecution. All right? The persecution and righteousness prophesied in Isaac inherits of course, the persecution also by Ishmael, and of course the offering one, two, and of course the heir position, and of course, in the whole of Israel as well.</w:t>
      </w:r>
    </w:p>
    <w:p>
      <w:pPr>
        <w:pStyle w:val="Heading1"/>
      </w:pPr>
      <w:r>
        <w:t>Two Kinds of Righteousness — Series 2, Part 3: Track 12 (Chunk 2)</w:t>
      </w:r>
    </w:p>
    <w:p>
      <w:pPr>
        <w:pStyle w:val="Heading2"/>
      </w:pPr>
      <w:r>
        <w:t>The Telos of Scripture: Jesus as the Goal of All Utterances</w:t>
      </w:r>
    </w:p>
    <w:p>
      <w:r>
        <w:t>He inherits the land. So therefore, by calling,</w:t>
      </w:r>
    </w:p>
    <w:p>
      <w:pPr>
        <w:pStyle w:val="Quote"/>
      </w:pPr>
      <w:r>
        <w:t>"this is my beloved Son, in whom I am well pleased."</w:t>
      </w:r>
    </w:p>
    <w:p>
      <w:r>
        <w:t xml:space="preserve">That is all the utterances have now found the fulfillment. What is going on here is that Jesus shows you through his life that he is the telos, the goal of all the utterances which were made through the Scriptures. We must therefore quote everything. In explaining Jesus, you have to explain Abel, you have to explain the Genesis heir, who is the image and likeness. You have to explain the seed that bruise the head of the serpent. You have to also explain Isaac. You must, in a sense explain Jacob, though not too clear, not too static on that, you must explain Israel being the inheritance. </w:t>
      </w:r>
      <w:r>
        <w:rPr>
          <w:i/>
        </w:rPr>
        <w:t>Sorry,</w:t>
      </w:r>
      <w:r>
        <w:t xml:space="preserve"> the heir of an inheritance is an echo of a larger volume, an echo of a larger picture.</w:t>
      </w:r>
    </w:p>
    <w:p>
      <w:pPr>
        <w:pStyle w:val="Heading2"/>
      </w:pPr>
      <w:r>
        <w:t>Deconstructing Narrow Reformation Theology: Righteousness Beyond Guilt and Inferiority</w:t>
      </w:r>
    </w:p>
    <w:p>
      <w:r>
        <w:t xml:space="preserve">So it boils down to our conversation. For example, this morning we want to look at. </w:t>
      </w:r>
      <w:r>
        <w:rPr>
          <w:i/>
        </w:rPr>
        <w:t>Because I was, when I was having a class with some of you, I think was level one yesterday or two, I said that I think somebody pointed something out. It must be teacher that said it.</w:t>
      </w:r>
      <w:r>
        <w:t xml:space="preserve"> Also that a major thing that we need to achieve in most of these materials is to take believers away from, particularly Pentecostal charismatics, word of faith to and even grace adherence, to take them from that Reformation theology. And because we said that the concept of teaching righteousness as who you are in Christ, to stand before God without a fear of guilt and inferiority, that it narrows it down too much. </w:t>
      </w:r>
      <w:r>
        <w:rPr>
          <w:i/>
        </w:rPr>
        <w:t>That's not even the right word.</w:t>
      </w:r>
      <w:r>
        <w:t xml:space="preserve"> It gives a very narrow prism to see a wider picture.</w:t>
      </w:r>
    </w:p>
    <w:p>
      <w:r/>
      <w:r>
        <w:rPr>
          <w:i/>
        </w:rPr>
        <w:t>And she says something that I think we should borrow from in the class.</w:t>
      </w:r>
      <w:r>
        <w:t xml:space="preserve"> If, therefore, we say that righteousness simply means, I can stand without guilt, I was a sinner, now I'm a saint, then why is God called righteous? And that is a key part of understanding the concept of righteousness. And that's why we have to remove that very narrow thinking. And as we have always said in our interpretation work, that you cannot give an omnibus definition to truths of Scripture. Truths of Scriptures must be read in context. </w:t>
      </w:r>
      <w:r>
        <w:rPr>
          <w:i/>
        </w:rPr>
        <w:t>Somebody said something that blessed me two days ago in a very subtle way and said, look as much as we do the Greek and Hebrew study only help us. The Scriptures are only known in context, and that is a universally accepted truth.</w:t>
      </w:r>
      <w:r/>
    </w:p>
    <w:p>
      <w:pPr>
        <w:pStyle w:val="Heading2"/>
      </w:pPr>
      <w:r>
        <w:t>Bible Translation and the Wholesome Scope of Righteousness</w:t>
      </w:r>
    </w:p>
    <w:p>
      <w:r>
        <w:t xml:space="preserve">So let us now explore the concept of righteousness and look at it in a wholesome way before we go there. </w:t>
      </w:r>
      <w:r>
        <w:rPr>
          <w:i/>
        </w:rPr>
        <w:t>Sorry.</w:t>
      </w:r>
      <w:r>
        <w:t xml:space="preserve"> Therefore, it means that A whole lot happens in Bible translation and interpretation. </w:t>
      </w:r>
      <w:r>
        <w:rPr>
          <w:i/>
        </w:rPr>
        <w:t>I try to look for where the concept of righteousness came for to be narrowed down in just being a gift given to a sinner. I found out that one translation that was most. I don't want to use guilty here, but most responsible for this is the niv. Why? Because I have some involvement in one way in reviewing and reading that particular translation. I found out that the earlier translations of Romans 1, 16 and 17 was quite misleading in as much as it wasn't an error totally. It was just not all the truth. We'll see all that shortly.</w:t>
      </w:r>
      <w:r/>
    </w:p>
    <w:p>
      <w:r>
        <w:t xml:space="preserve">And so we must therefore explain the concept of justified justification, righteousness and rightness without taking out any truth that it conceals or it conceives. </w:t>
      </w:r>
      <w:r>
        <w:rPr>
          <w:i/>
        </w:rPr>
        <w:t>Sorry, because in talking about the righteousness we found out that it involves the wrath of God, the judgment of God and the vengeance of God, of course, properly explained within the context of Scripture. And therefore we mustn't.</w:t>
      </w:r>
      <w:r>
        <w:t xml:space="preserve"> It's just like the concept of eternal salvation. Just like we talk about righteousness involving the concept of forgiveness, which has really been much of the noise on it and it has silenced many other things. The concept of eternal salvation also should never be with argument. Because the truth is by the time you look through the promised Savior concept of the Old Testament, you definitely will arrive at the eschatological fact of it being an eternal thing.</w:t>
      </w:r>
    </w:p>
    <w:p>
      <w:pPr>
        <w:pStyle w:val="Heading2"/>
      </w:pPr>
      <w:r>
        <w:t>The Christocentric Unity of Scripture and the Scope of Salvation</w:t>
      </w:r>
    </w:p>
    <w:p>
      <w:r>
        <w:t xml:space="preserve">But therefore to be fixated on the fact that it's eternal may just lose sight of what salvation is altogether. You mustn't be fixated at a narrative. You must always look at the entire narrative. Paul will talk about the entire council of the word, Acts 20:21, 2, 24. And that is what he meant by teaching all of the scriptures. </w:t>
      </w:r>
      <w:r>
        <w:rPr>
          <w:i/>
        </w:rPr>
        <w:t>I would love to read from a quote that I put out in 2009, particularly August 6th. I referenced it yesterday on Facebook and this is what I said. I said that the Bible is not a book of stories. Alright, let me read the exact quotes for you. Alright,</w:t>
      </w:r>
      <w:r/>
    </w:p>
    <w:p>
      <w:pPr>
        <w:pStyle w:val="Quote"/>
      </w:pPr>
      <w:r>
        <w:t>"The Bible is not a book of stories involving several characters and events. It is simply a Christocentric book with just one story which is redemption. One promise, eternal life."</w:t>
      </w:r>
    </w:p>
    <w:p>
      <w:r/>
      <w:r>
        <w:rPr>
          <w:i/>
        </w:rPr>
        <w:t>Now look at this keyword. Susan and I wrote this</w:t>
      </w:r>
      <w:r/>
    </w:p>
    <w:p>
      <w:pPr>
        <w:pStyle w:val="Quote"/>
      </w:pPr>
      <w:r>
        <w:t>"one geographical territory which is the earth."</w:t>
      </w:r>
    </w:p>
    <w:p>
      <w:r/>
      <w:r>
        <w:rPr>
          <w:i/>
        </w:rPr>
        <w:t>Again, that shows us that a couple of these concepts of a particular afterlife heaven outside the earth is not found both in the Jewish scriptures and the New Testament.</w:t>
      </w:r>
      <w:r/>
    </w:p>
    <w:p>
      <w:pPr>
        <w:pStyle w:val="Quote"/>
      </w:pPr>
      <w:r>
        <w:t>"One purpose is man. This truth is hidden."</w:t>
      </w:r>
    </w:p>
    <w:p>
      <w:r/>
      <w:r>
        <w:rPr>
          <w:i/>
        </w:rPr>
        <w:t>Of course, I will paraphrase that definitely.</w:t>
      </w:r>
      <w:r/>
    </w:p>
    <w:p>
      <w:pPr>
        <w:pStyle w:val="Quote"/>
      </w:pPr>
      <w:r>
        <w:t>"This truth is hidden in the apparent stories among the seeming characters, but only unveiled by the spirit of truth."</w:t>
      </w:r>
    </w:p>
    <w:p>
      <w:r/>
      <w:r>
        <w:rPr>
          <w:i/>
        </w:rPr>
        <w:t>And I now quoted John 1:1, Hebrews 1:1 2, Luke 24, 25, 26, 45, 47 Romans 1:1 3, 1 Peter 1:12, 14,</w:t>
      </w:r>
      <w:r>
        <w:t xml:space="preserve"> which means that there will be apparent stories and there will be the story that it is projecting. So the concept of eternal salvation should not be made a narrow prison. Again, it should be. This is the overall characteristic of what God will do in the new creation.</w:t>
      </w:r>
    </w:p>
    <w:p>
      <w:pPr>
        <w:pStyle w:val="Heading2"/>
      </w:pPr>
      <w:r>
        <w:t>Epistles as Echoes and Paraphrases: Comparing 2 Samuel 24 and 1 Chronicles 21</w:t>
      </w:r>
    </w:p>
    <w:p>
      <w:r>
        <w:t>So it takes us to a proper interpretation of the text of the Old Testament. Of course, that has already been done in the epistles, no doubt, but our issue is that the epistles hold the echoes and paraphrases. The Old Testament has the narratives. Therefore, understanding how the epistles were written is critical to how we study the Old Testament altogether. Now we have said there's the issue of language, context and the word world. And there's no. There are very clear cut Old Testament narratives that can help us to interpret the Old Testament even within its own world. Look at this example that we keep going Back to the first second Samuel 24 were an obvious fact, you know is there. It says,</w:t>
      </w:r>
    </w:p>
    <w:p>
      <w:pPr>
        <w:pStyle w:val="Quote"/>
      </w:pPr>
      <w:r>
        <w:t>"and the anger of the Lord was kindled against Israel and he moved David against them to say go number Israel and Judah."</w:t>
      </w:r>
    </w:p>
    <w:p>
      <w:r>
        <w:t xml:space="preserve">Hundreds of years after, somebody is going to write it in his own world by the name of Ezra or whoever the writer is who obviously wrote this years after. And what does he say in </w:t>
      </w:r>
      <w:r>
        <w:rPr>
          <w:i/>
        </w:rPr>
        <w:t>second or sorry, first Chronicles, what does he say?</w:t>
      </w:r>
      <w:r>
        <w:t xml:space="preserve"> He brings it to his world. And in verse chapter 21, verse 1.</w:t>
      </w:r>
    </w:p>
    <w:p>
      <w:pPr>
        <w:pStyle w:val="Quote"/>
      </w:pPr>
      <w:r>
        <w:t>"And Satan stood up against Israel and provoked David to number Israel."</w:t>
      </w:r>
    </w:p>
    <w:p>
      <w:r>
        <w:t>So what we have as the wrath of God is a provocation of the devil. So when we use the word provocation in the wilderness, who we find in the scene is an opposer, an opponent of God's purpose and plan. What has happened is what Ezra is said to have done in Nehemiah 8 and 7. To understand the law, the people stood in their place. He caused them to understand the reading. He gave sense. He taught the law of God distinctly. He made a dire menu of the events of the day.</w:t>
      </w:r>
    </w:p>
    <w:p>
      <w:pPr>
        <w:pStyle w:val="Heading2"/>
      </w:pPr>
      <w:r>
        <w:t>The Book of Job: An Exegetical Key for Interpreting Evil in the Old Testament</w:t>
      </w:r>
    </w:p>
    <w:p>
      <w:r>
        <w:t>This will lead us to like the book of Job. Of course it is criticized whether it's Moses or not, but whatever it is, it shows you how to interpret the Old Testament. I see. The book of Job is a parable, just like the parable of the rich man Lazarus and Abraham. True life characters in figurative expressions. The book of Job will have conversations and dialogues that are figurative enough for you to know what the writer is passing across. If it is Moses, that means he gives you an exegetical concept. This is how to read, for example, natural disasters. This is how to read sickness and disease. Even though the actors, or, sad to say, beneficiaries of such evil might accrue it to God.</w:t>
      </w:r>
    </w:p>
    <w:p>
      <w:r>
        <w:t>Moses or the writer here, whom I submit is still Moses, is showing you how to read evil in the Old Testament. He does it so well that even though he unveils the character behind the travails of Job, which boils out of fear, out of self righteousness, and all of that, he ends the writing by still saying, in verse 11, chapter 42,</w:t>
      </w:r>
    </w:p>
    <w:p>
      <w:pPr>
        <w:pStyle w:val="Quote"/>
      </w:pPr>
      <w:r>
        <w:t>"he bemoaned him and comforted him over all the evil that the Lord had brought upon him."</w:t>
      </w:r>
    </w:p>
    <w:p>
      <w:r/>
      <w:r>
        <w:rPr>
          <w:i/>
        </w:rPr>
        <w:t>How beautiful.</w:t>
      </w:r>
      <w:r>
        <w:t xml:space="preserve"> He should therefore read the Old Testament and read all the Lord had brought upon people that gave heed to the devil. So the Lord bringing upon simply means to echo what the Lord said to the devil. Of course, that is again figurative.</w:t>
      </w:r>
    </w:p>
    <w:p>
      <w:r>
        <w:t>And say everything is already in your power, which happened in Genesis, which happened when the children of Israel left Egypt and were going to Canaan. He said to them in numbers 14,</w:t>
      </w:r>
    </w:p>
    <w:p>
      <w:pPr>
        <w:pStyle w:val="Quote"/>
      </w:pPr>
      <w:r>
        <w:t>"all your carcasses will perish in the wilderness,"</w:t>
      </w:r>
    </w:p>
    <w:p>
      <w:r>
        <w:t xml:space="preserve">not because anybody is going to kill you. It's because what you have done in itself is self destruct. So therefore in Job, the writer, </w:t>
      </w:r>
      <w:r>
        <w:rPr>
          <w:i/>
        </w:rPr>
        <w:t>which I say is against Moses because we don't want to argue about that,</w:t>
      </w:r>
      <w:r>
        <w:t xml:space="preserve"> he presents a righteousness by works concept that is futile. One, two. It shows us an exegetical format of reading the Old Testament in such a way that you must separate the characters, even if the personalities do not in their speech. It doesn't mean that there was no character that wasn't mentioned.</w:t>
      </w:r>
    </w:p>
    <w:p>
      <w:r>
        <w:t>If God is said to bring evil upon people, we must go back to Job and help ourselves. In an already exegetical mood that has been given to us. Something comes up in Job that mustn't be missing. Of course, there's the job 42,5</w:t>
      </w:r>
    </w:p>
    <w:p>
      <w:pPr>
        <w:pStyle w:val="Quote"/>
      </w:pPr>
      <w:r>
        <w:t>"I've heard thee by the end of the year, but now my eyes see you."</w:t>
      </w:r>
    </w:p>
    <w:p>
      <w:r>
        <w:t>But I'm more particular about chapter 38 and maybe 37:23</w:t>
      </w:r>
    </w:p>
    <w:p>
      <w:pPr>
        <w:pStyle w:val="Quote"/>
      </w:pPr>
      <w:r>
        <w:t>"as touching the Almighty, he says he will not afflict."</w:t>
      </w:r>
    </w:p>
    <w:p>
      <w:r>
        <w:t>Then notice that in Job 38, when God was going to talk, he goes to Genesis,</w:t>
      </w:r>
    </w:p>
    <w:p>
      <w:pPr>
        <w:pStyle w:val="Quote"/>
      </w:pPr>
      <w:r>
        <w:t>"where were you when I laid the foundations of the earth? Where upon the foundations were fasting? Who laid the corner thereof? Verse 6 the Morning Stars sang together, and all the sons of God shouted joy."</w:t>
      </w:r>
    </w:p>
    <w:p>
      <w:r>
        <w:t>In other words, he goes back to Genesis to say everything was good job 38, verse one, thereabout. So it takes us back to the rebuzzing writing that we cannot divorce that from our interpretation. So Job helps us interpret the Old Testament. In Job 1, we find Job offering sacrifices, verse 5. One thing you also discover is that he wasn't asked to. Which means that within the culture and their practice of today, which is idol worship and paganism, they sought God even in idol worship. But we find contending issues like fear, self righteousness, doubt and unbelief. So all those characters will be found in what is often called wrath of God in the Old Testament. Now, for us today in our world, we must find proper interpretation. I don't want to say new ones, but the truth is, can you identify today's idols?</w:t>
      </w:r>
    </w:p>
    <w:p>
      <w:pPr>
        <w:pStyle w:val="Heading2"/>
      </w:pPr>
      <w:r>
        <w:t>The Earth as God's Temple: Genesis 1–2, the Tabernacle Pattern, and E.W. Kenyon</w:t>
      </w:r>
    </w:p>
    <w:p>
      <w:r>
        <w:t xml:space="preserve">Can you identify today's departures from the living God? Can you identify today's paganisms or paganism? Where is Egypt in our world today? Where is the Red Sea? You know, it's critical that, you know, we've said this already, that the temple was built in God's permission. When you get to the Book of Revelation, which is exactly the beginning brought back to us in the new heavens and the new earth, we found out that there is no temple. Why? Because we have said that the entire earth is that temple. Now the question you are going to ask yourself is, at what day and time was the entire earth God's temple? Genesis 1 and 2. So which means that Genesis 1 and 2 is Moses. </w:t>
      </w:r>
      <w:r>
        <w:rPr>
          <w:i/>
        </w:rPr>
        <w:t>I need your attention here.</w:t>
      </w:r>
      <w:r>
        <w:t xml:space="preserve"> In Hebrews chapter 8, verse 5, we find Moses being one to build according to pattern.</w:t>
      </w:r>
    </w:p>
    <w:p>
      <w:r>
        <w:t xml:space="preserve">And so what pattern will it be? It will be Genesis 1 and 2. A micro temple or a micro heaven and earth, a physical building. So Genesis 1 and 2 is the structure of God's heaven and earth, now called the new heaven and earth, or call it the new creation. </w:t>
      </w:r>
      <w:r>
        <w:rPr>
          <w:i/>
        </w:rPr>
        <w:t>That takes me back to what E.W. Kenyon said in his book Father and His Family, one of the greatest masterpieces I've ever read in my life, where he said,</w:t>
      </w:r>
      <w:r/>
    </w:p>
    <w:p>
      <w:pPr>
        <w:pStyle w:val="Quote"/>
      </w:pPr>
      <w:r>
        <w:t>"the reason for the heaven is the earth. The reason for the earth is man. And the reason for man is fellowship."</w:t>
      </w:r>
    </w:p>
    <w:p>
      <w:r>
        <w:t>So if the reason for man is fellowship, that means the reason for the earth is fellowship. That means the reason for the earth is God's temple. And the only place where we saw that is Genesis 1 and 2.</w:t>
      </w:r>
    </w:p>
    <w:p>
      <w:r>
        <w:t>By Genesis 3, we have found an exile. Where is that leading us? That leads us that the concept of redemption and salvation or righteousness of the new creation, that exempts the Earth and mankind together will be half the truth or imperfect expression of the truth. So the Old Testament has an inbuilt interpretation text that we always must find. Moses was therefore want to build according to Genesis. That's the pattern. Hebrews 8 and 5. So that takes us to what I was talking about, the concept of righteousness. We must quickly. We must quickly renegotiate it, rework it, re explain it in such a way that we don't fall into the same errors of or I call them movements like I mentioned. What is today's idol? What is today's pagan or paganism? What is today's departure from the living God?</w:t>
      </w:r>
    </w:p>
    <w:p>
      <w:pPr>
        <w:pStyle w:val="Heading2"/>
      </w:pPr>
      <w:r>
        <w:t>Contextualizing 2 Corinthians 5: Genesis 15:6, the Work of the Spirit, and True Righteousness</w:t>
      </w:r>
    </w:p>
    <w:p>
      <w:r>
        <w:t>We have to look for it and then unify it in our world with scriptural truths. Let's look at the concept of righteousness. Oftentimes Bible interpreters are found have fixated on Genesis 15, 6.</w:t>
      </w:r>
    </w:p>
    <w:p>
      <w:pPr>
        <w:pStyle w:val="Quote"/>
      </w:pPr>
      <w:r>
        <w:t>"Abraham believed in the Lord. It was accounted to him for righteousness."</w:t>
      </w:r>
    </w:p>
    <w:p>
      <w:r>
        <w:t>But like we have said, that is an echo of an entire narrative. The truth we should ask is what did he believe? If what he believed is God's promise of a new creation, or call it a renewed creation, a new covenant, or say a renewed covenant, then the entire picture of what is the righteousness must not be verse 6. It must be the entire conversation. Then of course to the Genesis 17 and all of that. This takes us to a crucial text of scripture which we are going to equally explore. 2Nd Corinthians 5.</w:t>
      </w:r>
    </w:p>
    <w:p>
      <w:r>
        <w:t>At this point you will help me, help you and help anyone who will listen to you by first of all laying aside a concept of righteousness, which means you were guilty, you are no longer guilty. If we do that alone, then there will be a lot of disconnect in 2nd Corinthians chapter 5. Let me read it verse 21 in such a way that I will first start from what is true, but not all the truth.</w:t>
      </w:r>
    </w:p>
    <w:p>
      <w:pPr>
        <w:pStyle w:val="Quote"/>
      </w:pPr>
      <w:r>
        <w:t>"He made him sin for us who knew no sin."</w:t>
      </w:r>
    </w:p>
    <w:p>
      <w:r>
        <w:t>So I used to be a sinner. God takes my sin, puts it on Jesus. Oh thank God.</w:t>
      </w:r>
    </w:p>
    <w:p>
      <w:pPr>
        <w:pStyle w:val="Quote"/>
      </w:pPr>
      <w:r>
        <w:t>"Now I am the righteousness of God in Christ."</w:t>
      </w:r>
    </w:p>
    <w:p>
      <w:r>
        <w:t xml:space="preserve">2 Corinthians 5:21 Therefore I say, who am I in Christ? I am the righteousness of God in Christ. </w:t>
      </w:r>
      <w:r>
        <w:rPr>
          <w:i/>
        </w:rPr>
        <w:t>How about that for quoting out of context?</w:t>
      </w:r>
      <w:r/>
    </w:p>
    <w:p>
      <w:r>
        <w:t>Because if we are going to really read the Scriptures, then we must start from where he begins to talk about new things. Things. Chapter three where he talks about the walk of the Spirit. That conversation began with the walk of the Spirit. And probably you need to also identify that in chapter one he had mentioned the Spirit being The seal and the guarantee. Chapter one, the anointing the seal. Chapter one, verse 22. The Ernest the era born. Then in chapter two, he discusses the issue of forgiveness, but critically. Chapter three, he begins to talk about the work of the Spirit. And he says, we're not like those who had their hearts, you know, veiled for what God wanted to do or done. Then in chapter three, he says,</w:t>
      </w:r>
    </w:p>
    <w:p>
      <w:pPr>
        <w:pStyle w:val="Quote"/>
      </w:pPr>
      <w:r>
        <w:t>"the Lord is that Spirit. Where the Spirit of the Lord is, there is liberty."</w:t>
      </w:r>
    </w:p>
    <w:p>
      <w:pPr>
        <w:pStyle w:val="Heading2"/>
      </w:pPr>
      <w:r>
        <w:t>New Creation and the Image of God</w:t>
      </w:r>
    </w:p>
    <w:p>
      <w:r>
        <w:t xml:space="preserve">In 1718, we are changed into the image Genesis. The same image. </w:t>
      </w:r>
      <w:r>
        <w:rPr>
          <w:i/>
        </w:rPr>
        <w:t>Achon Selim.</w:t>
      </w:r>
      <w:r>
        <w:t xml:space="preserve"> The same image, likeness. Then chapter four, he talks about the Gospel. He brings back the concept of Image Again in 4, 4. So which means it's driving you to Genesis, that we are going back to the beginning. The beginning is the end. Then he talks about the body. Paul makes that conversation on and on. But where I want us to look at in chapter five is he now talks about God's new creation in verse 17. If any man in Christ, a new creation, the word he is not there. A new creation. All things are passed away. Behold, all things are become new. Now, the truth is, every time you read the worst thesis, which is creation, there, it doesn't involve one thing, it involves the entire earth.</w:t>
      </w:r>
    </w:p>
    <w:p>
      <w:r>
        <w:t>So within the context of this statement, he's not referring to a person or persons, but to an entire creation. And by using the word kainos says simply means to renew or have it newly. Again, coming from chapter three, it means there was an old order which Moses brought by figures of speech or types and shadows, as we like to call it. But it is to reflect in a shadow the original image in Genesis, chapter three, verse 18, chapter four, verse four through to verse six. So it's a Genesis narrative. New creation, image of God in Christ, old has passed. All things are of God. Why would you say all things are of God? Because that is the very beginning. Who? Now look at the word reconcile. Reconcile means something happened, something went wrong. We are putting it back into balance.</w:t>
      </w:r>
    </w:p>
    <w:p>
      <w:pPr>
        <w:pStyle w:val="Heading2"/>
      </w:pPr>
      <w:r>
        <w:t>Reconciliation and the Ministry of Righteousness</w:t>
      </w:r>
    </w:p>
    <w:p>
      <w:r>
        <w:t>Something went wrong in the earth. It went wrong with man. And God is reconciling catalasso, apo catalasso, which is to weigh a balance and put it together. We have already said it is not enemies fighting. It is a reconciliation of a loving God put it together, claiming what is his, putting value on what appeared worthless and bringing things together in the same place. If that is it, then all things have become new. All things are of God, who has reconciled us to himself by Jesus Christ and then gave to us the ministry of reconciliation. To it, God was in Christ reconciling the world to himself and not imputing the trespasses unto them. Oftentimes we take that salient incorporated truth as all the truth. That is just talking about reconciliation. God forgiving your sins.</w:t>
      </w:r>
    </w:p>
    <w:p>
      <w:r>
        <w:t xml:space="preserve">Maybe we should pay attention to the details and committed unto us this word or message of reconciliation. Then he says, we are ambassadors for Christ now, as though God beseech you is italicized by us. God is beseeching by us. We are the reconciled people where we now have the ministry and message of reconciliation. We pray in Christ's stead. Now, did you see what the translators misunderstood? They kept imputing the word you. But that's not what he's talking about. Now the conversation here is a conversation for ministry. It's not a conversation of sins forgiving. </w:t>
      </w:r>
      <w:r>
        <w:rPr>
          <w:i/>
        </w:rPr>
        <w:t>Go as you like.</w:t>
      </w:r>
      <w:r>
        <w:t xml:space="preserve"> Now let me see your eyes and ears. At this point, somewhere in the background I see John 20:22</w:t>
      </w:r>
    </w:p>
    <w:p>
      <w:pPr>
        <w:pStyle w:val="Quote"/>
      </w:pPr>
      <w:r>
        <w:t>Receive ye the Spirit. Whosoever sins you remit are remitted unto them. Whosoever sins you retained are retained or are retained.</w:t>
      </w:r>
    </w:p>
    <w:p>
      <w:r>
        <w:t>Then he says earlier on,</w:t>
      </w:r>
    </w:p>
    <w:p>
      <w:pPr>
        <w:pStyle w:val="Quote"/>
      </w:pPr>
      <w:r>
        <w:t>As my Father has sent me, even so send are you</w:t>
      </w:r>
    </w:p>
    <w:p>
      <w:r>
        <w:t>that is the ambassador. So the conversation here is not as much as who you are in Christ. It is incorporated. No doubt. It's about the ministry we now have. When you are reconciled to God's new world, then you have a ministry. That ministry is the ministry of reconciliation.</w:t>
      </w:r>
    </w:p>
    <w:p>
      <w:r>
        <w:t>Now pay attention here. Then he says, God has acted in verse 18:19 in the death of Jesus. If God has acted in the death of Jesus, then made you an ambassador, which means God has not taken cognizance of trespasses in the death of Jesus. Paul says this reconciliation was reconciliation. Old things are past, all things are new. So reconciliation has taken place in the death of his son, where he was killed, crucified unjustly. But God in Christ reconciled and he brought forgiveness of sins. Now he now says, we are now in Christ's stead. Now if you lose the concept, then you get it wrong. What is Christ? God is walking in the death of Jesus to reconciled. Now we are now in Christ's stead, which means God is now walking in us. What? He walked in Jesus. So you are reconciled to God. Verse 21.</w:t>
      </w:r>
    </w:p>
    <w:p>
      <w:pPr>
        <w:pStyle w:val="Quote"/>
      </w:pPr>
      <w:r>
        <w:t>He made him seem for us who knew no sin, that is verse 18 and 19, that we might be made the righteousness of God in him.</w:t>
      </w:r>
    </w:p>
    <w:p>
      <w:r>
        <w:t>So the first thing is what God did in Christ. Is it a diacozy? Yes. Now what God did in Christ, he is now doing it through us. So second Corinthians 5:21 is a text of ministry. Our ministry now is to what to reconcile. That is the righteousness of God in him. So the concept here is a concept of putting things in the right as a function of ministry.</w:t>
      </w:r>
    </w:p>
    <w:p>
      <w:pPr>
        <w:pStyle w:val="Heading2"/>
      </w:pPr>
      <w:r>
        <w:t>Second Corinthians 5 as a Ministry Text</w:t>
      </w:r>
    </w:p>
    <w:p>
      <w:r>
        <w:t xml:space="preserve">So now I want you to open circumstances 5. The next statement says we then have you seen it? As workers together. So if you read 2nd Corinthians 5 as rights and privilege in Christ and not as ministry, it's out of context. It's a ministry. Whether you are starting from chapter three. </w:t>
      </w:r>
      <w:r>
        <w:rPr>
          <w:i/>
        </w:rPr>
        <w:t>In fact, I think we can stretch to chapter two.</w:t>
      </w:r>
      <w:r>
        <w:t xml:space="preserve"> Making manifest is knowledge in every place. So this is the work of righteousness. So to do right? Not exactly. To be in the right as God's ambassadors and ministry is the righteousness of God. Turn this to your hand if you understand it. We are workers. Beseech you receive not the grace of God in thing. What do you mean by grace of God? The benevolence of God, who now is walking in us. What he walked in Christ. What does he say next?</w:t>
      </w:r>
    </w:p>
    <w:p>
      <w:pPr>
        <w:pStyle w:val="Quote"/>
      </w:pPr>
      <w:r>
        <w:t>I've heard thee in the time accepted, in the day of salvation. Have I succoured thee? Behold, now is the time accepted. Behold, now is the day of salvation.</w:t>
      </w:r>
    </w:p>
    <w:p>
      <w:r>
        <w:t xml:space="preserve">That's Isaiah 49, 8, giving no offense in anything that the ministry being opened. So 2nd Corinthians 5:21 is not dealing with righteousness without works. Even though that's incorporated. He's actually talking about righteousness through walks. </w:t>
      </w:r>
      <w:r>
        <w:rPr>
          <w:i/>
        </w:rPr>
        <w:t>Let Gianni be understanding through walks.</w:t>
      </w:r>
      <w:r>
        <w:t xml:space="preserve"> Is there righteousness without walks included? Yes. He's already told you imputing, not imputing trespasses. But that is just a part of the whole story. We are now workers together. Then through chapter six, you will see that righteousness of God. Let's watch it. What is that?</w:t>
      </w:r>
    </w:p>
    <w:p>
      <w:r>
        <w:t xml:space="preserve">We are now ambassadors. We look at Jesus in the four Gospels. And we now put in the four gospels. God through Jesus was reconciling. We thought kingdom was power might. It's now service. We thought power was to vex evil. We see now it's goodness. We thought you could revenge. He sees forgiveness. We thought you could strike back when you are struck, said no. We thought sickness was just something God's walking through. He says you heal it. We saw all those things, natural disasters. Jesus is real God. Not just on the cross. We think the cross is the summary of the four Gospels, not the only event there. </w:t>
      </w:r>
      <w:r>
        <w:rPr>
          <w:i/>
        </w:rPr>
        <w:t>Does it make sense?</w:t>
      </w:r>
      <w:r>
        <w:t xml:space="preserve"> These are the things that I said to you while I was yet with you, Jesus sums the cross with the four Gospels and sums the four Gospels on the cross.</w:t>
      </w:r>
    </w:p>
    <w:p>
      <w:r>
        <w:t xml:space="preserve">So in the four Gospels, Second Corinthians 5:19 is taking place reconciling the world to himself. Then when he died and rose again, he gives us the duty of his righteousness. What God's been working through Abraham, now he's doing it in us by his spirit. That is the righteousness of God. So what is the righteousness of God? </w:t>
      </w:r>
      <w:r>
        <w:rPr>
          <w:i/>
        </w:rPr>
        <w:t>Look up, guys,</w:t>
      </w:r>
      <w:r>
        <w:t xml:space="preserve"> God in Christ. Rebuke. Reconciling. Now that we are in Christ stead. What is the righteousness of God? I am the righteousness of God or I am walking in the righteousness of God. Who's following? What I'm saying here is that very clear. So now Paul now uses contrast. </w:t>
      </w:r>
      <w:r>
        <w:rPr>
          <w:i/>
        </w:rPr>
        <w:t>I'm still coming back here.</w:t>
      </w:r>
      <w:r>
        <w:t xml:space="preserve"> A couple of contrasts. The first thing we need to realize is that we now embody the message. We are now carriers of the four Gospels.</w:t>
      </w:r>
    </w:p>
    <w:p>
      <w:r>
        <w:t xml:space="preserve">We are now walking the four gospels in our world. </w:t>
      </w:r>
      <w:r>
        <w:rPr>
          <w:i/>
        </w:rPr>
        <w:t>Pay attention.</w:t>
      </w:r>
      <w:r>
        <w:t xml:space="preserve"> Okay, I put it here. I said let's now group similar terms. The similar term is we are now in Christ's stead, right? God working in us, since we are his ambassadors. An ambassador, if you notice, will carry the flags, the work of his nation. Anything he says is said on behalf of his nation. So we are now ambassadors, reconciling the world to God by Jesus. We are his workers. We are his preachers. We are his ministers. That's what it means. By the righteousness of God in him, we have been made right. Right? We now put things right. So how do you look at Jesus then? You become the reflection as an ambassador. So we are now the embodiment of the faithfulness of God in Jesus Christ. </w:t>
      </w:r>
      <w:r>
        <w:rPr>
          <w:i/>
        </w:rPr>
        <w:t>Maybe I need to say this.</w:t>
      </w:r>
      <w:r/>
    </w:p>
    <w:p>
      <w:pPr>
        <w:pStyle w:val="Heading2"/>
      </w:pPr>
      <w:r>
        <w:t>The Apostolic Ministry and the Working of Christ in Us</w:t>
      </w:r>
    </w:p>
    <w:p>
      <w:r>
        <w:t xml:space="preserve">Just like we said in touching ministry gifts that the ministry gift Christ walking through us, we use the Mona Meno concept, the dora doma dorima doses and charisma concept that this is talking about the working of Christ in us. It therefore means that the apostle of Christ is Christ. The righteousness of God is Christ. The ministry of Christ is that righteousness of God. </w:t>
      </w:r>
      <w:r>
        <w:rPr>
          <w:i/>
        </w:rPr>
        <w:t>Does it make sense? Does it make sense?</w:t>
      </w:r>
      <w:r>
        <w:t xml:space="preserve"> The ministry of Christ, from incarnation to his death, now his resurrection</w:t>
      </w:r>
    </w:p>
    <w:p>
      <w:pPr>
        <w:pStyle w:val="Quote"/>
      </w:pPr>
      <w:r>
        <w:t>as my Father has sent me, even so sent are you. Whosoever sins you remit are admitted unto them. Whosoever sins you retain are retained unto them.</w:t>
      </w:r>
    </w:p>
    <w:p>
      <w:r>
        <w:t>That is what the righteousness of God. Why would he retain sins? Because justice is to allow. You have the works that you have done. If you don't believe, then you retain your sins. If you don't, then your sins are forgiven. So John 20:22 23 is God's diachusal day. But don't forget, the context of it is,</w:t>
      </w:r>
    </w:p>
    <w:p>
      <w:pPr>
        <w:pStyle w:val="Quote"/>
      </w:pPr>
      <w:r>
        <w:t>as my Father has sent me, so have I sent you. Receive ye the Spirit.</w:t>
      </w:r>
    </w:p>
    <w:p>
      <w:r>
        <w:t>So the concept of teaching righteousness without the work of the Spirit is totally misunderstanding. This is the connection in Romans 5 to 8 where what God does in His Son in the four Gospels on the cross, he's now doing it in and by his Spirit.</w:t>
      </w:r>
    </w:p>
    <w:p>
      <w:pPr>
        <w:pStyle w:val="Quote"/>
      </w:pPr>
      <w:r>
        <w:t>For the law of the Spirit of life in Christ Jesus. Romans 8:1 2 has made us free from the law of sin and death.</w:t>
      </w:r>
    </w:p>
    <w:p>
      <w:r>
        <w:t>We now have the Spirit in us. Romans 8:9 and 10 Romans 8:11 Romans 8:12. We are put to death. The body of sin. Exodus experience. Romans 8:14. We are now led by the Spirit. What does that mean? We are taken from the world into Christ, into the Spirit. But beyond that we are now claiming that inheritance by the Spirit. That inheritance, which is the dakosule of God, is the whole world. What did he make Abraham? Heir of the world? All the nations of the earth. The ministry of the Gospel is in mind. When that is said, where did Israel fail? Israel failed in carrying out that ministry in all the world. They were meant to be the light of the world, but they failed. And being the light of the world is that dark. Oh, Sumi. That is why they now became unrighteous. Righteousness therefore is the ministry of Christ in the earth. So therefore we embody the faithfulness of God. What God said he will do is still doing in the earth today.</w:t>
      </w:r>
    </w:p>
    <w:p>
      <w:pPr>
        <w:pStyle w:val="Heading2"/>
      </w:pPr>
      <w:r>
        <w:t>Isaiah 49 and the Embassy of the New Creation</w:t>
      </w:r>
    </w:p>
    <w:p>
      <w:r>
        <w:t xml:space="preserve">Through you and I who have been reconciled. And now we carry that reconciliation message. So if Paul is quoting Isaiah 49 Every time I say Isaiah, </w:t>
      </w:r>
      <w:r>
        <w:rPr>
          <w:i/>
        </w:rPr>
        <w:t>look at Jake's side. I don't know why.</w:t>
      </w:r>
      <w:r>
        <w:t xml:space="preserve"> Isaiah 49 every time he quotes Isaiah 49 he loves Isaiah 49 a lot. Go back to Isaiah 49. Remember how we started is an echo. Isaiah 49 then you run quickly, </w:t>
      </w:r>
      <w:r>
        <w:rPr>
          <w:i/>
        </w:rPr>
        <w:t>I say.</w:t>
      </w:r>
      <w:r>
        <w:t xml:space="preserve"> But I thought Isaiah 49 was about the Messiah. You are right. That servant the light to the Gentiles.</w:t>
      </w:r>
    </w:p>
    <w:p>
      <w:pPr>
        <w:pStyle w:val="Quote"/>
      </w:pPr>
      <w:r>
        <w:t>Verse 6 oh, that's the old earth. Isaiah 49 Verse 8. The time accepted. Isaiah 49 Zion. Isaiah 49 the old text is coming out. That redeemer, the Lord that is faithful. Verse 7 to give the covenant of the people. Verse 8 to preserve and help. Isaiah 49 there's no hunger, no thirst in God's earth.</w:t>
      </w:r>
    </w:p>
    <w:p>
      <w:r>
        <w:t>Isaiah 49 then I therefore must read Isaiah 48 Isaiah 50 Isaiah 5152 we therefore embody the message.</w:t>
      </w:r>
    </w:p>
    <w:p>
      <w:pPr>
        <w:pStyle w:val="Quote"/>
      </w:pPr>
      <w:r>
        <w:t>Isaiah 49, 6 a preservation lie to the Gentiles, salvation unto the ends of the earth. Isaiah 49:4 My judgment, my work, my servant, O Israel.</w:t>
      </w:r>
    </w:p>
    <w:p>
      <w:r>
        <w:t>They fail, but Jesus becomes a faithful Israelite that we are now his ambassadors. Second Corinthians 5 All over again</w:t>
      </w:r>
    </w:p>
    <w:p>
      <w:pPr>
        <w:pStyle w:val="Quote"/>
      </w:pPr>
      <w:r>
        <w:t>he made him sin for us who knew no sin.</w:t>
      </w:r>
    </w:p>
    <w:p>
      <w:r>
        <w:t xml:space="preserve">That is the message of the darker that we now are his ambassadors. The righteousness of God. </w:t>
      </w:r>
      <w:r>
        <w:rPr>
          <w:i/>
        </w:rPr>
        <w:t>Does it make sense?</w:t>
      </w:r>
      <w:r>
        <w:t xml:space="preserve"> Now we are now his ambassadors. So the righteousness of God there in Romans 5:2nd Corinthians 5:21 is an ambassadorial position where God is now in us, reconciling the world to himself. So Paul says, we therefore will give no offense in anything that this ministry of righteousness be not blamed.</w:t>
      </w:r>
    </w:p>
    <w:p>
      <w:pPr>
        <w:pStyle w:val="Heading2"/>
      </w:pPr>
      <w:r>
        <w:t>The Marks of the Ambassador</w:t>
      </w:r>
    </w:p>
    <w:p>
      <w:r>
        <w:t>Contrast Righteousness means without fault what is in the right. But we mustn't bring a blame said therefore how do we carry it out?</w:t>
      </w:r>
    </w:p>
    <w:p>
      <w:pPr>
        <w:pStyle w:val="Quote"/>
      </w:pPr>
      <w:r>
        <w:t>Verse 4 Impatience, afflictions, necessities, distresses, strifes, imprisonment, tumults, labors, watchings, fastings, pureness, knowledge, long suffering, kindness, Holy Ghost vow the Holy God by the word of truth, by the power of God, by the armor of righteousness on the right hand and on the left by honor and dishonor, just like Jesus, evil report and good deceivers, yet true as known unknown, yet well known, as dying. Yet behold, we live as chastened and not killed, as sorrowful, not yet always rejoicing, as poor, yet making many rich as having nothing, yet possessing all things</w:t>
      </w:r>
    </w:p>
    <w:p>
      <w:r/>
      <w:r>
        <w:rPr>
          <w:i/>
        </w:rPr>
        <w:t>did you see as having nothing in the world but we've now reconciled it that having nothing meant we possess all things has been seen evil in the world.</w:t>
      </w:r>
      <w:r>
        <w:t xml:space="preserve"> But we reconcile that has been good. So we embody the message today, Just like Jesus. If we are his ambassadors, then we must definitely bear his marks.</w:t>
      </w:r>
    </w:p>
    <w:p>
      <w:pPr>
        <w:pStyle w:val="Heading2"/>
      </w:pPr>
      <w:r>
        <w:t>Faith, Forgiveness, and the New Creation Miracles</w:t>
      </w:r>
    </w:p>
    <w:p>
      <w:r>
        <w:t>That brings us to a couple of things we probably will have quoted our context we mentioned earlier in this series. Mark 11:23</w:t>
      </w:r>
    </w:p>
    <w:p>
      <w:pPr>
        <w:pStyle w:val="Quote"/>
      </w:pPr>
      <w:r>
        <w:t>have faith in God 22 of or the faith of God, or the faithfulness of God if you say to this mountain, be thou removed, be thou cast in the sea, shall not doubt in your heart, but shall believe that those things that you say shall come to pass, you shall have whatsoever I see it. Therefore, what things soever you desire, when you pray, believe that you receive them, and you shall have them.</w:t>
      </w:r>
    </w:p>
    <w:p>
      <w:r>
        <w:t>Where is the next context? Forgiveness, forgiveness of the Father, the mountain, the temple, the fig tree showing you it's an echo of a bigger picture. A new temple, a new earth, mountains are removed by the Spirit of God, According to Zechariah469, which is when the temple will be built, the fig tree that has no more fruit anymore will be that judgment of God on a backsliding, disobedient Israel. So the miracles of speaking to the fig tree, or just like every miracle of the four Gospels, or every miracle that we do today, will be the miracle of God's new creation or the miracle pointing to God's new creation, the mountain removed the fig tree that bore no fruit in dried forever. There's forgiveness of sins and there's a faithfulness of God, a new temple. That is why the apostles did not teach Mark 11:23 as a singular thing. Just saying it will come to pass. Just saying. They called it the homologia, our ascent in the faithful mission God. So when they mentioned confession, homologia was the gospel they were preaching.</w:t>
      </w:r>
    </w:p>
    <w:p>
      <w:pPr>
        <w:pStyle w:val="Quote"/>
      </w:pPr>
      <w:r>
        <w:t>So Mark 11:22 we say to this mountain, be thou removed is in the preaching of the Gospel. And where is forgiveness of sins happening? Whosoever sins you remit are remitted. Whosoever sins are retained by the preacher of the gospel.</w:t>
      </w:r>
    </w:p>
    <w:p>
      <w:r/>
      <w:r>
        <w:rPr>
          <w:i/>
        </w:rPr>
        <w:t>Let me see your hand if you understand that.</w:t>
      </w:r>
      <w:r>
        <w:t xml:space="preserve"> So therefore we must read the New Testament and the four Gospels as echoes and paraphrases of a bigger picture. God's target israel. No. God's target is the Gentiles. No. Israel through the nations. No. God's target is the whole earth, a renewed creation. Genesis 1:1:2, where the all earth with man and God is God's temple.</w:t>
      </w:r>
    </w:p>
    <w:p>
      <w:pPr>
        <w:pStyle w:val="Heading2"/>
      </w:pPr>
      <w:r>
        <w:t>The Ministry of Reconciliation and the Context of 2 Corinthians</w:t>
      </w:r>
    </w:p>
    <w:p>
      <w:r>
        <w:t xml:space="preserve">So therefore 2 Corinthians 6 should be read with 2nd Corinthians 5. No. With 2 Corinthians 4. No, we serve Corinthians 3 not just that. 2nd Corinthians 1. The gospel is God's yes, not no. And all of it is found in Jesus the Son. 2nd Corinthians 1:18, 19. So in 2nd Corinthians chapter 3, when Paul says, we use great plainness of speech in 12, Parrhasia is used for boldness to proclaim a message. It means that the entire context of what we have been reading 2nd Corinthians 3, 2. </w:t>
      </w:r>
      <w:r>
        <w:rPr>
          <w:i/>
        </w:rPr>
        <w:t>Sorry, 1, 2, 3, 4, 5.</w:t>
      </w:r>
      <w:r>
        <w:t xml:space="preserve"> Now 6 is all about the preaching of the Gospel and us being faithful stewards of bearing in our lives the message that we preach. I went on in looking at this in 2 Corinthians 6, look at where he ends up. He says, therefore be not unequally yoked together with unbelievers.</w:t>
      </w:r>
    </w:p>
    <w:p>
      <w:pPr>
        <w:pStyle w:val="Quote"/>
      </w:pPr>
      <w:r>
        <w:t>For what fellowship with righteousness Unrighteousness, what communion alight with darkness.</w:t>
      </w:r>
    </w:p>
    <w:p>
      <w:r>
        <w:t xml:space="preserve">We are to reconcile just the way Jesus did, not to have intimate marital fellowship with the unsaved, but by the preaching is by a message and a ministry, not by relationships. So he says there, what concorded Christ with Belial? </w:t>
      </w:r>
      <w:r>
        <w:rPr>
          <w:i/>
        </w:rPr>
        <w:t>I have an historical fact on this, but I'll probably leave that for another time.</w:t>
      </w:r>
      <w:r>
        <w:t xml:space="preserve"> That's the narrative of the Exodus. Don't intermingle, don't intermarry until they choose to worship Yahweh. Then you can marry, don't marry people from every tribe. People have said that's some level of discrimination. No, it's theology. The people they were not supposed to intermarry with were idolaters, idol worshipers, evil people, bestial cannibals. But when they choose to worship Yahweh, then they said, just like Ruth, your God shall be my God. She's a Gentile, your people shall be my people.</w:t>
      </w:r>
    </w:p>
    <w:p>
      <w:r>
        <w:t>She's found in the lineage of the seed of the woman. So relationship will first come when there is reconciliation. Reconciliation in the Gospel, relationship comes after. Or else the rhetorical question comes, what parts are the believer with an infidel? And what agreement at the temple of God. Did you notice that God. That was the end of those rhetorics. The temple of God with idols. So we said earlier, we must find today's idols. You think he's talking about going back to your village and marrying a girl? No, idols. An object of worship that takes a man's eyes off Yahweh and his sons. For you are the temple of the living God.</w:t>
      </w:r>
    </w:p>
    <w:p>
      <w:pPr>
        <w:pStyle w:val="Quote"/>
      </w:pPr>
      <w:r>
        <w:t>For God has said, I will dwell in them and walk in them. I will be their God. They will be my people.</w:t>
      </w:r>
    </w:p>
    <w:p>
      <w:r>
        <w:t>Exodus 29:45 wherefore 17 come out from amongst them. Be ye separate, saith the Lord. Touch not the unclean thing that Leviticus. And he says, I will receive you. I'll be a father unto you, my son, bringing that the second Psalm 740. Promise. Having therefore these promises. Chapter seven, verse one. Dearly beloved, let us cleanse ourselves from the filthiness of the flesh, which is in the Spirit perfecting holiness in the fear of God.</w:t>
      </w:r>
    </w:p>
    <w:p>
      <w:pPr>
        <w:pStyle w:val="Heading2"/>
      </w:pPr>
      <w:r>
        <w:t>The Work of Righteousness and the Ministry of Reconciliation</w:t>
      </w:r>
    </w:p>
    <w:p>
      <w:r>
        <w:t xml:space="preserve">So I'm going to ask you a question. Is it dealing with righteousness without works or the work of righteousness? Come on. The work of righteousness. The ministry of righteousness. So we must re engage and re explain the reformed theological concept of righteousness. Just being a sinner now forgiven to the intention of God's diacosule to reconcile everything. Now where our ideas will not be found in consonance with the temple of idols. So the second Corinthians 3:12. Let me reemphasize that boldness of speech. It's not about talking to God, raising your hands and saying, righteousness, oh, I have the righteous of God. </w:t>
      </w:r>
      <w:r>
        <w:rPr>
          <w:i/>
        </w:rPr>
        <w:t>Then I lift my hands, I thank God, oh, my God, because of what he has done in Jesus. Now I can stand before God and say, you know what? You wouldn't have looked at me before because of what I've done wrong, but you put the sins on Jesus. Now I can raise my hands. Hey, hey, hey.</w:t>
      </w:r>
      <w:r>
        <w:t xml:space="preserve"> That doesn't follow, because virtually everyone we have seen in the Old Testament, in fact Moses, interestingly, in the book of Job included, the devil could actually talk to God. That's not the issue. The issue is God's new creation. That's what we're talking about. </w:t>
      </w:r>
      <w:r>
        <w:rPr>
          <w:i/>
        </w:rPr>
        <w:t>Oh, now I can lift my hand. Now I can thank God. Because why I used to sin.</w:t>
      </w:r>
      <w:r/>
    </w:p>
    <w:p>
      <w:r/>
      <w:r>
        <w:rPr>
          <w:i/>
        </w:rPr>
        <w:t>God takes it from Jesus, from me, puts it on Jesus. I don't have it. So I just say, thank you, Lord.</w:t>
      </w:r>
      <w:r>
        <w:t xml:space="preserve"> No, that's a microcosm of the bigger picture. God want a world without a matire. He began that project in Jesus and is working it through us. So righteousness, which is God working in us without works, now produces the very works of Christ. Is it making sense? So when he said to them, okay, we said, from Abel to Cain, the issue was God appealing to all, all the disobedient, rebellious in all the earth. This is my project. A new earth, a new heaven, a temple where I will dwell with man forever. And he began to do that in Jesus. So John 1:14 could say, the Word became flesh and dwelt amongst.</w:t>
      </w:r>
    </w:p>
    <w:p>
      <w:r>
        <w:t>We therefore must re engage these things properly and not be found to have half the truth or the truth not well explained. So if he says, go into all the world and preach the euangelion, we said, euangelion is a messenger that bears the message, or Jesus bearing the faithfulness of God and the promises of God. Which means preach the word or preach the gospel. Preach the gospel of the Old Testament, preach the gospel of Genesis, preach the gospel of Exodus, preach the gospel of Leviticus, preach the gospel of Deuteronomy, preach the gospel of Numbers, Jeremy, Joshua and churches. Ruth, Esther, preach the gospel of Job, preach the gospel of Nehemiah, Ezra, 1st and 2nd Chronicles, 1st and 2nd Samuel, preach the gospel of the Scriptures. Pay attention. Whosoever seems, you remit in that gospel.</w:t>
      </w:r>
    </w:p>
    <w:p>
      <w:r>
        <w:t>But never forget, whosoever sins you retain are retained he that believes and is baptized shall be saved. He that believes not shall be damned. In the diacosune of God, evil and good are separated. Unbelief is evil. It doesn't co dwell with good. So the concept of eternal salvation, or the security of it, is subsuming in how God presents himself in His Son Jesus. By the concept of eternal life. It simply means that this new creation is eternal. Jesus rose from the dead, never to die again, because that is the reconciliation that must be the fruit of the world. But we must not be fixated on that and lose the bigger picture, which often happens in movements and emphasis of truth, where all of the truth is not brought into bear. You listen to me.</w:t>
      </w:r>
    </w:p>
    <w:p>
      <w:pPr>
        <w:pStyle w:val="Heading2"/>
      </w:pPr>
      <w:r>
        <w:t>Paul and the Epistles as Echoes of the Old Testament</w:t>
      </w:r>
    </w:p>
    <w:p>
      <w:r>
        <w:t>So the concept of whether James and John or John Paul were contrasting each other doesn't come up. They're both saying the same thing. Paul's Romans 5 was a sentence in a whole conversation. Where we had Romans 2, Romans 3, where Paul says, your walks will be judged. Romans 8, Romans 9, 10, 11, Romans 12, the walks. Romans 13, Romans 14, Romans 15, Romans 16. Therefore our concept of Romans 1:17, which we are going to look at in the next class, will have to be altered. We must look at it properly. But before we go there, Paul therefore instructs, I want you to also notice something that every pastoral instruction structure, whether to Timothy or to Titus or the elders of the churches, was in the handling of the Old Testament and not the Epistles. Let me say that again.</w:t>
      </w:r>
    </w:p>
    <w:p>
      <w:r>
        <w:t>Can we therefore, from what we said initially in this class, conclude that the Epistles are paraphrases of the entire Old Testament or echoes? The word of God is the Old Testament. Its exegetical exegesis are the Epistles. It means when he says, study to show thyself approved unto God, a workman that need not be ashamed rightly dividing the word of truth. There are two texts that Paul knows very well that Timothy must have read. Proverbs 3 and verse 6. In all your ways acknowledge him, and he shall direct your parts. The word rightly divide is inferred from here. Proverbs 11:5. The righteousness of the perfect shall direct his ways. So the one of truth, just like James 1:18, makes you to focus on profitable words rather than unprofitable ones.</w:t>
      </w:r>
    </w:p>
    <w:p>
      <w:r>
        <w:t>By the time you look at the context of second Timothy 2:15, Paul talked about that you determined the path to follow in the Old Testament. That means the Old Testament has a path, a righteousness path. Rightly divide. It means a straight path to the cross of Christ, to his resurrection, Eschatological promissorial. Okay. Within the context of the world, the narratives of redemption. And so he warns Timothy before you get to second Timothy 2:15, he warns him in 2:4 to be careful of the affairs of this world. In 2:14, words that have no profit. 2:16 Vain babblings. Then he mentions wickedness. If anyone names the name of Christ depart from wickedness or sin, iniquity, what's he talking about? That is reading the Old Testament without that straightway. So by using the word ophotomeo, which is to cut straight, it means don't shift your focus.</w:t>
      </w:r>
    </w:p>
    <w:p>
      <w:r>
        <w:t>In the Old Testament, the Bible must be read in the light of redemption. E.W. Kenyon said God gave a promise, man gave treason, man fell, and God is working his way back to put man back in that new creation. That is the straight and narrow way. It mustn't be read for engineers, even though engineers read it. Ototomyo, therefore, will be a warning so that you don't get distracted to vain babblings. Unprofitable words, but stick to the word of truth, the promise of God. It means to cut straight. It therefore is a contrast of a crooked way of handling the Old Testament. Crooked simply means go off track. Because it is clear that the journey of the Old Testament is back to Genesis 1, 2. That is the rightly dividing the word of truth, the exile, the promise and all of that.</w:t>
      </w:r>
    </w:p>
    <w:p>
      <w:pPr>
        <w:pStyle w:val="Heading2"/>
      </w:pPr>
      <w:r>
        <w:t>Rightly Dividing the Word: The Straight Path and the Crooked Way</w:t>
      </w:r>
    </w:p>
    <w:p>
      <w:r>
        <w:t xml:space="preserve">So there are exigencies that are crooked. You have to be careful. The Greeks, when they use the word orthotomeo, had three connections. More than that, though, it is one used for driving a straight road across the country, following the same pattern. Not branching here to have launch. </w:t>
      </w:r>
      <w:r>
        <w:rPr>
          <w:i/>
        </w:rPr>
        <w:t>That's some of us branching. There's always like before Chaga, we used to branch myself and my partner. Then anywhere we are going, we take, there's one inyon there, he's been eating it, and we branch there. That is brain bubblegs. You are diverting. Where are you going to? Where are you going?</w:t>
      </w:r>
      <w:r>
        <w:t xml:space="preserve"> And this is. This is the issue. Now, like I said, theology must not be divided different must not be disconnected from your world, but it must not be worldly. So we must maintain.</w:t>
      </w:r>
    </w:p>
    <w:p>
      <w:r>
        <w:t>Now, you may not have the challenge of Timothy doing babblings, you know, but today we face some other crucial issues. Materialism has been disguised as the message of God's goodness. Idol worship has been disguised as God wants the best for you. But in the ministry of reconciliation, we are to be seen as deceivers. Yet. What part are the infidel with the believer? That must be clear, we said the other day in defining dark Osuneh, what is wrong? What is wrong cannot become right. No, who is wrong must be brought in the right. By believing in the Messiah, every believer is known by seeing everything that Jesus did as what is right.</w:t>
      </w:r>
    </w:p>
    <w:p>
      <w:r>
        <w:t xml:space="preserve">So the Greeks will call it driving through a straight way, or the way you plow a straight path across a field, or the work of miners who cut through a stone to ensure it fits into the building. </w:t>
      </w:r>
      <w:r>
        <w:rPr>
          <w:i/>
        </w:rPr>
        <w:t>Actually, I learned that from the word Paul used there.</w:t>
      </w:r>
      <w:r>
        <w:t xml:space="preserve"> It's more of the way you build. Rightly dividing the word of truth is more of the way you take a stone that will fit into a building. And that looks more like a Pauline teaching. Because when you look at Ephesians 2, where Paul talks about the building of the temple, all of that, the building, First Corinthians 3, it fits more into getting the stone properly cut for the building. If this building is God's new creation in the world, our handling of the Scriptures must fit in.</w:t>
      </w:r>
    </w:p>
    <w:p>
      <w:r>
        <w:t xml:space="preserve">That's the Old Testament, the structure of what God wants in the earth, that throws us. Therefore, to look at how Paul explores 2nd Samuel 7, where God says, I will raise. Look at that text. Let's look at 2nd Samuel 7, the promise where a man by the name of David had just committed sin, </w:t>
      </w:r>
      <w:r>
        <w:rPr>
          <w:i/>
        </w:rPr>
        <w:t>and you know he should naturally, that's the Second Chronicles account. Let's leave that.</w:t>
      </w:r>
      <w:r>
        <w:t xml:space="preserve"> So he goes here and he says, look at 2nd Samuel 7:12, I will set up your seed after you. When you look at the Septuagint, which is the Greek translation,</w:t>
      </w:r>
    </w:p>
    <w:p>
      <w:pPr>
        <w:pStyle w:val="Quote"/>
      </w:pPr>
      <w:r>
        <w:t>I will raise up your seed after thee,</w:t>
      </w:r>
    </w:p>
    <w:p>
      <w:r>
        <w:t>which is the exact word for the resurrection,</w:t>
      </w:r>
    </w:p>
    <w:p>
      <w:pPr>
        <w:pStyle w:val="Quote"/>
      </w:pPr>
      <w:r>
        <w:t>I will raise up your seed which shall be born, and I'll establish his kingdom.</w:t>
      </w:r>
    </w:p>
    <w:p>
      <w:r>
        <w:t>Then the next statement is the building of the temple.</w:t>
      </w:r>
    </w:p>
    <w:p>
      <w:pPr>
        <w:pStyle w:val="Heading2"/>
      </w:pPr>
      <w:r>
        <w:t>2 Samuel 7, the Resurrection, and the New Creation</w:t>
      </w:r>
    </w:p>
    <w:p>
      <w:r>
        <w:t>So in 2nd Samuel 7, the resurrection, the incarnation, resurrection, then the temple for all the earth. Psalm 2, verse 7. So I suggest that Paul's rightly dividing the word of truth is to have the proper stones of the Old Testament in building the church, or you are God building. First Corinthians 3, 8, 13. And where the stones that you have don't fit, Paul says the fire will reveal it at the very end. It will not fit in. Paul says that to reveal it's made of stones, wood, or a First Corinthians 3, 11, 13, it says, whatever will corrupt the temple of God himself destroys. Talking about teachings and false interpretation of Scripture. That leaves us in thinking that in our interpretation of the Old Testament, we must use the carefulness of a Miner does this fear feet into God's new creation.</w:t>
      </w:r>
    </w:p>
    <w:p>
      <w:r>
        <w:t xml:space="preserve">Old things are passed away. Amen. All things are new and they are in His Son. So Jesus didn't just come to take away God's wrath. </w:t>
      </w:r>
      <w:r>
        <w:rPr>
          <w:i/>
        </w:rPr>
        <w:t>Oh, God. God is angry. Jesus comes. Then he goes on the cross and goes and. Forget about it. I'm done with this death. I'm clean.</w:t>
      </w:r>
      <w:r>
        <w:t xml:space="preserve"> He sets up a new creation by being firstly that tabernacle. All right. Then eventually the head of the new creation. And how does he continue and prolong his days? According to Isaiah's prophecy, He does it by giving all his spirit. He pours his spirit, continues his work on earth. So I'll leave you with this briefly to think through Bible concepts and to have a wider picture. If we look at the righteousness of Genesis 15:6, which I'm going to come back to in the next class.</w:t>
      </w:r>
    </w:p>
    <w:p>
      <w:pPr>
        <w:pStyle w:val="Heading2"/>
      </w:pPr>
      <w:r>
        <w:t>Righteousness, Abraham, and the New Creation</w:t>
      </w:r>
    </w:p>
    <w:p>
      <w:r/>
      <w:r>
        <w:rPr>
          <w:i/>
        </w:rPr>
        <w:t>I've not even gotten to Halfords in this class, but I. Fontan is gone.</w:t>
      </w:r>
      <w:r>
        <w:t xml:space="preserve"> If you look at it. Why was Abraham made Serdeika? Because what couldn't happen in Adam will not happen through him. So that means righteousness is more of being in the new creation. God's new creation by the virtue of faith in Christ. Where trespasses and sins are not accounted for, where God makes everything new. It's not I was wrong. But God put it on Jesus. Then I'm no more. No. What God begins to do in the earth, he commences in his Son Jesus. And in his Son Jesus, I am found. And now I am his ambassador. That is how I am. The righteousness of God in Christ. Does that make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