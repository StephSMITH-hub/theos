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11</w:t>
      </w:r>
    </w:p>
    <w:p>
      <w:pPr>
        <w:pStyle w:val="Heading2"/>
      </w:pPr>
      <w:r>
        <w:t>Intertextual Interpretation and the Audience World</w:t>
      </w:r>
    </w:p>
    <w:p>
      <w:r>
        <w:t>Luke 24:25:</w:t>
      </w:r>
    </w:p>
    <w:p>
      <w:pPr>
        <w:pStyle w:val="Quote"/>
      </w:pPr>
      <w:r>
        <w:t>"And he said unto them, o fools, and slow of heart to believe all that the prophet has spoken? Ought not Christ to have suffered these things and to enter into his glory and begin at Moses and all the prophets? He expounded to them in all the Scriptures. The things concerning himself..."</w:t>
      </w:r>
    </w:p>
    <w:p>
      <w:r>
        <w:t>Now always know. What was the query? There was a rhetorical question there. Ought not Christ to have suffered these things because something was said in 21,</w:t>
      </w:r>
    </w:p>
    <w:p>
      <w:pPr>
        <w:pStyle w:val="Quote"/>
      </w:pPr>
      <w:r>
        <w:t>"We trusted that he that shall redeem Israel."</w:t>
      </w:r>
    </w:p>
    <w:p>
      <w:r>
        <w:t>And we said yesterday that is an Exodus narrative. An exile is in position, and there's a need for deliverance from bondage or tyranny. So that is a submission within that text, showing that in our intertextual interpretation of Scripture, we must rely on the narrative of words.</w:t>
      </w:r>
    </w:p>
    <w:p>
      <w:r>
        <w:t>First of all, before you use a word in your world, go back to the world of the audience. I said yesterday that ask a question: What did the audience hear when it was said? What did the audience understand? Now? It's from that, until you get it in their world, we can't come to your world and say anything that will be tangible. So we said that.</w:t>
      </w:r>
    </w:p>
    <w:p>
      <w:r>
        <w:t xml:space="preserve">Nehemiah, chapter 8, verse 7 and 8. </w:t>
      </w:r>
      <w:r>
        <w:rPr>
          <w:i/>
        </w:rPr>
        <w:t>Have we looked at Nehemiah and Chronicles? Yeah, we did yesterday. Ezra, sorry. And Chronicles? Yeah, I think I should point something out again. Maybe just Repeat it.</w:t>
      </w:r>
      <w:r/>
    </w:p>
    <w:p>
      <w:r>
        <w:t>Nehemiah 8:7:</w:t>
      </w:r>
    </w:p>
    <w:p>
      <w:pPr>
        <w:pStyle w:val="Quote"/>
      </w:pPr>
      <w:r>
        <w:t>"It caused people to understand the law. And the people stood in their place and they read in the book, in the law of God, discipline and give the sense. And caused them to understand reading."</w:t>
      </w:r>
    </w:p>
    <w:p>
      <w:pPr>
        <w:pStyle w:val="Heading2"/>
      </w:pPr>
      <w:r>
        <w:t>Progressive Revelation and Language Evolution</w:t>
      </w:r>
    </w:p>
    <w:p>
      <w:r>
        <w:t>Now we said that they are now in Babylon or under a different kingdom. And we said language had evolved. So the writer of 2nd Samuel 24, said,</w:t>
      </w:r>
    </w:p>
    <w:p>
      <w:pPr>
        <w:pStyle w:val="Quote"/>
      </w:pPr>
      <w:r>
        <w:t>"Again, the anger of the Lord was kindled against Israel, and he moved David to say to them, go number Israel and Judah,"</w:t>
      </w:r>
    </w:p>
    <w:p>
      <w:r>
        <w:t xml:space="preserve">which you said is within the vocabulary of their language. But by 1st Chronicles, which I read to you that 2nd Chronicles and Ezra, chapter 1, verse 1 to 3 are just about the last statement. So either it's all done by Ezra, but it's the same author with the same intent. Ezra now says it is Satan. So, which means that as language developed, </w:t>
      </w:r>
      <w:r>
        <w:rPr>
          <w:i/>
        </w:rPr>
        <w:t>and I mentioned that to you, that writings before the Synoptics. Oh, sorry. Writings before the four Gospel era already had eked out that thing in language.</w:t>
      </w:r>
      <w:r/>
    </w:p>
    <w:p>
      <w:r>
        <w:t>So by the time Jesus came, the concept of devils and demons were now prevalent. Now, the essence of saying this is we could first of all borrow an interpretation and say, well, the Old Testament is very quiet on Satan. Not exactly. It's the use of Language, true, just like God's word, there's progressive revelation technique, which you must always apply. But there's also the fact that the language doesn't shield the devil as such, but explains him differently. So interpretation, therefore, what Jesus did here, why there's a dire menu, is he goes to their world first of all, picks the narrative and then says Exodus and the four Gospels are the same.</w:t>
      </w:r>
    </w:p>
    <w:p>
      <w:r>
        <w:t>Luke 24:44:</w:t>
      </w:r>
    </w:p>
    <w:p>
      <w:pPr>
        <w:pStyle w:val="Quote"/>
      </w:pPr>
      <w:r>
        <w:t>"These are the words Logos, which I said to you while I was yet with you, that all things must be fulfilled, they must be fulfilled."</w:t>
      </w:r>
    </w:p>
    <w:p>
      <w:pPr>
        <w:pStyle w:val="Heading2"/>
      </w:pPr>
      <w:r>
        <w:t>Intertextual Application and Figural Reading</w:t>
      </w:r>
    </w:p>
    <w:p>
      <w:r>
        <w:t xml:space="preserve">So we must therefore look at certain places where now I said this for a purpose, that even where, as it were, the first, second Samuel wasn't clear, by the time you get second Chronicles, it's clearer what I said. That said, because sometimes you will find texts or scriptures that interpret other ones for you. In case you miss what happened in Sodom, listen to what Moses had to say about it in the children of Israel, what was there in Isaiah, you will always pick out. By the time you read through the 39 books, you will be sure you'll be able to interpret Genesis again for maybe Joel. So that's why we looked at intertextuality application, where you are able to read it into themselves. Okay, for example, an event happens in Genesis, the flood of Noah, </w:t>
      </w:r>
      <w:r>
        <w:rPr>
          <w:i/>
        </w:rPr>
        <w:t>pardon me, six to eight.</w:t>
      </w:r>
      <w:r/>
    </w:p>
    <w:p>
      <w:r>
        <w:t xml:space="preserve">And then somebody makes reference of it in Isaiah, which means it is not just history, it's theology. So you must. So that means what happened then must have been happening in Isaiah's era while it was repeated again. So while Isaiah's era may not have a flaw, it will have something synonymous with it. And so he will say, just like the days of Noah. So the same way Jesus brings that interpretation technique in Luke 17, where he, </w:t>
      </w:r>
      <w:r>
        <w:rPr>
          <w:i/>
        </w:rPr>
        <w:t>I think we looked at it yesterday when he mentioned they were eating, drinking and getting married.</w:t>
      </w:r>
      <w:r>
        <w:t xml:space="preserve"> Luke 17:27, days of Noah 26. And though these are not the days of Noah, this is the four Gospels. But then you have a unifier there. Unifier, intertextual reading. And then you read figural that we're looking at. Two events happen differently, with different characters, but with same theology.</w:t>
      </w:r>
    </w:p>
    <w:p>
      <w:pPr>
        <w:pStyle w:val="Heading2"/>
      </w:pPr>
      <w:r>
        <w:t>Modern Theology, Miracles, and the Purpose of Signs</w:t>
      </w:r>
    </w:p>
    <w:p>
      <w:r>
        <w:t xml:space="preserve">Now I said that to say it's the same way you can come to our world, all right, and say, what is the intersectional narration here? What is similar today? I did say also that the issue of a pandemic, for example, </w:t>
      </w:r>
      <w:r>
        <w:rPr>
          <w:i/>
        </w:rPr>
        <w:t>I'm making reference to it because for me, I don't know, I've said this to many pastors. I know that this era defines People's theology a whole lot. In fact. It's the time to know whether we know what it means to have church. Is now you will know. Is now you know. Suddenly people don't like people are angry. They cannot show miracles on tv. Why can't you just pray? Because maybe it's about showmanship. I don't see a sense where I will stand out there and I'll begin to hand out testimonies of people that I prayed for that had COVID 19 and were healed. I'm not different from that woman that she said she killed 350 out of 5 million. We are sounding like people selling drugs in mulue. You get it? You should have an overall picture of what you are talking about.</w:t>
      </w:r>
      <w:r/>
    </w:p>
    <w:p>
      <w:r/>
      <w:r>
        <w:rPr>
          <w:i/>
        </w:rPr>
        <w:t>In the same way when you talk about physical wealth as a proof of obedience. It's a stupid narrative because physical wealth in many clients is a product of oppression. I mean, if you look at even the first hundred richest men in Forbes, by the time they do three investigation for you will like what you have seen. That's why it's called mammon. Just let it go.</w:t>
      </w:r>
      <w:r/>
    </w:p>
    <w:p>
      <w:r/>
      <w:r>
        <w:rPr>
          <w:i/>
        </w:rPr>
        <w:t>So by the time you arrive at you don't have an overall picture, you now ask a question. Okay, you have 100,000 members in your church. Okay, you have 10 people that got healed. Are you saying there are no other people who went to the isolation center? They were. Okay, so these ones are the believers. These ones are half believers. No, no. This one didn't stay in faith. These ones are. And then you begin to answer stupid questions.</w:t>
      </w:r>
      <w:r/>
    </w:p>
    <w:p>
      <w:r>
        <w:t xml:space="preserve">So that's why I said it's not this or that. Remember that it can be this and that. So you must find. </w:t>
      </w:r>
      <w:r>
        <w:rPr>
          <w:i/>
        </w:rPr>
        <w:t>I wanted to say something before I got there that when Israel despite. In spite of the fact they had the Exodus 15:26, when they left for Canaan, remember that they had a law for lepers. Because go and check world history. At that point there was an outbreak of leprosy. So they had a preventive measure.</w:t>
      </w:r>
      <w:r>
        <w:t xml:space="preserve"> And you don't have anywhere in the Bible miracles happen outside Exodus. That is why I've said it many times.</w:t>
      </w:r>
    </w:p>
    <w:p>
      <w:r>
        <w:t>The miraculous proves the divine hand of God. But let me say something again that we don't always say as long side. It also proves judgment because it often happens. It often happens in the midst of unbelief. The more the miraculous that is the show of signs and wonders are oftentimes a product of people in unbelief. I didn't say all the time because that would be too sweeping a statement. The Exodus is where you have it the most. The 40 years. It was 40 years of unbelief. Then the four Gospels again where you have a narrative of majority did not believe. So we must have a total picture of presenting that.</w:t>
      </w:r>
    </w:p>
    <w:p>
      <w:pPr>
        <w:pStyle w:val="Heading2"/>
      </w:pPr>
      <w:r>
        <w:t>Disease Prevention, Biblical Precedents, and Social Reality</w:t>
      </w:r>
    </w:p>
    <w:p>
      <w:r>
        <w:t xml:space="preserve">I said that to say that when they left Egypt they had plagues or let's say an outbreak of leprosy. So that was why Moses now gave the. </w:t>
      </w:r>
      <w:r>
        <w:rPr>
          <w:i/>
        </w:rPr>
        <w:t>You know, Moses had his own ncdc. They were the priests national of disease Control Center Disease Control. Where they say if you have leprosy, they'll take you not come to church. That's Moses. You won't be around. So it's when you are cured before you say. Before you give testimony. He said, you go to the priest. The priest will satisfy you fit. Then you join society. That's in Scripture.</w:t>
      </w:r>
      <w:r/>
    </w:p>
    <w:p>
      <w:r>
        <w:t xml:space="preserve">When Jesus healed also that leper, he said the same thing to him that Go and show your. There are two people. He said to go and tell people what happened. The guy who was possessed, who he met in the dungeon of his sort. He said, go and tell your brethren how God has shown mercy. And that's because he was. It was. </w:t>
      </w:r>
      <w:r>
        <w:rPr>
          <w:i/>
        </w:rPr>
        <w:t>What do I call now? It was. It was. What's that word again?</w:t>
      </w:r>
      <w:r>
        <w:t xml:space="preserve"> It was ostracized from society. So I mean, you are. </w:t>
      </w:r>
      <w:r>
        <w:rPr>
          <w:i/>
        </w:rPr>
        <w:t>Let's assume you know somebody. Those people who have mad people in their family. They are not cursed. Okay, let's assume somebody in your family equally has this disease. I said that to say this. Yeah. It's good to make mention of that. That's why. I mean, as churches we have psychiatrists. Amen. Amen. And one of the guys I know say if you know the kind of people that come to me, they are. They'll drive nice cars and they come and they're nowhere. Lovely cars and they are looking fine. So don't we. We shouldn't.</w:t>
      </w:r>
      <w:r/>
    </w:p>
    <w:p>
      <w:r>
        <w:t xml:space="preserve">That's why I said that the church should understand positive lamentation. Groaning this is a fallen world and we mustn't be found in any way whether mocking the sick or mocking the poor. It's just a shame if we teach the gospel that way. So I said that to say that the guy goes back to his. </w:t>
      </w:r>
      <w:r>
        <w:rPr>
          <w:i/>
        </w:rPr>
        <w:t>And the guy just shows up at the gate. Ordinary Peter that was in jail when once Roda and he knocked the door. He said, is this prayer meeting? They say, is this angel. He's his ghost. This is Peter. That is a well to. I mean, Peter is a normal person. So imagine somebody just showing up at your gate. A brother that you've been Praying for. You've been believing God, but you know he's somewhere. Then he just shows up in church. You say, right.</w:t>
      </w:r>
      <w:r/>
    </w:p>
    <w:p>
      <w:r>
        <w:t xml:space="preserve">So he said, go and show them how God has had mercy on you. That means go and explain that you are fine. He says to the leper to go and meet the priest. </w:t>
      </w:r>
      <w:r>
        <w:rPr>
          <w:i/>
        </w:rPr>
        <w:t>Even go Power goes on you. Ncdc. Let them do the test again. Negative twice, then have service. Do you understand? So that's why I said the way we disconnect the Bible from the world. It makes people just joke. What is wrong with this one? Hello. Someone is telling you forget about it. Don't use mask. And he has Mopo. You know Mopo is mobile police. Is he not preventing something? It's not even preventing disease though. No. Do you use Mopo? You don't need it. Your work. They can't move without Mopo. They say you don't do mask. Don't wash. There is the power of God on me. Why didn't the power of God stop you from Mopo? Hypocrisy. Where were we?</w:t>
      </w:r>
      <w:r/>
    </w:p>
    <w:p>
      <w:r>
        <w:t>So you must go back to that world. Understand what was taught, theology of it. And then it is that way.</w:t>
      </w:r>
    </w:p>
    <w:p>
      <w:pPr>
        <w:pStyle w:val="Heading2"/>
      </w:pPr>
      <w:r>
        <w:t>The Theological Meaning of Historical Events and the Logos</w:t>
      </w:r>
    </w:p>
    <w:p>
      <w:r>
        <w:t xml:space="preserve">You can now find the same narrative in your own world. Did Jesus explain Noah? Yes. But when he did, there was no flood. Did Peter use Noah? Yes. When he did, there was no flood. But there was also a flood. There was an impending flood that wasn't water. Which shows us that the interpretation of the flood of Noah was used historically, but more theologically. Our concentration should be on the disobedience. What man's spiritual activities or inactivities can do in the earth. We must keep our eyes on the ball and not allow both historians, scientists who are not godly to take our minds off the disobedience and look at the scientific possibility of the flooding the earth. Or whether it is possible for someone to float on water. That is not our concern, sir. Our concern is whether disobedience can cause harm to the earth. Yes, it can. </w:t>
      </w:r>
      <w:r>
        <w:rPr>
          <w:i/>
        </w:rPr>
        <w:t>Does that make sense to you?</w:t>
      </w:r>
      <w:r>
        <w:t xml:space="preserve"> So don't take your eyes off the ball.</w:t>
      </w:r>
    </w:p>
    <w:p>
      <w:r>
        <w:t>Our concern is theology. Yes, and minimal science in what we are saying, but not maximally. And we arrive at the arrival of scriptures the same way. It suffices to therefore say that the four Gospels is God's personal narration. In the four Gospels, we are going to find the flood of Noah without water. We're going to find the fire of Sodom without fire. We're going to find the same narrations without the actual events. If Jesus is God, it means the story of the four Gospels is the story of God amongst men with a personal narration. In John 1:1, it's called the Logos of All Scripture. In John 1:14 it says</w:t>
      </w:r>
    </w:p>
    <w:p>
      <w:pPr>
        <w:pStyle w:val="Quote"/>
      </w:pPr>
      <w:r>
        <w:t>"the word became flesh."</w:t>
      </w:r>
    </w:p>
    <w:p>
      <w:r>
        <w:t>And he uses the Exodus and Genesis narrative.</w:t>
      </w:r>
    </w:p>
    <w:p>
      <w:pPr>
        <w:pStyle w:val="Heading1"/>
      </w:pPr>
      <w:r>
        <w:t>Two Kinds of Righteousness — Series 2, Part 3: Track 11 (Chunk 2)</w:t>
      </w:r>
    </w:p>
    <w:p>
      <w:pPr>
        <w:pStyle w:val="Heading2"/>
      </w:pPr>
      <w:r>
        <w:t>Job as an Interpretive Key for the Old Testament</w:t>
      </w:r>
    </w:p>
    <w:p>
      <w:r>
        <w:t xml:space="preserve">The word of Genesis 1:1 in the Exodus of Exodus 38, 40. And in John 1:18 he says no one has seen God. That what he says that he means physically, as a man at any time, but the only begotten. </w:t>
      </w:r>
      <w:r>
        <w:rPr>
          <w:i/>
        </w:rPr>
        <w:t>Don't forget that phrase again,</w:t>
      </w:r>
      <w:r>
        <w:t xml:space="preserve"> which in the bosom of the Father corpus he has explained him. A personal explanation. So how was John able to conclude there? Because Jesus already taught them how to read. The Old Testament were therefore pushed to look at interpretative. </w:t>
      </w:r>
      <w:r>
        <w:rPr>
          <w:i/>
        </w:rPr>
        <w:t>Let me use that phrase.</w:t>
      </w:r>
      <w:r>
        <w:t xml:space="preserve"> Books of the Old Testament. And one key word is the Book of Job. The Book of Job. </w:t>
      </w:r>
      <w:r>
        <w:rPr>
          <w:i/>
        </w:rPr>
        <w:t>Well, we have arguments around it. I believe it was written by Moses because of the time and all of that. But I'm not so particular about those things as much as they're important in study.</w:t>
      </w:r>
      <w:r/>
    </w:p>
    <w:p>
      <w:r/>
      <w:r>
        <w:rPr>
          <w:i/>
        </w:rPr>
        <w:t>But when it becomes argumentative, I just let it go.</w:t>
      </w:r>
      <w:r>
        <w:t xml:space="preserve"> Obviously it's an old material. It's ancient one. It's deemed to be older than the first five books or just about the same time. Now, in Job we have for the first and only time in the Old Testament a continuous narration of an opposer, a Satan, one who opposes you. Now the question is, who does he oppose? Is he opposing man or opposing God? </w:t>
      </w:r>
      <w:r>
        <w:rPr>
          <w:i/>
        </w:rPr>
        <w:t>Well, it is not either or, it's both.</w:t>
      </w:r>
      <w:r>
        <w:t xml:space="preserve"> His opposition of God is opposition of man and vice versa. It will amaze you that it's the same Satan that is called the devil in Genesis 3 and then 3, 15. So he shows up here as an accuser, as one who can also rot diseases one, destruction two, and also natural disasters, Job one.</w:t>
      </w:r>
    </w:p>
    <w:p>
      <w:r>
        <w:t xml:space="preserve">And it is said to be in his hand by the virtue of what man does. So when you read people like Kenyon that say that Adam sold out, he committed high treason, </w:t>
      </w:r>
      <w:r>
        <w:rPr>
          <w:i/>
        </w:rPr>
        <w:t>while I would love to explore that and expand it.</w:t>
      </w:r>
      <w:r>
        <w:t xml:space="preserve"> But there is that sense in which man allows Satan in the earth. And we must agree with that. And Jesus did also proceed that Luke as well, Luke 4 and Matthew 4, where he says,</w:t>
      </w:r>
    </w:p>
    <w:p>
      <w:pPr>
        <w:pStyle w:val="Quote"/>
      </w:pPr>
      <w:r>
        <w:t>"give all these things in this world, and the glory thereof I will give to you if you worship me."</w:t>
      </w:r>
    </w:p>
    <w:p>
      <w:r/>
      <w:r>
        <w:rPr>
          <w:i/>
        </w:rPr>
        <w:t>I always say this that way. If it wasn't true that Satan had to give, that means it was not a temptation. If Jesus responded by not saying it's a lie, that means he was deceived.</w:t>
      </w:r>
      <w:r/>
    </w:p>
    <w:p>
      <w:r>
        <w:t xml:space="preserve">So either way we look at it, that assertion by the devil, </w:t>
      </w:r>
      <w:r>
        <w:rPr>
          <w:i/>
        </w:rPr>
        <w:t>maybe one of those few times he tells the truth is,</w:t>
      </w:r>
      <w:r>
        <w:t xml:space="preserve"> I will give it to you, </w:t>
      </w:r>
      <w:r>
        <w:rPr>
          <w:i/>
        </w:rPr>
        <w:t>okay?</w:t>
      </w:r>
      <w:r>
        <w:t xml:space="preserve"> And it says, and the glory thereof. That means he had it to give. </w:t>
      </w:r>
      <w:r>
        <w:rPr>
          <w:i/>
        </w:rPr>
        <w:t>And we said, how does that happen?</w:t>
      </w:r>
      <w:r>
        <w:t xml:space="preserve"> It is because of his dominion in the hearts of men. So Job presents to us that case. And then we have all the natural disasters from Job 13 through to 21 and Job 2 verses 1 to verse 10. And here Job 121 says,</w:t>
      </w:r>
    </w:p>
    <w:p>
      <w:pPr>
        <w:pStyle w:val="Quote"/>
      </w:pPr>
      <w:r>
        <w:t>"the Lord giveth and the Lord has taken away. Blessed be the name of the lord."</w:t>
      </w:r>
    </w:p>
    <w:p>
      <w:r>
        <w:t>In Job 2:10 he says,</w:t>
      </w:r>
    </w:p>
    <w:p>
      <w:pPr>
        <w:pStyle w:val="Quote"/>
      </w:pPr>
      <w:r>
        <w:t>"what shall we receive good at the hand of God and not receive evil?"</w:t>
      </w:r>
    </w:p>
    <w:p>
      <w:r>
        <w:t>But the writer here will, who is not Job, makes the commentary on who did it.</w:t>
      </w:r>
    </w:p>
    <w:p>
      <w:r>
        <w:t xml:space="preserve">So we are going to leverage on what Ezra did too. Ezra shows us an actor that moved David to number Israel. And then disaster happened. So God's instructions are meant to preserve and not meant to destroy or preserve from destruction. So what we have seen here is that the writer here, who I submit to be Moses, </w:t>
      </w:r>
      <w:r>
        <w:rPr>
          <w:i/>
        </w:rPr>
        <w:t>and I'm not going to fight over that,</w:t>
      </w:r>
      <w:r>
        <w:t xml:space="preserve"> he lets us see that behind. And so the book of Job becomes an interpretation text for us. Three things he's going to show one, who does it, why and how, and the opinions of men about God being in control of it. Job therefore opens us up to a narrative of reading the Old Testament where we are able to correct impressions, settle which characters did what. So in job 38 again, job doesn't mention Satan, not even by a breath.</w:t>
      </w:r>
    </w:p>
    <w:p>
      <w:pPr>
        <w:pStyle w:val="Heading2"/>
      </w:pPr>
      <w:r>
        <w:t>Creation Dialogues and Correcting Impressions in Job</w:t>
      </w:r>
    </w:p>
    <w:p>
      <w:r>
        <w:t>He doesn't make allusions to Satan at all. He calls God all the time. Job 38, after Elihu spoke. And you have God speaking back to Job, verse 2.</w:t>
      </w:r>
    </w:p>
    <w:p>
      <w:pPr>
        <w:pStyle w:val="Quote"/>
      </w:pPr>
      <w:r>
        <w:t>"Who is this that Darkneth cancelled by words without knowledge?"</w:t>
      </w:r>
    </w:p>
    <w:p>
      <w:r>
        <w:t xml:space="preserve">Why? I submit this is Moses. If you look at the interaction God had with Job and you look at the Genesis accounts, it is in those instances you have such dialogues, whether it's God and Abraham, God and Noah, God and Isaac, God and Jacob. You see, those conversations are Genesis like. </w:t>
      </w:r>
      <w:r>
        <w:rPr>
          <w:i/>
        </w:rPr>
        <w:t>Who's following what I'm saying?</w:t>
      </w:r>
      <w:r>
        <w:t xml:space="preserve"> There are monologues and dialogues that are Genesis like. So you have,</w:t>
      </w:r>
    </w:p>
    <w:p>
      <w:pPr>
        <w:pStyle w:val="Quote"/>
      </w:pPr>
      <w:r>
        <w:t>"who are you? Where were you when I created the earth?"</w:t>
      </w:r>
    </w:p>
    <w:p>
      <w:r>
        <w:t xml:space="preserve">In other words, again, in God's interpretation, </w:t>
      </w:r>
      <w:r>
        <w:rPr>
          <w:i/>
        </w:rPr>
        <w:t>I've used that word loosely,</w:t>
      </w:r>
      <w:r>
        <w:t xml:space="preserve"> he reverts to Genesis.</w:t>
      </w:r>
    </w:p>
    <w:p>
      <w:pPr>
        <w:pStyle w:val="Quote"/>
      </w:pPr>
      <w:r>
        <w:t>"Go to the beginning. Why would you say I did it?"</w:t>
      </w:r>
    </w:p>
    <w:p>
      <w:r>
        <w:t>Now?</w:t>
      </w:r>
    </w:p>
    <w:p>
      <w:r>
        <w:t>Elihu, who happened to be one of Job's friends, who is meant to be the prophet amongst them, in verse 25, 37, says,</w:t>
      </w:r>
    </w:p>
    <w:p>
      <w:pPr>
        <w:pStyle w:val="Quote"/>
      </w:pPr>
      <w:r>
        <w:t>"as touching the Almighty, we cannot find him out. He is excellent in power and in judgment, and in plenty of justice. He will not afflict."</w:t>
      </w:r>
    </w:p>
    <w:p>
      <w:r>
        <w:t>He will not afflict. This is a major statement in the Book of Job and of course has the, as it were, the narratives of Moses, submission. So we find Job responding in job 42. And he says, I have heard thee. Verse 5</w:t>
      </w:r>
    </w:p>
    <w:p>
      <w:pPr>
        <w:pStyle w:val="Quote"/>
      </w:pPr>
      <w:r>
        <w:t>"of the hearing of the air. Now my eyes see wherefore I abound myself, and repent in dust and ashes."</w:t>
      </w:r>
    </w:p>
    <w:p>
      <w:r>
        <w:t xml:space="preserve">But again and again, </w:t>
      </w:r>
      <w:r>
        <w:rPr>
          <w:i/>
        </w:rPr>
        <w:t>and this is to help you in the way you read the Old Testament,</w:t>
      </w:r>
      <w:r>
        <w:t xml:space="preserve"> look at verse 11. After I said God gave back to him.</w:t>
      </w:r>
    </w:p>
    <w:p>
      <w:r>
        <w:t>Then it says,</w:t>
      </w:r>
    </w:p>
    <w:p>
      <w:pPr>
        <w:pStyle w:val="Quote"/>
      </w:pPr>
      <w:r>
        <w:t>"then came there unto him all his brethren, all his sisters, and all they had been acquainted with him, and then they had bemoaned him and comforted him over all the evil that the Lord had brought upon him."</w:t>
      </w:r>
    </w:p>
    <w:p>
      <w:r>
        <w:t>So which means that when I hear the Lord had brought upon him, I must use the Book of Job as my interpretation material. I must, like Ezra, show the actors behind the scene, just like John 9, who had seen Jesus, did deal with it and said no one. Or the issue of casting out of demons that prevailed in the four Gospels. So the question of who caused the flood should not be as important to us as what caused it. Who is not a problem is what caused it. That is of immediate importance to us today. Again, Isaiah 50.</w:t>
      </w:r>
    </w:p>
    <w:p>
      <w:pPr>
        <w:pStyle w:val="Heading2"/>
      </w:pPr>
      <w:r>
        <w:t>The Waters of Noah: Word Study on Isaiah 54</w:t>
      </w:r>
    </w:p>
    <w:p>
      <w:r/>
      <w:r>
        <w:rPr>
          <w:i/>
        </w:rPr>
        <w:t>I want to show you something quickly.</w:t>
      </w:r>
      <w:r>
        <w:t xml:space="preserve"> Isaiah 50 Isaiah 54, Verse 8.</w:t>
      </w:r>
    </w:p>
    <w:p>
      <w:pPr>
        <w:pStyle w:val="Quote"/>
      </w:pPr>
      <w:r>
        <w:t>"In a little rough I hid my face from thee for a moment. With everlasting kindness will I have mercy on thee, saith the Lord."</w:t>
      </w:r>
    </w:p>
    <w:p>
      <w:r/>
      <w:r>
        <w:rPr>
          <w:i/>
        </w:rPr>
        <w:t>I hope that translators of today will help us with that word little.</w:t>
      </w:r>
      <w:r>
        <w:t xml:space="preserve"> That word little is from the Hebrew word shataf S h a p a s h a t a p h. Now it stands out in the Hebrew Bible, which makes it important for us to look at the synonyms. Now, the synonym is the word shetep S h e t e P H Again from the Strong's concordance where it is used for an outburst of water. That was shetep. In verse 9.</w:t>
      </w:r>
    </w:p>
    <w:p>
      <w:pPr>
        <w:pStyle w:val="Quote"/>
      </w:pPr>
      <w:r>
        <w:t>"As the waters of Noah unto me."</w:t>
      </w:r>
    </w:p>
    <w:p>
      <w:pPr>
        <w:pStyle w:val="Quote"/>
      </w:pPr>
      <w:r>
        <w:t>"As I have sworn that the waters of Noah should no more go over the earth, so have I sworn that I would not be wroth with thee, nor rebuke thee."</w:t>
      </w:r>
    </w:p>
    <w:p>
      <w:r/>
      <w:r>
        <w:rPr>
          <w:i/>
        </w:rPr>
        <w:t>Now, of course, I've seen people who are universalists quote this to mean that this won't happen again, but they ignore all the text before the issue of the suffering servants, the coming of the Messiah. Before you get to this point, I Think that's careless,</w:t>
      </w:r>
      <w:r>
        <w:t xml:space="preserve"> but the truth is the waters of Noah here are repeated not as talking about a present day water, but rather what his disobedience and God's preservative power. Now I said the word there is setef, which is I mentioned the synonym.</w:t>
      </w:r>
    </w:p>
    <w:p>
      <w:r>
        <w:t xml:space="preserve">You see it in Job 38:25 used for flood Job 38:25 overflowing of waters Psalm 32:6 Proverbs 27:4 Daniel 9, 26 Daniel 11:22 Nahum 1:8 </w:t>
      </w:r>
      <w:r>
        <w:rPr>
          <w:i/>
        </w:rPr>
        <w:t>I'll repeat myself</w:t>
      </w:r>
      <w:r>
        <w:t xml:space="preserve"> Job 38:25 where you have Shatav Psalm 32:6 Proverbs 20:7 4 Daniel 9:26 Daniel 11:22 Nahum 18 so it mentions the waters of Noah significantly showing us God's restraining power. And then he says in 10</w:t>
      </w:r>
    </w:p>
    <w:p>
      <w:pPr>
        <w:pStyle w:val="Quote"/>
      </w:pPr>
      <w:r>
        <w:t>"for the mountains shall depart, the hills shall remove but my kindness shall not depart from thee, neither shall the covenant of my peace be removed, saith the Lord, that has mercy on you."</w:t>
      </w:r>
    </w:p>
    <w:p>
      <w:r>
        <w:t>So again it brings out the importance of interpreting those texts together from the Old Testament. So the book of Job lets us unveil, or better still unbundle the characters in the events.</w:t>
      </w:r>
    </w:p>
    <w:p>
      <w:pPr>
        <w:pStyle w:val="Heading2"/>
      </w:pPr>
      <w:r>
        <w:t>Parabolic Interpretation of the Flood in the New Testament</w:t>
      </w:r>
    </w:p>
    <w:p>
      <w:r>
        <w:t xml:space="preserve">Again, that takes us Back to the second Peter 2, 5 when we said the word epago means to let loose or allow or not hold back for it to happen. It is not a causative word, it is a permissive verb. So therefore every usage of the flood story, either Jesus or Peter or the writer of Hebrews, in a sublime way they are used as parabolic, no longer literal, which submits that Moses must have done just the same thing. </w:t>
      </w:r>
      <w:r>
        <w:rPr>
          <w:i/>
        </w:rPr>
        <w:t>Therefore now look at how Peter describes the flood and it's instructive.</w:t>
      </w:r>
      <w:r>
        <w:t xml:space="preserve"> In Luke 17, Jesus used the flood story on how men became careless at the coming of the Messiah and they throw caution to the wind. So it shows carelessness. And Jesus talks about judgment, and that judgment will happen because the Savior will not save them.</w:t>
      </w:r>
    </w:p>
    <w:p>
      <w:r>
        <w:t xml:space="preserve">The second time we see it used by Peter in 1 Peter 3 he talks about the disobedience and the context is the sufferings, </w:t>
      </w:r>
      <w:r>
        <w:rPr>
          <w:i/>
        </w:rPr>
        <w:t>all right,</w:t>
      </w:r>
      <w:r>
        <w:t xml:space="preserve"> and the sufferings of good in the hands of evil. And he says this happened in the days of Noah and they were disobedient. Then the floods came, but there was a long suffering of God. The third instance, 2 Peter 2 again is talking about false prophets. </w:t>
      </w:r>
      <w:r>
        <w:rPr>
          <w:i/>
        </w:rPr>
        <w:t>The context of 2nd Peter 2 for me is the most direct in today.</w:t>
      </w:r>
      <w:r>
        <w:t xml:space="preserve"> It talks about false prophets. </w:t>
      </w:r>
      <w:r>
        <w:rPr>
          <w:i/>
        </w:rPr>
        <w:t>And let me add this,</w:t>
      </w:r>
      <w:r>
        <w:t xml:space="preserve"> he doesn't, just like Jesus, talk about a collective judgment. It is individual brought upon themselves. In Luke 17 upon themselves. So therefore the flood of Noah now becomes something that can happen to individuals and not a collective people.</w:t>
      </w:r>
    </w:p>
    <w:p>
      <w:r/>
      <w:r>
        <w:rPr>
          <w:i/>
        </w:rPr>
        <w:t>I must mention this and say without equanimity</w:t>
      </w:r>
      <w:r>
        <w:t xml:space="preserve"> that the concept of having a collective judgment of people is not scriptural, even though the judgment can be narrated in a collective sense. But the truth of it is that individuals will stand in judgment by themselves. </w:t>
      </w:r>
      <w:r>
        <w:rPr>
          <w:i/>
        </w:rPr>
        <w:t>Again, don't forget yesterday what we said about the generational effect in the ancient culture.</w:t>
      </w:r>
      <w:r>
        <w:t xml:space="preserve"> And we said that Ezekiel said, this shall no longer be a proverb in Israel. Everybody will bear his own body. And that's a narration from Genesis. So the flood story in second Peter 2, </w:t>
      </w:r>
      <w:r>
        <w:rPr>
          <w:i/>
        </w:rPr>
        <w:t>maybe we should open to that, because I said that's very direct.</w:t>
      </w:r>
      <w:r>
        <w:t xml:space="preserve"> Second Peter 2 relates about false prophets and teachers. And he says they brought upon themselves swift destruction, the pernicious ways, the twisting of God's word.</w:t>
      </w:r>
    </w:p>
    <w:p>
      <w:r>
        <w:t xml:space="preserve">Then he adds in verse three that their covetous and they make merchandise of the saints. </w:t>
      </w:r>
      <w:r>
        <w:rPr>
          <w:i/>
        </w:rPr>
        <w:t>I remember a book by Rick Reyna on this making merchandise of the saints. He mentioned he thought about this merchandising, the anointing. That was a book. And Kenneth Hagin actually recommended that mature in 97. I think I read it in 97.</w:t>
      </w:r>
      <w:r>
        <w:t xml:space="preserve"> And he says that they make merchandise</w:t>
      </w:r>
    </w:p>
    <w:p>
      <w:pPr>
        <w:pStyle w:val="Quote"/>
      </w:pPr>
      <w:r>
        <w:t>"whose judgment now of a long time lingerseth not, and their damnation slumbers not."</w:t>
      </w:r>
    </w:p>
    <w:p>
      <w:r>
        <w:t>Now he's not talking about something that's happened to the world. He's rather talking about what will happen to individuals. And he says the angels were not spared, the world of Lua was not spared, and the world of Sodom and Gomorrah was not spared. Which interprets to say that God's love includes God's judgment.</w:t>
      </w:r>
    </w:p>
    <w:p>
      <w:r/>
      <w:r>
        <w:rPr>
          <w:i/>
        </w:rPr>
        <w:t>And I've said it many times that the love that doesn't separate evil from good cannot be trusted.</w:t>
      </w:r>
      <w:r>
        <w:t xml:space="preserve"> So where we have evil, then evil is separated from good. And that is what this judgment is about. Noah from the crowd, false teachers and prophets, from those who are saved. And so second Peter presents that picture. But he adds one more in second Peter, chapter three, verse four.</w:t>
      </w:r>
    </w:p>
    <w:p>
      <w:pPr>
        <w:pStyle w:val="Quote"/>
      </w:pPr>
      <w:r>
        <w:t>"Where is the promise of his coming?"</w:t>
      </w:r>
    </w:p>
    <w:p>
      <w:r/>
      <w:r>
        <w:rPr>
          <w:i/>
        </w:rPr>
        <w:t>A sarcastic statement.</w:t>
      </w:r>
      <w:r/>
    </w:p>
    <w:p>
      <w:pPr>
        <w:pStyle w:val="Quote"/>
      </w:pPr>
      <w:r>
        <w:t>"For since the fathers fell asleep, all things continue as they were from the beginning of creation. For this they willingly ignorant of by the word of God, that the heavens were as old, the earth standing out of water, and in water, whereby the word that was then being overflowed with water, perished."</w:t>
      </w:r>
    </w:p>
    <w:p>
      <w:pPr>
        <w:pStyle w:val="Heading2"/>
      </w:pPr>
      <w:r>
        <w:t>The Mockers and the Certainty of Judgment</w:t>
      </w:r>
    </w:p>
    <w:p>
      <w:r>
        <w:t xml:space="preserve">But the heavens and the earth, which now are by the same word, are kept in store, reserved unto fire against the day of judgment and perdition of Ungodly men. Which means that just like the days of Noah, they said, what are you referring to? What rain? There's no rain anywhere said today. People are still mockers. They say what judgments, what judgment. There can be judgment. </w:t>
      </w:r>
      <w:r>
        <w:rPr>
          <w:i/>
        </w:rPr>
        <w:t>But the funny thing about some of these guys who profile these incredible positions are found to be fighters of human rights. And they insist that people that do wrong should be punished. But the moment you say God will do the same, they start to scream, what are you talking about? It will never happen. I said, this is not apart from being a double Jew party. It's also foolishness.</w:t>
      </w:r>
      <w:r/>
    </w:p>
    <w:p>
      <w:r>
        <w:t xml:space="preserve">Because if you believe in justice simply means take evil away from that which is good. That's what it is. And God seeing clearly that evil itself is self destruct. Evil will affirm good by being self destruct. And that is the system that God has set in the earth. The day you eat of it, you will die. What have you done? Who told you? You know, what you would rather do in the process is to say the seed of the woman will trump the head. The head of the serpent proves that here in his trail. So we have people that will mock today. How will it happen? What's getting better? We have signs. We have thought, we've done this, we've done that, and they are gloating over foolishness. </w:t>
      </w:r>
      <w:r>
        <w:rPr>
          <w:i/>
        </w:rPr>
        <w:t>That was a guy that argued and argued again all over.</w:t>
      </w:r>
      <w:r/>
    </w:p>
    <w:p>
      <w:r/>
      <w:r>
        <w:rPr>
          <w:i/>
        </w:rPr>
        <w:t>And then I said earlier I tried to preserve lives and he died.</w:t>
      </w:r>
      <w:r>
        <w:t xml:space="preserve"> The truth is the flawed story is a reality that says there's judgment on iniquity is plain and there's justice. And the flawed story shows that the way God deals with false teachers and prophets, he lets them be. He lets them be. So can we therefore say God's silence is what is interpreted often as his anger? And God's silence is God's inactivity in a scenario where he doesn't lend you his power or avails you of it not because he's angry, but because he's lamenting that you don't want him to help you. </w:t>
      </w:r>
      <w:r>
        <w:rPr>
          <w:i/>
        </w:rPr>
        <w:t>I tell people oftentimes, if you don't believe in heaven or hell, it changes nothing. They didn't believe in the rain. It came either way. There are many things you don't believe in that you eventually see.</w:t>
      </w:r>
      <w:r/>
    </w:p>
    <w:p>
      <w:r>
        <w:t>So your not believing it in spite of your research is unfortunate. But, and this is very critical, whether you believe in it or not, it will happen. And so we still have mockers today in different fields of human endeavor who mock at what God says will happen. But it doesn't change the fact that it will.</w:t>
      </w:r>
    </w:p>
    <w:p>
      <w:pPr>
        <w:pStyle w:val="Heading2"/>
      </w:pPr>
      <w:r>
        <w:t>The Impact of Sin in the Earth</w:t>
      </w:r>
    </w:p>
    <w:p>
      <w:r>
        <w:t>So of what impact does sin have in the earth?</w:t>
      </w:r>
    </w:p>
    <w:p>
      <w:pPr>
        <w:pStyle w:val="Quote"/>
      </w:pPr>
      <w:r>
        <w:t>Romans 5:12 — through one man sin entered into the world and death by sin.</w:t>
      </w:r>
    </w:p>
    <w:p>
      <w:r>
        <w:t>So if we therefore have a pattern, according to Romans 5:14 of the entrance of death through sin, we therefore must not play down on the impact. And I want to just say this, I'm not just talking about the physical impact in the earth. I'm saying the spiritual impact in the earth.</w:t>
      </w:r>
    </w:p>
    <w:p>
      <w:r>
        <w:t xml:space="preserve">Truth is God wants us to have godly cities and nations where we all live in all godliness and honesty. That's why Paul will say, pray for those who are in authority. First Timothy 2. Remember we said human government is man made, but God ordained. Why? Why is it God ordained? Romans 13. We know that human government and kings is not God willed, is not God's. </w:t>
      </w:r>
      <w:r>
        <w:rPr>
          <w:i/>
        </w:rPr>
        <w:t>Let me use Brother Hagin's term, perfect's will.</w:t>
      </w:r>
      <w:r>
        <w:t xml:space="preserve"> But since it has happened and since the essence of the priesthood was to take away evil from good and also ensure that justice and judgment is done, Paul will say they are also ordained of God. Not that they are born again, it just means that they are carrying out eventually what God still intends to do.</w:t>
      </w:r>
    </w:p>
    <w:p>
      <w:r>
        <w:t xml:space="preserve">So Paul will say, let's pray for them that we may live our lives in godliness and peaceableness. Because when righteous are in authority, the city cries for joy. But what's interesting, sometimes we now have those who are born again in this position of authority and we don't find the gospel in their conduct. </w:t>
      </w:r>
      <w:r>
        <w:rPr>
          <w:i/>
        </w:rPr>
        <w:t>I guess that is really the dilemma of today.</w:t>
      </w:r>
      <w:r>
        <w:t xml:space="preserve"> Paul says we will have all men to be saved first Timothy 2 and 4 and come to the knowledge of the truth. So which means that every city, every nation has its own spiritual climate. The flood will teach us that every city, every nation has a spiritual climate either based on obedience to God's word or disobedience.</w:t>
      </w:r>
    </w:p>
    <w:p>
      <w:r>
        <w:t xml:space="preserve">So the church should start thinking about cities, about nations in the kind of impact that we want to have, the kind of information we want to put out there, the kind of influence of the word of God that should be in the atmosphere of nations. </w:t>
      </w:r>
      <w:r>
        <w:rPr>
          <w:i/>
        </w:rPr>
        <w:t>I said it the other day. Somebody told me, I thank God for what you are doing in the kingdom. I said, no, it's what I am doing that is the kingdom, not doing in the kingdom.</w:t>
      </w:r>
      <w:r>
        <w:t xml:space="preserve"> So the kingdom of God is simply how we replicate Jesus sufferings and our world today.</w:t>
      </w:r>
    </w:p>
    <w:p>
      <w:pPr>
        <w:pStyle w:val="Heading2"/>
      </w:pPr>
      <w:r>
        <w:t>Human Conduct and the Spiritual Atmosphere</w:t>
      </w:r>
    </w:p>
    <w:p>
      <w:r>
        <w:t>Can man's conduct affect the spiritual atmosphere of a place? Of course. Look at numbers 35, Read a couple of scriptures, then title up numbers 35, 33.</w:t>
      </w:r>
    </w:p>
    <w:p>
      <w:pPr>
        <w:pStyle w:val="Quote"/>
      </w:pPr>
      <w:r>
        <w:t>Numbers 35:33 — So you shall not pollute the land wherein you are.</w:t>
      </w:r>
    </w:p>
    <w:p>
      <w:r>
        <w:t>Of course, when you say pollute the land, you know it doesn't mean to pour something on the ground. It's talking about people, the blood for blood. It defiles the land. That's violence.</w:t>
      </w:r>
    </w:p>
    <w:p>
      <w:pPr>
        <w:pStyle w:val="Quote"/>
      </w:pPr>
      <w:r>
        <w:t>And the land cannot be cleansed of the blood that is shed therein. But by the blood him that shed it. Defile not, therefore, the land which you shall inhabit, wherein I dwell. For I, the Lord, dwell among the children of Israel.</w:t>
      </w:r>
    </w:p>
    <w:p>
      <w:r>
        <w:t xml:space="preserve">And the Hebrew word here has to do with contamination, to corrupt, to take away something from the normal, just like things like homosexuality and such perverse use of nature. So such text or scripture shows you that human conduct can affect nature or can affect a place. </w:t>
      </w:r>
      <w:r>
        <w:rPr>
          <w:i/>
        </w:rPr>
        <w:t>I'm going to check other text for you.</w:t>
      </w:r>
      <w:r>
        <w:t xml:space="preserve"> Let's look at something in that Genesis 6, the opening statement there in verse 3.</w:t>
      </w:r>
    </w:p>
    <w:p>
      <w:pPr>
        <w:pStyle w:val="Quote"/>
      </w:pPr>
      <w:r>
        <w:t>Genesis 6:3 — My spirit shall no longer strive with man.</w:t>
      </w:r>
    </w:p>
    <w:p>
      <w:r>
        <w:t>Now, if you are a student in the Bible school of Moses, where do you foresee spirit? Genesis 1:2, okay? Which is a redemptive work of God in a dark earth. And so shall no longer strive. Which means the flood is the absence of the Spirit of God, the corruption, the violence. The Spirit of God in Noah Anok, Methuselah, if you may agree, points out the impending danger in careless and careless living. So the Spirit, therefore of God is grieved. You see, Paul do that in the book of Acts, and he bemoans the state of the earth. I think somewhere Moses is replaying Genesis 1:2 here, without form and void. So you can put Genesis 6 and Genesis 1:2 1:2 in the same place. And God said, let there be light.</w:t>
      </w:r>
    </w:p>
    <w:p>
      <w:pPr>
        <w:pStyle w:val="Heading2"/>
      </w:pPr>
      <w:r>
        <w:t>Rejecting the Spirit of God</w:t>
      </w:r>
    </w:p>
    <w:p>
      <w:r>
        <w:t>So we have texts where people actually reject or rebel against the Spirit of God. Okay, so we have job 22, 16, 17,</w:t>
      </w:r>
    </w:p>
    <w:p>
      <w:pPr>
        <w:pStyle w:val="Quote"/>
      </w:pPr>
      <w:r>
        <w:t>Job 22:16–17 — which were cut out of time, whose foundation was overflowed with a flood, which said unto God, depart from us. And what can the Almighty do for them</w:t>
      </w:r>
    </w:p>
    <w:p>
      <w:r>
        <w:t>that rhetorical he said, depart from us godless. So this narrates the Noah story then.</w:t>
      </w:r>
    </w:p>
    <w:p>
      <w:pPr>
        <w:pStyle w:val="Quote"/>
      </w:pPr>
      <w:r>
        <w:t>Job 21:14–15 — Therefore they say unto God, depart from us, for we desire not the knowledge of thy ways. What is the Almighty that we should serve him? What profit should we have if we pray unto him?</w:t>
      </w:r>
    </w:p>
    <w:p>
      <w:pPr>
        <w:pStyle w:val="Quote"/>
      </w:pPr>
      <w:r>
        <w:t>Lo, their good is not in their hand. The counsel of the wicked is far from me. How often is the candle of the wicked put out? And how often comes instruction from them? God disables souls with hunger.</w:t>
      </w:r>
    </w:p>
    <w:p>
      <w:r>
        <w:t>So you can see that the issue is we don't want anything to do with you. And this is what results in what we read.</w:t>
      </w:r>
    </w:p>
    <w:p>
      <w:pPr>
        <w:pStyle w:val="Quote"/>
      </w:pPr>
      <w:r>
        <w:t>Hosea 13:9 — O Israel, thou please. Mark, this text is critical. Thou has destroyed thyself, but in me is your help. Thou has destroyed thyself.</w:t>
      </w:r>
    </w:p>
    <w:p>
      <w:r>
        <w:t>So the wrath of God is man made. Destruction of sin again is man made.</w:t>
      </w:r>
    </w:p>
    <w:p>
      <w:pPr>
        <w:pStyle w:val="Quote"/>
      </w:pPr>
      <w:r>
        <w:t>2 Kings 13:22–23 — And Azrael, king of Syria, oppressed Israel all the days of Joash. And the Lord was gracious unto them, and had compassion on them, and had respect unto them, because of his covenant with Abraham, Isaac and Jacob, and would not destroy them, neither cast he them from his parents as yet.</w:t>
      </w:r>
    </w:p>
    <w:p>
      <w:r>
        <w:t>So destroy them. That means he wouldn't allow them to be oppressed and destroyed by that wicked king.</w:t>
      </w:r>
    </w:p>
    <w:p>
      <w:pPr>
        <w:pStyle w:val="Quote"/>
      </w:pPr>
      <w:r>
        <w:t>Isaiah 64:7 — There is none that calleth upon thy name, that stirs up himself to take hold of thee. For thou has hid thy face from us, and has consumed us because of our iniquity.</w:t>
      </w:r>
    </w:p>
    <w:p>
      <w:r>
        <w:t>So oftentimes when we read those destructive acts of God, as in the Old Testament, we need to read the context very well, and like we have done many times, find out how it happened. How can you hide your face and consume? That means by hiding his face. Does it make sense? Does it make sense? You can't hide your face, then consume, but the hiding of your face is that consumption. Our iniquities, our rebellion, therefore what he says is destroyed us.</w:t>
      </w:r>
    </w:p>
    <w:p>
      <w:pPr>
        <w:pStyle w:val="Heading2"/>
      </w:pPr>
      <w:r>
        <w:t>The Counsel of Wisdom and Its Rejection</w:t>
      </w:r>
    </w:p>
    <w:p>
      <w:r>
        <w:t>Proverbs 1:22, 23. I want us to read this one quickly. Proverbs 1 to 33, actually.</w:t>
      </w:r>
    </w:p>
    <w:p>
      <w:pPr>
        <w:pStyle w:val="Quote"/>
      </w:pPr>
      <w:r>
        <w:t>Proverbs 1:22–33 — How long you simple ones will you love simplicity and scorners delight in their scorns, Civilian means foolishness, and fools hate knowledge. Turn you at my reproof? Behold, I pour out my spirit unto you. I'll make known my words unto you. Because I've called and you refused. I stretched out my hand, and no man regard it, for you have set out not all my counsel, will none of my reproof. I also will laugh at your calamity. I will mock when your fear cometh, has desolation, and your destruction comes as a whirlwind. When distress and anguish come upon you, then shall they call upon me, and I will not answer. They shall seek me early, but shall not find me. For that they hated knowledge, and did not choose the fear of the Lord.</w:t>
      </w:r>
    </w:p>
    <w:p>
      <w:r>
        <w:t>That means it is too late. All right, says they would have none of my counsel to despise all my reproof therefore shall they eat of the fruit of what their own way.</w:t>
      </w:r>
    </w:p>
    <w:p>
      <w:pPr>
        <w:pStyle w:val="Quote"/>
      </w:pPr>
      <w:r>
        <w:t>Can you see it?</w:t>
      </w:r>
    </w:p>
    <w:p>
      <w:r>
        <w:t>And be filled with their own devices. For the turning away of the simple shall slay them. The prosperity of fools shall destroy them. But whosoever hearkens unto me shall dwell safely, and shall be quiet from the of evil. This again shows you the integrity of God's counsel and word throughout the ages. So Satan is in the earth. Ezra exposed that to us. And Moses. I believe in Job. That is someone who acts when the wrath of God is kindled. And the wrath of God will send it Silence. And it is sadness. So do we have this kind of narration in the New Testament? Yes, we do.</w:t>
      </w:r>
    </w:p>
    <w:p>
      <w:pPr>
        <w:pStyle w:val="Heading2"/>
      </w:pPr>
      <w:r>
        <w:t>The Wrath of Abandonment in the New Testament</w:t>
      </w:r>
    </w:p>
    <w:p>
      <w:r>
        <w:t>Second Thessalonians, chapter two. Of course. Romans 1, before we go. Romans 1. They glorified not God in their minds, in their thoughts, in their knowledge.</w:t>
      </w:r>
    </w:p>
    <w:p>
      <w:pPr>
        <w:pStyle w:val="Quote"/>
      </w:pPr>
      <w:r>
        <w:t>Romans 1:21 — They glorified not God in their minds, in their thoughts, in their knowledge.</w:t>
      </w:r>
    </w:p>
    <w:p>
      <w:r>
        <w:t>Then what did God do?</w:t>
      </w:r>
    </w:p>
    <w:p>
      <w:pPr>
        <w:pStyle w:val="Quote"/>
      </w:pPr>
      <w:r>
        <w:t>Romans 1:24 — God gave them up to uncleanness.</w:t>
      </w:r>
    </w:p>
    <w:p>
      <w:pPr>
        <w:pStyle w:val="Quote"/>
      </w:pPr>
      <w:r>
        <w:t>Romans 1:26 — He gave them up unto vile affections.</w:t>
      </w:r>
    </w:p>
    <w:p>
      <w:pPr>
        <w:pStyle w:val="Quote"/>
      </w:pPr>
      <w:r>
        <w:t>Romans 1:28 — He gave them over to a republic mind.</w:t>
      </w:r>
    </w:p>
    <w:p>
      <w:r>
        <w:t>He gave them over. That means he didn't do anything about it. He didn't intervene.</w:t>
      </w:r>
    </w:p>
    <w:p>
      <w:pPr>
        <w:pStyle w:val="Quote"/>
      </w:pPr>
      <w:r>
        <w:t>2 Thessalonians 2:11 — For this cause God shall send them strong delusions that they should believe a lie.</w:t>
      </w:r>
    </w:p>
    <w:p>
      <w:r>
        <w:t>God will send them strong delusions. Again, this is those kind of permissive verbs. Just read in context and what you will see is that. Pay attention. Verse 9.</w:t>
      </w:r>
    </w:p>
    <w:p>
      <w:pPr>
        <w:pStyle w:val="Quote"/>
      </w:pPr>
      <w:r>
        <w:t>2 Thessalonians 2:9–12 — Whose coming is after the walking of Satan with all power signs and blind wonders, with all deceivableness of unrighteousness in them that perish because they receive not the love of the truth. And they might be saved for this cause God let them be. Is that it? All right. Strong delusions that they should believe a lie, that they all might be damned who believed not the truth, but had pleasures in unrighteousness.</w:t>
      </w:r>
    </w:p>
    <w:p>
      <w:r>
        <w:t>So God doesn't make people lie, but can allow you to lie. So Satan is in the earth and he walks at deceiving the nation. Look, nations.</w:t>
      </w:r>
    </w:p>
    <w:p>
      <w:pPr>
        <w:pStyle w:val="Quote"/>
      </w:pPr>
      <w:r>
        <w:t>Revelation 12:9 — And verse 9 is cast into the earth. That deceives the whole world.</w:t>
      </w:r>
    </w:p>
    <w:p>
      <w:pPr>
        <w:pStyle w:val="Quote"/>
      </w:pPr>
      <w:r>
        <w:t>Revelation 20:2 — That old serpent.</w:t>
      </w:r>
    </w:p>
    <w:p>
      <w:r>
        <w:t>Why does he use that? So that you go to Genesis to look at the deception, the attack on the integrity of God's word.</w:t>
      </w:r>
    </w:p>
    <w:p>
      <w:pPr>
        <w:pStyle w:val="Heading1"/>
      </w:pPr>
      <w:r>
        <w:t>Two Kinds of Righteousness — Series 2, Part 3: Track 11</w:t>
      </w:r>
    </w:p>
    <w:p>
      <w:pPr>
        <w:pStyle w:val="Heading2"/>
      </w:pPr>
      <w:r>
        <w:t>Section 1: False Doctrine and the Reality of Judgment</w:t>
      </w:r>
    </w:p>
    <w:p>
      <w:r>
        <w:t>Do you notice what Satan said? You shall not die. That means there will be no judgment. So he also colors our judgment. And again Paul says that this is the mother of false doctrine. So a doctrine that doesn't include judgment is a false doctrine. That is there must be judgment of course, the judgment is not the good news. But the judgment comes with the good news. If you don't believe you are damned, this is the condemnation. Men would rather love darkness than light. You have to be clear about that. If God can say the day you eat of it, you will die and say it in love, why can't you say the same thing? Are you more sound than he is? God doesn't understand sound doctrine.</w:t>
      </w:r>
    </w:p>
    <w:p>
      <w:r/>
      <w:r>
        <w:rPr>
          <w:i/>
        </w:rPr>
        <w:t>If I share the gospel with someone and he says I don't agree, I said, then you will perish. Is that it? Say, what do you mean by that nonsense exactly, you will perish. Is that by the Spirit of God? The Spirit of God does not talk about sin. So what are we talking about in the Old Testament and Jesus?</w:t>
      </w:r>
      <w:r/>
    </w:p>
    <w:p>
      <w:pPr>
        <w:pStyle w:val="Heading2"/>
      </w:pPr>
      <w:r>
        <w:t>Section 2: Self-Destructive Patterns in Old Testament Scripture</w:t>
      </w:r>
    </w:p>
    <w:p>
      <w:r>
        <w:t>Okay, so you discover that the issue of the flood has a lot to do with the people. Hosea5 Again, Hosea5, Verse six to seven.</w:t>
      </w:r>
    </w:p>
    <w:p>
      <w:pPr>
        <w:pStyle w:val="Quote"/>
      </w:pPr>
      <w:r>
        <w:t>"They shall go with their they shall go with their flocks and with their heirs to seek the Lord, but they shall not find him. He had withdrawn himself from them. They shall they have dealt treacherously against the Lord for their begotten strange children now shall a month devour them with their portions."</w:t>
      </w:r>
    </w:p>
    <w:p>
      <w:r>
        <w:t>We read Hosea 13:9 already.</w:t>
      </w:r>
    </w:p>
    <w:p>
      <w:r>
        <w:t>Okay, so we see a self destruct pattern in man's conduct. Hosea 9. I've read that. Verse 12.</w:t>
      </w:r>
    </w:p>
    <w:p>
      <w:pPr>
        <w:pStyle w:val="Quote"/>
      </w:pPr>
      <w:r>
        <w:t>"Though they bring up their children, yet will I bereaved them. There shall not be a man left. Woe to them that depart. I depart from them."</w:t>
      </w:r>
    </w:p>
    <w:p>
      <w:r>
        <w:t>Psalm 106. So in all the destructive acts of the Old Testament, it is the absence of God's spirit. The absence of God is what we see. Psalm 106, 37, 39.</w:t>
      </w:r>
    </w:p>
    <w:p>
      <w:pPr>
        <w:pStyle w:val="Quote"/>
      </w:pPr>
      <w:r>
        <w:t>"Yea, they sacrificed their sons and their daughters unto devils, and shed no said blood, even the blood of their sons and of their daughters, whom they sacrificed to the idols of Canaan. And the land was polluted with blood. Thus were they defiled with their own works, and went a whoring with their own inventions, with their own."</w:t>
      </w:r>
    </w:p>
    <w:p>
      <w:r>
        <w:t>Pay attention. 39, 34.</w:t>
      </w:r>
    </w:p>
    <w:p>
      <w:pPr>
        <w:pStyle w:val="Quote"/>
      </w:pPr>
      <w:r>
        <w:t>"Because therefore was the wrath of the Lord kingdom against his people in as much as he abhorred his own inheritance."</w:t>
      </w:r>
    </w:p>
    <w:p>
      <w:r>
        <w:t>Let's take verse 41 together.</w:t>
      </w:r>
    </w:p>
    <w:p>
      <w:pPr>
        <w:pStyle w:val="Quote"/>
      </w:pPr>
      <w:r>
        <w:t>"He gave them unto the hand of the heathen, and they that hated them ruled over them."</w:t>
      </w:r>
    </w:p>
    <w:p>
      <w:pPr>
        <w:pStyle w:val="Heading2"/>
      </w:pPr>
      <w:r>
        <w:t>Section 3: Understanding God's Wrath and Human Disobedience</w:t>
      </w:r>
    </w:p>
    <w:p>
      <w:r>
        <w:t xml:space="preserve">He became helpless. </w:t>
      </w:r>
      <w:r>
        <w:rPr>
          <w:i/>
        </w:rPr>
        <w:t>It's just like you, giving instructions to your child, your ward. And they go, I don't think you're right, Daddy. I don't think you're right, Mommy. All right. And then they come back home. I remember my this is a very funny one. My dad had warned everyone in my house then not to jump or play rough. So my brother and my sister were doing trying to act out wrestling. Are you one of the people that get hurt to know that they acted? Wwe? Does it hurt you? It doesn't hurt you. Male mascaras, Undertaker, they all acted. It hurts because were all emotionally invested in the thing. You had Undertaker. You had. What's the other guy? Hogan. They're all acting. I was telling somebody a few years ago. How is that possible? Don't you go to cinemas? Don't they act? But there are crowds there watching them. The same way people go to theaters. They are also watching. They just make it look real. Say, what are we all waiting every Sunday? So my dad warned us. So here is my brother and sister. My brother is on the double decker bed, he's trying to jump. So he misses his step and he falls on his left hand and my dad shows up. My dad's quite a very funny character. He says, and he's singing his own song. Oh. He says, fly like a butterfly. He wants to fly. Fly. Now this looks funny, but that's just God. He says, why did you fly? I said, that's the wrath of God. Exactly.</w:t>
      </w:r>
      <w:r/>
    </w:p>
    <w:p>
      <w:r>
        <w:t>He wasn't there. It's your disobedience, plain and simple.</w:t>
      </w:r>
    </w:p>
    <w:p>
      <w:r/>
      <w:r>
        <w:rPr>
          <w:i/>
        </w:rPr>
        <w:t>So it works the same way. They say, don't bring fire near this. It's inflammable. You say, I'll just be briefing briefly. No problem. The people who made it said don't bring fire. You say, Beefy. Is that brief? If God says it, then do it. Does it make sense?</w:t>
      </w:r>
      <w:r/>
    </w:p>
    <w:p>
      <w:r>
        <w:t>All right, so we keep having mockers who will say leave it. And God looks at the earth, unlike Genesis 1 and 2 and say, this is not good. This is violent and corrupt. Joel 3:19 Joel 319 Joel. So I probably wish I taught you this text earlier.</w:t>
      </w:r>
    </w:p>
    <w:p>
      <w:pPr>
        <w:pStyle w:val="Quote"/>
      </w:pPr>
      <w:r>
        <w:t>"Egypt shall be desolation and Edom shall be a desolate wilderness for the violence against Judah because they have shed innocent blood in their land."</w:t>
      </w:r>
    </w:p>
    <w:p>
      <w:pPr>
        <w:pStyle w:val="Heading2"/>
      </w:pPr>
      <w:r>
        <w:t>Section 4: Self-Destruction and External Forces in Judgment</w:t>
      </w:r>
    </w:p>
    <w:p>
      <w:r>
        <w:t>That is. He's showing you a self destructive mechanism in the earth. Isaiah 24, Verse 4.</w:t>
      </w:r>
    </w:p>
    <w:p>
      <w:pPr>
        <w:pStyle w:val="Quote"/>
      </w:pPr>
      <w:r>
        <w:t>"The earth mourns nor fade away. The world languages and fades away and the haughty people of the earth do languish."</w:t>
      </w:r>
    </w:p>
    <w:p>
      <w:r>
        <w:t xml:space="preserve">It mourns. That means there's something humanity does to the earth that affects it. </w:t>
      </w:r>
      <w:r>
        <w:rPr>
          <w:i/>
        </w:rPr>
        <w:t>I must mention this and I think that as evil as the pandemic is, there's an opportunity to state some facts that the whole world can be affected once by the same thing. And I think that should help us in preaching the gospel, that if billions of people are at the fear of an unseen virus, then sin should be something that people fear and the effect of it. If this virus can be transmitted, that means sin can also be influential through people and in people.</w:t>
      </w:r>
      <w:r/>
    </w:p>
    <w:p>
      <w:r>
        <w:t>Look at verse 5 of Isaiah 24.</w:t>
      </w:r>
    </w:p>
    <w:p>
      <w:pPr>
        <w:pStyle w:val="Quote"/>
      </w:pPr>
      <w:r>
        <w:t>"The earth also is defiled under the inhabitants thereof, or abiding that thereof, because they have transgressed the laws, changed the ordinance, broken the everlasting covenant. Therefore at the curse devoured the earth, and they shall dwell therein, are desolate. Therefore the inhabitants of the earth are burned and few men are left."</w:t>
      </w:r>
    </w:p>
    <w:p>
      <w:r/>
      <w:r>
        <w:rPr>
          <w:i/>
        </w:rPr>
        <w:t>Is it making sense?</w:t>
      </w:r>
      <w:r/>
    </w:p>
    <w:p>
      <w:r>
        <w:t>So what we have, in other words, is a man made wrath of God or destructive tendencies. Now I must say this. God has given his word on how the earth should be, except if he's not the Creator. Every time we defy it, we self destruct. It's just a fact. Now in Ezekiel 36:18. We see how God does it.</w:t>
      </w:r>
    </w:p>
    <w:p>
      <w:r>
        <w:t>Like I said, always look at the eventual actions. For example, when in Matthew 24 Jesus talks about the things that will happen to Jerusalem and he said, that's the wrath of God, that's the anger of God. And eventually it was an army that invaded Jerusalem and did just like Joel's case. So is God warning of the impending danger of an external force. Ezekiel 36:18. Therefore watch this.</w:t>
      </w:r>
    </w:p>
    <w:p>
      <w:pPr>
        <w:pStyle w:val="Quote"/>
      </w:pPr>
      <w:r>
        <w:t>"I poured my fury upon them for the blood that they had shed upon the land and their idols wherein they polluted. I scattered them among the heathen and they were dispersed to the countries. According to their ways and according to their doings, I judge them."</w:t>
      </w:r>
    </w:p>
    <w:p>
      <w:r>
        <w:t>Don't forget this is just recording the Exodus and the Numbers narrative. But how did this happen? Ezekiel 16, Verse 18. Sorry, verse 38 and 39. Watch this.</w:t>
      </w:r>
    </w:p>
    <w:p>
      <w:pPr>
        <w:pStyle w:val="Quote"/>
      </w:pPr>
      <w:r>
        <w:t>"I will judge thee as women that break wedlock and shed blood are judged. And I'll give thee blood in fury and jealousy. How I will give thee unto their hand, and they shall throw down thy eminent place and shall break down thy high places. They shall strip thee of thy clothes. I shall take thy fair jewels and leave thee naked."</w:t>
      </w:r>
    </w:p>
    <w:p>
      <w:r>
        <w:t>So the day is an external force. Simply means I won't be available to protect you if you say no to me. Simply means God doesn't force himself into a situation just like Genesis 6:3. My spirit shall no longer strive with man. Isaiah 30:4, verse 2. I don't know how anyone could read all these texts and assume that everybody is saved automatically. Where do you get that from? That's not justice. And neither is it righteousness. Isaiah 34:2.</w:t>
      </w:r>
    </w:p>
    <w:p>
      <w:pPr>
        <w:pStyle w:val="Quote"/>
      </w:pPr>
      <w:r>
        <w:t>"For the indignation of the Lord is upon the nations. His furious upon the armies. He had utterly destroyed them. How he had delivered them through the slaughter."</w:t>
      </w:r>
    </w:p>
    <w:p>
      <w:r>
        <w:t>Jeremiah 33:5. You know, that corroborates what happened to Jesus. He delivered him over. He did not hold back his son, but delivered him up for us all. It's not that Jesus handed over. God handed over Jesus to them. No, he just didn't do anything. All right. And that's similar to what happens in the wrath of God. That's why we say Jesus bore the wrath of God. In that God's protective power wasn't used and he endured the contradiction of sinners. Jeremiah 33:5.</w:t>
      </w:r>
    </w:p>
    <w:p>
      <w:pPr>
        <w:pStyle w:val="Quote"/>
      </w:pPr>
      <w:r>
        <w:t>"They came to fight with the Chaldeans, but to fill them with the dead bodies of men whom I have slain in my anger, in my fury for all the wickedness. I have hid my face from this city."</w:t>
      </w:r>
    </w:p>
    <w:p>
      <w:r>
        <w:t>Look at that word. I thought they were the ones that filled the place with dead bodies. And I said I slew them by using I did it. He actually said, I did not do it. I didn't intervene. So we have all those narratives and it's always important that every time we read those acts of I will do this. Go and look at the actors. Just like Job, if you look at whether it's Ezekiel, Joel, you will always see an external force which means he gave them up over to their vile affections. Just like Genesis and Exodus and numbers and all of that.</w:t>
      </w:r>
    </w:p>
    <w:p>
      <w:pPr>
        <w:pStyle w:val="Heading2"/>
      </w:pPr>
      <w:r>
        <w:t>Section 5: Environmental Disobedience and Moral Responsibility</w:t>
      </w:r>
    </w:p>
    <w:p>
      <w:r>
        <w:t xml:space="preserve">So let's run. </w:t>
      </w:r>
      <w:r>
        <w:rPr>
          <w:i/>
        </w:rPr>
        <w:t>It's like today. Or look at all your states. What we call the. What's that flood again? Ogupa river is always said that they can trail. Just like Lagos. When you have floods in Lagos, you can always trail. See to disobedience. How many of us, you know, keep basic environmental laws. You walk on the street, you throw litter, you know what happens to it? It goes to a place where it ought not to be. So where water should pass, it blocks it. And where there's heavy rainfall, lives are destroyed. Property. You don't say the government destroyed it. Of course. We actually say. When last did you stop somebody from dropping later on, if we all kept to that. Some guys we won't build their house on villages firehouse. So whether I should go like this? It comes like this. Then to your sitting room. But it doesn't have. It goes to the person that approved the house.</w:t>
      </w:r>
      <w:r/>
    </w:p>
    <w:p>
      <w:r>
        <w:t>So at the end of the day, what has happened is a concurrence of human disobedience.</w:t>
      </w:r>
    </w:p>
    <w:p>
      <w:pPr>
        <w:pStyle w:val="Heading2"/>
      </w:pPr>
      <w:r>
        <w:t>Section 6: The Long-Suffering of God and the Modern Gospel</w:t>
      </w:r>
    </w:p>
    <w:p>
      <w:r>
        <w:t xml:space="preserve">My spirit shall no longer strive with man. In Genesis 6 and 3 years to restrain him. A teaching statement to teach, to take hold with him. To take Cancel with him. 120 Years. Just like Bethuselah, but shorter period. Noah goes on a preaching mission. </w:t>
      </w:r>
      <w:r>
        <w:rPr>
          <w:i/>
        </w:rPr>
        <w:t>Have you ever preached to anybody for 120 years before then you are now called evil afterwards. How would you feel if you stay with some of you five minutes with someone? You said you're perishing. The guy say, go away. You get out. You see, Jesus is the. Jesus is just a boy down my road. You say you are already angry for Jesus. Jesus died me. I worship you. Born two minutes evangelism. Noah won 20 years. You know not Facebook Live book was going everywhere the 128.</w:t>
      </w:r>
      <w:r/>
    </w:p>
    <w:p>
      <w:r>
        <w:t xml:space="preserve">And don't forget that the year was predicted. So it's not like it was suddenly Melusela's name. Boy. Noah mentioned it and it happened. And Peter calls it in second Peter 3:15, the long suffering of God. Macrotumia. Same word in Romans 2:4 and Romans 9:22. God enduring the sinner. First Peter 3:20 is also called the long suffering of God. And so time is God's mercy. Time is God's compassion on us all. And this must drive our narrative in the present day to think scripture and think our world and then answer everyone. </w:t>
      </w:r>
      <w:r>
        <w:rPr>
          <w:i/>
        </w:rPr>
        <w:t>Like I answered my daughter. The gospel is still the answer. She was, I repeat it again, all about slavery, racism. And I said that all happened because men turn their backs on God.</w:t>
      </w:r>
      <w:r/>
    </w:p>
    <w:p>
      <w:r>
        <w:t>And if today in our gospel we still turn our backs from God to racism, slavery, materialism, we are bringing destruction either on ourselves or on the world because it's self destruct. So again, concept of God's word and the world where we have theology must never be separated. We must find answers to this world. Our theology must not be disconnected from what is in our world today. I think in closing that the pandemic of the coronavirus is an opportunity to not just visit theology or strengthen it vis a vis our world. Today we stand a chance, and a great one of using this time an after effect. I'm saying many will lose confidence. Why? Because theology wasn't precise. But I'm also seeing many more have confidence because God's word will be taught better and clearer. And it won't give glory to any man, it will only give glory to God.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