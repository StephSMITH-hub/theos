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3: Track 5</w:t>
      </w:r>
    </w:p>
    <w:p>
      <w:pPr>
        <w:pStyle w:val="Heading2"/>
      </w:pPr>
      <w:r>
        <w:t>Logic and Bibliology</w:t>
      </w:r>
    </w:p>
    <w:p>
      <w:r>
        <w:t>Luke 24:25-27</w:t>
        <w:br/>
        <w:t>[25] said unto them, o fool, slow of heart, to believe all that the prophets have spoken.</w:t>
        <w:br/>
        <w:t>[26] Ought not Christ to have suffered these things and to enter into his glory</w:t>
        <w:br/>
        <w:t>[27] and begin at Moses and not the prophets. The Father divine all the Scriptures. The things concern himself.</w:t>
      </w:r>
    </w:p>
    <w:p>
      <w:r>
        <w:t>So let's go back to our interpretation. Facts. Two things again will come out. Verse 44. These are the words, which is the word. Logic, Logos. So find the logic. The logic is where you explore the contextual meaning of statements, what happened before it and after. The other element here is bibliology. We are yet to properly explore that. But put it somewhere where you read the Bible together. Sometimes you find out that the background of one book is the other. You look at captivity, what was happening before Ezra, first and second Chronicles.</w:t>
      </w:r>
    </w:p>
    <w:p>
      <w:r>
        <w:t>Why did you write Chronicles? If there's Kings, why Chronicles? Chronicles was because they were somewhere and they had to write. So those are key moments too, interpretation. So it therefore means, and I think we need to say this without disparaging earlier statements that has helped our study, that the expression that we should focus on the Epistles might become a problem. Because in the world of the fourth century church, besides even the four Gospels, their focus was the Old Testament, which means that their food for spiritual growth was the ability to interpret, apply the truth in the Old Testament, yes, the Epistles are our guide, already taught and explained. And therefore our going to the Old Testament is to read it backwards. All right, and read it forward. Look at the foreground, the background.</w:t>
      </w:r>
    </w:p>
    <w:p>
      <w:r>
        <w:t>Acts 28:23, the one we saw earlier, and Acts 17:2-3 shows that we'll keep having conversations, debates, disputing either misunderstood text of scripture or totally misread or twisted. Therefore, we are left with two things that present themselves. By things I said the last time, which was on a Facebook post, I said that we always have these sets of people. A group of people will just show you, well, everything is God. God is good. He has done everything. He's sovereign. And then another group would say, don't be a joke. How can this be? They doubt the authenticity. Another one will say, let's apply, let's interpret it differently. One will, you know, disclaim it. Others will just watch and see whatever happens. But God looks up to people or looks out for people who will defend everything as God's word.</w:t>
      </w:r>
    </w:p>
    <w:p>
      <w:r>
        <w:t>And I think that again is why we said the other day that, yes, thank God for people that let us know not everything is truly stated, is true or truly stated and all that. But to know God's Word. You can't speak God's word without evil. Evil, the contradictions, they all come together. For us to come to that conclusion, this is God's word according to the Scriptures. So in defining God, we always have those who despise the Old Testament or those who claim that God is sovereign. And we're going to explore that. I think after the faithfulness of God, we must look at the sovereignty of God eventually. I think it's dovetailing to that. It shows that everything rises and falls on interpretation. Everything. And I'm saying that absolutely this morning. Everything rises and falls on interpretation, language, context, history, logic, verbs.</w:t>
      </w:r>
    </w:p>
    <w:p>
      <w:pPr>
        <w:pStyle w:val="Heading2"/>
      </w:pPr>
      <w:r>
        <w:t>The Permissive Principle and Progressive Revelation</w:t>
      </w:r>
    </w:p>
    <w:p>
      <w:r>
        <w:t xml:space="preserve">Then the permissive interpretation and the progressive revelation. Fact. In the permissive and progressive revelation, one thing that explores for us is God's patient nature, tolerant nature. </w:t>
      </w:r>
      <w:r>
        <w:rPr>
          <w:i/>
        </w:rPr>
        <w:t>I'm grateful for a man like E.W. Kenyon, who wrote the book Father and His Family. I tell you yet to recover from the effect of reading that book. Eventually I read Bible Letter of Redemption. But that was the book that showed me the reason for this is this. The reason for that is this. I never read my Bible in that life before that.</w:t>
      </w:r>
      <w:r>
        <w:t xml:space="preserve"> The theology of the Bible is a redemption theology. That is, when you look at the redemption theology, therefore will help you to see how do you explain the Bible in the light of redemption? A man is in exile.</w:t>
      </w:r>
    </w:p>
    <w:p>
      <w:r>
        <w:t xml:space="preserve">You want to bring him back from exile. What are the things that will be involved. When saving a man? You have to be honest with the situation. You have to be honest with your incapabilities, your abilities. You have to be honest with the pace. Sometimes you don't determine the pace. </w:t>
      </w:r>
      <w:r>
        <w:rPr>
          <w:i/>
        </w:rPr>
        <w:t>If I think in I might be wrong in rescuing somebody who is trying to drown. I'm told that you don't struggle with the person, okay? That you must first of all come to the person's level before you rescue the person.</w:t>
      </w:r>
      <w:r>
        <w:t xml:space="preserve"> So all of a rescue operation, generally you must be honest the situation. You can't disparage the attitude, disposition of the person who is to be rescued. Some things are gradual, some are instantaneous. All this is within theology of redempt.</w:t>
      </w:r>
    </w:p>
    <w:p>
      <w:r>
        <w:t>Therefore, we must be able to say that something happened in Genesis 3 and 4. Something was said in Genesis 1 and 2. And God's promise in Genesis 3:15, 16 will involve so many things, good and evil, God and Satan. So the Old Testament write this down. Is God's history of walking with what is available, his faithfulness in spite and despite. And look at the fact that Jesus now becomes God in Man. That is God's man story. If you can put that vis a vis what happened in the Old Testament, then the interpretation of the Old Testament will not be more difficult. So pay attention. In spite and despite, God will stick to his promise in all of this. He will be disobeyed, rejected, scorned, misunderstood. Romans 15:4 will call it the patience of the Scriptures.</w:t>
      </w:r>
    </w:p>
    <w:p>
      <w:r>
        <w:t xml:space="preserve">Second Peter 3:15, the long suffering of our God. I think one of them is the Greek word. Now get the Greek words. It shows endurance. So God enduring. And that is why I say when the person who endured the promise is God. Because he endured contradiction of sinners, endured all sorts throughout the Old Testament till he came. </w:t>
      </w:r>
      <w:r>
        <w:rPr>
          <w:i/>
        </w:rPr>
        <w:t>So brother Hagin will call this the permissive will of God. I heard it from him for the first time and Fred Price. But I found out that there was someone and people think they created. They didn't create it. There was someone who was a disciple of the apostles, direct disciple, Irenaeus I R E A N U S He called it the principle of accommodation, where God accommodates man's failures and all of that.</w:t>
      </w:r>
      <w:r/>
    </w:p>
    <w:p>
      <w:r>
        <w:t>So you can see that this was how they bridged the Old Testament with the four Gospels. You must. They had to find that. They had to find that Jesus of the four gospels has the Yahweh of the Old Testament. And so you see in God's permission, as it were, the permissive interpretation, temporary concessions, tolerance, accommodation of human weaknesses. Again, it is not consent. Yes, the eventual goal, Matthew 5:17, 18 is Jesus. Romans 10:4. But he will keep walking with imperfect men. We are going to find God in horrible man made sin, made situations and scenarios, yet he remains faithful. I think, and I submit to you that the very closing words of Genesis is like a cryptic interpretation of the entire Old Testament. And why do I say so?</w:t>
      </w:r>
    </w:p>
    <w:p>
      <w:pPr>
        <w:pStyle w:val="Heading2"/>
      </w:pPr>
      <w:r>
        <w:t>God's Work in the Midst of Human Action</w:t>
      </w:r>
    </w:p>
    <w:p>
      <w:r>
        <w:t>I think the story of Joseph is written for a purpose, that a man is chosen by his father, he is loved by his father, and there's hatred stirred up in the hearts of his siblings. Then they decided to kill him. Now in killing him, the plan, one of them said, why do you have to kill him? You have to do this and do that. And they said, let's just sell him off. Now you can see something that the person who preserved his life didn't exactly do what was right. But if it was better than killing him. Are you following this? So they sold him up. He got to Potiphar's house. Good guy. This guy is doing well, you know, they made him the head of all the slaves.</w:t>
      </w:r>
    </w:p>
    <w:p>
      <w:r>
        <w:t xml:space="preserve">Then as the Case may be the wife of the man just said, omo, you're a fine boy. And then he resisted that for a while. </w:t>
      </w:r>
      <w:r>
        <w:rPr>
          <w:i/>
        </w:rPr>
        <w:t>It was social media error. Forget it. You'll have seen text, chats, videos, something will have led. Some people have put two plus two and all of that just like this off tape. This was the issue of the EFEC chairman. So yeah, I was like, why is this confident? I said, I said, my own interpretation is very simple. When I see corrupt people celebrate, it is a lie. I know why they are happy. They are happy because the guy is innocent. I don't like him. I said, I don't like that. But the truth is that this noise. How can you tell me that somebody goes to the house of a former president? They just entered. It can never happen. They are entered. Do you know who? The wood that guard the place. And a former general. I said, forget it. Said, but this person said it. I said, oh, people can do all sorts of lies in all sorts of scenarios. But it had gone to the media. People have believed it. You should be able to be. I mean, at this age we've seen lies that if you grew up under the abacha, those horse can lie for the devil. They will lie. All sort of lies. They caught Soyinka with guns, had ammo, tank. How they're talking about was in Kudonu, you know.</w:t>
      </w:r>
      <w:r/>
    </w:p>
    <w:p>
      <w:r>
        <w:t>And then this is the wife of a major person in the society. That's all. He goes to jail. And usually they said the jail is punishment. The king can decide at any time that he should kill. You interpret dreams. The butler and the baker. One is killed, one is preserved. Then suddenly there's issue of dreams. They bring the guy out and then don't forget. His brother has forgotten. Everybody has forgotten him. He brings the boy out, then immediately becomes the prime minister. Then he brings his brothers back, preserves their lives. And he said, what was the initial action? The initial action was hatred and conspiracy. What was the eventual action? Supply preservation. Did God initiate the initial action? No. That is common in a fallen world. Are you there? But God worked with all the imperfections. You can see. But you know something? He didn't preserve everybody. But he could make do with what he had.</w:t>
      </w:r>
    </w:p>
    <w:p>
      <w:r>
        <w:t>Look at the things we celebrate today. We celebrate the cross as though God made the cross. Is the cross not the Roman creation or the Jew? Is it not the creation of a fallen world? It was, but it became the power of God. That is why the Greeks will say this is foolish. What are you Talking about cross. Now for criminal. Now the Jews will say, what are you talking about? The tree is to destroy people now say it's the power of God. So I believe that what Joseph said captures how the interpretation of the Old Testament should follow.</w:t>
      </w:r>
    </w:p>
    <w:p>
      <w:r>
        <w:t>Genesis 50:18-20</w:t>
        <w:br/>
        <w:t xml:space="preserve">[18] fell, behold, we be your servants. </w:t>
        <w:br/>
        <w:t>[19] Then Joseph said, fear not, for I am. I am in the place. For am I in the place of God.</w:t>
        <w:br/>
        <w:t>[20] for as for you thought evil against me, but God meant it for good to bring to pass. As it is this day to save much people alive.</w:t>
      </w:r>
    </w:p>
    <w:p>
      <w:r>
        <w:t>The word here is chesap. The same word in Genesis 15:6. Abraham believed God was accounted it means you were doing evil. Right? God took account of it as what he can walk with. And he said to bring to pass the Greek. The Hebrew word there is asah a s a h to make do what is good. So this permissive principle must guide you. Slavery. Right. Let's see what is taught for evil. Slavery. Right. Murder. Right. Wars. Right. Come on. Idol worship. Yeah. What is taught for evil? God used it. Today we celebrate God's forgiveness of sins. But are we forgetting that we see God's graciousness in forgiving sins, accepting us in his righteousness. But we forget that the initiation of the that eventual acceptance was not God.</w:t>
      </w:r>
    </w:p>
    <w:p>
      <w:r>
        <w:t>And so that should always guide the way and manner we read the scriptures. God is saved. So in Matthew 5 when Jesus said, you heard now I say to you, he's already providing you that interpretation that this was permissive, this was tolerance. Now I see where he uses the word plero and the lo to fulfill, to bring, to pass. Matthew 5:17-18 said, not one will go unfulfilled. So Matthew 7 when he taught and he ended up with saying, building a house and doing all what God has said a temple is built on properly interpreting God's will and purpose. He died duchy in Galatians 3:19.</w:t>
      </w:r>
    </w:p>
    <w:p>
      <w:r>
        <w:t>Galatians 3:19</w:t>
        <w:br/>
        <w:t>[19] The Lord was our schoolmaster till Christ that was there is child leader until Christ he came after the promise was made.</w:t>
      </w:r>
    </w:p>
    <w:p>
      <w:r>
        <w:t xml:space="preserve">Galatians 3:15, 16, 17 it was a school master. So you must read Galatians 3:18, 2:21 to see what is a schoolmaster. The Greek says a child leader. </w:t>
      </w:r>
      <w:r>
        <w:rPr>
          <w:i/>
        </w:rPr>
        <w:t>Let's go to the crutch to understand that. Let's see how we train up children.</w:t>
      </w:r>
      <w:r>
        <w:t xml:space="preserve"> Then it will be clear to us that just like you will allow babies to do what they want to do up to some point. And God will therefore accommodate man's feelings and weaknesses. We mentioned walls, the temple all of the fallen world.</w:t>
      </w:r>
    </w:p>
    <w:p>
      <w:r>
        <w:t>Romans 5:12</w:t>
        <w:br/>
        <w:t>[12] Death came by sin.</w:t>
      </w:r>
    </w:p>
    <w:p>
      <w:r>
        <w:t>Don't forget that. Death came by sin. So the Old Testament is history of growing theology, evolving, imagined. But the littlest light can bring salvation from Adam to Abel. The permissive interpretation will therefore mean God tolerating man's desires, not consenting man's will, not his will, and yet taking responsibility.</w:t>
      </w:r>
    </w:p>
    <w:p>
      <w:pPr>
        <w:pStyle w:val="Heading2"/>
      </w:pPr>
      <w:r>
        <w:t>God Coming Down to Man's Level</w:t>
      </w:r>
    </w:p>
    <w:p>
      <w:r>
        <w:t>Can we also say this, that the Old Testament and this permissive principle is to see God meeting man at man's level? Would that be correct? Do you know that statement is very wide at any level, including idolatry? Come on. If God can accommodate idolatry, building temple, using oil, using sacrifice, is not his will. Using sacrifice, just to take them away from the worship of idols, yet accepted idle paganistic practices, then our thinking through the Old Testament must be deliberately wide until epistles, where we find God in man and he reworks our thinking. This is the temple, this is the Sabbath. This is the wine, this is the blood. This is. This is the water renewing our thinking.</w:t>
      </w:r>
    </w:p>
    <w:p>
      <w:r>
        <w:t>Look at the issue of justice. Look at that. Next week, man's justice will say, hey, somebody has done wrong. We judge him as wrong. Somebody gets up, puts him behind bars, locks him up, or shoots him. That thinking has to be reworked. There is similarity. Justice simply means separate evil from good. But the divergence between man's justice and God's justice is how man's justice is to inflict it. God's justice is to allow it. In man's justice, somebody is working within the system to inflict it. You see that in Romans 13:1-4, 5, to prevent evil too. In God's justice, the removal of evil is self destruct. The day you eat of it, you will die. Genesis 2:16-17. Death came by sin. Romans 5:12, 14. Death is built to die by death. Hades died by death. So the principle of permission, therefore will let us bridge all the gaps between the Jesus of the four Gospels and Yahweh. Who is Jesus in the Old Testament?</w:t>
      </w:r>
    </w:p>
    <w:p>
      <w:r>
        <w:t>But if we say so, did Jesus even teach like this? Yes, he did. In John 3:11-12, he uses water again to talk about the spirit, and then wind. Then Nicodemus is befuddled and Jesus says, are you not a teacher of Israel? Now look at this statement. It's salient, but very instructive. John Gospel, chapter three, verse 11.</w:t>
      </w:r>
    </w:p>
    <w:p>
      <w:r>
        <w:t>John 3:11-12</w:t>
        <w:br/>
        <w:t>[11] And you don't know these things? Then he says to him, we speak the things we know and testify of the things we have seen, and you receive not our witnesses.</w:t>
        <w:br/>
        <w:t>[12] I have told you Earthly things and you believe not. How would you believe if I tell you heavenly things?</w:t>
      </w:r>
    </w:p>
    <w:p>
      <w:r>
        <w:t>Can we see that principle there is that there that is the use of earthly things is not the goal, but it's the process.</w:t>
      </w:r>
    </w:p>
    <w:p>
      <w:r>
        <w:t>John 16:12</w:t>
        <w:br/>
        <w:t>[12] I have yet many things to say to you, but you cannot bear them. Now how be it when he, the Spirit of truth is come? He will guide you into all truth.</w:t>
      </w:r>
    </w:p>
    <w:p>
      <w:r>
        <w:t>Truth. So we can see Jesus himself in the four gospels progressively teach but he says all the truth will be found in the resurrection. That is why some want to latch on the statement to say well, I can therefore get up one morning and say something else that doesn't make sense. The road to Emmaus has resolved that. And the camp in Luke 24:44 through to 49 has resolved that the book of Acts and the epistles.</w:t>
      </w:r>
    </w:p>
    <w:p>
      <w:r>
        <w:t>Job 42:5-6</w:t>
        <w:br/>
        <w:t>[5] I have heard by rumors, now my eyes have seen.</w:t>
      </w:r>
    </w:p>
    <w:p>
      <w:r>
        <w:t>But if you Observe that was 40 chapters so you can have God putting up man's ignorance sometimes accusations, rebellion. But what I see, rather than those who see a harsh God is a tolerant God. We must therefore realize, just like you and I, man is usually shaped by culture, tradition, religion and environment just like we are.</w:t>
      </w:r>
    </w:p>
    <w:p>
      <w:r/>
      <w:r>
        <w:rPr>
          <w:i/>
        </w:rPr>
        <w:t>I remember one day I was in Texas and I was normally my. When I make phone calls, I'll take it stroke. So I took my phone, I'll be talking, I mean anywhere whether, when I tell anywhere I stayed, whether it's when I lived in Ibadan, where I lived in Yaba, where I stayed in a Koka and where I stay now I'll take my phone and all that. So I was going on the road. Brother looking to me said pastor, pastor. I said. He said, they don't just cross the Bible's houses here. I said I didn't enter now I'm on the road. Say. He said, here everybody has a gun that they. And when they. If you. If you cross in front of their house and they shoot, it is going to be self preservation. I put my phone in my pocket and I confirmed. Do you understand? I just confirmed the truth of the matter. You know, something has shaped me already. I've still not changed though. But when I was told I changed some things. The way you eat when you eat the truth about we're all a product of influence.</w:t>
      </w:r>
      <w:r/>
    </w:p>
    <w:p>
      <w:r>
        <w:t>So imagine growing up in a place for 430 years. They had the oracles and they had idol worship. A few of them would believers, many would not. They would despise God's Word, despise the council, despise all of that. Yet God still remained faithful. So we are all shaped that way. Try all you can look at, even those who, let me put it like this, who are Nigerians and you try to teach in Yoruba land, you grow up prostrate from the church. You see people from Igbo land, it's not that they are not conscious, but they just wonder why am I prostrating? And it takes them a while, they'll just do one kind. But you know, it doesn't mean they are not conscious. It just means that is the world that they live. They live in.</w:t>
      </w:r>
    </w:p>
    <w:p>
      <w:r/>
      <w:r>
        <w:rPr>
          <w:i/>
        </w:rPr>
        <w:t>I was in my dad, I was giving him. I was already a prefect. So I was feeling myself. Yeah, what are you picking on the floor? All prostrate, pro square. No.</w:t>
      </w:r>
      <w:r/>
    </w:p>
    <w:p>
      <w:r>
        <w:t>So imagine 430 years and they trained their kids even like that. That's what God had to deal with until the four Gospels. So you are talking about your own land, which is the spirit, the kingdom, the promise. For everything God had to say there was a comparison in the world. For good, there's evil. For light, there's darkness. For God's earth and temple, there's idol's temple. For God's life of the earth, eternal life. There is the life of the God of this world. For the heavenly, there's the earthly. And what will God use? He can't use the heavenly, he has to use the earthly, he has to use the idolatry. He has to use human kingdom. He has to use what we now refer to as shadow, his evil that God used for good. That's why the epistles call it scare darkness. The temple, the sacrifices are scarce dark. But that is from the darkness. God called his light. This is his sovereignty. Genesis 15 he foretold what would happen in Egypt. He said they will be in bondage, they will be in captivity. But take them out and we think it's just about being slaves. Burn out. No, idolatry is one of it. Worldliness, evil.</w:t>
      </w:r>
    </w:p>
    <w:p>
      <w:r>
        <w:t xml:space="preserve">So what do we find God walks through in his own helplessness, he modifies and walks through what was already in existence. He tried to bring him equity, compassion, love to hard hearted men who had no faith to nor love in their hearts. </w:t>
      </w:r>
      <w:r>
        <w:rPr>
          <w:i/>
        </w:rPr>
        <w:t>That is why pay attention. In my study of human rights, it is believed that the concept of equity and equality began with people reading the scriptures. Right to life, right to fear hearing a concept of the Old Testament laws.</w:t>
      </w:r>
      <w:r/>
    </w:p>
    <w:p>
      <w:pPr>
        <w:pStyle w:val="Heading2"/>
      </w:pPr>
      <w:r>
        <w:t>Modifying Human Ideology</w:t>
      </w:r>
    </w:p>
    <w:p>
      <w:r>
        <w:t>Can we say that Israel was already Egypt bred paganized? Correct, they were paganized. So when Hebrews 11. And you read about Moses forsaking Egypt. It goes beyond physical things. It goes into his ideology. Hebrews 11:23-24. He was raised up in Pharaoh's house, yet he chose the affliction with the people of God than to suffer and to enjoy the pleasure of sin for his season. That's idol worship and all of that, esteeming the reproach of Christ greater riches than the treasures in Egypt. For he had respect to the complaints of the reward. In other words, he esteemed worship of God beyond idols. So what we will find from Genesis through to Romans is modified human ideology. God keeps modifying it. Okay, let's take this one out for now, okay? All right. Okay. Then after 10 years, let's take this one out for now, okay? No, let's go back to that for now. Gradually, gradually, till we go to Jesus Christ.</w:t>
      </w:r>
    </w:p>
    <w:p>
      <w:r>
        <w:t>So don't forget they were a nation soon engrossed in idol worship. That Exodus 32. One of the first things they did in one accord was to have an idol. It was in one accord, Exodus 32, from verse 4 through to verse 8 and to 19, they actually, after hearing God and Moses said, did you see anything? Can you imagine when God delivered you, did you see anything? They said, no. Any wicked, Joe? They said, no. Did you see anything? They said, no. Why then did you, why then did you go and worship idols? We just want to see something. So these are the people that were given those laws.</w:t>
      </w:r>
    </w:p>
    <w:p>
      <w:r>
        <w:t>Their theology was swapped, the ideology was warped. Romans 1:28-32 tells you that they had the knowledge of God, yet corrupted themselves. And God gave them up to vile affections. He gave them up, which is the permissive. Again, the permissive sense of interpretation. So understand that God is dealing with an Egyptianized, paganized, Egypt bred, Egypt ruled nation. So the concept is to gradually take people away from pagan practices and idol worship to the worship of God. Hope you are learning something. Let's look at some examples.</w:t>
      </w:r>
    </w:p>
    <w:p>
      <w:r>
        <w:t xml:space="preserve">Some examples, Exodus. Now you know, because they were in Egypt, their mind was riddled in idol worship. And Egypt had thousands of idols, gods. </w:t>
      </w:r>
      <w:r>
        <w:rPr>
          <w:i/>
        </w:rPr>
        <w:t>That was why I need you to hear this. Well, maybe you should not write and listen. One of the challenges Moses had, he said, okay, who would I say sent me?</w:t>
      </w:r>
      <w:r>
        <w:t xml:space="preserve"> Do you know why I asked that question? These people are idol worshipers. You now say you want to deliver them for me here. So what would I call you? What name do I call you now? Because the Ane and Egypt particularly were used to giving their God names. So Moses said, well, who would I Say sent me. Now this is why the name of God is the way it is. It now says in the Old Testament. Naturally, if you don't listen to this one, you misunderstand it. Please look up. Naturally, if you don't worship idols, you don't call God any name. Do you understand? The concept of a name is because there's idol practices. 1 Corinthians 8. We know there's just one God. So if there's just one God, why are you giving him a name?</w:t>
      </w:r>
    </w:p>
    <w:p>
      <w:r>
        <w:t>So the concept of giving God a name is inbuilt in idol worship. That is why he said by my name I was not known. That is to distinguish idol practice. They knew I am Almighty El Shaddai, but there was no name. Who's following what I'm saying here? The concept of giving names is idolatry. So but look up guys. Did God give you a name? Yes. What is that again? Tolerance. When he says I am. Now notice that when he said I am, he related to the promise he gave in Genesis. I am and I'll be. What I'll be. He's saying that I am the same person that gave that promise and I'm going to do it. That's why it was a strange name. No, I am. I be. I am. The I am.</w:t>
      </w:r>
    </w:p>
    <w:p>
      <w:r>
        <w:t xml:space="preserve">The I am will now mean the I am that will fulfill the promise he gave to Abraham, Isaac and Jacob. So you can see that the concept of the permissive interpretation is rooted in the Old Testament. The God of your fathers, what's his name? Israel usually chose names for their gods. </w:t>
      </w:r>
      <w:r>
        <w:rPr>
          <w:i/>
        </w:rPr>
        <w:t>And then he said, I remember, I called this. I think it was 1997 revelations of God, that the concept of God even giving a name was to come down to man's level.</w:t>
      </w:r>
      <w:r>
        <w:t xml:space="preserve"> So every time you hear Jehovah, Jiri, Jehovah, this is an idol practice. But in Christ Jesus, right? He is God and father of our Lord Jesus Christ. See that the epistles don't do those kind of things. So the concept of names in itself is idolateral.</w:t>
      </w:r>
    </w:p>
    <w:p>
      <w:r>
        <w:t>Deuteronomy 6:4</w:t>
        <w:br/>
        <w:t>[4] Hear, O Israel, the Lord your God.</w:t>
      </w:r>
    </w:p>
    <w:p>
      <w:r>
        <w:t>Can you see it now is the same a card. Notice that those statements had to do with the context of idol worship.</w:t>
      </w:r>
    </w:p>
    <w:p>
      <w:r>
        <w:t>1 Corinthians 8:6</w:t>
        <w:br/>
        <w:t>[6] there is just one God, the Father, by whom are all things, and we in him, and one Lord Jesus Christ, by whom are all things, we in him,</w:t>
      </w:r>
    </w:p>
    <w:p>
      <w:r>
        <w:t>properly so called. So polytheism or multiple gods is why you have to identify which one in the 40. In this instance, again we see God coming down to man's level. Look at the journey.</w:t>
      </w:r>
    </w:p>
    <w:p>
      <w:r>
        <w:t>Exodus 3:17-18</w:t>
        <w:br/>
        <w:t>[17] I will bring you up out of the affliction of Egypt to the land of the Canaanites, Hittites, Amorites, Perizzites, Levites. And unto a land flowing with milk and honey.</w:t>
        <w:br/>
        <w:t>[18] Please read this and hearken to your voice. And thou shalt come, thou and the elders of Israel, to the king of Egypt. The Lord has met us, now let us go. We besieging three days journey to the wilderness that they may sacrifice to the Lord our God.</w:t>
      </w:r>
    </w:p>
    <w:p>
      <w:r>
        <w:t>Three days journey was meant to be a three day journey. Then he will say, well, I won't let you go. So why then did we make it 40 years? What happened? Why did it become 40 years? Something meant to be way less than that. Why did it become 40 years? Because of their unbelief. They turned back in their hearts. Acts 7:39, 2:43 to idol worship. Egypt was still on their heart. Hebrews 3:8 to 10. Slavery was part of their world. Idol worship. Egypt was stoning. That criminal justice system was part of their world.</w:t>
      </w:r>
    </w:p>
    <w:p>
      <w:r>
        <w:t>Seeing Romans 5:12 was in the world 13 through to 14. So we have seen God allow them. Give him a name. Is that not interesting that already pervades the whole Old Testament, right? So see how important this principle is? Look at the context. Joshua said, I am the God of Isaac, Abraham and Jacob, Abraham, Isaac and Jacob said, what do we call you? What would you tell them? Okay, I am Yahweh, which means that there should be no other lords or gods beside him. But the reason why his name is given is to distinguish him from the idols coming down to their level. Look at another incident, numbers 13. So he gave them a promise for them to believe him. And you following me. He says, okay, let me. Let me have a name for your sake. Right?</w:t>
      </w:r>
    </w:p>
    <w:p>
      <w:r>
        <w:t>Numbers 13:1-2</w:t>
        <w:br/>
        <w:t>[1] And the Lord spake unto Moses, saying, send thou Men,</w:t>
        <w:br/>
        <w:t>[2] That they may search the land of Canaan, which I give to Joel. For every tribe of their fathers shall ye send every man one a ruler among them.</w:t>
      </w:r>
    </w:p>
    <w:p>
      <w:r>
        <w:t xml:space="preserve">And Moses, by the command of the Lord, sent them from the wilderness. </w:t>
      </w:r>
      <w:r>
        <w:rPr>
          <w:i/>
        </w:rPr>
        <w:t>You know, now I used to believe that, okay, you sent spies. Pay attention. If God said, oh yeah, go and check the land, why did they come back? And they said what they saw. And you say what they did was evil. But you are the one that told them to go and see it now why would you not call them and say. How will you go and say what you saw? Who's following what I'm saying? It looks like somebody set a trap for you.</w:t>
      </w:r>
      <w:r>
        <w:t xml:space="preserve"> But again we need to. This is where the bibliology comes to play. We have to read the whole account.</w:t>
      </w:r>
    </w:p>
    <w:p>
      <w:r>
        <w:t>The first question we should ask now, of course, chapter 14. They came back 13. Of course they came back 14. There was a lot of rebellion. And then in verse 28, what you have said to you I will do, I'll fill the earth with my glory. Verse 21 and all of that. So what exactly was the issue? This is what now brought about the 40 years experience which was born out of unbelief. So it's not God that led them for 40 years. God only endured with them for 40 years. And pay attention. Their unbelief could only carry them 40 years. Is that very clear? Is that clear? We see what God wanted to do.</w:t>
      </w:r>
    </w:p>
    <w:p>
      <w:r>
        <w:t>We see what they wanted to do and how God permitted them. So what led to the 40 years? Within numbers 14, you find unbelief. Write this down. Critical. They rebelled against Moses and Aaron almost wanted to kill them. They murmured, they kept saying, would we have. Would God that would die in Egypt, Would God die in the wilderness? Were it not better verse three for us to return to Egypt, let us make a cattle. Let us return to Egypt. They said all of that. So the question was, if this was going to produce such unbelief, why did God ask them to do it at all? Now pause and listen. Listen to me, please. Watch this. These are critical questions. You send them out, they came back to say what they saw. Then you say what they did was evil.</w:t>
      </w:r>
    </w:p>
    <w:p>
      <w:r>
        <w:t>Why did you send them at all? Let's answer the very important questions. Look at Jeremy 1. Let's read that first. Why use spies to check out the land? If you believe God, why are you checking it first? So the concept of going to check and see and come back shows that they did not believe. Who is following what I'm saying here? Now look at the Roman one. It now clarifies it for us. Verse 20. Let's start from 19.</w:t>
      </w:r>
    </w:p>
    <w:p>
      <w:r>
        <w:t>Deuteronomy 1:19-22</w:t>
        <w:br/>
        <w:t>[19] And when we departed from Horeb, went through to all the great. Now this is Moses recanting the story and terrible wilderness which we saw by the way of the mountain of Amorite, as the Lord our God commanded that we came to Kadesh Barnea.</w:t>
        <w:br/>
        <w:t>[20] And I said unto you are come to the mountain of Amorite, which the Lord our God doth give unto us. And behold. Pay attention.</w:t>
        <w:br/>
        <w:t>[21] The Lord thy God has set the land before thee. Go up and possess the that is, go and possess. Fear not, let not be destroyed.</w:t>
        <w:br/>
        <w:t>[22] And you came near unto me, every one of you, and said, we will send men before us. They shall search out the land and bring us word again. By that way, we must come up to the city that we must go. And the saying pleased me well. And I took.</w:t>
      </w:r>
    </w:p>
    <w:p>
      <w:r>
        <w:t>Can you see it now? They were the ones that wanted spies to go and see whether what God said was true. Okay, and then he says, God commanded. Which means that God commanded is what God tolerating their own belief. Does it make sense? Because the concept of sending spies was not God's idea, but God spoke, tolerating their own belief.</w:t>
      </w:r>
    </w:p>
    <w:p>
      <w:r>
        <w:t>So when Hebrews 4:2 says the word preached was not mixed with faith, this is what he's saying. Hebrews 3:19, unbelief. This is what he's saying. So Hebrews 4 shows you God's long suffering from verse 1 to 11 and 12. Therefore from Abel to Jesus. In Hebrews 11, 4, 39, we see God's long suffering. Abel, Noah's ark, Enoch. God was making do with imperfect expressions. Imperfect till the goal, Jesus Christ came up on the sea. Caleb and Joshua too went to. But I think along the line, they were converted. God makes use of everything. Agar, Egypt Agar says Moses. I mean, what do you call her? Sarah wanted aga. Abraham is saying, God listen to her. He listened. He permitted it. He didn't want it. It's not his will. But said, go ahead, I'll walk with something.</w:t>
      </w:r>
    </w:p>
    <w:p>
      <w:r>
        <w:t>The same person said, I don't want her again. Look, this is. How is it God working through man's desires. That means that whenever I read Deuteronomy, I should go back to Exodus, Leviticus, Numbers and vice versa. Exigesis, therefore, is that systematic theology that involves reading all the books of the Bible. Bibliology, the language used, the context of the language, the history, the permissive interpretation and the progressive revelation. I will repeat it again. It is not God's consent, rather God's tolerance. He just wanted them to believe. They wanted to see, and their sight scared them. Caleb and Joshua said what they said in spite of what they saw. In other words, they believed what God said.</w:t>
      </w:r>
    </w:p>
    <w:p>
      <w:r>
        <w:t>So the concept of this permissive interpretation will help us a lot to see that yes, God said something, but he said it as it were, agreeing with man's own belief tolerate and accommodate him in his graciousness. Let's see another example.</w:t>
      </w:r>
    </w:p>
    <w:p>
      <w:pPr>
        <w:pStyle w:val="Heading2"/>
      </w:pPr>
      <w:r>
        <w:t>God Tolerating Disobedience and Israel's Kings</w:t>
      </w:r>
    </w:p>
    <w:p>
      <w:r>
        <w:t>Before the era of the Kings we had the Judges, which of course stemmed from Moses concept of Judges. Exodus 18:17 we see that the people were found Judges 17:6 doing what was right in the everyone did what was right in their own eyes. Judges 17:6 Everyone did what was right in his eyes. Judges 21:25 Deuteronomy 12:8 Everyone did what was right in his own eyes. That is in spite of God's word. They did what they wanted. Jeremy 12:8. You shall not do the things that everybody that is wise in his own eyes. Yet he did exactly what God said not to do.</w:t>
      </w:r>
    </w:p>
    <w:p>
      <w:r>
        <w:t xml:space="preserve">Again, Psalm 103:7 will guide us too. </w:t>
        <w:br/>
        <w:t>[7] He made known his ways to Moses, his acts unto the children of Israel.</w:t>
      </w:r>
    </w:p>
    <w:p>
      <w:r>
        <w:t>So God endured the bad actions, doing what was right in their eyes. What do I see, brothers and sisters? I see God never controls people. His persuasions are compelling, but he doesn't force. So in the parable of the talents all right, Jesus lets us see the importance of all of this. When he says in Luke 24:48 to whom much hath been committed, much of him. Shall we ask the more? Much compassion, tolerance, much accommodation, much permission, much endurance. So the challenge there is that God has committed so much in the history of Israel, then the whole world in knowing him. No wonder Jonah knew when he went to Nineveh was an enemy nation of Israel and everybody was doing evil.</w:t>
      </w:r>
    </w:p>
    <w:p>
      <w:r>
        <w:t xml:space="preserve">But he said, I know you are compassionate, slow to anger, that's unwilling to be angry, always loving and kind. It's not a contradiction. It is God accommodating the whole nation. </w:t>
      </w:r>
      <w:r>
        <w:rPr>
          <w:i/>
        </w:rPr>
        <w:t>So in 1st Samuel 8 for me, in my learning of this fact of God, this was the high points of my research and was brother Hagin who first pointed it out to me. I can say personally when the nation of Israel came together and they asked for a king, I want you to observe what they said.</w:t>
      </w:r>
      <w:r/>
    </w:p>
    <w:p>
      <w:r>
        <w:t>1 Samuel 8:5</w:t>
        <w:br/>
        <w:t>[5] make us a king to judge us. Notice the key word, like all other nations.</w:t>
      </w:r>
    </w:p>
    <w:p>
      <w:r>
        <w:t xml:space="preserve">Give us a king to judge us. Notice the word like all other nations. Is this context getting clearer to you? Like all other nations. Now can you see that they knew that God is not the sovereign we think about? Can you see they knew it. They will blatantly to his faith disobeying him. And they will see that he will still work with them. </w:t>
      </w:r>
      <w:r>
        <w:rPr>
          <w:i/>
        </w:rPr>
        <w:t>They knew because let me ask you, how many of you can go to your father and say, I want another father. What? What did you say? Ordinary Nigeria this one say they want to go. God will Say okay. Why do you want your headquarters. Oweri? I said no, we prepare. Is there any good letter that was. That's the God of the Old Testament.</w:t>
      </w:r>
      <w:r>
        <w:t xml:space="preserve"> Are you following this? So if they. If they saw God the way were thinking, they would have made those requests? Not at all. So they told Samuel they knew that God ought to be king.</w:t>
      </w:r>
    </w:p>
    <w:p>
      <w:r>
        <w:t>Said, look this one we are tired. Worship, worship, prayer. We want like other nations. So you can see where they failed. Now look at the next thing the thing displayed. Samuel, verse 6, verse 7.</w:t>
      </w:r>
    </w:p>
    <w:p>
      <w:r>
        <w:t>1 Samuel 8:6-7</w:t>
        <w:br/>
        <w:t xml:space="preserve">[6] The Lord said to Samuel, </w:t>
        <w:br/>
        <w:t>[7] hearken to the voice of the people in all that they say unto you. For they have not rejected you, they have rejected me. That I should not reign over them according to all the works which they have done since the day I brought them up out of Egypt unto this day, well, they have forsaken me and served other gods. So they also do unto you. Now therefore, akin to their voice. Howbeit yet protest solemnly unto them and show them the manner of king that shall reign over them.</w:t>
      </w:r>
    </w:p>
    <w:p>
      <w:r>
        <w:t>Samuel told them. Verse 11.</w:t>
      </w:r>
    </w:p>
    <w:p>
      <w:r>
        <w:t>1 Samuel 8:11</w:t>
        <w:br/>
        <w:t>[11] The king that he will take your sons, appoint them for yourself chariots. His horsemen shall run before his chariots. He will appoint him captains over thousands instruments. Make his instruments of war. Of his chariots, he'll take your daughters. He will confess your cooks, bakers. He will take your look at the things, the evil he will do to you. He will become rich. He will take the 10th of your seed. He will take the 10 of your maidsamas of your sheep. You shall cry out the day that the king which you have chosen, the Lord will not hear you in that day.</w:t>
      </w:r>
    </w:p>
    <w:p>
      <w:r>
        <w:t>Nevertheless, people refuse to just give us a king. Can you see? Just give us what we want. Now, the question is, they had a pagan culture. God had to endure all of this. And so what did he do?</w:t>
      </w:r>
    </w:p>
    <w:p>
      <w:r>
        <w:t>He got involved in the process. Who is following this? Is this clearing things for you? He now got involved in the process. Okay, Samuel, you know what? Let us find the best in the worst. So the sorts of. By the Holy Ghost. You just found the guy, okay, Saul. And of course Saul is what he is. He had to behave the way he was. And you know, Moses had foreseen this before. Deuteronomy 17, Verse 14.</w:t>
      </w:r>
    </w:p>
    <w:p>
      <w:r>
        <w:t>Deuteronomy 17:14</w:t>
        <w:br/>
        <w:t>[14] When thou shalt come to the land which the Lord thy God give thee, and thou shalt possess it, thou shalt deal therein. And thou shalt say, I've set thee a king over me, like I will set a king over thee over me, like the nations that are about me.</w:t>
      </w:r>
    </w:p>
    <w:p>
      <w:r>
        <w:t>So this was already predicted. He has seen that the way you are, these people, God will not be. God will not be enough for you. I know you. This is what you are going to do. Say, but anyway, that is when you eventually do what you want. He says, God will now choose for you among your brethren. Please. Oh, don't choose stranger. Let's choose a brother. Do you get it? Don't go and choose stranger. That's what he's saying here. That he shall not multiply horses to himself, cause people to return to Egypt to the end. That he should multiply horses. As the Lord has said, you shall not turn no more that way. Shall not modify wives to himself. This was what they all did. His has not turned away. Letter to silver and gold. Solomon is the prototokos. He said, okay, make sure he's able to write the law. He's able to teach it. Verse 18.</w:t>
      </w:r>
    </w:p>
    <w:p>
      <w:r>
        <w:t>Deuteronomy 17:18-19</w:t>
        <w:br/>
        <w:t xml:space="preserve">[18] That you may learn and fear the Lord. </w:t>
        <w:br/>
        <w:t>[19] And his heart is not lifted up above his brethren.</w:t>
      </w:r>
    </w:p>
    <w:p>
      <w:r>
        <w:t>This is exactly the opposite of what Solomon did. And God got involved. He chose for them what he did not consent to. Then he found David. Do you get it now? He now found David. What was unique about David was that David said he was not the king. Do you get it? David now prophesied and said the Lord said to my Lord, sit at the right hand till I make thy enemies your fusel. This was the question Jesus asked, if this is his son, why does he call him Lord? David returned the kingdom to God. So in second Samuel chapter seven. Look at something said to David. Second Samuel 7, verse 14 about the house, the temple.</w:t>
      </w:r>
    </w:p>
    <w:p>
      <w:r>
        <w:t>2 Samuel 7:12-14</w:t>
        <w:br/>
        <w:t xml:space="preserve">[12] Set up thy seed after thee. Thou shalt put out of thy boughs. I will establish his kingdom. </w:t>
        <w:br/>
        <w:t xml:space="preserve">[13] You build an house for my name. I will establish the throne of his kingdom forever. </w:t>
        <w:br/>
        <w:t>[14] I will be his father, he will be his son.</w:t>
      </w:r>
    </w:p>
    <w:p>
      <w:r>
        <w:t>So that was already prophesied that David will just be just like Abraham. You know, we said that Abraham your seed, the land, David, kingdom. And so David is the one that God chose to do exactly what? Not to sit on the throne. It's God's throne. David will be that prophet who will say this kingdom belongs to God and not to man.</w:t>
      </w:r>
    </w:p>
    <w:p>
      <w:r>
        <w:t>So when Eliab showed up in 1 Samuel 16, just like they worship idols, they are seen the way he was, he looked like the proper king they wanted. And he says, no, I've rejected him. And then David was chosen so from Eden to the cross, we see a progressive Revelation 1. What else do we see? From Eden to the book of the four Gospels, we see a long suffering God, who in a permissive sense endures with man. In 2nd Samuel 12 and verse 8, Even God says to David, I gave your master's house when he killed.</w:t>
      </w:r>
    </w:p>
    <w:p>
      <w:r>
        <w:t>2 Samuel 12:8</w:t>
        <w:br/>
        <w:t>[8] I gave thee your master's house and your master's wife to your bosom. I gave you wives.</w:t>
      </w:r>
    </w:p>
    <w:p>
      <w:r>
        <w:t>How did God give him wives? No, that was their culture. That's the culture of the pagans around them. Kings even till now, right? You don't know. You can just choose anybody and take anybody and marry them. That was a culture, is an ancient culture. So when you become king, the wives of Saul became his wives, can choose from the land and God says, I gave you the wives. Can you imagine something that he said? This is what he will do to you. Said, did I give you wives? Why do you have to go over somebody else with all these damn selves? You see, after went after one I gave you, but God did not give you. Do you understand that this will help a whole lot of gaps that we have in the Old Testament.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