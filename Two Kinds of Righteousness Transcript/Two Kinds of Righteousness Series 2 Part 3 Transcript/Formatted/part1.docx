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Two Kinds of Righteousness — Series 2, Part 3: Track 6</w:t>
      </w:r>
    </w:p>
    <w:p>
      <w:pPr>
        <w:pStyle w:val="Heading2"/>
      </w:pPr>
      <w:r>
        <w:t>The Language and World of the Writer</w:t>
      </w:r>
    </w:p>
    <w:p>
      <w:r>
        <w:t>Luke 24 Something I believe we should clear make it very apparent and obvious.</w:t>
      </w:r>
    </w:p>
    <w:p>
      <w:r>
        <w:t>Luke 24:25-27</w:t>
        <w:br/>
        <w:t xml:space="preserve">[25] Then he said unto them, O fools and slow of heart to believe all that the prophets have spoken. </w:t>
        <w:br/>
        <w:t xml:space="preserve">[26] Ought not Christ to have suffered these things and to enter into his glory? </w:t>
        <w:br/>
        <w:t>[27] And again at Moses and all the prophets expounded to them in all the scriptures the things concerning himself.</w:t>
      </w:r>
    </w:p>
    <w:p>
      <w:r>
        <w:t>And then we said the word expound dar menu, which the translators found out to be a word used for interpreting language primarily then interpreting text. Then we now look at the word EMES H E r M E s which simply means to speak a speaker. So wherefore it means that you can't interpret scriptures properly without first interpreting language. Of course, the language is both grammar and then a faith language. Grammar, faith. And we also said in the context of the present world or, sorry, the world of the writer or the event. So we have to first of all look at the world of the writer and then the event.</w:t>
      </w:r>
    </w:p>
    <w:p>
      <w:r>
        <w:t xml:space="preserve">Now let me give you a simple analogy on that. </w:t>
      </w:r>
      <w:r>
        <w:rPr>
          <w:i/>
        </w:rPr>
        <w:t>Remember that in first Samuel. No, no, is it one Samuel, second Samuel 21, where. Just pay attention to something. It's very subtle. You know, I said the world of the event and the world of the writer.</w:t>
      </w:r>
      <w:r/>
    </w:p>
    <w:p>
      <w:r>
        <w:t xml:space="preserve">First Chronicles 21 and verse one, the second Samuel 24. Okay, now notice that in second Samuel 24:1 it says David, second Samuel 24, The anger of the Lord was kindled against Israel, and he moved against them to say, go number Israel. Now there now you find Chronicles say it was Satan, because the writers were different. So by the time Ezra began to write, the vocabulary had changed. So Ezra understood that language, okay, so he knew what it simply meant was God was not involved. </w:t>
      </w:r>
      <w:r>
        <w:rPr>
          <w:i/>
        </w:rPr>
        <w:t>Do you get that? Do you understand?</w:t>
      </w:r>
      <w:r>
        <w:t xml:space="preserve"> Because the writer had now changed, because the world by language had evolved over time, so Ezra was able to write it differently.</w:t>
      </w:r>
    </w:p>
    <w:p>
      <w:r>
        <w:t>And it's not different from what happened. Look at Nehemiah 8:7. It caused the people to understand. So Ezra is The scribe of the book of the law, Nehemiah 8 was 1. Then to understand the law, verse 7. And the people stood in their place. So they read in the book of the Law distinctly and gave the sense and caused them to understand the reading. So now they're in Babylon, okay? And the events of Jerusalem, the language of their day, don't forget it also evolved from the ancient Near Eastern culture. So you need to know the way they communicate.</w:t>
      </w:r>
    </w:p>
    <w:p>
      <w:r/>
      <w:r>
        <w:rPr>
          <w:i/>
        </w:rPr>
        <w:t>You know, some people get a little bit irritated at this, but they shouldn't, because it's just like you are taking a material written even 500 years ago, you get it. You still have to say, okay, really? What do they mean here? You know, and if you look at even Yoruba language, my native language in the sense of the natural, you notice that over time it has to adapt today. But if you go back to the communication of those days, you discover there are some things they will call a house that we don't call it anymore. Why? Because things have changed.</w:t>
      </w:r>
      <w:r/>
    </w:p>
    <w:p>
      <w:r>
        <w:t xml:space="preserve">So Ezra is found in another world, all right? So he's able to stand. He understood the language, so he's able to bring it distinctly to them. So we must cross the language barrier. And that Luke 24. So let's look at it like this. Second Samuel 24 says, the anger of the Lord moved against the wrath of God, moved against David. Then he went ahead and wronged Israel. And then Ezra said, yeah, the wrath of God it is, but it's actually Satan that is active in the wrath of God. It means that they did something. And don't forget, what David did was in disobedience. So disobedience, wrath of God, Satan are identified together. </w:t>
      </w:r>
      <w:r>
        <w:rPr>
          <w:i/>
        </w:rPr>
        <w:t>Is that making sense?</w:t>
      </w:r>
      <w:r>
        <w:t xml:space="preserve"> Okay, so the language must be understood. </w:t>
      </w:r>
      <w:r>
        <w:rPr>
          <w:i/>
        </w:rPr>
        <w:t>And that's why I said to you that the work of translators is not an easy work. It is not an easy work. And every pastor and preacher should, or necessarily be one, be a translator.</w:t>
      </w:r>
      <w:r>
        <w:t xml:space="preserve"> So yet again, you know, we are faced with the same challenge.</w:t>
      </w:r>
    </w:p>
    <w:p>
      <w:r>
        <w:t xml:space="preserve">Now, verse 44 of Luke 24. So we have the language Bariah, which we said has to do with the world of the writer, the world of the event itself, the world of the writer. And so that shows you that the event in Genesis was presented in the language of Moses world, which is the ancient Near Eastern culture, where they now grew up under paganism, which is something we are going to also explore shortly. They grew up in atmosphere of paganism. And so he's able to stand in two worlds, his own present world and the world where the event happens. This already submits to you that if in any way, because it's something, next week, we want to look at critically at events. We look at the issue of what can arise from Genesis. </w:t>
      </w:r>
      <w:r>
        <w:rPr>
          <w:i/>
        </w:rPr>
        <w:t>And I'll tell you why there will be a challenge.</w:t>
      </w:r>
      <w:r>
        <w:t xml:space="preserve"> Because the history we know, we said that Genesis 1:11 is known history. It's legends. It's in legends. It's in different historical facts and artifacts and all of that. And so Moses employs it in theology. He is not writing about how the earth was created. So I, for one, will not rely, okay, on scientific facts. I will accept that the Bible accepts scientific facts, but I will not accept the Bible as a book of scientific facts. So whatever, for example, whatever was the science of their day, they will employ, but they are not saying it's a book of science, okay? The issue is theology, all right, of the day, which is today's theology employing the science of their time. So Moses definitely isn't arguing about history of the world. </w:t>
      </w:r>
      <w:r>
        <w:rPr>
          <w:i/>
        </w:rPr>
        <w:t>People are asking, how can you say the world is just 6,000 years old? That is not even possible scientifically. Because you can't know the age of the world by praying in the Spirit. You can only know it by discovery.</w:t>
      </w:r>
      <w:r>
        <w:t xml:space="preserve"> So Moses is not a scientist. So the question we are going to answer next week is did he employ extra language in the way he, you know, mentioned things here and there? We'll get to that.</w:t>
      </w:r>
    </w:p>
    <w:p>
      <w:pPr>
        <w:pStyle w:val="Heading2"/>
      </w:pPr>
      <w:r>
        <w:t>Grammar of Faith and Grammar of Our World</w:t>
      </w:r>
    </w:p>
    <w:p>
      <w:r>
        <w:t>Therefore, it looked. Okay, we said the language. Yeah, across the language. Language of the writer, the language of the event, then the language of our world. Okay. Then we looked at the language of faith. What was the language of faith then? You know, you won't find much of the phrase believing in the Old Testament, but you'll find obey. All right? And when you look at what Abraham believed and what Israel was supposed to obey, it's one and the same thing. You find trust, obey, which are phrases of their day. Whereas in today's day, you find believe. So they are not contrasting statements. They are explanatory statements of each other. So we find the grammar of their day. Grammar of the writer. Grammar of the audience. Sorry, grammar of the writer. Grammar of the event, then. Grammar of our world today.</w:t>
      </w:r>
    </w:p>
    <w:p>
      <w:r>
        <w:t>Now, verse 44. Look, these are the words which I spake to you while I was yet with you, that all things must be fulfilled which are raising the law of Moses, the prophets and sons concerning me. And then we said that again, we have the Logos, which is the overall study of the book. Overall study of the book. Logos, then. Which is why we Say it's a Christology. Christology John 1:1. The logos beginning was the Logos. The Logos was with God and God was the Logos Christology. Okay. Then we also said there is an eschatology. That is the fact that it was to be fulfilled means that we're going to read the Old Testament. An interpretation technique of the Old Testament. We said grammar of the world, grammar of faith. We've said grammar of today, grammar of the award, grammar of the events. Then grammar of faith.</w:t>
      </w:r>
    </w:p>
    <w:p>
      <w:pPr>
        <w:pStyle w:val="Heading2"/>
      </w:pPr>
      <w:r>
        <w:t>Interpretation through Characterization</w:t>
      </w:r>
    </w:p>
    <w:p>
      <w:r>
        <w:t xml:space="preserve">Now we've also said there is also the interpretation of a particular person, which it speaks about. Now, if you look at the Bible is also centered around characters. We have Abraham, okay, then, sorry, Adam and Eve, Cain, Abel. Then you have Abel Lamech. Then you drive into Enoch, Methuselah, Noah. So you see character. So another interpretation technique is to look at characters. Abraham, they have Abraham from his father. Then you have Isaac Ishmael. Then you have Sarah. Then you have Aga. Look at the contrast Sarah and Agath. Then you have Isaac Ishmael. Contrasting Abraham stands alone with no contrast. So that means that he's employed are in the same state as either Noah, but more precisely Adam. Then you go into Jacob and esau, then the 12 tribes. And then you have Joseph standing out. Then his own sons, Manasseh and Ephraim. Then you come to the book of Exodus. Then one person stands out again, Moses. Okay. Then you have his brother Aaron. And then you have these characters. So the characters are there. Then David is a character, Solomon also afterwards. So you have those characters springing up. And then the old study now says there's one character that they are all talking about. So that is the Christology. </w:t>
      </w:r>
      <w:r>
        <w:rPr>
          <w:i/>
        </w:rPr>
        <w:t>Does it make sense?</w:t>
      </w:r>
      <w:r>
        <w:t xml:space="preserve"> So that's another interpretation technique. That is you look at the characterization. What does this person stand with and stand for the Christology, the study of a person or an event altogether.</w:t>
      </w:r>
    </w:p>
    <w:p>
      <w:r>
        <w:t xml:space="preserve">So we said that when you say Christ died for our sins, First Corinthians 15:3. According to the Scriptures, the characters graphos. </w:t>
      </w:r>
      <w:r>
        <w:rPr>
          <w:i/>
        </w:rPr>
        <w:t>Some of you saw it as kata hoes graphos, which I said what you did was to pick the words individual. There's a way you can read the Greek language. I told you I'm going to get you a Greek Bible. That is, I'm weighing it, but I've given it a few months. I'll let you know one that make me looks more authentic.</w:t>
      </w:r>
      <w:r>
        <w:t xml:space="preserve"> Now you have character task graphers is when you read together. Okay. </w:t>
      </w:r>
      <w:r>
        <w:rPr>
          <w:i/>
        </w:rPr>
        <w:t>It's just like when I say look at what I'm about to say in language. If I say I am going to. I am going to my house. Now I am going to my house. You know, if I. If I separate it will be I as a single statement, just a word. I is rather I am go not going, me, not my. Do you understand? I'm saying if I take it individually, but if I read it together, I am going to my house.</w:t>
      </w:r>
      <w:r>
        <w:t xml:space="preserve"> So oftentimes in the Greek language, when you go to the dictionary, it will have I is me house. But when you read the text I am going to my house. </w:t>
      </w:r>
      <w:r>
        <w:rPr>
          <w:i/>
        </w:rPr>
        <w:t>Do you understand what I just said?</w:t>
      </w:r>
      <w:r>
        <w:t xml:space="preserve"> So oftentimes when you have kataho graphos, it is graphos is writing or graphic kata against or according to the V O. But when you read it together, it is katas graphers.</w:t>
      </w:r>
    </w:p>
    <w:p>
      <w:r>
        <w:t xml:space="preserve">So in the coming days we will have to employ the latter, not the former, because the latter will. Now look at how it is used in a sentence, whether the imperfect or transitive verb, whether it's a transitive verb, whether it's a perfect tense, whether it is transitory in nature, whether you have the pronouns as silent. So it will come in useful again. </w:t>
      </w:r>
      <w:r>
        <w:rPr>
          <w:i/>
        </w:rPr>
        <w:t>You get that technical. Only when you have issues do you get it. You don't have to do that every time. But when you now have an issue that is, like I said, when you have a contradiction, the issue is never the Bible, it is now you interpreting it properly.</w:t>
      </w:r>
      <w:r/>
    </w:p>
    <w:p>
      <w:r>
        <w:t xml:space="preserve">So if you don't get it this way by looking at the grammar literally, then you might have to look at the grammar of their world, the mode of communication, the context of the words is being said. Then you look at the characterization, then you now begin to look at those things. So you go that far just to ensure that there are no gray areas. </w:t>
      </w:r>
      <w:r>
        <w:rPr>
          <w:i/>
        </w:rPr>
        <w:t>Which one get what I'm talking about? Do you understand how you go that detailed? So it's something we'll get to gradually, you know, I say, and this is the reason why some people say, this is what you said two years ago. Well, we're taking it gradually. Do you understand? You first teach arithmetic before you get to further mathematics, right? That is how the Bible is also taught. First of all, understand this basic.</w:t>
      </w:r>
      <w:r/>
    </w:p>
    <w:p>
      <w:r/>
      <w:r>
        <w:rPr>
          <w:i/>
        </w:rPr>
        <w:t>I remember when I thought about deliverance in the 90s and I said, the believer does not need deliverance. Some people carry it on their head, wore it on their clothes, you know, put it everywhere, till I said, actually he does. How? And they are now scared. We are born again. Relax. So by the day I was going to teach it, I remember I mixed a Greek word up, roemai. And then the other one again, katageo. And as youth, katajio so up. I thought 2001, I taught it at, I think it's India Hall. And I had to come back and say please. So the next session, because I couldn't change what I thought. The first session was about five hours or so. And I said I had to open up. I had to put on the recording that sorry, there's a mistake in this teaching. It was a very funny thing that instead of using row my, I use Casa Geo. Please correct it as you go further in the days of tapes. So, you know, sometimes you start off on a very, I put it, elementary way. And that is how you always teach the basics. Those are basics. Then where there are issues where we need to, you know, explore things, we now go into detail. I guess this is the aspect something. Yeah, get into academic. Just declare the word of God. I mean, a pastor was telling me two days ago, he said, you know, now everybody is forced to open their Bible. There's nobody to declare over. You just have to be opening the Bible and say that thing is worko. Anyway.</w:t>
      </w:r>
      <w:r/>
    </w:p>
    <w:p>
      <w:pPr>
        <w:pStyle w:val="Heading2"/>
      </w:pPr>
      <w:r>
        <w:t>Bibliology and the Unity of Scripture</w:t>
      </w:r>
    </w:p>
    <w:p>
      <w:r>
        <w:t xml:space="preserve">So we said that means it's predictive in nature. So you also have to look at the statement you're in the Old Testament. Is it an eschatological statement that should eventually happen. Okay, so language, the character, Christology, which is in the predictions. All right. Then we said also the bibliology, the law of Moses, the prophets and the Psalms. That means you must read it in all the Scriptures. And that suffices to say that you must out of the mouth of two or more witnesses or three witnesses, let everybody be Sabbath. Let me explain that again that the aspect of two or three is not to limit witness. It is just ancient tradition of ensuring you corroborate. But if you look at the way Jesus does it, Jesus didn't take two or three witnesses. He actually went all of the scriptures. Which means that you must find it in all of the Scriptures. Something is called the doctrine of the church. Today it is in bibliology or bibliology. And also bibliology is proof that none of contradicts itself. Bibliology is, as an eminent technique is proof that no text will contradict each other. We say text of scripture cannot mean today, all right, what it never meant, that's actually accrued to God on fee. But I now added, the text of scripture cannot mean today what it never meant when it was written. Okay. So which means that is a Principle how I look at it like this and also mean a test of Scripture cannot mean all right in a book of the Bible, what it doesn't mean another one. So which means that bibliology asserts that the Scriptures are the same. You must read it together. If it's Christological, okay, as we have said, if it's eschatological, then we look at the characterization as well, and all of that. And then bibliology, </w:t>
      </w:r>
      <w:r>
        <w:rPr>
          <w:i/>
        </w:rPr>
        <w:t>does it make sense? Okay?</w:t>
      </w:r>
      <w:r/>
    </w:p>
    <w:p>
      <w:pPr>
        <w:pStyle w:val="Heading2"/>
      </w:pPr>
      <w:r>
        <w:t>God's Permissive Will versus Action</w:t>
      </w:r>
    </w:p>
    <w:p>
      <w:r>
        <w:t xml:space="preserve">So that leads us to a crucial aspect of something we have been studying yet again, Our ability to look at the verbs and the words. And we said, and I said again, that in reading Kenneth Hagin, </w:t>
      </w:r>
      <w:r>
        <w:rPr>
          <w:i/>
        </w:rPr>
        <w:t>I remember he pointed this out to me. Of course, I didn't say personally, but that was how it was when I was reading his material,</w:t>
      </w:r>
      <w:r>
        <w:t xml:space="preserve"> what to do when faith seems weak and victory lost. And then he mentioned that many times, the things that accrue to God, that he had done them, that he didn't do them. He was not an actor, he didn't inspire anybody, that they were permissive in nature. You know, that sets every theology in order, in my opinion.</w:t>
      </w:r>
    </w:p>
    <w:p>
      <w:r/>
      <w:r>
        <w:rPr>
          <w:i/>
        </w:rPr>
        <w:t>And I was saying to Brother Tokes last night, and we said at this convention over the few months that it appears to me like Carmel, Kenneth Hagin suffered what some of us might eventually suffer. People like Paul did suffer. People like E.W. Kent, even Jesus, Lord and master, the fact that people will choose what they want to hear. And I said to them, I said, people have known Brother Hagin for healing and faith, but, yes, I do too. But I see it more like someone who built a theology rock solid on the work of redemption. And based on that, there were certain things that they were the fixated theology within his teaching that doesn't find in many people who claim to have listened to him.</w:t>
      </w:r>
      <w:r>
        <w:t xml:space="preserve"> And one of them is what I just said now, which I submit is a core fundamental submission in his teaching that when you read the Old Testament, more often than not, many things, if not all that people said God did, he didn't do them. </w:t>
      </w:r>
      <w:r>
        <w:rPr>
          <w:i/>
        </w:rPr>
        <w:t>I felt that should trigger something in everyone who sincerely followed him. But I guess people are more particular about what blessing did Abraham have? How did Adam own the world? And they can still get it, but they want to be an Adam without Eve, and it becomes funny.</w:t>
      </w:r>
      <w:r/>
    </w:p>
    <w:p>
      <w:r>
        <w:t xml:space="preserve">So in bringing that to light, it means, therefore, that there is a language barrier that must be crossed all of the time. So the first thing we need to bring to notice, </w:t>
      </w:r>
      <w:r>
        <w:rPr>
          <w:i/>
        </w:rPr>
        <w:t>and I think I put this in the first words of wrath of world, is Ago series</w:t>
      </w:r>
      <w:r>
        <w:t xml:space="preserve"> that there appears to be a disconnect between the Old Testament and the New Testament in how they present God. And you have this challenge of people saying, well, you know, that was in the dispensation of the law. And people say, you know, that was because, you know, Jesus had not come. So it's like God was doing those things because Jesus had not come. As soon as Jesus came, then he changed, you know. </w:t>
      </w:r>
      <w:r>
        <w:rPr>
          <w:i/>
        </w:rPr>
        <w:t>And, you know, the first thing that will happen to you is that since you are a beneficiary of the ikem, you'll say, aha, thank God. Thank God I'm not in Israel. Thank God I'm not. I give him.</w:t>
      </w:r>
      <w:r/>
    </w:p>
    <w:p>
      <w:r>
        <w:t xml:space="preserve">But then, </w:t>
      </w:r>
      <w:r>
        <w:rPr>
          <w:i/>
        </w:rPr>
        <w:t>like I said in that preface,</w:t>
      </w:r>
      <w:r>
        <w:t xml:space="preserve"> if it is so, then what should come to your mind is, how then can we predict him? If he can move, are we sure we're not expecting another person who will now say, all right, of course, you have the Father, then the Son, then the Spirit. </w:t>
      </w:r>
      <w:r>
        <w:rPr>
          <w:i/>
        </w:rPr>
        <w:t>You know, I've heard all sorts of stuff,</w:t>
      </w:r>
      <w:r>
        <w:t xml:space="preserve"> and those things come up because of that seeming disconnect. </w:t>
      </w:r>
      <w:r>
        <w:rPr>
          <w:i/>
        </w:rPr>
        <w:t>I told you a man by the name of Maishon, this did say that.</w:t>
      </w:r>
      <w:r>
        <w:t xml:space="preserve"> Well, that the God of the Old Testament, you know, was harsh, brutish, and it should be discarded altogether. Seen others even write stuff. </w:t>
      </w:r>
      <w:r>
        <w:rPr>
          <w:i/>
        </w:rPr>
        <w:t>There was a guy like that who listened to law in Genesis, I suppose,</w:t>
      </w:r>
      <w:r>
        <w:t xml:space="preserve"> and they came to this conclusion that God didn't speak. God didn't do anything in the Old Testament. It was angels. And Moses misheard God and all that. </w:t>
      </w:r>
      <w:r>
        <w:rPr>
          <w:i/>
        </w:rPr>
        <w:t>Said, how did you come to that conclusion? Of course, like I said, he must have heard the beginning of his story, but never even got into no, heard the rehearsal of the story. Never even got to the beginning. I said, I know where he's going. You know, there's somebody. You might not know where he's going. I'm the one. So save yourself high blood pressure, okay? Save yourself the high blood pressure. Just follow, just listen. They ask questions, you know, so obviously the guy came up and even wrote like six, I think about 60 articles on that rubbish.</w:t>
      </w:r>
      <w:r/>
    </w:p>
    <w:p>
      <w:r>
        <w:t xml:space="preserve">I said this statement, the moment that you invalidate the Old Testament before Gospels are gone, they rise and fall together. I said that many times. They rise or fall together. You can't assert one and deny the other. That moment where the Old Testament. And let me say this clearly, where any portion of the Old Testament becomes invalid or not inspired to be written, the moment you are able to do that, then the four Gospels, the rules now, this is very simple because we can see clearly that Jesus Himself. Now we know that if the Scriptures are breathed on by God, 2nd Timothy 3, 15 and 16, 2 Peter 1, 1921, if they are breathed on by God, it's authenticated by God. But you know that Jesus himself submitted to the Scriptures. Whether you look at the temptation of Matthew 4 and Luke 4, or you look at the fact that he taught throughout the Scriptures, that means that he submitted to the authority of the Scriptures. So if Jesus is valid, the Scriptures are valid. If the Scriptures are valid, Jesus is valid. If the Scriptures are invalid, Jesus becomes invalid. </w:t>
      </w:r>
      <w:r>
        <w:rPr>
          <w:i/>
        </w:rPr>
        <w:t>Does that make sense?</w:t>
      </w:r>
      <w:r>
        <w:t xml:space="preserve"> And the scriptures we are referring to is the Old Testament. So any attempt in any way to disparage it's just God, it's this, it's that one. Then there's going to be trouble.</w:t>
      </w:r>
    </w:p>
    <w:p>
      <w:r/>
      <w:r>
        <w:rPr>
          <w:i/>
        </w:rPr>
        <w:t>So I asked the guy, I said, do you mean that even the creation of man is there angels? Are you dumb? Even if you are dumb, you shouldn't be this bad. This one is beyond psychiatric issues. What are you talking about? So, but you know, people, you know, they sound funny. As I said that, you probably assume that I know where this man is going. And folks are. This must be the conclusion. Don't overreach yourself, just listen.</w:t>
      </w: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