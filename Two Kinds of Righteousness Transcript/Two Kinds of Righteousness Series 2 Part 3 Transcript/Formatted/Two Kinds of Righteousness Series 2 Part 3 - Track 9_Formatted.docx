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9</w:t>
      </w:r>
    </w:p>
    <w:p>
      <w:pPr>
        <w:pStyle w:val="Heading2"/>
      </w:pPr>
      <w:r>
        <w:t>The First Challenge: Situating Jesus</w:t>
      </w:r>
    </w:p>
    <w:p>
      <w:r>
        <w:t>Here the first challenge is to be able to situate Jesus as the same God of the old testament.</w:t>
      </w:r>
    </w:p>
    <w:p>
      <w:r>
        <w:t>Luke 24:21</w:t>
        <w:br/>
        <w:t>[21] we had thought that it would have been he we had trusted, should have been he that would have redeemed Israel. But desire all to this day, all these things were done.</w:t>
      </w:r>
    </w:p>
    <w:p>
      <w:r>
        <w:t>So we have something that relates the Redeemer of the Old Testament with the Person. In the Synoptic Psalm 25, he said unto them:</w:t>
      </w:r>
    </w:p>
    <w:p>
      <w:r>
        <w:t>Luke 24:25-27</w:t>
        <w:br/>
        <w:t xml:space="preserve">[25] O fools, and slow of heart, to believe all that the prophet had spoken. </w:t>
        <w:br/>
        <w:t xml:space="preserve">[26] Ought not Christ to have suffered these things and to enter into his glory and begin. </w:t>
        <w:br/>
        <w:t>[27] And Moses and all the prophets expired them. In all the Scriptures, the things concerning Himself.</w:t>
      </w:r>
    </w:p>
    <w:p>
      <w:r>
        <w:t>We saw that the word Derman knew is the ability to look at the language of the day. We said that the culture of the day, the context of the day. And then we added to be able to unify the walls, we should be able to unify the walls. That's why you discover in the Old Testament, events that had happened years before were used in speech. Not that those events were happening that day, but they were relatively corroborated. So we call that unifiers.</w:t>
      </w:r>
    </w:p>
    <w:p>
      <w:r/>
      <w:r>
        <w:rPr>
          <w:i/>
        </w:rPr>
        <w:t>How do I. What if I'm going to. Just like the Passover, let's take it like this. In Egypt, the pasha, they still do it. Today was a kind of judgment feast, where you are rescued from evil and all of that.</w:t>
      </w:r>
      <w:r/>
    </w:p>
    <w:p>
      <w:r>
        <w:t>And God accommodates that. He relates with that. And then he shows that's what he will do. Not just for Israel, but for the whole world in his Son. So Jesus comes and he now says, I am that Passover. This is my body broken for you. So I must be able to connect the two worlds. Where is Egypt today? What is the Pharaoh today? What is the firstborn? So the first born preserved here will be, say, the heir of sin and death, which will be the firstborn. And then the heir of God's promised righteousness. So we have that.</w:t>
      </w:r>
    </w:p>
    <w:p>
      <w:r>
        <w:t xml:space="preserve">Then again, I can't go to Egypt without going to Genesis 1:3, where I know what is the sin, what's the blessedness, and what is the curse. So I must keep going back if I can't start in Exodus, the history is Exodus, because Exodus is where they needed Genesis. </w:t>
      </w:r>
      <w:r>
        <w:rPr>
          <w:i/>
        </w:rPr>
        <w:t>Okay, but the story, the whole narrative is from Genesis 1:3 and then to chapter 50.</w:t>
      </w:r>
      <w:r>
        <w:t xml:space="preserve"> So interpretation, while so many there's this distortion.</w:t>
      </w:r>
    </w:p>
    <w:p>
      <w:r>
        <w:t xml:space="preserve">How come Jesus is so different from the Old Testament God? No is the language that is different. It's the language and the context, not the personality. So Language is everything. And we've said here that when we say the word of God, it is written in human language in the midst of human culture. So once we explore what did. </w:t>
      </w:r>
      <w:r>
        <w:rPr>
          <w:i/>
        </w:rPr>
        <w:t>Okay,</w:t>
      </w:r>
      <w:r/>
    </w:p>
    <w:p>
      <w:r>
        <w:t>Luke 24:44</w:t>
        <w:br/>
        <w:t>[44] These are the words that I said to you while I was yet with you. And it's vital to note that all things must be fulfilled which are written in the law of Moses, the prophets and psalms concerning me.</w:t>
      </w:r>
    </w:p>
    <w:p>
      <w:r>
        <w:t xml:space="preserve">And we said that, which means two things there. </w:t>
      </w:r>
      <w:r>
        <w:rPr>
          <w:i/>
        </w:rPr>
        <w:t>Yeah, the Logos, which is the overall study of the Scripture.</w:t>
      </w:r>
      <w:r>
        <w:t xml:space="preserve"> Then the fact that he said these are to be fulfilled, predictive in nature, and it will show you a gradual progression of knowledge. Then also that it will. That means the Old Testament is fulfilled in the four Gospels. These are the words that I said to you. So we must situate the events of the four Gospels as corroboration of the Old Testament. The four Gospels therefore must be read together with the Old Testament.</w:t>
      </w:r>
    </w:p>
    <w:p>
      <w:r/>
      <w:r>
        <w:rPr>
          <w:i/>
        </w:rPr>
        <w:t>And notice that I want you to observe something very salient.</w:t>
      </w:r>
      <w:r>
        <w:t xml:space="preserve"> If you read just the Epistles, the concept of Christ's death or why Christ came, will be that he came to die on the cross. Man had sinned and so God was going to atone for it. So Jesus came, then he paid the price. </w:t>
      </w:r>
      <w:r>
        <w:rPr>
          <w:i/>
        </w:rPr>
        <w:t>Okay,</w:t>
      </w:r>
      <w:r>
        <w:t xml:space="preserve"> if you read the four Gospels, what you will see is that Jesus came as that example of the image of God in man. That's what we are going to see. Because when he mentions, and this is why a lot of people were confused whenever he mentions his death in the four Gospels, even though they were references to sin, it was more of showing service and love in the four Gospels. So are they contrasting positions? No, they must be read together. The death of Jesus is the love of God and is the cure to sin. So both the action is the cure to sin in the example and also what it achieves. So they must be read together. We miss it when we don't read the four Gospels into the Epistles and the Epistles into the four Gospels and overall together with the Old Testament.</w:t>
      </w:r>
    </w:p>
    <w:p>
      <w:pPr>
        <w:pStyle w:val="Heading2"/>
      </w:pPr>
      <w:r>
        <w:t>Jesus Taught Judgment and Justice</w:t>
      </w:r>
    </w:p>
    <w:p>
      <w:r>
        <w:t>So if Jesus taught like that, we've already established the fact that Jesus did teach judgment and justice, and he did also teach around the consequences and effects of sin and disobedience. So that does not in any way deter us or deter us from seeing him as the God of the Old Testament and the God of the Old Testament as Himself. So he embodies that.</w:t>
      </w:r>
    </w:p>
    <w:p>
      <w:r>
        <w:t>John 1:14</w:t>
        <w:br/>
        <w:t>[14] the word became flesh and dwelt amongst us</w:t>
      </w:r>
    </w:p>
    <w:p>
      <w:r>
        <w:t>fulfilling the Exodus narrative of the four Gospels.</w:t>
      </w:r>
    </w:p>
    <w:p>
      <w:r>
        <w:t>Luke 24:45</w:t>
        <w:br/>
        <w:t>[45] he opened it. The understanding that they might understand the Scriptures.</w:t>
      </w:r>
    </w:p>
    <w:p>
      <w:r>
        <w:t xml:space="preserve">In other words, the ability to read the scriptures together through his own actions and words in the four Gospels and events that will follow afterwards. So therefore, we want to investigate the first major judgment call in Scripture besides Genesis chapter four. </w:t>
      </w:r>
      <w:r>
        <w:rPr>
          <w:i/>
        </w:rPr>
        <w:t>You know, we have Genesis chapter three.</w:t>
      </w:r>
      <w:r/>
    </w:p>
    <w:p>
      <w:r>
        <w:t>Genesis 2:16-17</w:t>
        <w:br/>
        <w:t>[17] The day you eat of it, you will die.</w:t>
      </w:r>
    </w:p>
    <w:p>
      <w:r>
        <w:t>Then what happened afterwards where the earth was cursed and then the earth, that is the earth was cursed. And that shows you something that we would love to look at that did sin affect the earth? Did Adam's sin? Or Adam's sin becomes an example.</w:t>
      </w:r>
    </w:p>
    <w:p>
      <w:r>
        <w:t>Romans 5:14</w:t>
        <w:br/>
        <w:t>[14] Does sin affect the world?</w:t>
      </w:r>
    </w:p>
    <w:p>
      <w:r>
        <w:t>If sin is spiritual, then sin must have effects on people and also in places. We're going to explore that too. So by reading the scriptures together from Genesis through to Malachi, an event will stand out. Of course I mentioned earlier that Adam sinned Eve out of the garden. Etc, etc then we have Abel and Cain. When Cain killed Abel and then no one was touched Cain then he put a mark on him. We don't see anything clear until Genesis chapter six through to chapter eight. The first major event that we're going to see besides the personal. And I want you to see the relationship that a single person, all right, which is Cain Saint and bore that responsibility for his sin because it wasn't supposed to be okay. So whatever happens to you, all your children and all of that, if anything follows the pattern of their kids is more of the examples that they lay. So we see that.</w:t>
      </w:r>
    </w:p>
    <w:p>
      <w:r>
        <w:t>But the first time we're going to see a collective judgment of an incident that affected more than one person will be the flood of Noah. Now I want to first of all remind you that we had said that Genesis 1:11 is what you can call an interpolation. That is Moses simply uses known history and legends. And then they are not fairy tales because Jesus taught from them and also Paul. So I just said that there were known history. That is why Genesis 1:11, you are going to find different versions of it in different cultures and ethos, different religions, different historical materials. You're going to see them in different ancient culture with different names. But you see similarity of the events.</w:t>
      </w:r>
    </w:p>
    <w:p>
      <w:r/>
      <w:r>
        <w:rPr>
          <w:i/>
        </w:rPr>
        <w:t>I remember somebody was telling me one day that the Bible is fallacy. That was about five, six years ago or more. I think it was more than that. Said what you are all reading. I can read it in this material, the legend of this one and saw Zeus said so what is the big deal about the Bible? And I looked into his eye. I Said this actually authenticates the Bible. So what do I mean?</w:t>
      </w:r>
      <w:r/>
    </w:p>
    <w:p>
      <w:r>
        <w:t xml:space="preserve">You're just saying that it wasn't made up. The only difference is what they teach is different. This is a story of Zeus, all right, One of the ones Gilgamesh. This is the story of God. That's the difference. So what you are saying, just because if I talk about Paul and I talk about Caesar and we check he said there was no Caesar. </w:t>
      </w:r>
      <w:r>
        <w:rPr>
          <w:i/>
        </w:rPr>
        <w:t>Are you following my point?</w:t>
      </w:r>
      <w:r>
        <w:t xml:space="preserve"> We check, he said there was no Herod. But the fact that this is known history authenticates theology. </w:t>
      </w:r>
      <w:r>
        <w:rPr>
          <w:i/>
        </w:rPr>
        <w:t>Who's following what I'm saying here?</w:t>
      </w:r>
      <w:r>
        <w:t xml:space="preserve"> So the truth is we said an interpolation and we're going to see the importance of that too. </w:t>
      </w:r>
      <w:r>
        <w:rPr>
          <w:i/>
        </w:rPr>
        <w:t>I was going to talk about that genealogy. I'm just, I want to just dot one particular I before I do.</w:t>
      </w:r>
      <w:r/>
    </w:p>
    <w:p>
      <w:r>
        <w:t xml:space="preserve">So it picks from Abraham, but he gives a background to Abraham, which is the 11 chapters. But what is passing across in Exodus is the promise to Abraham. So Genesis 1:11 is the why. </w:t>
      </w:r>
      <w:r>
        <w:rPr>
          <w:i/>
        </w:rPr>
        <w:t>Do you understand what I just said?</w:t>
      </w:r>
      <w:r>
        <w:t xml:space="preserve"> Now when he went to Egypt, he wasn't talking about Adam and Eve, he wasn't talking about Noah, he went to talk about Abraham, Isaac and Jacob. But he gives a background to Abraham, Isaac and Jacob in the first 11 chapters. </w:t>
      </w:r>
      <w:r>
        <w:rPr>
          <w:i/>
        </w:rPr>
        <w:t>Let me see your hand if you understand that.</w:t>
      </w:r>
      <w:r>
        <w:t xml:space="preserve"> So you must segregate it that way quickly and then bring it back together.</w:t>
      </w:r>
    </w:p>
    <w:p>
      <w:pPr>
        <w:pStyle w:val="Heading2"/>
      </w:pPr>
      <w:r>
        <w:t>Natural Disasters and Sin</w:t>
      </w:r>
    </w:p>
    <w:p>
      <w:r>
        <w:t xml:space="preserve">So having said that, the first major event that we find will be with that fraud of Noah. I'm going to jump the Old Testament and just go straight to make the New Testament the Epistles reference. But then we'll open our minds to see things very clearly. And the first thing is that natural disasters have not ceased to happen. Oh, it's not nature of recent. We had the tsunami, you had Hurricane Katrina. Tsunami took a whole part of Asia. We still have earthquakes today. And interestingly, where we have earthquakes and these things, we have Christians there. </w:t>
      </w:r>
      <w:r>
        <w:rPr>
          <w:i/>
        </w:rPr>
        <w:t>There was Hurricane Katrina happened in Utah and people were saying, it's because of Church of Latter Day the Mormons. I don't know why. It can be very funny. That's the reason why it happened.</w:t>
      </w:r>
      <w:r>
        <w:t xml:space="preserve"> Jesus already debunked that in Luke 13, we're going to see it. And he already debunked that.</w:t>
      </w:r>
    </w:p>
    <w:p>
      <w:r/>
      <w:r>
        <w:rPr>
          <w:i/>
        </w:rPr>
        <w:t>Okay, so we find natural disasters of such magnitude. We have many ones in Lagos, right? We have many ones in flooded areas of Nigeria, we have erosion.</w:t>
      </w:r>
      <w:r>
        <w:t xml:space="preserve"> So the first thing is that we have an imbalance in the earth structure. That's a fact. So natural disasters if we read them in history, the only challenge that people oftentimes point out to is that it could never have happened to have happened in those whole world at the same time. </w:t>
      </w:r>
      <w:r>
        <w:rPr>
          <w:i/>
        </w:rPr>
        <w:t>Well then I'll leave that for another day.</w:t>
      </w:r>
      <w:r>
        <w:t xml:space="preserve"> But we can agree that an entire region can be flooded, a state, a country can be flooded. </w:t>
      </w:r>
      <w:r>
        <w:rPr>
          <w:i/>
        </w:rPr>
        <w:t>Oh yes. Oh, we can agree that it's true that in present day we do agree together that there can be hurricane and it will take a whole city. I think there was a time, was it last year or so or two years in Australia that I think about half or a third of Australia caught fire. There was fire, disaster and all that.</w:t>
      </w:r>
      <w:r/>
    </w:p>
    <w:p>
      <w:r>
        <w:t xml:space="preserve">So there are things that we can relate with presently. </w:t>
      </w:r>
      <w:r>
        <w:rPr>
          <w:i/>
        </w:rPr>
        <w:t>Who's following what I'm saying here?</w:t>
      </w:r>
      <w:r>
        <w:t xml:space="preserve"> We can. And so if we can, </w:t>
      </w:r>
      <w:r>
        <w:rPr>
          <w:i/>
        </w:rPr>
        <w:t>okay,</w:t>
      </w:r>
      <w:r>
        <w:t xml:space="preserve"> then we might have to have a view, just a purview into science and say, could some of these things be man made? Of course, with the greenhouse effect and today the ozone layer. And then we have the climate change which has been found in science to have been the effect of a misused Earth. </w:t>
      </w:r>
      <w:r>
        <w:rPr>
          <w:i/>
        </w:rPr>
        <w:t>Who's following what I'm saying here?</w:t>
      </w:r>
      <w:r>
        <w:t xml:space="preserve"> Today, science has been able to see that man can actually alter the way things happen in the Earth. </w:t>
      </w:r>
      <w:r>
        <w:rPr>
          <w:i/>
        </w:rPr>
        <w:t>We'll leave that again. We'll put it, make it a bit sublime salient till we get to that point.</w:t>
      </w:r>
      <w:r>
        <w:t xml:space="preserve"> So if it is so, therefore, and then man is working hard at taking out the.</w:t>
      </w:r>
    </w:p>
    <w:p>
      <w:r>
        <w:t xml:space="preserve">I mentioned the greenhouse effect, the issue of combustion, all the exploration and innovation of science have all been found to have side effects. The truth is, if we go back to scripture, we'll find out whether science has broken limits put by Creator or not. </w:t>
      </w:r>
      <w:r>
        <w:rPr>
          <w:i/>
        </w:rPr>
        <w:t>Again, that's another thought for some other day.</w:t>
      </w:r>
      <w:r>
        <w:t xml:space="preserve"> But it presupposes that there's nothing in natural disasters, number one, and I think this is key, it's been found that they can be predicted, right? Why can they predict it? Because they can be predicted. It means that we can therefore have a human involvement in what seems to look supernatural. It can be predicted. We can have predictions of rain today. We now have seasons. And just after the first. Flawed. The closing statement is as long as the earth remaineth, seed time and harvest, cold and hot seasons, winter and summer will not cease. So which means today, for example, you can predict the times. You can say it will be hot today. Sometimes you have marginal errors, but it is sunny season, it's rainy season. If you're a farmer, you don't rely on prayer. You don't even need it to know when to plant. And when not to plant. In fact, it's also found out that certain things can aid the fertility of the soil. </w:t>
      </w:r>
      <w:r>
        <w:rPr>
          <w:i/>
        </w:rPr>
        <w:t>Are we together?</w:t>
      </w:r>
      <w:r>
        <w:t xml:space="preserve"> He's also found out that certain crops can also affect the weather in different things have been discovered, which therefore shows us a bit of the answer we're seeking that does sin affect the earth?</w:t>
      </w:r>
    </w:p>
    <w:p>
      <w:r>
        <w:t xml:space="preserve">I think before we answer that question is, can man and his actions affect the earth? </w:t>
      </w:r>
      <w:r>
        <w:rPr>
          <w:i/>
        </w:rPr>
        <w:t>Now I'm asking you now, can man's actions affect the earth? It can. Okay,</w:t>
      </w:r>
      <w:r>
        <w:t xml:space="preserve"> so if man's actions can affect the earth, then I'll ask the next question. Can sin affect the earth? </w:t>
      </w:r>
      <w:r>
        <w:rPr>
          <w:i/>
        </w:rPr>
        <w:t>Oh, yeah.</w:t>
      </w:r>
      <w:r>
        <w:t xml:space="preserve"> So if that is clear, that is from science. </w:t>
      </w:r>
      <w:r>
        <w:rPr>
          <w:i/>
        </w:rPr>
        <w:t>Okay, that's already seen in basic anthropology and also behavioral patterns. We've seen that.</w:t>
      </w:r>
      <w:r>
        <w:t xml:space="preserve"> A CV can be affected by the actions of those who live there. And it looks like, oh, so that means that there is more to human behavior. There is something spiritual about human being.</w:t>
      </w:r>
    </w:p>
    <w:p>
      <w:r>
        <w:t>So if we have found that out that in today's world science, either dynamics or thermodynamics, sorry, studies in weather and that's once again meteorology have been able to explain sometimes and vis a vis the use of how water, you can resettle on it and stuff like that. He found out that you can actually relocate setting, as it were, ocean settlement. So that shows you there's a whole lot that we can see in today's world that connects with things that we read in scripture. But we'll get to all of that as we proceed. Again, we're looking at the flaw, the very first one. The first thing is, and I want to ask you, was it possible for meteorology to have predicted the flood? Yes, it was, but after the first one, because there was none before the first one.</w:t>
      </w:r>
    </w:p>
    <w:p>
      <w:r/>
      <w:r>
        <w:rPr>
          <w:i/>
        </w:rPr>
        <w:t>Do you understand what I just said now after the first one, I love what someone said yesterday night. He said, I just discovered that you can jump off a plane without a parachute. But that will be done once.</w:t>
      </w:r>
      <w:r>
        <w:t xml:space="preserve"> So meteorology can predict it, but after the first one. And they have since predicted mods.</w:t>
      </w:r>
    </w:p>
    <w:p>
      <w:pPr>
        <w:pStyle w:val="Heading2"/>
      </w:pPr>
      <w:r>
        <w:t>Jesus' Commentary on the Flood</w:t>
      </w:r>
    </w:p>
    <w:p>
      <w:r>
        <w:t>So I want to look at the commentaries of Jesus about that flood. I am particular about that so that I believe in Jesus, and I know you do. And because I believe in Jesus, he authenticates everything that I read he taught from the flood of Noah.</w:t>
      </w:r>
    </w:p>
    <w:p>
      <w:r>
        <w:t>Luke 17:20-25</w:t>
        <w:br/>
        <w:t xml:space="preserve">[20] The kingdom of God cometh not observation. </w:t>
        <w:br/>
        <w:t>[21] Neither shall you say lo here or lo there. For behold, the kingdom of God is within you.</w:t>
      </w:r>
    </w:p>
    <w:p>
      <w:r>
        <w:t>Again, a whole lot of language is in there. Is it inside you? Can't be. It has to be among you.</w:t>
      </w:r>
    </w:p>
    <w:p>
      <w:r>
        <w:t>[22] The days will come when they shall desire to see one of the days of the Son of Man. And you shall not see it,</w:t>
      </w:r>
    </w:p>
    <w:p>
      <w:r>
        <w:t>of course. Son of man is Daniel 7. And then it says,</w:t>
      </w:r>
    </w:p>
    <w:p>
      <w:r>
        <w:t xml:space="preserve">[23] and they shall say to you, see there or see there. Go not after them nor for follow them. </w:t>
        <w:br/>
        <w:t xml:space="preserve">[24] For as the lightning that lights out of the one part under heaven shines unto the other under heaven, so shall also the Son of Man be in his day. </w:t>
        <w:br/>
        <w:t>[25] The first must he suffer many things and be rejected of his generation.</w:t>
      </w:r>
    </w:p>
    <w:p>
      <w:r/>
      <w:r>
        <w:rPr>
          <w:i/>
        </w:rPr>
        <w:t>I want you to observe that very well, because that's the context of the next statement.</w:t>
      </w:r>
      <w:r>
        <w:t xml:space="preserve"> He will be rejected. Can we also said, not believed, dishonored, refused. And this definitely follows the substance in Cairo, which is. The substance is in 25 because of that rejection.</w:t>
      </w:r>
    </w:p>
    <w:p>
      <w:r>
        <w:t>Luke 17:26-30</w:t>
        <w:br/>
        <w:t>[26] It was so in the days of Noah. So shall it be in the days of the Son of Man.</w:t>
      </w:r>
    </w:p>
    <w:p>
      <w:r>
        <w:t>So that means we must read rejection, rebellion, Noah's days.</w:t>
      </w:r>
    </w:p>
    <w:p>
      <w:r>
        <w:t>[27] They did eat, they drank, they married wives, they were given in marriage until the day that Noah entered into the ark and the flood came and destroyed them all.</w:t>
      </w:r>
    </w:p>
    <w:p>
      <w:r>
        <w:t>The flood came and destroyed them all. He didn't say God came. God is rejected here. And then the flood came.</w:t>
      </w:r>
    </w:p>
    <w:p>
      <w:r>
        <w:t>[28] Likewise also in the days of Lot.</w:t>
      </w:r>
    </w:p>
    <w:p>
      <w:r>
        <w:t xml:space="preserve">We are not on Lot yet. </w:t>
      </w:r>
      <w:r>
        <w:rPr>
          <w:i/>
        </w:rPr>
        <w:t>I just want us to look at that vis a vis.</w:t>
      </w:r>
      <w:r>
        <w:t xml:space="preserve"> They did eat, they drank. What about this eating and drinking? How does it sound? They bought, they sold, they planted, they builded.</w:t>
      </w:r>
    </w:p>
    <w:p>
      <w:r>
        <w:t>[29] But the same day that Lot went out of Sodom, it rained, bring stone from heaven and destroy them all.</w:t>
      </w:r>
    </w:p>
    <w:p>
      <w:r>
        <w:t>Look at the next statement.</w:t>
      </w:r>
    </w:p>
    <w:p>
      <w:r>
        <w:t>[30] Even thus shall it be in the day when the Son of Man is revealed.</w:t>
      </w:r>
    </w:p>
    <w:p>
      <w:r>
        <w:t xml:space="preserve">Somehow the Son of Man being revealed here is the rejection of the Son of Man is known. It's not revealed in the danger that is involved. Rather, the rejection is why they are destroyed and thus is revealed. </w:t>
      </w:r>
      <w:r>
        <w:rPr>
          <w:i/>
        </w:rPr>
        <w:t>Who understands that pattern? Did you get that? Did you get that? Should I go by it again? Okay, I'll do now. I said the core statement is in verse 25.</w:t>
      </w:r>
      <w:r>
        <w:t xml:space="preserve"> He is rejected. And because he is rejected, they are destroyed in that destruction. He is revealed as the one that is rejected. </w:t>
      </w:r>
      <w:r>
        <w:rPr>
          <w:i/>
        </w:rPr>
        <w:t>Does it make sense?</w:t>
      </w:r>
      <w:r/>
    </w:p>
    <w:p>
      <w:r/>
      <w:r>
        <w:rPr>
          <w:i/>
        </w:rPr>
        <w:t>Okay,</w:t>
      </w:r>
      <w:r>
        <w:t xml:space="preserve"> so he goes and says, the same day the Lord went out of sodomy to eat Bible. So two things we have seen. God rescues, they are destroyed. God delivers, they are destroyed. </w:t>
      </w:r>
      <w:r>
        <w:rPr>
          <w:i/>
        </w:rPr>
        <w:t>Does it make sense? Okay,</w:t>
      </w:r>
      <w:r>
        <w:t xml:space="preserve"> now it says, and thus shall be the day when the Son of Man is built. In that day which shall be upon the earth, he that which upon the housetop and is taught in the house, let him not come down to take it. He that is in the field, let him likewise not return back.</w:t>
      </w:r>
    </w:p>
    <w:p>
      <w:r>
        <w:t xml:space="preserve">Remember Lord's Wife. </w:t>
      </w:r>
      <w:r>
        <w:rPr>
          <w:i/>
        </w:rPr>
        <w:t>That was a sermon in the 90s. 8.</w:t>
      </w:r>
      <w:r>
        <w:t xml:space="preserve"> Remember Lot's wife, who shall seek to save his life shall lose it. Now, of course, this is the invasion of Jerusalem vis a vis the destruction of the world. And he says here that don't go back. Why would he say don't go back? Because he's not the one causing the destruction. So Lot's Wife is a picture of one who, Put it in an interesting way, despises God's deliverance and then is destroyed. So the first thing Jesus highlights in the days of Noah is rejection and revelation of God's judgment in the destruction. Judgments. God told you what's going to happen. And when it happened, God's judgment is revealed. God did not carry it out, but God said it before it happened. And when it happened, you now found him out. You didn't find him out doing it, you found him out as telling you what was going to happen.</w:t>
      </w:r>
    </w:p>
    <w:p>
      <w:r>
        <w:t xml:space="preserve">So the second instance, which is going to be critical, of course, you can read Matthew 24 as well. </w:t>
      </w:r>
      <w:r>
        <w:rPr>
          <w:i/>
        </w:rPr>
        <w:t>I don't know why I skipped it.</w:t>
      </w:r>
      <w:r/>
    </w:p>
    <w:p>
      <w:r>
        <w:t>Matthew 24:37-38</w:t>
        <w:br/>
        <w:t xml:space="preserve">[37] But as the days of Noah, so shall the coming of the Son of man be </w:t>
        <w:br/>
        <w:t>[38] the days where the flood were eating and drinking</w:t>
      </w:r>
    </w:p>
    <w:p>
      <w:r>
        <w:t>just the same thing we read earlier. And two shall be taken in the field. What Therefore you know not the hour your Lord to come. And know this is the good man of the house. So it says, the Lord comes to deliver, and those that he doesn't deliver are destroyed. That's what it means by the Lord coming. So the coming is to save, not to destroy. But you will find a destruction in those that he saves and those that he doesn't save. And this is the same narrative where Paul used in 2nd Thessalonians, chapter 1. So it is in those that he saves that you know those that he does not save. So in those that he doesn't save. Right. It is still the day of the Lord, but it's the day where the Lord saves those who have believed. And it doesn't save those who have not believed.</w:t>
      </w:r>
    </w:p>
    <w:p>
      <w:r>
        <w:t>2 Thessalonians 1:6-10</w:t>
        <w:br/>
        <w:t xml:space="preserve">[6] Seeing it is a righteous thing with God to recompense tribulations to them that trouble, </w:t>
        <w:br/>
        <w:t xml:space="preserve">[7] and to you that are troubled, rest with us when the Lord Jesus shall be revealed from heaven with his mighty angels, </w:t>
        <w:br/>
        <w:t>[8] a flaming fire, taking vengeance on them that know not God</w:t>
      </w:r>
    </w:p>
    <w:p>
      <w:r>
        <w:t>as a key word</w:t>
      </w:r>
    </w:p>
    <w:p>
      <w:r>
        <w:t xml:space="preserve">and that obey not the gospel of our Lord Jesus Christ, </w:t>
        <w:br/>
        <w:t xml:space="preserve">[9] who shall be punished with everlasting destruction from Apop, from the presence of the Lord, and from the glory of his power. </w:t>
        <w:br/>
        <w:t>[10] When he shall come,</w:t>
      </w:r>
    </w:p>
    <w:p>
      <w:r/>
      <w:r>
        <w:rPr>
          <w:i/>
        </w:rPr>
        <w:t>pay attention.</w:t>
      </w:r>
      <w:r/>
    </w:p>
    <w:p>
      <w:r>
        <w:t>to be glorified in his saints and to be admired in all them that believe.</w:t>
      </w:r>
    </w:p>
    <w:p>
      <w:r>
        <w:t xml:space="preserve">Because a testimony among you was believed in that day. So it will be in the way he saves Noah from destruction. But that destruction reveals him not as the one that destroyed, but as the one that what saved. </w:t>
      </w:r>
      <w:r>
        <w:rPr>
          <w:i/>
        </w:rPr>
        <w:t>Let me see. How do you understand that? Come on, you get it? Did you get it?</w:t>
      </w:r>
      <w:r>
        <w:t xml:space="preserve"> Judgment is coming. </w:t>
      </w:r>
      <w:r>
        <w:rPr>
          <w:i/>
        </w:rPr>
        <w:t>All right.</w:t>
      </w:r>
      <w:r>
        <w:t xml:space="preserve"> God tells you by saving Noah, that destruction reveals him as the one who saves, just like love. So understand the contrast situation. It is his day because he saves from destruction. It is day because he saves from destruction and reveals those who don't believe and are not saved. So that conscious narrative must guide the way you read.</w:t>
      </w:r>
    </w:p>
    <w:p>
      <w:pPr>
        <w:pStyle w:val="Heading2"/>
      </w:pPr>
      <w:r>
        <w:t>The Warning and Translating Properly</w:t>
      </w:r>
    </w:p>
    <w:p>
      <w:r>
        <w:t>So we're going to go to Hebrews 11.</w:t>
      </w:r>
    </w:p>
    <w:p>
      <w:r>
        <w:t>Hebrews 11:7</w:t>
        <w:br/>
        <w:t>[7] by God's faithfulness. And Noah believed.</w:t>
      </w:r>
    </w:p>
    <w:p>
      <w:r>
        <w:t xml:space="preserve">That's the word faith there. God's faithfulness to his promise. Noah being warned of God. </w:t>
      </w:r>
      <w:r>
        <w:rPr>
          <w:i/>
        </w:rPr>
        <w:t>Pay attention, please.</w:t>
      </w:r>
      <w:r>
        <w:t xml:space="preserve"> Noah being warned of God. A word you're going to see in Hebrews 8 and 5.</w:t>
      </w:r>
    </w:p>
    <w:p>
      <w:r>
        <w:t>Hebrews 8:5</w:t>
        <w:br/>
        <w:t>[5] He admonished most. God admonished most.</w:t>
      </w:r>
    </w:p>
    <w:p>
      <w:r/>
      <w:r>
        <w:rPr>
          <w:i/>
        </w:rPr>
        <w:t>Now pause one second. I was saying this, that how important it is to interpret text. I was privileged to speak to somebody three days ago who was involved in a transition that took them 41 years. I said, wow, 41 years. And what he. And that's the Old Testament. He said what he's trying to do. I guess I want to test it first to see. Said what he's trying to do is to leave the Old Testament in his original poetic language and imagery. I thought that's a missing link, because there was a whole lot of poetry in the ancient world. And in poetry, a whole lot of grammar, you know, is together. And you don't say, why is the Bible that complicated? No, no, no, no. That's their language. That's why you speak English today, so you can communicate with people in English today. Being a teacher of the word of God, who is diligent enough to know what was said in that day, I said that to say that there's a whole lot of work that is in Bible text.</w:t>
      </w:r>
      <w:r/>
    </w:p>
    <w:p>
      <w:r/>
      <w:r>
        <w:rPr>
          <w:i/>
        </w:rPr>
        <w:t>For example, the Yoruba translation done by Jair Kauger I must say a few things. The King James also had a couple of, you know, biases here and there. You can go on and on. The Ajari Crowder version, I learned Pastor Kumi just did one. I was so eager to hear about it and I was told just referencing and the concordance. But again that translation and the Yorubas have been able to tackle it very well that he misused the word Eshu for Satan. That issue is not the Yoruba word for Satan. And I found that out. True. But my point is both the one used for Satan and the issue they want to worship, they are from the same Satan. So it's not a problem. But you know, it's. It's fundamental what they said, that you should at least get it right in the language. I agree with you. Okay, sometimes the work that goes into a translation is so enormous, and yet the errors can be enormous.</w:t>
      </w:r>
      <w:r/>
    </w:p>
    <w:p>
      <w:r>
        <w:t>Romans 8:28</w:t>
        <w:br/>
        <w:t>[28] And we know that all things work together for good to them that love God to them that are called according to his purpose.</w:t>
      </w:r>
    </w:p>
    <w:p>
      <w:r>
        <w:t>Again the concept here is from verse 18, the sufferings, the manifestation in 19, the creature being subject to vanity in hope, bondage of corruption. Now he's using the physical body as a mirror to see what happened to the earth. Then he says, all things worketh together for good. Yet imagine the difference in this translation. For we know that all things work together for good to them who love God, to them who are the called according to his purpose. How about this Greek version? For we know that God works with all things for the good of them that love him, to them who are called according to purpose. Is there a difference? God walks with all these things or God walks out with all these things.</w:t>
      </w:r>
    </w:p>
    <w:p>
      <w:r>
        <w:t>The first one is everything is working for the good of those who love God. The second one, which is a precise one, is God walks with the bondage of corruption, vanity, which is not his will. Yet for the good of those who love him, who are called according to his purpose. Is there a marked difference? Is there a marked difference? So the first one, all things work together for good, brings out the concept of that fatalistic sovereignty done by the Reformed think theology. Second goes with the Bible interpretation technique of apart from the progressive revelation eked out of that is what we have said so far as God's accommodation, permission or permissiveness in his graciousness, and yet in his faithfulness getting to the expected end.</w:t>
      </w:r>
    </w:p>
    <w:p>
      <w:r>
        <w:t xml:space="preserve">So Romans 8:28 is read properly. We will say God is faithful even when we are not he walks through it and gets to the intended purpose of our good. </w:t>
      </w:r>
      <w:r>
        <w:rPr>
          <w:i/>
        </w:rPr>
        <w:t>Is that making sense?</w:t>
      </w:r>
      <w:r>
        <w:t xml:space="preserve"> What you meant for evil? God meant it for good. Genesis 50:20. Not what God started, what evil started, what Hebrew proposed and planned. God, in his faithfulness and permissive graciousness, steps into it and makes it work out. That's how important it is to translate things properly.</w:t>
      </w:r>
    </w:p>
    <w:p>
      <w:r>
        <w:t xml:space="preserve">Get Back to Hebrews 8. And 5. God wants most. So every time we find the word quematizo, it has to do with foreseeing what men will do. I'm going to show you that shortly before we go to Hebrews 11. So why would God warn Moses about the temple he wants to build? Because he's dealing with idol worshipers. </w:t>
      </w:r>
      <w:r>
        <w:rPr>
          <w:i/>
        </w:rPr>
        <w:t>Right? Come on. Come on.</w:t>
      </w:r>
      <w:r>
        <w:t xml:space="preserve"> So it's not turned into another temple to worship one of the gods of Egypt. Rather, it should point to the pattern of what he showed. Moses is shown what God will do in Christ and he must build the temple according to that pattern. He is warned of what will become of it, which is idle practice, because it's a worldly sanctuary. Hebrews 9:1 in human washings and all of that. Hebrews 9, 9 and 10.</w:t>
      </w:r>
    </w:p>
    <w:p>
      <w:r>
        <w:t>Let's see that word crematizo. To see the use of it in New Testament Greek.</w:t>
      </w:r>
    </w:p>
    <w:p>
      <w:r>
        <w:t>Matthew 2:12</w:t>
        <w:br/>
        <w:t>[12] First, being warned of God in a dream that they should go and return to error.</w:t>
      </w:r>
    </w:p>
    <w:p>
      <w:r>
        <w:t>Matthew 2:22</w:t>
        <w:br/>
        <w:t>[22] being warned of God in a dream, he turned aside to the parts of Galilee.</w:t>
      </w:r>
    </w:p>
    <w:p>
      <w:r/>
      <w:r>
        <w:rPr>
          <w:i/>
        </w:rPr>
        <w:t>Okay?</w:t>
      </w:r>
      <w:r>
        <w:t xml:space="preserve"> That is to prevent an arm. Something is about to happen, </w:t>
      </w:r>
      <w:r>
        <w:rPr>
          <w:i/>
        </w:rPr>
        <w:t>all right?</w:t>
      </w:r>
      <w:r>
        <w:t xml:space="preserve"> That will be done by evil or Men.</w:t>
      </w:r>
    </w:p>
    <w:p>
      <w:r>
        <w:t>Acts 10:22</w:t>
        <w:br/>
        <w:t>[22] Peter. Now, It was warned of God. That's Cornelius. By an holy angel to send forth unto thee, unto his house, and to hear words of thee</w:t>
      </w:r>
    </w:p>
    <w:p>
      <w:r>
        <w:t>again. Human action is predicted. Human activity is predicted. So go to Hebrews 11, verse 7.</w:t>
      </w:r>
    </w:p>
    <w:p>
      <w:r>
        <w:t>Hebrews 11:7</w:t>
        <w:br/>
        <w:t>[7] By faith, Noah, be warned of God of things not yet seen.</w:t>
      </w:r>
    </w:p>
    <w:p>
      <w:r>
        <w:t>Now where do we get the warning? We're going to get the warning in Genesis 6. We'll get there. Where the earth will was filled with violence and corruption. Again, a man's action or men's actions are predicted. And he moved with fear. He moved with fear, prepared an act to the saving of his house by the which he condemned the world.</w:t>
      </w:r>
    </w:p>
    <w:p>
      <w:r>
        <w:t xml:space="preserve">Now, let's ask a question. </w:t>
      </w:r>
      <w:r>
        <w:rPr>
          <w:i/>
        </w:rPr>
        <w:t>And this is. We must be intelligent. Please look up, please. What I'm about to say is critical at this point.</w:t>
      </w:r>
      <w:r>
        <w:t xml:space="preserve"> Did Noah build an ark for the whole world? No, that wasn't possible Noah built an ark being moved with fear because Noah was not saved the ark. So and the old world was not supposed to enter into the ark. I think you can enter into an ark. How big could you build it? So the word move with fear is the word Eula BELOMAI E U B U L A B E O M A I is out of reverence. So he built that ark as worship. As worship to God, which is he preached, they didn't believe. So as an act of worship, just like Abraham offered sacrifices, Moses built a temple. He also built a human demonstration of what God wanted to do.</w:t>
      </w:r>
    </w:p>
    <w:p>
      <w:r>
        <w:t>So the ark was like a teaching lesson. Guys, this is what God wants to do for you. He wants to preserve you from the flood. And they laughed. The flood? Flood from where? How happened they laughed was good Flood from where they mocked because never happened before. So he didn't build an ark for God to protect him. He built an ark to demonstrate God's faithfulness, just like Moses. But the issue for us is to go back to Genesis and read what happened. But before we get there, I repeat that I want to explore what the New Testament writers have said. Jesus has highlighted disobedience and rejection. Is that clear? Hebrews 11 has highlighted the activities of men that God warned about. Same thing as Jesus.</w:t>
      </w:r>
    </w:p>
    <w:p>
      <w:pPr>
        <w:pStyle w:val="Heading2"/>
      </w:pPr>
      <w:r>
        <w:t>Peter and Jude on the Flood</w:t>
      </w:r>
    </w:p>
    <w:p>
      <w:r>
        <w:t>Now in second Peter, chapter two, Take first Peter 3. First where verse 18</w:t>
      </w:r>
    </w:p>
    <w:p>
      <w:r>
        <w:t>1 Peter 3:18-21</w:t>
        <w:br/>
        <w:t>[18] for Christ also.</w:t>
      </w:r>
    </w:p>
    <w:p>
      <w:r>
        <w:t>Now I need you to understand the narrative again where this narrative of the issue of Noah's day began. It began with talking about suffering, evil suffering, persecution and contradicts. Then it says in 1514 but an if you suffer for righteousness sake, happy are you. And be not afraid of their terror. Neither be troubled, but sanctify the Lord God in your heart. And be ready always to give answer to every man that asks you a reason of the hope that is in you. And with meekness and care having a good conscience, that whereas they speak evil of you as evil do, they may be ashamed that falsely accuse you of good conversation in Christ. It is better if the will of God be so that you suffer for well doing, than for evil doing. Look at the flow. Next statement.</w:t>
      </w:r>
    </w:p>
    <w:p>
      <w:r>
        <w:t>[18] For Christ also once suffered for sins the just for the just,</w:t>
      </w:r>
    </w:p>
    <w:p>
      <w:r>
        <w:t>referring to the four ghosts and his death,</w:t>
      </w:r>
    </w:p>
    <w:p>
      <w:r>
        <w:t xml:space="preserve">that he might bring us to God. Being put to death in the flesh, but quickened by the Spirit, </w:t>
        <w:br/>
        <w:t xml:space="preserve">[19] by the which he went and preached unto the spirit that are now in prison, </w:t>
        <w:br/>
        <w:t>[20] which sometimes</w:t>
      </w:r>
    </w:p>
    <w:p>
      <w:r>
        <w:t>notice again</w:t>
      </w:r>
    </w:p>
    <w:p>
      <w:r>
        <w:t>were disobedient when once the long suffering of God,</w:t>
      </w:r>
    </w:p>
    <w:p>
      <w:r>
        <w:t>which means it ought to have happened earlier</w:t>
      </w:r>
    </w:p>
    <w:p>
      <w:r>
        <w:t>waited in the days of Noah while the ark was a preparing wherein few that his eight souls were saved by water</w:t>
      </w:r>
    </w:p>
    <w:p>
      <w:r>
        <w:t>or from water,</w:t>
      </w:r>
    </w:p>
    <w:p>
      <w:r>
        <w:t>[21] the like figure whereunto baptism doth also save us, nor put on fruit and flesh, but the hands of God conscience towards God by the resurrection of Jesus Christ.</w:t>
      </w:r>
    </w:p>
    <w:p>
      <w:r>
        <w:t>So we found disobedience and rejection of God's messenger in second Peter 2. And we'll read that one from verse 4,</w:t>
      </w:r>
    </w:p>
    <w:p>
      <w:r>
        <w:t>2 Peter 2:4-9</w:t>
        <w:br/>
        <w:t>[4] For if God spared not the angels that sinned,</w:t>
      </w:r>
    </w:p>
    <w:p>
      <w:r>
        <w:t>and that's the same word used for Romans 8:32, he spared not his son,</w:t>
      </w:r>
    </w:p>
    <w:p>
      <w:r>
        <w:t xml:space="preserve">but cast them to hell and delivered unto chains of darkness to be reserved unto judgment. </w:t>
        <w:br/>
        <w:t>[5] And spared not the old world</w:t>
      </w:r>
    </w:p>
    <w:p>
      <w:r>
        <w:t>or ancient world,</w:t>
      </w:r>
    </w:p>
    <w:p>
      <w:r>
        <w:t>but saved Noah.</w:t>
      </w:r>
    </w:p>
    <w:p>
      <w:r>
        <w:t>He can't be saving Noah from himself.</w:t>
      </w:r>
    </w:p>
    <w:p>
      <w:r>
        <w:t>saved Noah the 8th, a preacher of righteousness, bringing in the flood upon the world of the ungodly.</w:t>
      </w:r>
    </w:p>
    <w:p>
      <w:r>
        <w:t>So it appears like he saved Noah by bringing in floods</w:t>
      </w:r>
    </w:p>
    <w:p>
      <w:r>
        <w:t>[6] and turning the cities of Sodom and Gomorrah.</w:t>
      </w:r>
    </w:p>
    <w:p>
      <w:r>
        <w:t>Notice that Jesus and Peter used it together. Sodom and Gomorrah.</w:t>
      </w:r>
    </w:p>
    <w:p>
      <w:r>
        <w:t xml:space="preserve">Ashes condemned with an overthrow, making them an example with those that after should live ungodly </w:t>
        <w:br/>
        <w:t xml:space="preserve">[7] and deliberate. Just Lot vexed with the filthy conversation of the wicked, </w:t>
        <w:br/>
        <w:t xml:space="preserve">[8] for that righteous man dwelling among them in sin and hearing vexed his righteousness. So from day to day with the unlawful deeds, </w:t>
        <w:br/>
        <w:t>[9] the Lord knows how to deliver the godly out of temptation and to reserve the unjust to the dead of judgment to be punished.</w:t>
      </w:r>
    </w:p>
    <w:p>
      <w:r>
        <w:t>So we have two elements here. God's deliverance and then judgment, justice and punishment. So two things we must highlight. First, if God destroyed the world, then he saved Noah from himself. If God destroyed Sodom, then he saved Lot from himself. Now, you won't use the word saved or delivered, two words that has to do with preservation from evil or from an opponent. If it's God that brought the destruction. But if we say in the salvation of Noah and Lot, God's righteous judgment was made known, revealed, then we're right. So the first thing is to explore and answer what exactly happened? Did God destroy Sodom and Gomorrah? Or God saved Moses Lot from destruction? Did God destroy the earth with flood, or God save Noah from the flood? Are we reading destruction or salvation from destruction?</w:t>
      </w:r>
    </w:p>
    <w:p>
      <w:r>
        <w:t>Well, everybody will agree that we are reading salvation from destruction. But the question is, how did destruction happen? Both in the narrative of Jesus and what we just read here. We saw it from ungodliness. We saw it from filthy conversations of the wicked. So can wickedness affect the earth? Can wickedness Affect nature.</w:t>
      </w:r>
    </w:p>
    <w:p>
      <w:r>
        <w:t xml:space="preserve">Now, I want us to observe the Greek word used here brought the flood upon the world of the ungodly or the ancient world. Now, the Greek word here is cataclysmon, cosmo, acebonapexas. I'm going to spell it for you. That phrase has to go together. K a t a k l u s m o n K a t a k l u s m o n cataclusmon. Then kosmo. That's cosmo. You know that already. K o s m o as a born epaxas E s e b o n epa xas. </w:t>
      </w:r>
      <w:r>
        <w:rPr>
          <w:i/>
        </w:rPr>
        <w:t>By the way, I always use strongs.</w:t>
      </w:r>
      <w:r>
        <w:t xml:space="preserve"> Katakosmon, kosmon asebon, epaxas.</w:t>
      </w:r>
    </w:p>
    <w:p>
      <w:r>
        <w:t xml:space="preserve">Now, if we split those words. </w:t>
      </w:r>
      <w:r>
        <w:rPr>
          <w:i/>
        </w:rPr>
        <w:t>All right.</w:t>
      </w:r>
      <w:r>
        <w:t xml:space="preserve"> The word brought upon is the is where we have the word epago EPI upon. And the word ago to lead or lead the way. It means oftentimes in context, to let loose or to allow or to give way for it to happen. It is not used in a causative way, rather in a permissive way. It says here that God saved. I wanted to add that the other time is the word fulaso to Noah. P h u l a double s o. It means to guard and prevent something from happening. It's not used but in defense. So here we find God as a defender of righteousness.</w:t>
      </w:r>
    </w:p>
    <w:p>
      <w:r>
        <w:t>Now let me quickly just add this. The word old world or ancient world is the word Akaios a r c h a I o u or Achaios a r c h a I o s. You need to add this, which refers to something that was already in the world. So in Matthew 5:21 and 33, where Jesus said, you are the head of them of old. He simply was saying it had to do with the world that they lived in. Matthew 5:21, 33, Luke 9, 8 and 19 about prophets, Acts 15:7 21, Acts 21:16 and Second Corinthians 5:17. Interesting. Then of course, Revelation 12:9, that old serpent showing you that it had to do with the culture of their day. Old serpent. Revelation 12, 9, 22, which means that Jesus interpreted Scripture in the light of their language of those days of the day of the writings of the Torah.</w:t>
      </w:r>
    </w:p>
    <w:p>
      <w:r>
        <w:t xml:space="preserve">The cosmos, therefore, will be that world. So what did God do? God is seen as being permissive in his action. But the permissiveness is that he saved Noah. So what he has done is he has been rejected. He. He prevents Noah from being destroyed. That action is permissive of the destruction of those who did not believe. Let me say it again. So it will make sense. There you come. Let's assume that he is with people and everybody wants to follow. They want. Maybe there's a shaking in the building. I told him before, or everybody, there's going to be a shaking. Some people laugh. He welcomes me to save him from the shaking. So I am with him, I am not with everybody. So the shaking happens and I preserve him. By preserving him, what I have done to others is permissive, even though I didn't cause it. </w:t>
      </w:r>
      <w:r>
        <w:rPr>
          <w:i/>
        </w:rPr>
        <w:t>Do you get it? Okay,</w:t>
      </w:r>
      <w:r>
        <w:t xml:space="preserve"> so that's what he meant by bringing on the flood. He let the flood happen to others by saving Noah.</w:t>
      </w:r>
    </w:p>
    <w:p>
      <w:r>
        <w:t>So that is a use of language to say, in saving, others were destroyed. So in saving one and not saving the other, I have simply not saved. So I have simply allowed that destruction, not as something I caused, rather something I could do nothing about. So which means that the permissive and causative terms are equally in the Epistle or New Testament. So the New Testament equally leverages on the permissive and causative. And when you look at second Thessalonians 1, what we read earlier too is also in the permissive and the causative Jude 4. Because every time you read those statements in the Epistles, you will always find disobedience and unbelief.</w:t>
      </w:r>
    </w:p>
    <w:p>
      <w:r>
        <w:t>So is disobedience and unbelief, is it powerful enough to make God inactive? That's the statement we need to always add. Yes. Disobedience and unbelief is powerful enough to render God powerless and helpless in a situation.</w:t>
      </w:r>
    </w:p>
    <w:p>
      <w:r/>
      <w:r>
        <w:rPr>
          <w:i/>
        </w:rPr>
        <w:t>May I add this quickly, that science and its innovations can make God lament. Right? Are we correct? It can make God lament. What have you done? What have you done? Just like the Tower of Babel. What have you done? Science without godliness is idolateral. We are in a pandemic today and it is traceable to human experimentation. Are you aware that many viruses are human innovations? The hiv, what was that other one? Dead flu, the sars, they were all human innovations. What will God do at the virus? What have you done? What have you done? So as we're doing that, you discover that there are other people who are exploring the cure, which means that God wants nature to be curative, preventive. And that's going on today. But some people began it. Were they evil in their heart? I can't judge them. But were they idols in their heart? Yes. So science and the knowledge of the earth can become a danger sport when we start to worship the creature and not the Creator. Every time humanity has attempted to do it has always backfired. And the same issue we are in today.</w:t>
      </w:r>
      <w:r/>
    </w:p>
    <w:p>
      <w:r>
        <w:t>Jude 1:4-5</w:t>
        <w:br/>
        <w:t>[4] For there are certain men who crept in unawares who were before of old ordained to this condemnation. Ungodly men turning,</w:t>
      </w:r>
    </w:p>
    <w:p>
      <w:r>
        <w:t>which is turning away</w:t>
      </w:r>
    </w:p>
    <w:p>
      <w:r>
        <w:t xml:space="preserve">from the grace of God to lasciviousness and denying the Lord Jesus and God, our Lord God and our Lord Jesus Christ. </w:t>
        <w:br/>
        <w:t>[5] I will therefore put you in remembrance. Though you once knew this how the Lord</w:t>
      </w:r>
    </w:p>
    <w:p>
      <w:r>
        <w:t>watch this narrative.</w:t>
      </w:r>
    </w:p>
    <w:p>
      <w:r>
        <w:t>having saved the people out of the land of Egypt, afterwards destroyed them that believed not</w:t>
      </w:r>
    </w:p>
    <w:p>
      <w:r>
        <w:t>Abba. No, they were destroyed when he saved them. Which means is destroying them. There is the fact that he did not save them. Look at all the narratives. Whether it was the gods of Egypt and their plagues, the Red Sea. He didn't destroy them in the Red Sea. Their foolishness, unbelief, idolatry, got them to perish in the Red Sea. They weren't believing in God to cross the Red Sea by the rod of Moses. They wanted to cross by the strength of Pharaoh. And they all perished. So here we go. God by saving, destroys by default. What? I mean, by default. I hope my language is okay. It simply means by not saving, he is said to destroy.</w:t>
      </w:r>
    </w:p>
    <w:p>
      <w:pPr>
        <w:pStyle w:val="Heading2"/>
      </w:pPr>
      <w:r>
        <w:t>Original Boundaries of the Earth</w:t>
      </w:r>
    </w:p>
    <w:p>
      <w:r>
        <w:t>So let's go to Genesis, or before Genesis, let's just read one or two texts in the Old Testament.</w:t>
      </w:r>
    </w:p>
    <w:p>
      <w:r>
        <w:t>Psalm 104:5-9</w:t>
        <w:br/>
        <w:t xml:space="preserve">[5] Who laid the foundations of the world or the earth, that it should not be removed forever, it should not be altered. </w:t>
        <w:br/>
        <w:t>[6] Thou cover it with deep garment. Waters stood above the mountains.</w:t>
      </w:r>
    </w:p>
    <w:p>
      <w:r/>
      <w:r>
        <w:rPr>
          <w:i/>
        </w:rPr>
        <w:t>All right.</w:t>
      </w:r>
      <w:r/>
    </w:p>
    <w:p>
      <w:r>
        <w:t xml:space="preserve">[7] At thy ribu they fled. And the voice of the thunder they ate away. </w:t>
        <w:br/>
        <w:t xml:space="preserve">[8] They go up the mountains, they go up by the valleys. </w:t>
        <w:br/>
        <w:t>[9] And the place which thou has founded for them, thou set a bound that they may not pass over, that they turn not again to cover the earth.</w:t>
      </w:r>
    </w:p>
    <w:p>
      <w:r>
        <w:t xml:space="preserve">So at creation, God put boundaries. </w:t>
      </w:r>
      <w:r>
        <w:rPr>
          <w:i/>
        </w:rPr>
        <w:t>All right, let's see something.</w:t>
      </w:r>
      <w:r>
        <w:t xml:space="preserve"> But look at Genesis, chapter 1.</w:t>
      </w:r>
    </w:p>
    <w:p>
      <w:r>
        <w:t>Genesis 1:10</w:t>
        <w:br/>
        <w:t>[10] Let there be a firmament in the midst of the waters. Let it divide the waters from the waters. And God made the firmament and divided the waters which were under the firmament and the waters that were above the firmament. And it was so.</w:t>
      </w:r>
    </w:p>
    <w:p>
      <w:r>
        <w:t xml:space="preserve">So, which means that at creation, when it was all good, water didn't pass the limits. </w:t>
      </w:r>
      <w:r>
        <w:rPr>
          <w:i/>
        </w:rPr>
        <w:t>Is it clear? Is it clear? Is that clear? Okay. It didn't pass the limits.</w:t>
      </w:r>
      <w:r>
        <w:t xml:space="preserve"> God put the limit on it. Joshua. Psalm 104. Then when we read verse 9, Let the waters under the heavens be gathered together in one place. And the dry land appeared. And it was so.</w:t>
      </w:r>
    </w:p>
    <w:p>
      <w:r>
        <w:t>Genesis 7:10</w:t>
        <w:br/>
        <w:t>[10] It came to pass after seven days that the waters of the flood were upon the earth.</w:t>
      </w:r>
    </w:p>
    <w:p>
      <w:r>
        <w:t xml:space="preserve">This is not good, </w:t>
      </w:r>
      <w:r>
        <w:rPr>
          <w:i/>
        </w:rPr>
        <w:t>right? All right,</w:t>
      </w:r>
      <w:r>
        <w:t xml:space="preserve"> the boundaries have been crossed. Then look at verse 17. The flood was upon the flood.</w:t>
      </w:r>
    </w:p>
    <w:p>
      <w:r>
        <w:t>Genesis 7:17-19</w:t>
        <w:br/>
        <w:t>[17] The flood was 40 days upon the earth. And the waters increased and bare up the ark.</w:t>
      </w:r>
    </w:p>
    <w:p>
      <w:r>
        <w:t xml:space="preserve">It was lift up above the earth, so you can see that it's not the ark that saved them. </w:t>
      </w:r>
      <w:r>
        <w:rPr>
          <w:i/>
        </w:rPr>
        <w:t>Okay?</w:t>
      </w:r>
      <w:r/>
    </w:p>
    <w:p>
      <w:r>
        <w:t xml:space="preserve">[18] And the waters prevailed and were increased greatly upon the earth. And the ark went upon the face of the waters, </w:t>
        <w:br/>
        <w:t>[19] and the waters prevailed exceedingly upon the earth. And all the eye hills and all everywhere covered.</w:t>
      </w:r>
    </w:p>
    <w:p>
      <w:r>
        <w:t xml:space="preserve">So you see, Psalm 104 says this was how he made it, that it should not be removed. But something happened and then the covering of the earth was lifted. So God set the earth in such a way that there shouldn't be floods, but it was removed. </w:t>
      </w:r>
      <w:r>
        <w:rPr>
          <w:i/>
        </w:rPr>
        <w:t>Let me say the following. This. Come on. Are you following this? Come on, Are you following me?</w:t>
      </w:r>
      <w:r>
        <w:t xml:space="preserve"> It was removed. We must keep going back to Genesis 1:3. It was removed.</w:t>
      </w:r>
    </w:p>
    <w:p>
      <w:r>
        <w:t>Genesis 6:1-3</w:t>
        <w:br/>
        <w:t xml:space="preserve">[1] It came to pass that when men began to multiply on the face of the earth, and daughters were born unto them, </w:t>
        <w:br/>
        <w:t xml:space="preserve">[2] that the sons of God saw the sons of daughters of men, that they were fair, and they took them wives of all that which they chose. </w:t>
        <w:br/>
        <w:t>[3] And verse three.</w:t>
      </w:r>
    </w:p>
    <w:p>
      <w:r>
        <w:t>Now notice that this phrase. This phrase is key in your understanding. My spirit shall not always strive with man. Genesis 1 and 2. The spirit of God upon the face of the nations. My spirit shall not always strive. Which means that what we will see is the absence of the Spirit of God. He says, but his flesh is to be 120 days. That I will keep warning. I want you to see verse five.</w:t>
      </w:r>
    </w:p>
    <w:p>
      <w:r>
        <w:t>Genesis 6:5-6</w:t>
        <w:br/>
        <w:t>[5] And God saw that the wickedness of man was great in the earth, and every imagination of the thoughts of his earth were continually evil.</w:t>
      </w:r>
    </w:p>
    <w:p>
      <w:r/>
      <w:r>
        <w:rPr>
          <w:i/>
        </w:rPr>
        <w:t>Can we locate science here? Innovations, Come on. All right.</w:t>
      </w:r>
      <w:r/>
    </w:p>
    <w:p>
      <w:r>
        <w:t>[6] It repented the Lord that it made man on the earth. It grieved him even in his heart.</w:t>
      </w:r>
    </w:p>
    <w:p>
      <w:r>
        <w:t xml:space="preserve">So what we have found in the earth is wickedness. The Hebrew word here is Saka. Now I want you to see something. Saka. Now, in Genesis, chapter eight. Not 8. </w:t>
      </w:r>
      <w:r>
        <w:rPr>
          <w:i/>
        </w:rPr>
        <w:t>I didn't want us to go into this detail, but let's just try it.</w:t>
      </w:r>
      <w:r>
        <w:t xml:space="preserve"> Genesis, chapter nine. Sorry. 15. And the water shall no more become a flood to destroy all flesh.</w:t>
      </w:r>
    </w:p>
    <w:p>
      <w:r>
        <w:t>Genesis 9:11</w:t>
        <w:br/>
        <w:t>[11] There shall be no more a flood to destroy all the earth.</w:t>
      </w:r>
    </w:p>
    <w:p>
      <w:r>
        <w:t xml:space="preserve">That word destroy, Sakath. In the Hebrew it means corrupt. Did you notice that Noah had to find out Whether the oathen had ceased, </w:t>
      </w:r>
      <w:r>
        <w:rPr>
          <w:i/>
        </w:rPr>
        <w:t>right,</w:t>
      </w:r>
      <w:r>
        <w:t xml:space="preserve"> which means it was man made. </w:t>
      </w:r>
      <w:r>
        <w:rPr>
          <w:i/>
        </w:rPr>
        <w:t>All right. And when they use 40 days, I'm probably going to look at that in symbolism, maybe expel that later.</w:t>
      </w:r>
      <w:r>
        <w:t xml:space="preserve"> So that word destroy and the wickedness of the heart of man in chapter 6, verse 5 is from the same root word, verse 13, the end of all flesh is come. Sorry, verse 12. So it's a root word in 12, not 5.</w:t>
      </w:r>
    </w:p>
    <w:p>
      <w:r>
        <w:t>Genesis 6:11-13</w:t>
        <w:br/>
        <w:t xml:space="preserve">[11] the earth was corrupt before God, the earth was filled with violence. </w:t>
        <w:br/>
        <w:t xml:space="preserve">[12] he looked upon the earth was corrupt. All flesh was corrupted his way upon the earth. </w:t>
        <w:br/>
        <w:t>[13] The head of all flesh is come before me, for the earth is filled with violence through them, and behold, I will destroy them with the earth.</w:t>
      </w:r>
    </w:p>
    <w:p>
      <w:r>
        <w:t>No, that word destroy and corrupt is the same Hebrew word, same as verse 17. So what God is announcing is a self inbuilt horror model. So when his thoughts are continually evil, it meant that just like Psalm 104, man tried to alter the earth and played with it. Man tried to alter the earth, man was violent and did not regard God in his innovations. And that has happened many times in history. And then we go into all sorts of things that human beings have innovated. The question is God will steal, have to suffer it. He will suffer the defamation, suffer the slander. But the question we should ask ourselves, is man innovating to worship God or is innovating to forget him? Every time it is done, he corrupts the earth, and God can only lament.</w:t>
      </w:r>
    </w:p>
    <w:p>
      <w:r>
        <w:t xml:space="preserve">So what we have found in the flood of Noah is not different from a natural disaster that God for once that had to do with violence in the earth. </w:t>
      </w:r>
      <w:r>
        <w:rPr>
          <w:i/>
        </w:rPr>
        <w:t>Permit me use a few words, just a few things. And then we close.</w:t>
      </w:r>
      <w:r>
        <w:t xml:space="preserve"> Today in Matthew 14 we find Jesus telling the disciples not to be afraid because there was a storm. Matthew 14 Or Peter, sorry, was to walk on water. Matthew 14 from verse 26 through to verse 32, the wind ceased. He spoke to it, said. He said, this is the son of God. 33 He had to speak to the wind and it ceased. In Mark 4 he was supposed to drown. He also spoke to the wind, not four, verse 37, through to 41 and Paul in Second Corinthians, chapter 11, or Acts 26 first, where they had a storm again when he was going to Rome or being taken to Caesar. Acts 27. In God he says, well, the angel showed up in verse 23 and he says, I have given thee all them that sail with thee. You know no life will be lost, except the cargo, what is there, and all that.</w:t>
      </w:r>
    </w:p>
    <w:p>
      <w:r>
        <w:t>And then, Second Corinthians 11, where Paul, among the things he went through in verse 26, perils of waters, perils of robbers, my own countrymen, perils of the haven, perils in the city, the wilderness, in the sea, amongst false brethren. He mentioned the shipwreck in 2625. And then in chapter 12, he says, is the angel of Satan, in verse 6, 7, that buffet me. So Paul taught natural disasters as something that works contrary to God's will in the earth, and we must see it in that way. And what then was a flood of Noah meant to represent in theology is what we're about to see, because we have seen so many of such things, floods after that. We must therefore go back to Genesis and ask what happened? And then shape our world today with the way we think. How far can man go? Man can go very far. And when he goes very far, God can either restrain, lament, or raise up people to rescue as much of the danger that man has caused. And I guess we're in that situation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