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3: Track 19</w:t>
        <w:br/>
        <w:t>## God's Permissive Righteousness: Capital Punishment, War, and the Progressive Unveiling of the Spirit's Method</w:t>
      </w:r>
    </w:p>
    <w:p>
      <w:r>
        <w:t>---</w:t>
      </w:r>
    </w:p>
    <w:p>
      <w:pPr>
        <w:pStyle w:val="Heading2"/>
      </w:pPr>
      <w:r>
        <w:t>The Place of Translation: Identifying Christ in the Old Testament</w:t>
      </w:r>
    </w:p>
    <w:p>
      <w:r>
        <w:t>Luke 24:25–27</w:t>
        <w:br/>
        <w:t>[25] Then he said unto them, O fools, and slow of heart to believe all that the prophets have spoken.</w:t>
        <w:br/>
        <w:t>[26] Ought not Christ to have suffered these things, and to enter into his glory?</w:t>
        <w:br/>
        <w:t>[27] And beginning at Moses and all the prophets, he expounded unto them in all the scriptures the things concerning himself.</w:t>
      </w:r>
    </w:p>
    <w:p>
      <w:r>
        <w:t>We are back here again to talk about the place of translation. The truth is we have to explore how Jesus was able to relate two things — the four Gospels account the death, his burial, resurrection, and everything that happened in the Old Testament era. We therefore brought up the concept of identification unifiers. There are two different events; at some point there is of course the issue of figurative reading or figural reading, then intertextual reading — where you say, okay, this refers to this one in this text. These are echoes of something that happened before. Then how do we unify it? We unify the world by looking at identical things, then unify them so we can read them into each other and say, this is what happened here.</w:t>
      </w:r>
    </w:p>
    <w:p>
      <w:r>
        <w:t>Now there is going to be a challenge. That challenge is that the cross of Christ is very clear. The cause of Christ is very clear — it was Pilate, the high priests, the elders, the scribes, the Sadducees and Pharisees, they ganged up together and lied against Jesus. So we can say that evil fell on him, then his resurrection will be the triumph of good over evil. That is clear. But at the same time his resurrection is also judgment upon evil.</w:t>
      </w:r>
    </w:p>
    <w:p>
      <w:r>
        <w:t>So that means that if the resurrection is how God judges evil, and if Jesus is saying that beginning at Moses and all the prophets, this is what happened — how was he able to do it? We must therefore find the method of interpreting the Old Testament. We have done the language, and then we are looking at the progressive nature of how God dealt with people.</w:t>
      </w:r>
    </w:p>
    <w:p>
      <w:r>
        <w:t>---</w:t>
      </w:r>
    </w:p>
    <w:p>
      <w:pPr>
        <w:pStyle w:val="Heading2"/>
      </w:pPr>
      <w:r>
        <w:t>The Progressive Revelation Method and the Temple Imagery of Genesis 1</w:t>
      </w:r>
    </w:p>
    <w:p>
      <w:r>
        <w:t>So we came up with the progressive revelation method, which is something Brother Hagin again taught people like us years back — that there is progressive revelation — and E.W. Kenyon as well. So by beginning at Moses, it is clear that Moses first and foremost is that the book of Genesis was written to the people Moses would call stiff-necked — the people with no faith; Deuteronomy 32:20 and Exodus 32.</w:t>
      </w:r>
    </w:p>
    <w:p>
      <w:r>
        <w:t>Which means that if he is using parables to explain to them, he is constructing the temple. Pay attention here: if you look at the construction of the temple it was seven layers — Exodus 33 and 34 through to 40 — and the seventh day was when everything was done. Then he says in Genesis 2:1–3, it is finished. So which means that heaven and earth, which is an imagery of the temple, is what Moses is building in Genesis 1. It ends up with the image of God. Everybody knows that in the temple you now have an image in the middle. So the whole earth is arranged around that image.</w:t>
      </w:r>
    </w:p>
    <w:p>
      <w:r>
        <w:t>So when you go back — I was going to teach this, that was the second note I had to drop — you discover the temple is not a figure of speech in the epistles at all. It is literal. And Revelation 21 now says the whole earth is that temple, and it requires no physical building. The sun is not its light, you know. He himself is the light. Why? Because in Genesis 1 what you are seeing is the building of the temple. That is why in Hebrews 8:5, when the writer of Hebrews was going to quote Exodus, he says, "See that you build according to what was shown." This is God's new earth — heaven on earth — which the earthly temple was to mirror.</w:t>
      </w:r>
    </w:p>
    <w:p>
      <w:r>
        <w:t xml:space="preserve">So Paul explores the bereshith to the fullest in Colossians 1:15, 18 — the firstborn from the dead, the beginning of God's creation — by calling Jesus the head of the creation, the firstborn. Within that we have the light and darkness themes of Genesis 1, 2 and 3, and then the earth. We therefore find light shining in darkness, which was progressive through all the ages. Peter will call it the final word; in 2 Peter 1:18–20 we have a more sure word of prophecy. It says, "as the day dawns and the day star arises in your hearts." The light that shineth in a dark place — Luchnos shining — is finally and gradually coming out. Hebrews 1:1 calls it </w:t>
      </w:r>
      <w:r>
        <w:rPr>
          <w:i/>
        </w:rPr>
        <w:t>polumerōs polytropōs</w:t>
      </w:r>
      <w:r>
        <w:t>.</w:t>
      </w:r>
    </w:p>
    <w:p>
      <w:r>
        <w:t>So we can therefore assert that we will be seeing God incrementally and gradually bringing in the light of his truth — his Genesis truth — rebuilding the earth, replenishing the earth, subduing it.</w:t>
      </w:r>
    </w:p>
    <w:p>
      <w:r>
        <w:t>Genesis 1:26, 28</w:t>
        <w:br/>
        <w:t>[26] And God said, Let us make man in our image, after our likeness: and let them have dominion…</w:t>
        <w:br/>
        <w:t>[28] And God blessed them, and God said unto them, Be fruitful, and multiply, and replenish the earth, and subdue it…</w:t>
      </w:r>
    </w:p>
    <w:p>
      <w:r>
        <w:t xml:space="preserve">Gradually, until he comes to that image which is Jesus. So therefore, if Jesus is the head — and the head is the first seed — he is the light. That is why you have sun, moon and stars. He is the seed that brings forth. Notice in Genesis 1:11, fruit after his kind. </w:t>
      </w:r>
      <w:r>
        <w:rPr>
          <w:i/>
        </w:rPr>
        <w:t>His</w:t>
      </w:r>
      <w:r>
        <w:t xml:space="preserve"> kind. Therefore we will find what happened on the cross or in the four Gospels as the seed of Genesis — the light that shines in the darkness, heaven and earth.</w:t>
      </w:r>
    </w:p>
    <w:p>
      <w:r>
        <w:t>John 1:14</w:t>
        <w:br/>
        <w:t>[14] And the Word was made flesh, and dwelt among us…</w:t>
      </w:r>
    </w:p>
    <w:p>
      <w:r>
        <w:t>The Word became flesh and tabernacled among us. When Jesus came he says, "The kingdom is here," and that kingdom is where you subdue, replenish, multiply — "Go into all the world and preach the gospel to every creature."</w:t>
      </w:r>
    </w:p>
    <w:p>
      <w:r>
        <w:t>So in this gradual progression of God's Word we see that he brought in the law of the principle of God's permissiveness, where what he does not initiate, he gets involved in to gradually introduce the light of his Word. Brother Hagin is the first person that pointed my attention to the fact that there are many things that God did not do, but he only got involved in them to mitigate the effect. Which means that when you read scriptures, you must go back to their world. And we did a bit of that today.</w:t>
      </w:r>
    </w:p>
    <w:p>
      <w:r>
        <w:t>---</w:t>
      </w:r>
    </w:p>
    <w:p>
      <w:pPr>
        <w:pStyle w:val="Heading2"/>
      </w:pPr>
      <w:r>
        <w:t>Going Back to Their World: Capital Punishment and the Ancient Context</w:t>
      </w:r>
    </w:p>
    <w:p>
      <w:r>
        <w:t>The early churches of Paul or Peter, when they were mentioning the day of the Lord or mentioning the resurrection, none of them thought it meant escaping the earth. So you cannot read it through your own world without first of all going back to their world to understand it. So the question is: what obtained in their world? We have explored that all through.</w:t>
      </w:r>
    </w:p>
    <w:p>
      <w:r>
        <w:t>To say that, first, there was a wholesome violence in the earth. Second, there was also their own judicial system. Thomas Hobbes, the popular philosopher, says man's life was brutish and short because there was no system and there was no control. And therefore in looking at this, when you read the laws of Moses and you see the concept of capital punishment, I have seen people scream at stoning and all of that.</w:t>
      </w:r>
    </w:p>
    <w:p>
      <w:r/>
      <w:r>
        <w:rPr>
          <w:i/>
        </w:rPr>
        <w:t>And we know, we said it, that if you look at stoning vis-à-vis the capital punishment of their day, you will say, "Wow, this is gracious." Today, up till now, they see that capital punishment — meaning to take the life of someone — is still all over the world. Of course there are some that have stopped it. I think the United Kingdom has stopped it. The United States has some states that do it. The Arab world is too strong on it. Africa still has it a bit, some parts of Europe do capital punishment, and South America as well. So it becomes unfair to say, "Well, see what is in the Bible." No — the question it should be is: see what is in the world.</w:t>
      </w:r>
      <w:r/>
    </w:p>
    <w:p>
      <w:r>
        <w:t>So let us explore God's attitude and method — first of all, his attitude — in capital punishment. The first person we would like to look at is Cain.</w:t>
      </w:r>
    </w:p>
    <w:p>
      <w:r>
        <w:t>---</w:t>
      </w:r>
    </w:p>
    <w:p>
      <w:pPr>
        <w:pStyle w:val="Heading2"/>
      </w:pPr>
      <w:r>
        <w:t>Cain and God's First Restraint on Capital Punishment</w:t>
      </w:r>
    </w:p>
    <w:p>
      <w:r>
        <w:t>Cain killed Abel and was provoked. And look at it — in today's world, if somebody simply provoked another person and they now tell you that man is going to be executed, you would not say he is evil. You would never say that. Now look at what God says about Cain.</w:t>
      </w:r>
    </w:p>
    <w:p>
      <w:r>
        <w:t>Genesis 4:11–12</w:t>
        <w:br/>
        <w:t>[11] And now art thou cursed from the earth, which hath opened her mouth to receive thy brother's blood from thy hand.</w:t>
        <w:br/>
        <w:t>[12] When thou tillest the ground, it shall not henceforth yield unto thee her strength; a fugitive and a vagabond shalt thou be in the earth.</w:t>
      </w:r>
    </w:p>
    <w:p>
      <w:r>
        <w:t>Now, if you notice all of this — the earth referred to here is the Genesis 1 promise, because Cain was not poor. Are you following what I am saying? So we should start according to what Proverbs 1:7–9 teaches — to read the word of God with the fear of God, not with covetousness. Because look at verse 17: he built a city. So he built a city. With him came hard development. With him came in all sorts of technology. He had children; he had all that. So that is not the import. The import here is the Genesis 1 promise — the life where the cherubim were supposed to direct everybody's path to the tree of life.</w:t>
      </w:r>
    </w:p>
    <w:p>
      <w:r>
        <w:t>Now it says here, "Because you have driven me out from the earth and from thy face." So why would Cain say, "Oh, my punishment is that you have driven me out of the earth"? If he is driven out of the earth, I thought that was death. Right? Who is following what I am saying here? So that means the communication was not the lack of existence. No. So you must ask — which earth? "Which land shall he be a vagabond in?" So how can you be driven from the face of the earth and still be a vagabond in the earth? Are you following the language?</w:t>
      </w:r>
    </w:p>
    <w:p>
      <w:r>
        <w:t>Genesis 4:15</w:t>
        <w:br/>
        <w:t>[15] And the LORD said unto him, Therefore whosoever slayeth Cain, vengeance shall be taken on him sevenfold. And the LORD set a mark upon Cain, lest any finding him should kill him.</w:t>
      </w:r>
    </w:p>
    <w:p>
      <w:r>
        <w:t xml:space="preserve">Notice this: the very first statement is that God is preventing capital punishment. That is him preventing capital punishment. He uses the word "mark" — the word </w:t>
      </w:r>
      <w:r>
        <w:rPr>
          <w:i/>
        </w:rPr>
        <w:t>'oth</w:t>
      </w:r>
      <w:r>
        <w:t xml:space="preserve"> in the Hebrew, used for a symbol, a sign.</w:t>
      </w:r>
    </w:p>
    <w:p>
      <w:r>
        <w:t>Genesis 1:14</w:t>
        <w:br/>
        <w:t>[14] And God said, Let there be lights in the firmament of the heaven to divide the day from the night; and let them be for signs…</w:t>
      </w:r>
    </w:p>
    <w:p>
      <w:r>
        <w:t>Genesis 9:12, 13, 17</w:t>
        <w:br/>
        <w:t>[12] And God said, This is the token of the covenant which I make between me and you…</w:t>
        <w:br/>
        <w:t>[13] I do set my bow in the cloud, and it shall be for a token of a covenant between me and the earth…</w:t>
        <w:br/>
        <w:t>[17] And God said unto Noah, This is the token of the covenant, which I have established between me and all flesh that is upon the earth.</w:t>
      </w:r>
    </w:p>
    <w:p>
      <w:r>
        <w:t>Genesis 17:11</w:t>
        <w:br/>
        <w:t>[11] And ye shall circumcise the flesh of your foreskin; and it shall be a token of the covenant betwixt me and you.</w:t>
      </w:r>
    </w:p>
    <w:p>
      <w:r>
        <w:t>To these signs you can also add them. Just as Ezekiel 18:32 and Ezekiel 33:11 say — God has no pleasure in the death of the sinner. That is the sinner there, somebody who regularly does not hear him, and that includes those who kill. God has no pleasure in it. And we can see that from Genesis chapter 4.</w:t>
      </w:r>
    </w:p>
    <w:p>
      <w:r>
        <w:t>---</w:t>
      </w:r>
    </w:p>
    <w:p>
      <w:pPr>
        <w:pStyle w:val="Heading2"/>
      </w:pPr>
      <w:r>
        <w:t>From Cain to the Flood: Violence Escalates Because God's Counsel Was Rejected</w:t>
      </w:r>
    </w:p>
    <w:p>
      <w:r>
        <w:t>But nothing had changed by Genesis 6 and 13. The Bible says, "The end of all flesh is come before me." Why is the end of all flesh? Do not think that God was simply going to destroy them. No. "The earth is filled with violence through them." Violence there — vengeance, people taking their lives. So God's counsel was not taken.</w:t>
      </w:r>
    </w:p>
    <w:p>
      <w:r>
        <w:t>Genesis 9:5–6</w:t>
        <w:br/>
        <w:t>[5] And surely your blood of your lives will I require; at the hand of every beast will I require it, and at the hand of man; at the hand of every man's brother will I require the life of man.</w:t>
        <w:br/>
        <w:t>[6] Whoso sheddeth man's blood, by man shall his blood be shed: for in the image of God made he man.</w:t>
      </w:r>
    </w:p>
    <w:p>
      <w:r>
        <w:t>So in other words, God puts measures again to prevent vengeance — or taking life for life. Yet again, God's counsel was not taken. The book of Job gives us, you know — it is a book written very close to Genesis. Job 22 captures what was happening in Noah's time.</w:t>
      </w:r>
    </w:p>
    <w:p>
      <w:r>
        <w:t>Job 22:13–16</w:t>
        <w:br/>
        <w:t>[13] And thou sayest, How doth God know? can he judge through the dark cloud?</w:t>
        <w:br/>
        <w:t>[14] Thick clouds are a covering to him, that he seeth not; and he walketh in the circuit of heaven.</w:t>
        <w:br/>
        <w:t>[15] Hast thou marked the old way which wicked men have trodden?</w:t>
        <w:br/>
        <w:t>[16] Which were cut down out of time, whose foundation was overflown with a flood.</w:t>
      </w:r>
    </w:p>
    <w:p>
      <w:r>
        <w:t>That is Genesis 6. "Which said unto God, Depart from us; and what can the Almighty do for them?" So we see that it was a rejection of God's counsel.</w:t>
      </w:r>
    </w:p>
    <w:p>
      <w:r>
        <w:t>Luke 7:30</w:t>
        <w:br/>
        <w:t>[30] But the Pharisees and lawyers rejected the counsel of God against themselves…</w:t>
      </w:r>
    </w:p>
    <w:p>
      <w:r>
        <w:t>And oftentimes when that happens — murder, all sorts of things. Cain also did the same thing. "Sin crouched at the door; I did not listen." So the concept of thinking God can be controlling human desires is not in the Scriptures. Not at all. No doubt the issue is that human government found their way into existence.</w:t>
      </w:r>
    </w:p>
    <w:p>
      <w:r>
        <w:t>---</w:t>
      </w:r>
    </w:p>
    <w:p>
      <w:pPr>
        <w:pStyle w:val="Heading2"/>
      </w:pPr>
      <w:r>
        <w:t>Romans 13 and God's Permissive Use of Human Government</w:t>
      </w:r>
    </w:p>
    <w:p>
      <w:r>
        <w:t>Now, let us think about it like this. God, from Cain, prevents people from taking vengeance. So in a way, it is a system of governance to prevent people from taking — as we say today — the law into their own hands. He said, "Don't touch him." Has Cain killed somebody? Yes. But "don't touch him" means that God wants capital punishment and people taking their lives to cease. But that counsel was not taken. It was not taken. So I am going to run to Romans 13, where Paul now says — which means that in stopping vengeance it is to take away evil, or to stop evil in the earth.</w:t>
      </w:r>
    </w:p>
    <w:p>
      <w:r>
        <w:t>Romans 12:21</w:t>
        <w:br/>
        <w:t>[21] Be not overcome of evil, but overcome evil with good.</w:t>
      </w:r>
    </w:p>
    <w:p>
      <w:r>
        <w:t>Romans 12:19</w:t>
        <w:br/>
        <w:t>[19] Dearly beloved, avenge not yourselves, but rather give place unto wrath: for it is written, Vengeance is mine; I will repay, saith the Lord.</w:t>
      </w:r>
    </w:p>
    <w:p>
      <w:r>
        <w:t>Romans 13:1–7</w:t>
        <w:br/>
        <w:t>[1] Let every soul be subject unto the higher powers. For there is no power but of God: the powers that be are ordained of God.</w:t>
        <w:br/>
        <w:t>[2] Whosoever therefore resisteth the power, resisteth the ordinance of God: and they that resist shall receive to themselves damnation.</w:t>
        <w:br/>
        <w:t>[3] For rulers are not a terror to good works, but to evil. Wilt thou then not be afraid of the power? do that which is good, and thou shalt have praise of the same:</w:t>
        <w:br/>
        <w:t>[4] For he is the minister of God to thee for good. But if thou do evil, be afraid; for he beareth not the sword in vain: for he is the minister of God, a revenger to execute wrath upon him that doeth evil.</w:t>
        <w:br/>
        <w:t>[5] Wherefore ye must needs be subject, not only for wrath, but also for conscience sake.</w:t>
        <w:br/>
        <w:t>[6] For for this cause pay ye tribute also: for they are God's ministers, attending continually upon this very thing.</w:t>
        <w:br/>
        <w:t>[7] Render therefore to all their dues: tribute to whom tribute is due; custom to whom custom; fear to whom fear; honour to whom honour.</w:t>
      </w:r>
    </w:p>
    <w:p>
      <w:r>
        <w:t xml:space="preserve">Paul says, "Don't be overcome with evil; overcome evil with good; avenge not yourselves." So read that into "Let every soul be subject to higher powers." Then it says, "They are ordained of God." Ordained of God to do what? Pay attention. The word ordained here is the word </w:t>
      </w:r>
      <w:r>
        <w:rPr>
          <w:i/>
        </w:rPr>
        <w:t>tassō</w:t>
      </w:r>
      <w:r>
        <w:t xml:space="preserve"> — T-A-S-S-O. It means to put in place, to appoint a place. Matthew 8:9; Matthew 28:16; Luke 7:8; Acts 13:48 — "appointed to eternal life"; Acts 15:2; Acts 28:23; and 1 Corinthians 16:15 — used for devotion. It is not an automatic word. It simply means to appoint a practice.</w:t>
      </w:r>
    </w:p>
    <w:p>
      <w:r>
        <w:t xml:space="preserve">The Greek says "the powers that be are obtained of God" — </w:t>
      </w:r>
      <w:r>
        <w:rPr>
          <w:i/>
        </w:rPr>
        <w:t>exousia de hypo theou</w:t>
      </w:r>
      <w:r>
        <w:t xml:space="preserve"> — "there is no power but of God; the powers that be are ordained of God." So again, you can take that out of context and use it to justify Hitler. No. Let us see what he meant.</w:t>
      </w:r>
    </w:p>
    <w:p>
      <w:r>
        <w:t xml:space="preserve">"Whosoever therefore resists the power, resists the ordinance of God." Now that "ordinance of God" is key, because it is the word </w:t>
      </w:r>
      <w:r>
        <w:rPr>
          <w:i/>
        </w:rPr>
        <w:t>diatassō</w:t>
      </w:r>
      <w:r>
        <w:t xml:space="preserve"> or </w:t>
      </w:r>
      <w:r>
        <w:rPr>
          <w:i/>
        </w:rPr>
        <w:t>diatage</w:t>
      </w:r>
      <w:r>
        <w:t xml:space="preserve"> — to appoint, where angels come into play. For example, when Paul is talking about the instruments of the law — Galatians 3:19, "ordained by angels"; Acts 7:53, "the law received by the disposition of angels" — it is to carry out a plan, an ordinance, a purpose.</w:t>
      </w:r>
    </w:p>
    <w:p>
      <w:r>
        <w:t>"For rulers are not a terror to good works, but to evil. Wilt thou then not be afraid of the power? Do that which is good, and thou shalt have praise of the same. For he is the minister of God to thee for good. But if thou do evil, be afraid; for he beareth not the sword in vain: for he is the minister of God, a revenger to execute wrath upon him that doeth evil."</w:t>
      </w:r>
    </w:p>
    <w:p>
      <w:r>
        <w:t xml:space="preserve">Which means that governments are there to prevent evil. One of them is people taking jungle justice. Paul is saying whatever the government is doing — where we see that it prevents — is not thereby endorsing persecution. If the government says traffic lights, they are preventing accidents. If they say wear masks, it is to prevent corporate harm. If they say wear seatbelts — so Paul is saying that the exact thing that they are doing is a </w:t>
      </w:r>
      <w:r>
        <w:rPr>
          <w:i/>
        </w:rPr>
        <w:t>diatage</w:t>
      </w:r>
      <w:r>
        <w:t xml:space="preserve"> toward what God intends to do in the earth. He is not saying the system is perfect, just like the </w:t>
      </w:r>
      <w:r>
        <w:rPr>
          <w:i/>
        </w:rPr>
        <w:t>diatage</w:t>
      </w:r>
      <w:r>
        <w:t xml:space="preserve"> of angels was not perfect. But see them as ministers — the same word he will use for the angels of God.</w:t>
      </w:r>
    </w:p>
    <w:p>
      <w:r>
        <w:t>"Therefore ye must needs be subject, not only for wrath, but also for conscience sake." And as you keep reading he says, "Pay tribute. Why do you pay taxes? So that they can carry the same thing out." He then says, "Render therefore to all their dues: tribute to whom tribute is due; custom to whom custom; fear to whom fear; honour to whom honour. Owe no man any thing, but to love one another."</w:t>
      </w:r>
    </w:p>
    <w:p>
      <w:r>
        <w:t>Now see God's own system. He is saying: the human system is one track. Can we therefore say that Romans 13 is also a system of the law of permissiveness? Now look — God permits these people to do what they are doing. It is not his perfect way, but at least — what is God's righteousness? To remove evil from the earth. Are they carrying it out one way or the other? Yes. So we must needs be subject for God.</w:t>
      </w:r>
    </w:p>
    <w:p>
      <w:r>
        <w:t>---</w:t>
      </w:r>
    </w:p>
    <w:p>
      <w:pPr>
        <w:pStyle w:val="Heading2"/>
      </w:pPr>
      <w:r>
        <w:t>The Church's Method Over Against Human Government</w:t>
      </w:r>
    </w:p>
    <w:p>
      <w:r>
        <w:t>Now look at how God does it through his church. This is through government, but now let us see through the church.</w:t>
      </w:r>
    </w:p>
    <w:p>
      <w:r>
        <w:t>Romans 13:8–10</w:t>
        <w:br/>
        <w:t>[8] Owe no man any thing, but to love one another: for he that loveth another hath fulfilled the law.</w:t>
        <w:br/>
        <w:t>[9] For this, Thou shalt not commit adultery, Thou shalt not kill, Thou shalt not steal, Thou shalt not bear false witness, Thou shalt not covet; and if there be any other commandment, it is briefly comprehended in this saying, namely, Thou shalt love thy neighbour as thyself.</w:t>
        <w:br/>
        <w:t>[10] Love worketh no ill to his neighbour: therefore love is the fulfilling of the law.</w:t>
      </w:r>
    </w:p>
    <w:p>
      <w:r>
        <w:t>We have moved from government to church. Government — are you there? Are you following? Love worketh no evil to his neighbour; therefore love is the fulfilling of the law. He is saying, do not see human government as evil if they are doing what you will do by the Word. Is that very clear?</w:t>
      </w:r>
    </w:p>
    <w:p>
      <w:r>
        <w:t>So human government therefore is not God's creation. But can we say it is in God's permission? Yes. You can see why it becomes funny when the church sees itself as either anti-government or pro-government. No — the church should see itself as part of the society, as basic as that. Because the work of government is assumed to be godly until otherwise proven. The church will not use swords. Jesus said, "Those who live by it will die by the sword."</w:t>
      </w:r>
    </w:p>
    <w:p>
      <w:r>
        <w:t>Matthew 26:52</w:t>
        <w:br/>
        <w:t>[52] Then said Jesus unto him, Put up again thy sword into his place: for all they that take the sword shall perish with the sword.</w:t>
      </w:r>
    </w:p>
    <w:p>
      <w:r>
        <w:t>Luke 22:49–51, 53</w:t>
        <w:br/>
        <w:t>[49] When they which were about him saw what would follow, they said unto him, Lord, shall we smite with the sword?</w:t>
        <w:br/>
        <w:t>[50] And one of them smote the servant of the high priest, and cut off his right ear.</w:t>
        <w:br/>
        <w:t>[51] And Jesus answered and said, Suffer ye thus far. And he touched his ear, and healed him.</w:t>
        <w:br/>
        <w:t>[53] …but this is your hour, and the power of darkness.</w:t>
      </w:r>
    </w:p>
    <w:p>
      <w:r>
        <w:t>So the sword of the church is the sword of the Spirit — the Word of God. Evil is what the government wants to remove from society, and evil is what God's righteousness also takes away from the earth. Notice that in Paul's Romans 1:16–17, and of course the 18th verse — the wrath of God — he includes human government as symbolic of the righteousness of God in Romans 13. God will remove evil by himself. "Vengeance is mine, saith the Lord; I will repay." Let me do it — that is what he is saying, just like in Cain's case. He will do it in the resurrection of his Son and also of the saints.</w:t>
      </w:r>
    </w:p>
    <w:p>
      <w:r>
        <w:t xml:space="preserve">So therefore we can say that the ordinance of God in Romans 13:1–2 is in his permission — a </w:t>
      </w:r>
      <w:r>
        <w:rPr>
          <w:i/>
        </w:rPr>
        <w:t>diatage</w:t>
      </w:r>
      <w:r>
        <w:t xml:space="preserve"> which is permissive in God's will. Human government — democracy, monarchy, diarchy, everything — is man-made. But God has always walked through human systems and human weaknesses to fulfill his will, no matter how little.</w:t>
      </w:r>
    </w:p>
    <w:p>
      <w:r>
        <w:t>So God's system — pay attention — is to remove evil through faith and love. Through faith in him and love for others: "love the Lord your God and love your neighbour as yourself." On the cross — did you notice a few things in the life of Jesus? I want us to exploit fully his birth.</w:t>
      </w:r>
    </w:p>
    <w:p>
      <w:r>
        <w:t>---</w:t>
      </w:r>
    </w:p>
    <w:p>
      <w:pPr>
        <w:pStyle w:val="Heading2"/>
      </w:pPr>
      <w:r>
        <w:t>The Incarnation, the Cross, and God's Method on Display</w:t>
      </w:r>
    </w:p>
    <w:p>
      <w:r>
        <w:t>In his birth, the incarnation of Jesus, we see in Matthew 1:18–20 that — I think I said this on Sunday too — that typically by the birth of Jesus, Mary ought to have been stoned. She ought to be stoned. So what did Joseph do? Joseph, knowing it was of God, wanted to put her away privately, so that she would not be put to shame. That is a prevention of punishment, because Jesus was typically born out of wedlock in the full wedding ceremony sense.</w:t>
      </w:r>
    </w:p>
    <w:p>
      <w:r>
        <w:t>Then again, before we get to the cross — in John 8, a woman who ought to be stoned for adultery, when she ought to be stoned for that very charge, takes you back to Mary herself. And Jesus said, "Neither do I condemn you; go and sin no more."</w:t>
      </w:r>
    </w:p>
    <w:p>
      <w:r>
        <w:t>Then on the cross, a malefactor — a criminal; history has it that they were robbers who killed people — and he says, "Remember me when you get into your kingdom." And Jesus says, "I say to you, today you will be with me in paradise."</w:t>
      </w:r>
    </w:p>
    <w:p>
      <w:r>
        <w:t>Luke 23:40–43</w:t>
        <w:br/>
        <w:t>[40] But the other answering rebuked him, saying, Dost not thou fear God, seeing thou art in the same condemnation?</w:t>
        <w:br/>
        <w:t>[41] And we indeed justly; for we receive the due reward of our deeds: but this man hath done nothing amiss.</w:t>
        <w:br/>
        <w:t>[42] And he said unto Jesus, Lord, remember me when thou comest into thy kingdom.</w:t>
        <w:br/>
        <w:t>[43] And Jesus said unto him, Verily I say unto thee, To day shalt thou be with me in paradise.</w:t>
      </w:r>
    </w:p>
    <w:p>
      <w:r>
        <w:t>That is God's way of removing evil from the earth — through faith in him. And the man says, basically right there on the cross, "We are suffering for our own works, but this man for what he has not done."</w:t>
      </w:r>
    </w:p>
    <w:p>
      <w:r>
        <w:t>Hosea 6:6</w:t>
        <w:br/>
        <w:t>[6] For I desired mercy, and not sacrifice; and the knowledge of God more than burnt offerings.</w:t>
      </w:r>
    </w:p>
    <w:p>
      <w:r>
        <w:t>Matthew 23:23</w:t>
        <w:br/>
        <w:t>[23] Woe unto you, scribes and Pharisees, hypocrites! for ye pay tithe of mint and anise and cummin, and have omitted the weightier matters of the law, judgment, mercy, and faith…</w:t>
      </w:r>
    </w:p>
    <w:p>
      <w:r>
        <w:t>The weightier matters of the law is mercy. But then, if the government decides to use capital punishment against those who take lives, what do they seek to achieve? Do not forget — it is not God's method. But they seek to achieve God's end, eventually, in a way that is not God's way at all.</w:t>
      </w:r>
    </w:p>
    <w:p>
      <w:r>
        <w:t>So let us see the positive behind it in a very subtle way.</w:t>
      </w:r>
    </w:p>
    <w:p>
      <w:r>
        <w:t>Genesis 9:5–6</w:t>
        <w:br/>
        <w:t>[5] And surely your blood of your lives will I require; at the hand of every beast will I require it, and at the hand of man; at the hand of every man's brother will I require the life of man.</w:t>
        <w:br/>
        <w:t>[6] Whoso sheddeth man's blood, by man shall his blood be shed: for in the image of God made he man.</w:t>
      </w:r>
    </w:p>
    <w:p>
      <w:r>
        <w:t>That is not what God does, as we have seen. But it is what man does, seeking to achieve what God wants to achieve. And we have seen a whole lot of revenge. Numbers 35 — where the issue of vengeance was to be regulated and modulated. Do not forget, revenge was already part of the world. So now Moses seeks to modulate it, to mitigate it.</w:t>
      </w:r>
    </w:p>
    <w:p>
      <w:r>
        <w:t>Numbers 35:19, 27</w:t>
        <w:br/>
        <w:t>Psalm 19:6, 12</w:t>
        <w:br/>
        <w:t>Joshua 20:3, 5, 9</w:t>
        <w:br/>
        <w:t>2 Samuel 2:22–23</w:t>
        <w:br/>
        <w:t>2 Samuel 3:27–30</w:t>
        <w:br/>
        <w:t>2 Samuel 14:11</w:t>
      </w:r>
    </w:p>
    <w:p>
      <w:r>
        <w:t>God's method is clear — it is by his Spirit.</w:t>
      </w:r>
    </w:p>
    <w:p>
      <w:r>
        <w:t>Genesis 1:2–3</w:t>
        <w:br/>
        <w:t>[2] And the earth was without form, and void; and darkness was upon the face of the deep. And the Spirit of God moved upon the face of the waters.</w:t>
        <w:br/>
        <w:t>[3] And God said, Let there be light: and there was light.</w:t>
      </w:r>
    </w:p>
    <w:p>
      <w:r>
        <w:t>And that was shown in the way Jesus died. Matthew 16:22–23 and all of that — we see the way God puts death to death, or puts sin to death, is by his Spirit.</w:t>
      </w:r>
    </w:p>
    <w:p>
      <w:r>
        <w:t>Romans 8:12–13</w:t>
        <w:br/>
        <w:t>[12] Therefore, brethren, we are debtors, not to the flesh, to live after the flesh.</w:t>
        <w:br/>
        <w:t>[13] For if ye live after the flesh, ye shall die: but if ye through the Spirit do mortify the deeds of the body, ye shall live.</w:t>
      </w:r>
    </w:p>
    <w:p>
      <w:r>
        <w:t>That is how God works it. But human government and its methods seek to achieve what God will do by his Spirit. That is why it is weak. The law was weak through the flesh.</w:t>
      </w:r>
    </w:p>
    <w:p>
      <w:r>
        <w:t>Romans 8:3–4</w:t>
        <w:br/>
        <w:t>[3] For what the law could not do, in that it was weak through the flesh, God sending his own Son in the likeness of sinful flesh, and for sin, condemned sin in the flesh:</w:t>
        <w:br/>
        <w:t>[4] That the righteousness of the law might be fulfilled in us, who walk not after the flesh, but after the Spirit.</w:t>
      </w:r>
    </w:p>
    <w:p>
      <w:r>
        <w:t>In order to prevent capital punishment, they take a life so that more lives will be taken. It was weak through the flesh. God sent forth his own Son. Likened to sinful flesh, he condemns sin in the flesh — that the righteousness of the law might be fulfilled in us who walk not after the flesh but after the Spirit.</w:t>
      </w:r>
    </w:p>
    <w:p>
      <w:r>
        <w:t>So what they seek to do by taking life for life, we will do by walking in the Spirit.</w:t>
      </w:r>
    </w:p>
    <w:p>
      <w:r>
        <w:t>---</w:t>
      </w:r>
    </w:p>
    <w:p>
      <w:pPr>
        <w:pStyle w:val="Heading2"/>
      </w:pPr>
      <w:r>
        <w:t>Colossians 3: Dying and Rising with Christ — The New Method Expounded</w:t>
      </w:r>
    </w:p>
    <w:p>
      <w:r>
        <w:t>Colossians 3:1</w:t>
        <w:br/>
        <w:t>[1] If ye then be risen with Christ, seek those things which are above, where Christ sitteth on the right hand of God.</w:t>
      </w:r>
    </w:p>
    <w:p>
      <w:r>
        <w:t xml:space="preserve">The word "risen with" there is </w:t>
      </w:r>
      <w:r>
        <w:rPr>
          <w:i/>
        </w:rPr>
        <w:t>sunegeirō</w:t>
      </w:r>
      <w:r>
        <w:t xml:space="preserve"> — S-U-N-E-G-E-I-R-O — where you find the word </w:t>
      </w:r>
      <w:r>
        <w:rPr>
          <w:i/>
        </w:rPr>
        <w:t>egeirō</w:t>
      </w:r>
      <w:r>
        <w:t xml:space="preserve"> in Ephesians 2:6 and Colossians 2:12 — "raised with Christ." So Paul, by saying "risen with Christ," wants you to observe something. Because you are interpreters of scripture, look here: every time Paul uses that word "we," you must go to the four Gospels.</w:t>
      </w:r>
    </w:p>
    <w:p>
      <w:r/>
      <w:r>
        <w:rPr>
          <w:i/>
        </w:rPr>
        <w:t>And then you see — you know, there was this joke that we used to do, and I believe that the joke was really a joke. When a guy told us — a friend of mine, all of us heard it then — "that my old man was crucified with Christ, that my granddad was with Jesus," and who is blah, blah, and he says, "the thief on the right hand." And they were like, "You are crazy! Is that what 'old man' means?"</w:t>
      </w:r>
      <w:r/>
    </w:p>
    <w:p>
      <w:r>
        <w:t xml:space="preserve">But you know, the truth is that the story of the thief and what he said and what Jesus told him is only written by Luke. And when you have a Lucan synoptic, you have a Pauline theology. Notice that Paul used that fact on the cross to teach identification. So every time Paul says "you are risen, you died with Christ," he uses that account. So the synoptic becomes a background knowledge of what he is saying. Who is following what I am saying here? So it is that man that he is talking about with </w:t>
      </w:r>
      <w:r>
        <w:rPr>
          <w:i/>
        </w:rPr>
        <w:t>sunegeirō</w:t>
      </w:r>
      <w:r>
        <w:t xml:space="preserve"> — "risen with." "Be with me." "I am crucified with Christ."</w:t>
      </w:r>
    </w:p>
    <w:p>
      <w:r>
        <w:t>Galatians 2:20</w:t>
        <w:br/>
        <w:t>[20] I am crucified with Christ: nevertheless I live; yet not I, but Christ liveth in me…</w:t>
      </w:r>
    </w:p>
    <w:p>
      <w:r>
        <w:t>What is that man? Because every theology must have a narrative — and that is the narrative.</w:t>
      </w:r>
    </w:p>
    <w:p>
      <w:r>
        <w:t xml:space="preserve">So the next statement says set your affections on things above and not on the earth. You can see that Paul is using the Genesis 1:1 heaven and earth — above and earth. Earth therefore is the imagery of the flesh. "For you are dead, and your life is hid with Christ." The word "dead" there is </w:t>
      </w:r>
      <w:r>
        <w:rPr>
          <w:i/>
        </w:rPr>
        <w:t>apothnēskō</w:t>
      </w:r>
      <w:r>
        <w:t xml:space="preserve"> — A-P-O-T-H-N-E-S-K-O — meaning dying, or that which is decaying and dead. Then the next statement says "mortify, therefore" — which means put to death — </w:t>
      </w:r>
      <w:r>
        <w:rPr>
          <w:i/>
        </w:rPr>
        <w:t>nekroō</w:t>
      </w:r>
      <w:r>
        <w:t xml:space="preserve"> in the Greek — N-E-K-R-O-O — "consider as dead your members which are upon the earth."</w:t>
      </w:r>
    </w:p>
    <w:p>
      <w:r>
        <w:t xml:space="preserve">So Paul explores Colossians very well by saying that the image in Colossians 1:15, 18 — the beginning, the </w:t>
      </w:r>
      <w:r>
        <w:rPr>
          <w:i/>
        </w:rPr>
        <w:t>bereshith</w:t>
      </w:r>
      <w:r>
        <w:t xml:space="preserve"> — is now fully at work. He explores earth and heaven very fully here: heaven is the resurrection; earth is where the effect is. Just like Jesus, put to death your members upon the earth. Using means — in human interactions: fornication, uncleanness, inordinate affection, evil concupiscence, covetousness, which is idolatry. These things brought the wrath of God, the opposite of God's will of obedience. It means: put to death — </w:t>
      </w:r>
      <w:r>
        <w:rPr>
          <w:i/>
        </w:rPr>
        <w:t>nekroō</w:t>
      </w:r>
      <w:r>
        <w:t>.</w:t>
      </w:r>
    </w:p>
    <w:p>
      <w:r>
        <w:t>Colossians 3:5</w:t>
        <w:br/>
        <w:t>[5] Mortify therefore your members which are upon the earth; fornication, uncleanness, inordinate affection, evil concupiscence, and covetousness, which is idolatry.</w:t>
      </w:r>
    </w:p>
    <w:p>
      <w:r>
        <w:t>Romans 4:19 — Abraham's body as good as dead. Hebrews 11:12 — as good as dead. Put to death.</w:t>
      </w:r>
    </w:p>
    <w:p>
      <w:r>
        <w:t>Romans 8:13</w:t>
        <w:br/>
        <w:t>[13] For if ye live after the flesh, ye shall die: but if ye through the Spirit do mortify the deeds of the body, ye shall live.</w:t>
      </w:r>
    </w:p>
    <w:p>
      <w:r>
        <w:t xml:space="preserve">That word "mortify" — </w:t>
      </w:r>
      <w:r>
        <w:rPr>
          <w:i/>
        </w:rPr>
        <w:t>thanatoo</w:t>
      </w:r>
      <w:r>
        <w:t xml:space="preserve"> — T-H-A-N-A-T-O-O — a word that was used for the cross of Jesus. </w:t>
      </w:r>
      <w:r>
        <w:rPr>
          <w:i/>
        </w:rPr>
        <w:t>Nekroō</w:t>
      </w:r>
      <w:r>
        <w:t xml:space="preserve"> is to consider as dead — Romans 4:19; Hebrews 11:12. Then "put to death" from Romans 8:13 — you will find it literally in Matthew 10:21 (the literal death), Matthew 26:59 (the literal council), Matthew 27:1 (the literal decision). The image of the cross. Then Romans 7:4 — dead to the law; Romans 8:36 — "they killed us every day"; 2 Corinthians 6:9; 1 Peter 3:18 — the death of Jesus.</w:t>
      </w:r>
    </w:p>
    <w:p>
      <w:r>
        <w:t>So Romans 6:6 — the body of sin was put to death, so that we are now alive. When you see that identification, go to Luke's account. Paul is drawing on the imagery because we said that every interpretation must have history. Everything Paul is saying here is also historical. Paul is saying that comment on the cross — "to die with," "to die with the seed." When the seed falls to the earth, it brings forth much fruit.</w:t>
      </w:r>
    </w:p>
    <w:p>
      <w:r>
        <w:t>John 12:24</w:t>
        <w:br/>
        <w:t>[24] Verily, verily, I say unto you, Except a corn of wheat fall into the ground and die, it abideth alone: but if it die, it bringeth forth much fruit.</w:t>
      </w:r>
    </w:p>
    <w:p>
      <w:r>
        <w:t>It dies. And Jesus says, "You will be with me." He is already with him on the cross. He was crucified with Christ. Notice that in Luke's language — "and they were crucified with him." So that is Paul's language too. God's method is his Spirit. God's work is by his Spirit.</w:t>
      </w:r>
    </w:p>
    <w:p>
      <w:r>
        <w:t>So the law of sin and death is human government, human laws — which we said God will permit to achieve, in however limited a way, what the Spirit will achieve. But the law was weak through the flesh.</w:t>
      </w:r>
    </w:p>
    <w:p>
      <w:r>
        <w:t>So what the judicial system was doing is to achieve what God will do by his Spirit. And it was still weak through the flesh. The righteousness of works of the law is what I just said: if you take life, we take your life. But the righteousness which is of faith is by the Spirit of God. If I walk in the Spirit, I put to death — I take the life of death.</w:t>
      </w:r>
    </w:p>
    <w:p>
      <w:r>
        <w:t>So therefore, when we read the context of the laws given by Moses, or the instruction of capital punishment, we must embrace it in his gradual revelation method. The gradual revelation method.</w:t>
      </w:r>
    </w:p>
    <w:p>
      <w:r>
        <w:t>---</w:t>
      </w:r>
    </w:p>
    <w:p>
      <w:pPr>
        <w:pStyle w:val="Heading2"/>
      </w:pPr>
      <w:r>
        <w:t>Wars in the Old Testament: God's Permissiveness, Not His Initiative</w:t>
      </w:r>
    </w:p>
    <w:p>
      <w:r>
        <w:t>Also in the use of wars — we must not ignore wars. Wars or fighting wars was also a part of the fallen world. We said that over and over again. War was a part of the fallen world. It is part of human history. From Genesis 1, 2, 3 and 4 it is clear that war was not in the seed of the earth. War is not in the plan of God. But God found himself in man's wars. Not that war was his plan. Let us see a few things again in that progressive nature of God's dealings in the Old Testament.</w:t>
      </w:r>
    </w:p>
    <w:p>
      <w:r>
        <w:t>Exodus 23:27–30</w:t>
        <w:br/>
        <w:t>[27] I will send my fear before thee, and will destroy all the people to whom thou shalt come, and I will make all thine enemies turn their backs unto thee.</w:t>
        <w:br/>
        <w:t>[28] And I will send hornets before thee, which shall drive out the Hivite, the Canaanite, and the Hittite, from before thee.</w:t>
        <w:br/>
        <w:t>[29] I will not drive them out from before thee in one year; lest the land become desolate, and the beast of the field multiply against thee.</w:t>
        <w:br/>
        <w:t>[30] By little and little I will drive them out from before thee, until thou be increased, and inherit the land.</w:t>
      </w:r>
    </w:p>
    <w:p>
      <w:r>
        <w:t>Notice the word "destroy" there does not mean to kill. It simply means that they will not come and hurt you. "I will send fear" — how? Verse 28 — "I will send hornets before thee; they shall drive out the Canaanites, the Hittites from before thee." "I will not drive them out from before thee in one year, lest the land become desolate and the beast of the field become multiplied against thee." So everything there is preventive. "I will ensure it does not happen at once, so that animals do not multiply and come and destroy."</w:t>
      </w:r>
    </w:p>
    <w:p>
      <w:r/>
      <w:r>
        <w:rPr>
          <w:i/>
        </w:rPr>
        <w:t>There was a man I read of this morning, just about a few hours ago, who was keeping lions — I think, or tigers — from a cub. They grew up together and they lived together for years. Just last week, one of them got angry and simply ate him up. Not serious. So that is what God is preventing here — he said it would be gradual.</w:t>
      </w:r>
      <w:r/>
    </w:p>
    <w:p>
      <w:r>
        <w:t xml:space="preserve">Now look at the word "hornets." Hornets — from the Hebrew word </w:t>
      </w:r>
      <w:r>
        <w:rPr>
          <w:i/>
        </w:rPr>
        <w:t>ṣir'āh</w:t>
      </w:r>
      <w:r>
        <w:t xml:space="preserve"> — T-S-I-R-A-H — from another word </w:t>
      </w:r>
      <w:r>
        <w:rPr>
          <w:i/>
        </w:rPr>
        <w:t>ṣāra'ath</w:t>
      </w:r>
      <w:r>
        <w:t xml:space="preserve"> — T-S-A-R-A-T-H — which is a metaphor for fear and dread. Some have said it is like the use of bees, the sound of bees, to scare people so they will run far.</w:t>
      </w:r>
    </w:p>
    <w:p>
      <w:r>
        <w:t>Deuteronomy 1:44</w:t>
        <w:br/>
        <w:t>[44] And the Amorites, which dwelt in that mountain, came out against you, and chased you, as bees do, and destroyed you in Seir, even unto Hormah.</w:t>
      </w:r>
    </w:p>
    <w:p>
      <w:r>
        <w:t>Interestingly, some translations have this word as leprosy. But it cannot be so, because it says they will run. It is something that makes them run away. So it is to drive away an impending army. The word "hornets," therefore, is to drive away an impending army.</w:t>
      </w:r>
    </w:p>
    <w:p>
      <w:r>
        <w:t>Now, I would love to use correlations. For example, in Exodus 14, the issue of the Red Sea — "Hold your peace; the Lord will fight for you. Fear not and stand still."</w:t>
      </w:r>
    </w:p>
    <w:p>
      <w:r>
        <w:t>Exodus 14:13–14</w:t>
        <w:br/>
        <w:t>[13] And Moses said unto the people, Fear ye not, stand still, and see the salvation of the LORD, which he will shew to you to day: for the Egyptians whom ye have seen to day, ye shall see them again no more for ever.</w:t>
        <w:br/>
        <w:t>[14] The LORD shall fight for you, and ye shall hold your peace.</w:t>
      </w:r>
    </w:p>
    <w:p>
      <w:r>
        <w:t>God parted the sea. And then what he simply did for the Egyptians — it was not to rescue them. No. They saw the Egyptians see his miracles and his signs and wonders by parting the sea. And obviously it took a lot of hardened heart to see that and then go into that sea and perish. So what God does here is to prevent harm by not saving those who did not want him to save them — just like in God's new heaven and new earth, the person who does not believe the Gospel will not be saved. And God therefore prevents evil and good from dwelling together, which is justice and righteousness. We explored that before.</w:t>
      </w:r>
    </w:p>
    <w:p>
      <w:r>
        <w:t>---</w:t>
      </w:r>
    </w:p>
    <w:p>
      <w:pPr>
        <w:pStyle w:val="Heading2"/>
      </w:pPr>
      <w:r>
        <w:t>Second Kings 19 and the Self-Destruction of the Assyrian Army</w:t>
      </w:r>
    </w:p>
    <w:p>
      <w:r>
        <w:t>Now, in 2 Kings 19:32–35 we see what the hornets mean in a New Testament era parallel.</w:t>
      </w:r>
    </w:p>
    <w:p>
      <w:r>
        <w:t>2 Kings 19:32–35</w:t>
        <w:br/>
        <w:t>[32] Therefore thus saith the LORD concerning the king of Assyria, He shall not come into this city, nor shoot an arrow there, nor come before it with shield, nor cast a bank against it.</w:t>
        <w:br/>
        <w:t>[33] By the way that he came, by the same shall he return, and shall not come into this city, saith the LORD.</w:t>
        <w:br/>
        <w:t>[34] For I will defend this city, to save it, for mine own sake, and for my servant David's sake.</w:t>
        <w:br/>
        <w:t>[35] And it came to pass that night, that the angel of the LORD went out, and smote in the camp of the Assyrians an hundred fourscore and five thousand: and when they arose early in the morning, behold, they were all dead corpses.</w:t>
      </w:r>
    </w:p>
    <w:p>
      <w:r>
        <w:t>This is quite a story. Now keep reading:</w:t>
      </w:r>
    </w:p>
    <w:p>
      <w:r>
        <w:t>2 Kings 19:36–37</w:t>
        <w:br/>
        <w:t>[36] So Sennacherib king of Assyria departed, and went and returned, and dwelt at Nineveh.</w:t>
        <w:br/>
        <w:t>[37] And it came to pass, as he was worshipping in the house of Nisroch his god, that Adrammelech and Sharezer his sons smote him with the sword; and they escaped into the land of Armenia: and Esarhaddon his son reigned in his stead.</w:t>
      </w:r>
    </w:p>
    <w:p>
      <w:r>
        <w:t>His own sons smote him. Now look at the correlation of this story in 2 Chronicles 32:20–23:</w:t>
      </w:r>
    </w:p>
    <w:p>
      <w:r>
        <w:t>2 Chronicles 32:20–23</w:t>
        <w:br/>
        <w:t>[20] And for this cause Hezekiah the king, and the prophet Isaiah the son of Amoz, prayed and cried to heaven.</w:t>
        <w:br/>
        <w:t>[21] And the LORD sent an angel, which cut off all the mighty men of valour, and the leaders and captains in the camp of the king of Assyria. So he returned with shame of face to his own land. And when he was come into the house of his god, they that came forth of his own bowels slew him there with the sword.</w:t>
        <w:br/>
        <w:t>[22] Thus the LORD saved Hezekiah and the inhabitants of Jerusalem from the hand of Sennacherib the king of Assyria, and from the hand of all other, and guided them on every side.</w:t>
        <w:br/>
        <w:t>[23] And many brought gifts unto the LORD to Jerusalem, and presents to Hezekiah king of Judah: so that he was magnified in the sight of all nations from thenceforth.</w:t>
      </w:r>
    </w:p>
    <w:p>
      <w:r>
        <w:t>So what happened here was self-destruction. Isaiah 37:33–36 records it again — "They will not come near you; I will defend this city." What simply happened was that they faced themselves and fought themselves. So you see all these preventive things. Of course that element of the angel of the Lord also comes to mind. As we have explored so far, the angel of the Lord — or the angels of God — at that point will only carry out activities based on man's understanding and what was present in their world. That is why their ministries will take a new turn when it comes to Jesus.</w:t>
      </w:r>
    </w:p>
    <w:p>
      <w:r>
        <w:t>Let us look at New Testament examples. We see Elymas the sorcerer who was simply prevented from further confusing the deputy — Acts 13 — or Paul himself, who was prevented from going further to carry out the execution of the saints. So what is going on here in the use of hornets is that all God wanted to use against the enemies of Israel was panic and discomfort. Today you can say rubber bullets, sprays, water spray.</w:t>
      </w:r>
    </w:p>
    <w:p>
      <w:r>
        <w:t xml:space="preserve">The word "bees" in Deuteronomy 1:44 — the word is </w:t>
      </w:r>
      <w:r>
        <w:rPr>
          <w:i/>
        </w:rPr>
        <w:t>debōrāh</w:t>
      </w:r>
      <w:r>
        <w:t xml:space="preserve"> — D-O-V-A-H — some have it as Deborah. You see it in Judges 14:8, Psalm 118:12, Isaiah 7:18. It is a sound, a huge sound. Isaiah 7:18 is a sound, a loud sound. From the word </w:t>
      </w:r>
      <w:r>
        <w:rPr>
          <w:i/>
        </w:rPr>
        <w:t>dbb</w:t>
      </w:r>
      <w:r>
        <w:t>, it is therefore a metaphor when the use of hornets is used — a sound panic.</w:t>
      </w:r>
    </w:p>
    <w:p>
      <w:r>
        <w:t>So you see that God is simply walking through a nation that had been used to war, a warlike time in their world.</w:t>
      </w:r>
    </w:p>
    <w:p>
      <w:r>
        <w:t>Exodus 13:17–18</w:t>
        <w:br/>
        <w:t>[17] And it came to pass, when Pharaoh had let the people go, that God led them not through the way of the land of the Philistines, although that was near; for God said, Lest peradventure the people repent when they see war, and they return to Egypt.</w:t>
        <w:br/>
        <w:t>[18] But God led the people about, through the way of the wilderness of the Red sea: and the children of Israel went up harnessed out of the land of Egypt.</w:t>
      </w:r>
    </w:p>
    <w:p>
      <w:r>
        <w:t>Exodus 14:13–14</w:t>
        <w:br/>
        <w:t>[13] And Moses said unto the people, Fear ye not, stand still, and see the salvation of the LORD…</w:t>
        <w:br/>
        <w:t>[14] The LORD shall fight for you, and ye shall hold your peace.</w:t>
      </w:r>
    </w:p>
    <w:p>
      <w:r>
        <w:t>Why would he say that? Not because he is given to fight. He will get involved in it to prevent it — to prevent them from being harmed. And these words are recorded in what we call the New Testament as done in righteousness.</w:t>
      </w:r>
    </w:p>
    <w:p>
      <w:r>
        <w:t>Acts 7:45</w:t>
        <w:br/>
        <w:t>[45] Which also our fathers that came after brought in with Jesus into the possession of the Gentiles, whom God drave out before the face of our fathers, unto the days of David.</w:t>
      </w:r>
    </w:p>
    <w:p>
      <w:r>
        <w:t>This is the Jericho-Joshua scenario.</w:t>
      </w:r>
    </w:p>
    <w:p>
      <w:r>
        <w:t>Hebrews 11:30–34</w:t>
        <w:br/>
        <w:t>[30] By faith the walls of Jericho fell down, after they were compassed about seven days.</w:t>
        <w:br/>
        <w:t>[32] And what shall I more say? for the time would fail me to tell of Gedeon, and of Barak, and of Samson, and of Jephthae; of David also, and Samuel, and of the prophets:</w:t>
        <w:br/>
        <w:t>[33] Who through faith subdued kingdoms, wrought righteousness, obtained promises, stopped the mouths of lions,</w:t>
        <w:br/>
        <w:t>[34] Quenched the violence of fire, escaped the edge of the sword, out of weakness were made strong, waxed valiant in fight, turned to flight the armies of the aliens.</w:t>
      </w:r>
    </w:p>
    <w:p>
      <w:r>
        <w:t>Look at the word "turned to flight" — made them run away. In verse 33, "they wrought righteousness, obtained promises." Just like the Phinehas example. Is it God's will? No. God's method is by Spirit in Jesus. But that is God's permission — what God got involved in, that he never initiated. He just mitigates the violence and danger involved.</w:t>
      </w:r>
    </w:p>
    <w:p>
      <w:r>
        <w:t>So when you read Hebrews 11, the first thing that comes to your mind is God's tolerance, God's accommodation — in Abel, in Noah, in Enoch, in Abraham, in Isaac, in Moses. But the finisher of it — Hebrews 12:2 — is Jesus. So I look at Jesus, then go back and reread the Old Testament and see that everything was progressing toward God's perfect day. The perfect day of Genesis 2 is the day of Jesus Christ. So I cannot read the progress — the journey — as the destination.</w:t>
      </w:r>
    </w:p>
    <w:p>
      <w:r>
        <w:t>The journey is that God had to be part of the war — he did not initiate it. The journey involves the temple; the journey involves the use of swords; the journey involves this and that — all found in man's weaknesses. But it ends up in the death of Jesus. A contrast, a paradox, an irony — which means that all along, violence was from man and found in man's activities. And just as God accommodated it in the Old Testament, Jesus bore it in his death. Therefore the epistles will use the same imageries of war in Christian ministry and the Christian walk.</w:t>
      </w:r>
    </w:p>
    <w:p>
      <w:r>
        <w:t>Which means that what the law could not do — in that it was weak through the flesh — through wars, through capital punishment — God was not absent in the law. God walked through the weakness of it until his Son. The law was a schoolmaster until Christ.</w:t>
      </w:r>
    </w:p>
    <w:p>
      <w:r>
        <w:t>Exodus 12:12</w:t>
        <w:br/>
        <w:t>[12] For I will pass through the land of Egypt this night, and will smite all the firstborn in the land of Egypt, both man and beast; and against all the gods of Egypt I will execute judgment: I am the LORD.</w:t>
      </w:r>
    </w:p>
    <w:p>
      <w:r>
        <w:t>What did God do to execute judgment? He preserved Israel and he made themselves destruct. We need to realize that sin is spiritual and it is self-destructive. Jesus exposed it through the authorities, the government, the religious bodies that got a hold of him and killed him.</w:t>
      </w:r>
    </w:p>
    <w:p>
      <w:r>
        <w:t>When you get to Revelation, you still find war. But who is leading this war? A Lamb. How did Jesus enter Jerusalem? As a king — on a donkey. He did not enter with soldiers. How did he inaugurate his kingdom? He died. Why that paradox? It is so that all along death reigned from Adam through Moses.</w:t>
      </w:r>
    </w:p>
    <w:p>
      <w:r>
        <w:t>Romans 5:14</w:t>
        <w:br/>
        <w:t>[14] Nevertheless death reigned from Adam to Moses, even over them that had not sinned after the similitude of Adam's transgression…</w:t>
      </w:r>
    </w:p>
    <w:p>
      <w:r>
        <w:t>God was right there in his permissiveness. "In the beginning was light in darkness." "The day you eat of it, you will die." "The seed of the woman will bruise the head of the serpent. I will put enmity between your seed and her seed." And that enmity continued. God walked through it until Jesus.</w:t>
      </w:r>
    </w:p>
    <w:p>
      <w:r>
        <w:t>---</w:t>
      </w:r>
    </w:p>
    <w:p>
      <w:pPr>
        <w:pStyle w:val="Heading2"/>
      </w:pPr>
      <w:r>
        <w:t>Revelation and the Epistles: The Old Testament Imagery Fulfilled in the Spirit</w:t>
      </w:r>
    </w:p>
    <w:p>
      <w:r>
        <w:t>So we therefore will see the New Testament gradually being revealed in the Old Testament as a book. Revelation now tells you — how did we overcome? "By the blood of the Lamb and the word of our testimony, not loving our lives even unto death."</w:t>
      </w:r>
    </w:p>
    <w:p>
      <w:r>
        <w:t>Revelation 12:11</w:t>
        <w:br/>
        <w:t>[11] And they overcame him by the blood of the Lamb, and by the word of their testimony; and they loved not their lives unto the death.</w:t>
      </w:r>
    </w:p>
    <w:p>
      <w:r>
        <w:t>How can you overcome in death? Succumbing to evil is in itself victory over evil. "By the blood of the Lamb" means the sacrifice of Jesus. Again, a paradox of a sort and narrowly so. We say war was part of human life. War was in the fallen nature of man.</w:t>
      </w:r>
    </w:p>
    <w:p>
      <w:r>
        <w:t>So if God wants to war against unrighteousness in their world, they will bring out a sword. He will bring out his Spirit. But what the law could not do, in that it was weak through the flesh, God sent his own Son. And in the likeness of sinful flesh he will condemn sin in the flesh — that the righteousness of the law, that the goal of it, is now fulfilled in us who walk not after the flesh, but after the Spirit.</w:t>
      </w:r>
    </w:p>
    <w:p>
      <w:r>
        <w:t>2 Corinthians 10:3–5</w:t>
        <w:br/>
        <w:t>[3] For though we walk in the flesh, we do not war after the flesh:</w:t>
        <w:br/>
        <w:t>[4] (For the weapons of our warfare are not carnal, but mighty through God to the pulling down of strong holds;)</w:t>
        <w:br/>
        <w:t>[5] Casting down imaginations, and every high thing that exalteth itself against the knowledge of God, and bringing into captivity every thought to the obedience of Christ.</w:t>
      </w:r>
    </w:p>
    <w:p>
      <w:r>
        <w:t xml:space="preserve">Again, where is the narrative from? The narrative is from the Old Testament, where Israel's wars were largely theological, fought in the flesh. But we do not fight in the flesh. The weapons of our warfare — the word there is </w:t>
      </w:r>
      <w:r>
        <w:rPr>
          <w:i/>
        </w:rPr>
        <w:t>strateuō</w:t>
      </w:r>
      <w:r>
        <w:t xml:space="preserve"> — S-T-R-A-T-E-U-O — the word in Luke 3:14 and 1 Corinthians 9:7, used literally for warfare. But Paul will say, what is this warfare?</w:t>
      </w:r>
    </w:p>
    <w:p>
      <w:r>
        <w:t>1 Timothy 1:18</w:t>
        <w:br/>
        <w:t>[18] This charge I commit unto thee, son Timothy, according to the prophecies which went before on thee, that thou by them mightest war a good warfare.</w:t>
      </w:r>
    </w:p>
    <w:p>
      <w:r>
        <w:t>It is fought by prophecy and by words.</w:t>
      </w:r>
    </w:p>
    <w:p>
      <w:r>
        <w:t>2 Timothy 2:4</w:t>
        <w:br/>
        <w:t>[4] No man that warreth entangleth himself with the affairs of this life; that he may please him who hath chosen him to be a soldier.</w:t>
      </w:r>
    </w:p>
    <w:p>
      <w:r>
        <w:t>It is fought by endurance with the things that happen in this world.</w:t>
      </w:r>
    </w:p>
    <w:p>
      <w:r>
        <w:t>James 4:1</w:t>
        <w:br/>
        <w:t>[1] From whence come wars and fightings among you? come they not hence, even of your lusts that war in your members?</w:t>
      </w:r>
    </w:p>
    <w:p>
      <w:r>
        <w:t>A war not against the Amalekites now, not the Philistines — it is now the works of the flesh.</w:t>
      </w:r>
    </w:p>
    <w:p>
      <w:r>
        <w:t>1 Peter 2:11</w:t>
        <w:br/>
        <w:t>[11] Dearly beloved, I beseech you as strangers and pilgrims, abstain from fleshly lusts, which war against the soul.</w:t>
      </w:r>
    </w:p>
    <w:p>
      <w:r>
        <w:t>Of course, the Amalekites and the Philistines were idol worshipers who were the symbols of the works of the flesh. Israel fought physical wars in righteousness — or call it God's permissive righteousness. We are now in Christ, the light, the life, the Spirit. We still fight wars. The preaching of the Gospel is fighting wars. Going to a territory to claim it for God is like the walls of the Old Testament. But what the law could not do, in that it was weak through the flesh, God sending his own Son fulfilled it in us.</w:t>
      </w:r>
    </w:p>
    <w:p>
      <w:r>
        <w:t>So which means that if I am astute enough in this — and we are all growing up, getting there too — I should be able to use the stories of the Old Testament properly, rightly dividing the word of truth, to yet teach war today. But you must have laid the foundation very well: this is God accommodating it. This is God not being the initiator. They would have done this anyway. But he steps in to mitigate the effect, to see that the carnage will be reduced and minimized. They are seeking to war in the flesh, but we war by the Spirit — which is the genesis of God.</w:t>
      </w:r>
    </w:p>
    <w:p>
      <w:r>
        <w:t>Genesis 1:2–3</w:t>
        <w:br/>
        <w:t>[2] And the Spirit of God moved upon the face of the waters.</w:t>
        <w:br/>
        <w:t>[3] And God said, Let there be light: and there was light.</w:t>
      </w:r>
    </w:p>
    <w:p>
      <w:r>
        <w:t xml:space="preserve">Light over darkness. The weapons of our warfare — Paul uses the word </w:t>
      </w:r>
      <w:r>
        <w:rPr>
          <w:i/>
        </w:rPr>
        <w:t>hoplon</w:t>
      </w:r>
      <w:r>
        <w:t xml:space="preserve"> — H-O-P-L-O-N. Go to John 18, you will see it literally used for soldiers. And since Jesus said, "My kingdom is not of this world — or else my servants would fight" — Paul picks on those words and says, "We have weapons, because Jesus has weapons. His weapon started from his death." And Paul therefore will call it the instrument of his righteousness.</w:t>
      </w:r>
    </w:p>
    <w:p>
      <w:r>
        <w:t>Romans 6:13</w:t>
        <w:br/>
        <w:t>[13] Neither yield ye your members as instruments of unrighteousness unto sin: but yield yourselves unto God, as those that are alive from the dead, and your members as instruments of righteousness unto God.</w:t>
      </w:r>
    </w:p>
    <w:p>
      <w:r>
        <w:t>Romans 13:12</w:t>
        <w:br/>
        <w:t>[12] The night is far spent, the day is at hand: let us therefore cast off the works of darkness, and let us put on the armour of light.</w:t>
      </w:r>
    </w:p>
    <w:p>
      <w:r>
        <w:t>And 2 Corinthians 6 and 7 — all involved in the ministry. So the ministry of Jesus Christ is warfare.</w:t>
      </w:r>
    </w:p>
    <w:p>
      <w:r>
        <w:t>We have all agreed that Israel was supposed to carry out a task in the earth — to evangelize the nations, to fight war on behalf of God. They did fight idols, but through the flesh. And what the law could not do, God did in his Son.</w:t>
      </w:r>
    </w:p>
    <w:p>
      <w:r>
        <w:t>---</w:t>
      </w:r>
    </w:p>
    <w:p>
      <w:pPr>
        <w:pStyle w:val="Heading2"/>
      </w:pPr>
      <w:r>
        <w:t>The Language of the Cross Embedded in Pauline Warfare</w:t>
      </w:r>
    </w:p>
    <w:p>
      <w:r>
        <w:t>2 Corinthians 10:4–5</w:t>
        <w:br/>
        <w:t>[4] (For the weapons of our warfare are not carnal, but mighty through God to the pulling down of strong holds;)</w:t>
        <w:br/>
        <w:t>[5] Casting down imaginations, and every high thing that exalteth itself against the knowledge of God, and bringing into captivity every thought to the obedience of Christ.</w:t>
      </w:r>
    </w:p>
    <w:p>
      <w:r>
        <w:t xml:space="preserve">Pulling down strongholds — the word there is </w:t>
      </w:r>
      <w:r>
        <w:rPr>
          <w:i/>
        </w:rPr>
        <w:t>kathairesis</w:t>
      </w:r>
      <w:r>
        <w:t xml:space="preserve"> — K-A-T-H-A-I-R-E-S-I-S — to pull down. And Paul will say, "We are pulling down strongholds." Yet in the same 2 Corinthians 10:8 he says, "I did not say all these things to pull you down." In verse 4, "We pull down strongholds." 2 Corinthians 10:8 — "Not for your destruction, not for your pulling down." 2 Corinthians 13:10 — "Not for your pulling down."</w:t>
      </w:r>
    </w:p>
    <w:p>
      <w:r>
        <w:t xml:space="preserve">So what are we pulling down? Strongholds. What else are we casting down? </w:t>
      </w:r>
      <w:r>
        <w:rPr>
          <w:i/>
        </w:rPr>
        <w:t>kathairō</w:t>
      </w:r>
      <w:r>
        <w:t xml:space="preserve"> — K-A-T-H-A-I-R-O — we are pulling down imaginations, to take down. I see Paul going to the cross here again.</w:t>
      </w:r>
    </w:p>
    <w:p>
      <w:r>
        <w:t>Mark 15:36</w:t>
        <w:br/>
        <w:t>[36] And one ran and filled a spunge full of vinegar, and put it on a reed, and gave him to drink, saying, Let alone; let us see whether Elias will come to take him down.</w:t>
      </w:r>
    </w:p>
    <w:p>
      <w:r>
        <w:t>Mark 15:46</w:t>
        <w:br/>
        <w:t>[46] And he bought fine linen, and took him down, and wrapped him in the linen, and laid him in a sepulchre which was hewn out of a rock, and rolled a stone unto the door of the sepulchre.</w:t>
      </w:r>
    </w:p>
    <w:p>
      <w:r>
        <w:t>Mark is playing on words here. "They took him down." And Paul says, "We will now take down every imagination."</w:t>
      </w:r>
    </w:p>
    <w:p>
      <w:r>
        <w:t>Luke 1:52</w:t>
        <w:br/>
        <w:t>[52] He hath put down the mighty from their seats, and exalted them of low degree.</w:t>
      </w:r>
    </w:p>
    <w:p>
      <w:r>
        <w:t>The prophecy of the Messiah — he will put down the mighty from their seats.</w:t>
      </w:r>
    </w:p>
    <w:p>
      <w:r>
        <w:t>Luke 23:53</w:t>
        <w:br/>
        <w:t>[53] And he took it down, and wrapped it in linen, and laid it in a sepulchre that was hewn in stone, wherein never man before was laid.</w:t>
      </w:r>
    </w:p>
    <w:p>
      <w:r>
        <w:t>They took Jesus down and wrapped him in linen.</w:t>
      </w:r>
    </w:p>
    <w:p>
      <w:r>
        <w:t>Acts 13:19</w:t>
        <w:br/>
        <w:t>[19] And when he had destroyed seven nations in the land of Chanaan, he divided their land to them by lot.</w:t>
      </w:r>
    </w:p>
    <w:p>
      <w:r>
        <w:t>When he had "destroyed" the seven nations — go back to read it again; it means he drove them out.</w:t>
      </w:r>
    </w:p>
    <w:p>
      <w:r>
        <w:t>Acts 13:29</w:t>
        <w:br/>
        <w:t>[29] And when they had fulfilled all that was written of him, they took him down from the tree, and laid him in a sepulchre.</w:t>
      </w:r>
    </w:p>
    <w:p>
      <w:r>
        <w:t>They took Jesus down from the tree. Acts 19:27 — the same word. So when Paul says "casting down imaginations," he is using a cross language. "And every high thing that exalts itself against the knowledge of God" — that is theological. What Israel could not do in the flesh, God has sent us to do by his Spirit. As we go around the nations of the earth preaching the gospel, we have the whole armor of God.</w:t>
      </w:r>
    </w:p>
    <w:p>
      <w:r>
        <w:t xml:space="preserve">The last statement he says here: "bringing into captivity" — </w:t>
      </w:r>
      <w:r>
        <w:rPr>
          <w:i/>
        </w:rPr>
        <w:t>aichmalōtizō</w:t>
      </w:r>
      <w:r>
        <w:t xml:space="preserve"> — A-I-C-H-M-A-L-O-T-I-Z-O — to bring into captivity.</w:t>
      </w:r>
    </w:p>
    <w:p>
      <w:r>
        <w:t>Luke 21:24</w:t>
        <w:br/>
        <w:t>[24] And they shall fall by the edge of the sword, and shall be led away captive into all nations…</w:t>
      </w:r>
    </w:p>
    <w:p>
      <w:r>
        <w:t>Romans 7:23</w:t>
        <w:br/>
        <w:t>[23] But I see another law in my members, warring against the law of my mind, and bringing me into captivity to the law of sin which is in my members.</w:t>
      </w:r>
    </w:p>
    <w:p>
      <w:r>
        <w:t xml:space="preserve">In 2 Timothy 3:6, Paul talks about women being led captive. Paul uses much of the cross here — when Jesus was captured, what happened on the cross was that those thoughts were captured. Those imaginations that exalt themselves against the knowledge of God were all captured. And when he was taken down to the sepulchre, they were as it were cast down. "We are casting down the imaginations." The word "imagination" is the word </w:t>
      </w:r>
      <w:r>
        <w:rPr>
          <w:i/>
        </w:rPr>
        <w:t>logismos</w:t>
      </w:r>
      <w:r>
        <w:t xml:space="preserve"> — a thought pattern — and </w:t>
      </w:r>
      <w:r>
        <w:rPr>
          <w:i/>
        </w:rPr>
        <w:t>noēma</w:t>
      </w:r>
      <w:r>
        <w:t xml:space="preserve"> — N-O-E-M-A — words he had used earlier.</w:t>
      </w:r>
    </w:p>
    <w:p>
      <w:r>
        <w:t>2 Corinthians 2:11</w:t>
        <w:br/>
        <w:t>[11] Lest Satan should get an advantage of us: for we are not ignorant of his devices.</w:t>
      </w:r>
    </w:p>
    <w:p>
      <w:r>
        <w:t>The thoughts of the deceiver.</w:t>
      </w:r>
    </w:p>
    <w:p>
      <w:r>
        <w:t>2 Corinthians 11:3</w:t>
        <w:br/>
        <w:t>[3] But I fear, lest by any means, as the serpent beguiled Eve through his subtilty, so your minds should be corrupted from the simplicity that is in Christ.</w:t>
      </w:r>
    </w:p>
    <w:p>
      <w:r>
        <w:t>Their minds corrupted.</w:t>
      </w:r>
    </w:p>
    <w:p>
      <w:r>
        <w:t>2 Corinthians 3:14</w:t>
        <w:br/>
        <w:t>[14] But their minds were blinded: for until this day remaineth the same vail untaken away in the reading of the old testament; which vail is done away in Christ.</w:t>
      </w:r>
    </w:p>
    <w:p>
      <w:r>
        <w:t>And of course Philippians 4:7, talking about the mind of Christ.</w:t>
      </w:r>
    </w:p>
    <w:p>
      <w:r>
        <w:t xml:space="preserve">So when we wear the whole armor of God in Ephesians 6:10–12 — the </w:t>
      </w:r>
      <w:r>
        <w:rPr>
          <w:i/>
        </w:rPr>
        <w:t>panoplia</w:t>
      </w:r>
      <w:r>
        <w:t xml:space="preserve"> — P-A-N-O-P-L-I-A — just like Israel around the world was wearing armor, we are now in Christ wearing armor. Just like Luke 11:22, against the "wiles of the devil" — </w:t>
      </w:r>
      <w:r>
        <w:rPr>
          <w:i/>
        </w:rPr>
        <w:t>methodeia</w:t>
      </w:r>
      <w:r>
        <w:t xml:space="preserve"> — M-E-T-H-O-D-E-I-A — the tricks of the devil, just like Ephesians 4:14.</w:t>
      </w:r>
    </w:p>
    <w:p>
      <w:r>
        <w:t>So they fought in the flesh what we fight by the Spirit. Go read Isaiah 42; 50; 54 — you see the armor of righteousness, the armor of God setting things right as they ought to be.</w:t>
      </w:r>
    </w:p>
    <w:p>
      <w:r>
        <w:t>---</w:t>
      </w:r>
    </w:p>
    <w:p>
      <w:pPr>
        <w:pStyle w:val="Heading2"/>
      </w:pPr>
      <w:r>
        <w:t>Conclusion: Christ as the End and Goal of All Law and War</w:t>
      </w:r>
    </w:p>
    <w:p>
      <w:r>
        <w:t>Our appreciation of the Old Testament is very critical. Our ministry must be able to rightly divide the wars in the light of God's goal.</w:t>
      </w:r>
    </w:p>
    <w:p>
      <w:r>
        <w:t>Romans 10:4</w:t>
        <w:br/>
        <w:t>[4] For Christ is the end of the law for righteousness to every one that believeth.</w:t>
      </w:r>
    </w:p>
    <w:p>
      <w:r>
        <w:t>Christ is the end of all wars — the telos, the goal of the law.</w:t>
      </w:r>
    </w:p>
    <w:p>
      <w:r>
        <w:t>---</w:t>
      </w:r>
    </w:p>
    <w:p>
      <w:pPr>
        <w:pStyle w:val="Heading2"/>
      </w:pPr>
      <w:r>
        <w:t>The Progressive Unveiling of Satan in Redemptive History</w:t>
      </w:r>
    </w:p>
    <w:p>
      <w:r>
        <w:t>Let me quickly just add this, and we will close. Today, for example, we have seen the huge gap between how Satan appears in the Old Testament and then suddenly in the four Gospels, where he is clear and identified. There has to be history to it.</w:t>
      </w:r>
    </w:p>
    <w:p>
      <w:r>
        <w:t xml:space="preserve">We said that within the period after the last books of the prophets were written and before the four Gospels — the Matthew era — we had what they usually refer to as the Second Temple period. In that period, teachers took hold of the 39 books and began to explain them in Greek — for example, the Septuagint. It was in that era that the concept of </w:t>
      </w:r>
      <w:r>
        <w:rPr>
          <w:i/>
        </w:rPr>
        <w:t>diabolos</w:t>
      </w:r>
      <w:r>
        <w:t xml:space="preserve"> — devil — became clear. They looked for a word in their day: the </w:t>
      </w:r>
      <w:r>
        <w:rPr>
          <w:i/>
        </w:rPr>
        <w:t>diabolos</w:t>
      </w:r>
      <w:r>
        <w:t xml:space="preserve">, a deceiver, a diabolical trickster, which is used even for people. </w:t>
      </w:r>
      <w:r>
        <w:rPr>
          <w:i/>
        </w:rPr>
        <w:t>I am told that sometimes it is used in theaters.</w:t>
      </w:r>
      <w:r>
        <w:t xml:space="preserve"> And then they said, "There is a </w:t>
      </w:r>
      <w:r>
        <w:rPr>
          <w:i/>
        </w:rPr>
        <w:t>diabolos</w:t>
      </w:r>
      <w:r>
        <w:t xml:space="preserve">." So by the time Jesus came, that was the thought in the minds of people already — that all the evil being done in the Old Testament had now been explained in a language understood by them as the work of a </w:t>
      </w:r>
      <w:r>
        <w:rPr>
          <w:i/>
        </w:rPr>
        <w:t>diabolos</w:t>
      </w:r>
      <w:r>
        <w:t>.</w:t>
      </w:r>
    </w:p>
    <w:p>
      <w:r>
        <w:t xml:space="preserve">So Jesus therefore used the words of the Second Temple era, which is after Nehemiah. The Second Temple era — find Nehemiah, also Ezra, Zechariah, Jeremiah, Daniel. They were all prophets speaking about the same things. And therefore came the concept of Satan, or ha-satan. The word </w:t>
      </w:r>
      <w:r>
        <w:rPr>
          <w:i/>
        </w:rPr>
        <w:t>satan</w:t>
      </w:r>
      <w:r>
        <w:t xml:space="preserve"> is used for an opponent. That is why when you trace the scripture properly, you discover that it was used for God himself.</w:t>
      </w:r>
    </w:p>
    <w:p>
      <w:r>
        <w:t>Numbers 22:22</w:t>
        <w:br/>
        <w:t>[22] And God's anger was kindled because he went: and the angel of the LORD stood in the way for an adversary against him…</w:t>
      </w:r>
    </w:p>
    <w:p>
      <w:r>
        <w:t>I will leave it here and expand it more in our next class. So you see that something happened that made the language what it is. Just like the writing of God was progressively revealed, Satan was also progressively unveiled. No doubt. But there is also a language to it — that is the causative and permissive use of the Hebrew language. And then the different dictionary grammar of the Greek vis-à-vis the Aramaic also made that difference. And just like God's will was progressively known, Satan was also progressively revealed. Just like God's word is known by language, Satan is also known by language.</w:t>
      </w:r>
    </w:p>
    <w:p>
      <w:r>
        <w:t xml:space="preserve">As I said, in Numbers 22, we will see next week that the word </w:t>
      </w:r>
      <w:r>
        <w:rPr>
          <w:i/>
        </w:rPr>
        <w:t>satan</w:t>
      </w:r>
      <w:r>
        <w:t xml:space="preserve"> was equally used for God. Just like when you say "Lucifer, light bearer" — and then you come to the epistles and find that the word "day star" was used both for the devil and for us, who shine as lights in the world. We will pick that up from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