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24</w:t>
      </w:r>
    </w:p>
    <w:p>
      <w:pPr>
        <w:pStyle w:val="Heading2"/>
      </w:pPr>
      <w:r>
        <w:t>Contextualizing the Identity of Jesus in New Testament Writings</w:t>
      </w:r>
    </w:p>
    <w:p>
      <w:r>
        <w:t>Second Timothy 3, 15.</w:t>
      </w:r>
    </w:p>
    <w:p>
      <w:pPr>
        <w:ind w:left="720"/>
      </w:pPr>
      <w:r>
        <w:t>and our former child, thou hast known the Holy Scriptures which are able to make thee wise unto salvation through faith or faithfulness, which is in Christ Jesus. 16 Says all scriptures given by inspiration of God profitable for doctrine, for reproof, for correction, for instruction in righteousness.</w:t>
      </w:r>
    </w:p>
    <w:p>
      <w:r>
        <w:t xml:space="preserve">But the emphasis in 15 is the faithfulness in Christ Jesus. I will say the role of Jesus and the identification of who Jesus is a central part to the Christian faith. How he is perceived and how he is seen is very central to the faith of the believers. Now we ask the question, were the New Testament writers inventing the identity of Jesus? </w:t>
      </w:r>
      <w:r>
        <w:rPr>
          <w:i/>
        </w:rPr>
        <w:t>We've crossed that. Although to say no, which we are going to proceed a bit further to look at the context of their writings.</w:t>
      </w:r>
      <w:r/>
    </w:p>
    <w:p>
      <w:r>
        <w:t xml:space="preserve">Usually it's assumed that the context of the New Testament is just the Old Testament, which is true. But context also can be contemporary issues, theologies of the day. </w:t>
      </w:r>
      <w:r>
        <w:rPr>
          <w:i/>
        </w:rPr>
        <w:t>Let me try and see. Okay, good. When we did Charismatic Ministry as a book, it came from Charismatic ministry, the teaching in 2013. And what it was responding to was what you can call cessationism.</w:t>
      </w:r>
      <w:r>
        <w:t xml:space="preserve"> Cessationism is the belief system that the gifts of the Spirit have seized died with the last apostle. </w:t>
      </w:r>
      <w:r>
        <w:rPr>
          <w:i/>
        </w:rPr>
        <w:t>I heard it from Ken Hagen. I didn't know the import, but later on I saw that there were actually volumes of materials done to support that theory. So of course that started the concerning spiritual teaching, which we did in the late 2000s, 2006, 07 and all that then we now had in the Spirit. No, concerning the gifts of God afterwards.</w:t>
      </w:r>
      <w:r/>
    </w:p>
    <w:p>
      <w:r>
        <w:t xml:space="preserve">But then there was now someone who did a piece and basically just spoke against the gifts of the Spirit. </w:t>
      </w:r>
      <w:r>
        <w:rPr>
          <w:i/>
        </w:rPr>
        <w:t>Now now in as much as I am, were teaching from Scripture, which is the New Testament, Old Testament.</w:t>
      </w:r>
      <w:r>
        <w:t xml:space="preserve"> There's still a context to it. Somebody wrote something or said something and were. That's the context of the answers we're now providing. Now why would the person write those things? Maybe in one or two ways. The Pentecostal Charismatic Church did not present its case properly. </w:t>
      </w:r>
      <w:r>
        <w:rPr>
          <w:i/>
        </w:rPr>
        <w:t>Maybe, maybe not. I might just say I'm just saying that.</w:t>
      </w:r>
      <w:r>
        <w:t xml:space="preserve"> So because of those gaps, such people will come up with their theory, theology. And that's how denominations evolve, sometimes religions and cults. So sometimes the context could be a response to contemporary. </w:t>
      </w:r>
      <w:r>
        <w:rPr>
          <w:i/>
        </w:rPr>
        <w:t>So I said it many times that the Scriptures are not abstract.</w:t>
      </w:r>
      <w:r/>
    </w:p>
    <w:p>
      <w:pPr>
        <w:pStyle w:val="Heading2"/>
      </w:pPr>
      <w:r>
        <w:t>Historical Context: Contemporary Issues and Roman Background</w:t>
      </w:r>
    </w:p>
    <w:p>
      <w:r/>
      <w:r>
        <w:rPr>
          <w:i/>
        </w:rPr>
        <w:t>I remember I said that when we're doing God's Word in a pandemic, that there is.</w:t>
      </w:r>
      <w:r>
        <w:t xml:space="preserve"> The scriptures can look like they are distant, but if you look at the way they are used in Their contemporary times, their time, </w:t>
      </w:r>
      <w:r>
        <w:rPr>
          <w:i/>
        </w:rPr>
        <w:t>Sorry, they had contemporary issues.</w:t>
      </w:r>
      <w:r>
        <w:t xml:space="preserve"> They were responding to the assertion, for example, of Jesus, Lord, Son of God has the Old Testament context background, but it also has the Caesar, Rome, the Roman Emperor's background, which is also asserted by New Testament writers. So same way were writing from the Scriptures, Old and New Testament text, and yet still having a context of contemporary issues. </w:t>
      </w:r>
      <w:r>
        <w:rPr>
          <w:i/>
        </w:rPr>
        <w:t>It's like today where we are talking about gender, which has become, you know, sociological constructs now. And we are speaking about the woman being immediate as much as the context is still the New and Old Testament books.</w:t>
      </w:r>
      <w:r/>
    </w:p>
    <w:p>
      <w:r>
        <w:t xml:space="preserve">But the truth is that we are responding to something and somebody may not even know what we are talking about </w:t>
      </w:r>
      <w:r>
        <w:rPr>
          <w:i/>
        </w:rPr>
        <w:t>until fully. Until he sees, oh, this is what's going on.</w:t>
      </w:r>
      <w:r>
        <w:t xml:space="preserve"> Same way New Testament writers had contemporary issues that they dealt with. And one of the things we said was that they are the switch in not using the word Beni Elohim for supernatural beings and just restricting it to angels. Agellus was in itself grammatically in response to certain assertions. </w:t>
      </w:r>
      <w:r>
        <w:rPr>
          <w:i/>
        </w:rPr>
        <w:t>For example, we're going to see a few.</w:t>
      </w:r>
      <w:r>
        <w:t xml:space="preserve"> Which comes with the Jewish concept of God in antiquity. That's the concept of the Jews, Judaism before Jesus. So those things might could also inspire the use of words. Not that you are changing meanings, but you. You don't want to. </w:t>
      </w:r>
      <w:r>
        <w:rPr>
          <w:i/>
        </w:rPr>
        <w:t>I'm trying to see something else.</w:t>
      </w:r>
      <w:r/>
    </w:p>
    <w:p>
      <w:pPr>
        <w:pStyle w:val="Heading2"/>
      </w:pPr>
      <w:r>
        <w:t>Responding to Prevailing Errors and Contemporary Context</w:t>
      </w:r>
    </w:p>
    <w:p>
      <w:r>
        <w:t xml:space="preserve">I want to say you don't want to give Philip to an error, so you would rather not use a phrase and use another having in your mind the background that is an error in prevalence. </w:t>
      </w:r>
      <w:r>
        <w:rPr>
          <w:i/>
        </w:rPr>
        <w:t>I remember one elderly man, he said to me, when we're talking about the rest of God and all that, you know. I said that said, Chris, you are quite bold. I said, why? He said, because the truth is that this is what the Yoga Witness Watchtower project and we charismatic Pentecostals, it wasn't charismatic anyway. He said, we are very careful not to identify with them. But I said, the point is having clarity as to the difference and using the right words.</w:t>
      </w:r>
      <w:r>
        <w:t xml:space="preserve"> Because the moment you see those things that they are saying in Scripture, questions like the 144,000, who has been able to answer that question. There are 144,000.</w:t>
      </w:r>
    </w:p>
    <w:p>
      <w:r/>
      <w:r>
        <w:rPr>
          <w:i/>
        </w:rPr>
        <w:t>Usually the way I used to answer it back then was 144,000. And I would say, but look at the next verse. But I see a multitude that.</w:t>
      </w:r>
      <w:r>
        <w:t xml:space="preserve"> But the question has still not been answered. Who are the 144,000? </w:t>
      </w:r>
      <w:r>
        <w:rPr>
          <w:i/>
        </w:rPr>
        <w:t>You know, so those are issues that would have will come up, you know. And so the guy Said that the way we teach the kingdom of God on earth by sounding like watchtowers. And he said, but looking at the words you have used, said you are careful. I think you reviewed must be volume 5 of these are God said looking at the worship, you've carefully chosen the expressions. I said I knew so that you know, so that.</w:t>
      </w:r>
      <w:r>
        <w:t xml:space="preserve"> That context in itself. So context is not just about the verse before Old Testament. It also would be what was going on at that time.</w:t>
      </w:r>
    </w:p>
    <w:p>
      <w:pPr>
        <w:pStyle w:val="Heading2"/>
      </w:pPr>
      <w:r>
        <w:t>Coexisting Truths and the Nature of Theological Paradox</w:t>
      </w:r>
    </w:p>
    <w:p>
      <w:r>
        <w:t xml:space="preserve">For example, you notice that the first Corinthians 15 there were people in Paul's time who actually said there was no resurrection. So that's why he could dedicate a whole chapter 1st Corinthians 15. </w:t>
      </w:r>
      <w:r>
        <w:rPr>
          <w:i/>
        </w:rPr>
        <w:t>And I say oftentimes that the focus of Roman 15 is not the definition of the gospel, but the events of it.</w:t>
      </w:r>
      <w:r>
        <w:t xml:space="preserve"> That if you say the resurrection, then forget about the gospel. That's the context. We can't make it fit into every available narrative in as much as yes, it has an all encompassing truth. So the truth is that we have agreed here, we accepted that there is definitely a complexity in understanding theology and doctrine of who Jesus is. But that complexity, I dare say, is not in any way a complication. It's not a contradiction in as much as it presents contrast. It is not of that nature.</w:t>
      </w:r>
    </w:p>
    <w:p>
      <w:r/>
      <w:r>
        <w:rPr>
          <w:i/>
        </w:rPr>
        <w:t>Now I remember with this series. Let me just retrieve. Because I sent this to someone. I highlighted something about truths coexisting in one please one second. And I highlighted that two truths can coexist. Okay, let me try and retrieve it because I sent it. Okay.</w:t>
      </w:r>
      <w:r>
        <w:t xml:space="preserve"> A paradox is a statement that seems to be self contradictory, but in reality may express a possible truth that I can't see from my limited perspective. </w:t>
      </w:r>
      <w:r>
        <w:rPr>
          <w:i/>
        </w:rPr>
        <w:t>Okay, so I quoted Niels Boha, a Nobel Prize winner in physics. Nels Boha is spelt N E I L S B O H R. He said,</w:t>
      </w:r>
      <w:r>
        <w:t xml:space="preserve"> a great truth is a truth whose opposite is also a great truth. Then you can recognize a small truth because it's opposite a falsehood. The opposite of a great truth is another truth. The opposite of a correct statement is a false statement.</w:t>
      </w:r>
    </w:p>
    <w:p>
      <w:pPr>
        <w:pStyle w:val="Heading2"/>
      </w:pPr>
      <w:r>
        <w:t>Divine Control, Human Choice, and Divine Providence</w:t>
      </w:r>
    </w:p>
    <w:p>
      <w:r>
        <w:t>But the opposite of a profound truth may be, well, another profound truth. A great truth is a truth whose opposite is also a great truth. And so now study the Scripture. As we walk with his truth, we will have to bow at the awesomeness of God's plan and purpose in seeing his truth as too large for the simplicity of either or such that we see it by the complexity of these and that in the story of the cross, God Gets into his own play, knowing how the characters can and should act, and he determines what will be the outcome of either or both of human freedom. Hence his control is not the best with the debatable. Rather it's meant to be understood. So we have two things that are asked about what God does in the earth. Firstly is that is God in control?</w:t>
      </w:r>
    </w:p>
    <w:p>
      <w:r/>
      <w:r>
        <w:rPr>
          <w:i/>
        </w:rPr>
        <w:t>Now those are statements that, you know, I've said over the years. You don't say yes and no. You are falling for a trap when you do that. It's better to explain it.</w:t>
      </w:r>
      <w:r>
        <w:t xml:space="preserve"> Is God in control? </w:t>
      </w:r>
      <w:r>
        <w:rPr>
          <w:i/>
        </w:rPr>
        <w:t>Someone said that. Oh, it doesn't mean that you don't believe God is sovereign. I said I don't like using that word sovereign because I don't know where you picked it out from.</w:t>
      </w:r>
      <w:r>
        <w:t xml:space="preserve"> But if you say God creates the world, sustains all things. Yes, but then the question now would be, okay, is it that God has given, he's limited his powers and that's a viewpoint by giving man control that slightly could be deduced in a subliminal way by faith teachings. And so that's why the Seferate teachings look like Christian Science where you talk about how powerful you are, your words can create and all that.</w:t>
      </w:r>
    </w:p>
    <w:p>
      <w:r>
        <w:t xml:space="preserve">But the truth about Bata is that it's just understanding the complex nature of how God works in the earth. So they raised the other side. They said no, whatever you see, God is doing it. So if you look at those two things, if they were made to coexist, we'll get the truth. But if you are made to look at parallel lines that never should meet, or let's call it in contradictions that oppose each other, then you are going to have a problem. So the truth is that God's sovereign power. </w:t>
      </w:r>
      <w:r>
        <w:rPr>
          <w:i/>
        </w:rPr>
        <w:t>I don't like using that word. Let me take that back.</w:t>
      </w:r>
      <w:r>
        <w:t xml:space="preserve"> God's power and control and sustainers of the earth can also be seen in his providence. </w:t>
      </w:r>
      <w:r>
        <w:rPr>
          <w:i/>
        </w:rPr>
        <w:t>I would say, what's providence?</w:t>
      </w:r>
      <w:r/>
    </w:p>
    <w:p>
      <w:r>
        <w:t>Providence is that God has all the power is almighty, but he has given to human beings a will, a choice which can be used well, misused, subject to frailty, but he will walk with it and still accomplish his purpose. Because the moment you say God is in control of everything, thoughts, actions, then you cannot define sin anymore as disobedience towards God, who should have been in control of what's going on. God is not in control that he had let man run things, then you should be uncomfortable because that would mean you cannot take him at his word.</w:t>
      </w:r>
    </w:p>
    <w:p>
      <w:r>
        <w:t xml:space="preserve">You can, you can't say God has said something and it will come to pass since it's said already that human beings now, </w:t>
      </w:r>
      <w:r>
        <w:rPr>
          <w:i/>
        </w:rPr>
        <w:t>like I said, it's about making those things coexist,</w:t>
      </w:r>
      <w:r>
        <w:t xml:space="preserve"> working in God's purpose and plan together and yeah, working in God's purpose and plan together. So the true two truths can exists to serve God's purpose. </w:t>
      </w:r>
      <w:r>
        <w:rPr>
          <w:i/>
        </w:rPr>
        <w:t>Now, for example, let me just highlight this.</w:t>
      </w:r>
      <w:r>
        <w:t xml:space="preserve"> There's a paradox, for example, in the cross of Jesus, </w:t>
      </w:r>
      <w:r>
        <w:rPr>
          <w:i/>
        </w:rPr>
        <w:t>which is. I'm going to highlight that also as one of the reasons why the early Judaism in time of Jesus opposed his Messianic claims.</w:t>
      </w:r>
      <w:r>
        <w:t xml:space="preserve"> Because of the cross. The cross looks like a total antithesis. How can you have all the power? How can you come and save? Then you will die.</w:t>
      </w:r>
    </w:p>
    <w:p>
      <w:pPr>
        <w:pStyle w:val="Heading2"/>
      </w:pPr>
      <w:r>
        <w:t>The Paradox of the Cross and Hidden Wisdom</w:t>
      </w:r>
    </w:p>
    <w:p>
      <w:r>
        <w:t xml:space="preserve">Because in the back of their minds, </w:t>
      </w:r>
      <w:r>
        <w:rPr>
          <w:i/>
        </w:rPr>
        <w:t>as we are going to see,</w:t>
      </w:r>
      <w:r>
        <w:t xml:space="preserve"> they were really looking for a political messiah, which is eventually going to happen. But the how was not well worked out. So the paradox is that how can you call defeat victory? So the forces of evil are defeated by their capture of Jesus. </w:t>
      </w:r>
      <w:r>
        <w:rPr>
          <w:i/>
        </w:rPr>
        <w:t>You know very well that's paradoxical.</w:t>
      </w:r>
      <w:r>
        <w:t xml:space="preserve"> But in First Corinthians 2, how can God achieve this? How would he be able to achieve this? Paul throws out a key element of bible truth. Verse 6, First Corinthians 2.</w:t>
      </w:r>
    </w:p>
    <w:p>
      <w:pPr>
        <w:ind w:left="720"/>
      </w:pPr>
      <w:r>
        <w:t>How big we speak wisdom among them that are perfect. Yet not the wisdom of this world, nor the Prince of this world that come to nothing.</w:t>
      </w:r>
    </w:p>
    <w:p>
      <w:pPr>
        <w:ind w:left="720"/>
      </w:pPr>
      <w:r>
        <w:t>But we speak the wisdom of God in the mystery, even the hidden wisdom which God ordained before the world unto our glory, which not the prince of this world knew. For had they known it.</w:t>
      </w:r>
    </w:p>
    <w:p>
      <w:r/>
      <w:r>
        <w:rPr>
          <w:i/>
        </w:rPr>
        <w:t>Now look at the key statements. Had they known it, he said,</w:t>
      </w:r>
      <w:r/>
    </w:p>
    <w:p>
      <w:pPr>
        <w:ind w:left="720"/>
      </w:pPr>
      <w:r>
        <w:t>...they would not have crucified the Lord of glory.</w:t>
      </w:r>
    </w:p>
    <w:p>
      <w:r>
        <w:t>And you could notice that Luke and Matthew they made. Luke precisely made an allusion to that in Luke 10 when he says in verse 21,</w:t>
      </w:r>
    </w:p>
    <w:p>
      <w:pPr>
        <w:ind w:left="720"/>
      </w:pPr>
      <w:r>
        <w:t>...you have hidden these things from the wise and the prudent and revealed them unto babes.</w:t>
      </w:r>
    </w:p>
    <w:p>
      <w:r>
        <w:t xml:space="preserve">So now a challenge will now be God who is light. How can he hide something when hiding is meant to be darkness? </w:t>
      </w:r>
      <w:r>
        <w:rPr>
          <w:i/>
        </w:rPr>
        <w:t>And I must mention this, as much as my Christology comes from the Bible in the light of our redemption.</w:t>
      </w:r>
      <w:r>
        <w:t xml:space="preserve"> Types and shadows.</w:t>
      </w:r>
    </w:p>
    <w:p>
      <w:pPr>
        <w:pStyle w:val="Heading2"/>
      </w:pPr>
      <w:r>
        <w:t>Types, Shadows, Revelation, and the Gates of Hell</w:t>
      </w:r>
    </w:p>
    <w:p>
      <w:r>
        <w:t xml:space="preserve">Initially I had trouble thoughts in using types and shadow as God's communication. Because types and shadows, </w:t>
      </w:r>
      <w:r>
        <w:rPr>
          <w:i/>
        </w:rPr>
        <w:t>for example the word shadow, which is taken from the word scare types may not even be as much problem is darkened to darken something, maybe we can slightly bend it a bit in its grammar.</w:t>
      </w:r>
      <w:r>
        <w:t xml:space="preserve"> But to say God is light in him is no darkness at all. And to evoke the shades of darkness, because hiding something is darkness, but the truth Is Jesus rebuke of his disciples in Luke 24, 25 and 27 will not be legitimate if it is hidden such that even if you believe, you can't see it. So we have to find how faith and revelation will work together. Faith, therefore, is humility. Faith is to submit to what God has said and what he's doing, in spite of your reasoning.</w:t>
      </w:r>
    </w:p>
    <w:p>
      <w:r>
        <w:t>So the rulers of this age there used by Paul, is a mix of course, of earthly rulers, societal rulers, and the heavenly host or spiritual entities, principalities and power. In Matthew 16, Jesus at the famed gate of hell had responded to Peter. When Peter said,</w:t>
      </w:r>
    </w:p>
    <w:p>
      <w:pPr>
        <w:ind w:left="720"/>
      </w:pPr>
      <w:r>
        <w:t>...you are the Christ, the Son of the living God,</w:t>
      </w:r>
    </w:p>
    <w:p>
      <w:r>
        <w:t>he said,</w:t>
      </w:r>
    </w:p>
    <w:p>
      <w:pPr>
        <w:ind w:left="720"/>
      </w:pPr>
      <w:r>
        <w:t>...flesh and blood has not revealed this to you. But my Father, which is in heaven upon this rock,</w:t>
      </w:r>
    </w:p>
    <w:p>
      <w:r>
        <w:t>he says,</w:t>
      </w:r>
    </w:p>
    <w:p>
      <w:pPr>
        <w:ind w:left="720"/>
      </w:pPr>
      <w:r>
        <w:t>...I'll build my church and the gates of hell will not prevail against it.</w:t>
      </w:r>
    </w:p>
    <w:p>
      <w:r/>
      <w:r>
        <w:rPr>
          <w:i/>
        </w:rPr>
        <w:t>There are arguments whether the place is the gates of hell panniers as it is, but there's nothing that has controverted that so far. The next chapter is where it is believed popularly called Mount Hermon.</w:t>
      </w:r>
      <w:r/>
    </w:p>
    <w:p>
      <w:pPr>
        <w:pStyle w:val="Heading2"/>
      </w:pPr>
      <w:r>
        <w:t>Divine Providence, Revelation, and the Concealed Redemptive Plan</w:t>
      </w:r>
    </w:p>
    <w:p>
      <w:r/>
      <w:r>
        <w:rPr>
          <w:i/>
        </w:rPr>
        <w:t>Again, it's controversial, but I mean</w:t>
      </w:r>
      <w:r>
        <w:t xml:space="preserve"> in as much as the location might become historical in antiquity, a lot of archaeological. </w:t>
      </w:r>
      <w:r>
        <w:rPr>
          <w:i/>
        </w:rPr>
        <w:t>No. Yes, no.</w:t>
      </w:r>
      <w:r>
        <w:t xml:space="preserve"> But the fact is that there we found Moses. If you look at the life of Jesus, that is the height of the revelation of who he was. Because what happened on the Mount Transfiguration is similar to when God came down in Sinai and they saw him and then they said, he said, this is my beloved son of my brother, Please hear ye him, </w:t>
      </w:r>
      <w:r>
        <w:rPr>
          <w:i/>
        </w:rPr>
        <w:t>you know.</w:t>
      </w:r>
      <w:r>
        <w:t xml:space="preserve"> And he said Moses and Elijah were talking with him. So no doubt in the two scenarios, we find Jesus making a confrontation to the powers of darkness. But in spite of all of this, they were still not aware. So what then did God do? </w:t>
      </w:r>
      <w:r>
        <w:rPr>
          <w:i/>
        </w:rPr>
        <w:t>I would say in a simple way,</w:t>
      </w:r>
      <w:r>
        <w:t xml:space="preserve"> he hid light.</w:t>
      </w:r>
    </w:p>
    <w:p>
      <w:r>
        <w:t xml:space="preserve">He hid his truth in light. </w:t>
      </w:r>
      <w:r>
        <w:rPr>
          <w:i/>
        </w:rPr>
        <w:t>Now you could come with that fact that, well, he is light. He hid it in himself. Yeah, hid it for us.</w:t>
      </w:r>
      <w:r/>
    </w:p>
    <w:p>
      <w:pPr>
        <w:ind w:left="720"/>
      </w:pPr>
      <w:r>
        <w:t>In Luke 24:21 they said, we had hoped that will have been he that will redeem Israel.</w:t>
      </w:r>
    </w:p>
    <w:p>
      <w:r/>
      <w:r>
        <w:rPr>
          <w:i/>
        </w:rPr>
        <w:t>Something we are going to also explore.</w:t>
      </w:r>
      <w:r>
        <w:t xml:space="preserve"> So God, did God conceal his redemptive plan? </w:t>
      </w:r>
      <w:r>
        <w:rPr>
          <w:i/>
        </w:rPr>
        <w:t>Yeah,</w:t>
      </w:r>
      <w:r>
        <w:t xml:space="preserve"> he left it in cryptic tones. What he did, </w:t>
      </w:r>
      <w:r>
        <w:rPr>
          <w:i/>
        </w:rPr>
        <w:t>like I mentioned,</w:t>
      </w:r>
      <w:r>
        <w:t xml:space="preserve"> is providence is letting us see a story of human wills, human frailty, human faith failures, then working with it to fulfill his own ultimate goal and purpose. So he hid it by us, or he hid it by him working with those human predilections. He hid it that way and we could see.</w:t>
      </w:r>
    </w:p>
    <w:p>
      <w:r/>
      <w:r>
        <w:rPr>
          <w:i/>
        </w:rPr>
        <w:t>Okay,</w:t>
      </w:r>
      <w:r>
        <w:t xml:space="preserve"> God could walk with this, walk with that, he could walk with that, </w:t>
      </w:r>
      <w:r>
        <w:rPr>
          <w:i/>
        </w:rPr>
        <w:t>and we'll see how we walk through different times, hid it that way.</w:t>
      </w:r>
      <w:r>
        <w:t xml:space="preserve"> And what that does for us is demonstrates his ultimate control and providence, which means he can work out his purpose in any situation. </w:t>
      </w:r>
      <w:r>
        <w:rPr>
          <w:i/>
        </w:rPr>
        <w:t>Secondly,</w:t>
      </w:r>
      <w:r>
        <w:t xml:space="preserve"> what this does for us is that it opens up the importance </w:t>
      </w:r>
      <w:r>
        <w:rPr>
          <w:i/>
        </w:rPr>
        <w:t>I mentioned</w:t>
      </w:r>
      <w:r>
        <w:t xml:space="preserve"> of faith working with revelation. Because how did the disciples know this? Faith working with revelation will mean that I will have to see into or receive into what God is doing only by him revealing it. </w:t>
      </w:r>
      <w:r>
        <w:rPr>
          <w:i/>
        </w:rPr>
        <w:t>I keep saying this that</w:t>
      </w:r>
      <w:r>
        <w:t xml:space="preserve"> we don't find him, he finds us. He finds us. When we are in faith, he finds us. So by the time we look at that paradoxical with the cross was how would you go to die to defeat death?</w:t>
      </w:r>
    </w:p>
    <w:p>
      <w:pPr>
        <w:pStyle w:val="Heading2"/>
      </w:pPr>
      <w:r>
        <w:t>Contrasting Positions and the Will of God in History</w:t>
      </w:r>
    </w:p>
    <w:p>
      <w:pPr>
        <w:ind w:left="720"/>
      </w:pPr>
      <w:r>
        <w:t>Hebrews 2:14 and 15, how would you from the cross spoil principles and power? Colossians 2:15.</w:t>
      </w:r>
    </w:p>
    <w:p>
      <w:r>
        <w:t xml:space="preserve">So all those things are paradoxical. But if you backtrack again to the Old Testament and see how Joseph. </w:t>
      </w:r>
      <w:r>
        <w:rPr>
          <w:i/>
        </w:rPr>
        <w:t>I keep saying the Joseph story has not been explored well.</w:t>
      </w:r>
      <w:r>
        <w:t xml:space="preserve"> Where God has a plan, he has a covenant, then you now find him. He doesn't orchestrate the brothers to hate Joseph, they would have anyway, and he walked with it to preserve the nation of Israel. So you are now wondering, you want to raise, </w:t>
      </w:r>
      <w:r>
        <w:rPr>
          <w:i/>
        </w:rPr>
        <w:t>let's use the phrase Redeemer,</w:t>
      </w:r>
      <w:r>
        <w:t xml:space="preserve"> who is meant to eventually, </w:t>
      </w:r>
      <w:r>
        <w:rPr>
          <w:i/>
        </w:rPr>
        <w:t>you know,</w:t>
      </w:r>
      <w:r>
        <w:t xml:space="preserve"> sustain Israel through Jacob's children, </w:t>
      </w:r>
      <w:r>
        <w:rPr>
          <w:i/>
        </w:rPr>
        <w:t>of course,</w:t>
      </w:r>
      <w:r>
        <w:t xml:space="preserve"> and them not dying in the famine. He sends him ahead of time to Egypt. And the same Egypt that they are not meant to go to is where he goes.</w:t>
      </w:r>
    </w:p>
    <w:p>
      <w:r>
        <w:t xml:space="preserve">And he goes there because of hatred, bitterness and evil. He goes there and he still fulfills divine purpose, </w:t>
      </w:r>
      <w:r>
        <w:rPr>
          <w:i/>
        </w:rPr>
        <w:t>which might not be possible if they are stayed back in Canaan.</w:t>
      </w:r>
      <w:r>
        <w:t xml:space="preserve"> So that's God walking through contrasting positions. Then they go in there, they are fulfilled. Then Joseph at his last moment says, we're still leaving this place, we're going back to the same land </w:t>
      </w:r>
      <w:r>
        <w:rPr>
          <w:i/>
        </w:rPr>
        <w:t>and all that.</w:t>
      </w:r>
      <w:r>
        <w:t xml:space="preserve"> So we do have that fact of God. Like he wants a king in Judah, he chooses a king in Benjamin. And you wonder why would he not just have said no? The people said they wanted a king. And then there was Saul, Benjamin. Now there is the thinking that there is something called the permissive will of God and perfect will of God. </w:t>
      </w:r>
      <w:r>
        <w:rPr>
          <w:i/>
        </w:rPr>
        <w:t>I'm very careful in that use. I would just say it's the will of God.</w:t>
      </w:r>
      <w:r/>
    </w:p>
    <w:p>
      <w:r>
        <w:t xml:space="preserve">In the will of God we can now see what I wouldn't say he allows, </w:t>
      </w:r>
      <w:r>
        <w:rPr>
          <w:i/>
        </w:rPr>
        <w:t>right?</w:t>
      </w:r>
      <w:r>
        <w:t xml:space="preserve"> What he walks through, in spite of him not initiating it, he doesn't endorse it, but he works with it. So his will is what he does with human practices, traditions and will. And whatever he does is his perfect will. However, in his perfect will we can now see the things that he permits, or the things that I would say he walks with. </w:t>
      </w:r>
      <w:r>
        <w:rPr>
          <w:i/>
        </w:rPr>
        <w:t>I won't use the word permit.</w:t>
      </w:r>
      <w:r>
        <w:t xml:space="preserve"> He works with. He takes human culture used for strange deities, and he walks with it because that's what the people know. He's not endorsing it, but he walks with it to achieve divine purposes.</w:t>
      </w:r>
    </w:p>
    <w:p>
      <w:pPr>
        <w:pStyle w:val="Heading2"/>
      </w:pPr>
      <w:r>
        <w:t>Paradoxes of the Cross and Monotheistic Conundrums</w:t>
      </w:r>
    </w:p>
    <w:p>
      <w:r>
        <w:t xml:space="preserve">So I've been seeing that it doesn't become too far fetched to see the two contrasting ways Jesus is, </w:t>
      </w:r>
      <w:r>
        <w:rPr>
          <w:i/>
        </w:rPr>
        <w:t>or before we get to that,</w:t>
      </w:r>
      <w:r>
        <w:t xml:space="preserve"> what he does at the cross. He dies to live, he's defeated to reign. He's killed to make alive two contrasting truths, but they are not opposing truths.</w:t>
      </w:r>
    </w:p>
    <w:p>
      <w:pPr>
        <w:ind w:left="720"/>
      </w:pPr>
      <w:r>
        <w:t>And like he said in John 12:24, that even from nature a corn of wheat abides alone, except it falls to the ground.</w:t>
      </w:r>
    </w:p>
    <w:p>
      <w:r/>
      <w:r>
        <w:rPr>
          <w:i/>
        </w:rPr>
        <w:t>So we can pick all those naitins.</w:t>
      </w:r>
      <w:r>
        <w:t xml:space="preserve"> Resurrection is found in natural things and it falls to the ground and dies. Then it brings forth much fruit. </w:t>
      </w:r>
      <w:r>
        <w:rPr>
          <w:i/>
        </w:rPr>
        <w:t>What is said there is basic everyday understanding.</w:t>
      </w:r>
      <w:r>
        <w:t xml:space="preserve"> It looks like a contrast that I want something to multiply. The first thing I does to it is that I put it in the ground to die. And there's life in that death.</w:t>
      </w:r>
    </w:p>
    <w:p>
      <w:r>
        <w:t xml:space="preserve">So paradoxical existence of great truth is all around us and we mustn't lose sight of it. So knowing that it means the complexity of who Jesus is actually agrees with, </w:t>
      </w:r>
      <w:r>
        <w:rPr>
          <w:i/>
        </w:rPr>
        <w:t>or better still endorses, or let's say</w:t>
      </w:r>
      <w:r>
        <w:t xml:space="preserve"> it's a further expansion of what we have known about God. So there was therefore within the Jewish background, the Jewish culture, there was a conundrum, a canon. </w:t>
      </w:r>
      <w:r>
        <w:rPr>
          <w:i/>
        </w:rPr>
        <w:t>I would call it a confusion</w:t>
      </w:r>
      <w:r>
        <w:t xml:space="preserve"> because they are monotheistic and agreeable. </w:t>
      </w:r>
      <w:r>
        <w:rPr>
          <w:i/>
        </w:rPr>
        <w:t>When I say monotheism is a recent word. That's why we opted for monolateral.</w:t>
      </w:r>
      <w:r>
        <w:t xml:space="preserve"> That israel knew there were other gods created gods, and they asserted that Yahweh God is the creator of all those God, union, created being, but because of what they worked with was polytheistic. </w:t>
      </w:r>
      <w:r>
        <w:rPr>
          <w:i/>
        </w:rPr>
        <w:t>Now polytheism again is our own concept.</w:t>
      </w:r>
      <w:r/>
    </w:p>
    <w:p>
      <w:pPr>
        <w:pStyle w:val="Heading2"/>
      </w:pPr>
      <w:r>
        <w:t>Plurality of God in the Old Testament Text</w:t>
      </w:r>
    </w:p>
    <w:p>
      <w:r>
        <w:t xml:space="preserve">But let's say that the existence of other gods was within the Jewish scriptures and they understood it. But they are faced with Bible texts, acts of God. That presupposes that they were definitely two persons that they were seeing. </w:t>
      </w:r>
      <w:r>
        <w:rPr>
          <w:i/>
        </w:rPr>
        <w:t>I'm not projecting Trinity yet in this teaching, even though we will. But for now we still want to take it step by step.</w:t>
      </w:r>
      <w:r>
        <w:t xml:space="preserve"> And so there are quite a number of narratives, particularly in Genesis 19 and 24. </w:t>
      </w:r>
      <w:r>
        <w:rPr>
          <w:i/>
        </w:rPr>
        <w:t>This is now about text.</w:t>
      </w:r>
      <w:r/>
    </w:p>
    <w:p>
      <w:pPr>
        <w:ind w:left="720"/>
      </w:pPr>
      <w:r>
        <w:t>Then the Lord reigned from Sodom upon rain upon Sodom, sorry and upon Gomorrah, brimstone and fire from the Lord out of heaven.</w:t>
      </w:r>
    </w:p>
    <w:p>
      <w:pPr>
        <w:ind w:left="720"/>
      </w:pPr>
      <w:r>
        <w:t>Exodus 3 We also see two personalities present. Of course there have been Let us go. Let us make man.</w:t>
      </w:r>
    </w:p>
    <w:p>
      <w:pPr>
        <w:ind w:left="720"/>
      </w:pPr>
      <w:r>
        <w:t>Genesis 1:26 28 which can be explained as a language not of co creation but rather letters can't be used for what we call the Trinity letters a language of co creation. But letters can also be a language of witnesses, which is Most probable. Genesis 11:7 and Genesis 1:26 28. Exodus 23 was spoken about the angel of the Lord 20:23 Exodus 24:1.</w:t>
      </w:r>
    </w:p>
    <w:p>
      <w:r/>
      <w:r>
        <w:rPr>
          <w:i/>
        </w:rPr>
        <w:t>Notice this.</w:t>
      </w:r>
      <w:r/>
    </w:p>
    <w:p>
      <w:pPr>
        <w:ind w:left="720"/>
      </w:pPr>
      <w:r>
        <w:t>He said to Moses asked the Lord, come up unto the Lord thou Aaron. Exodus 34 and verse 6 the Lord passed by and proclaimed the Lord God, merciful and gracious, long suffering, abundant in goodness and mercy.</w:t>
      </w:r>
    </w:p>
    <w:p>
      <w:pPr>
        <w:ind w:left="720"/>
      </w:pPr>
      <w:r>
        <w:t>In the popular Daniel 7. And verse 13 and 14</w:t>
      </w:r>
    </w:p>
    <w:p>
      <w:r/>
      <w:r>
        <w:rPr>
          <w:i/>
        </w:rPr>
        <w:t>these are and let me say something the way we have denominations, right? And with different belief systems.</w:t>
      </w:r>
      <w:r>
        <w:t xml:space="preserve"> That's the way the Jews were had denominations and they were a lot of things had diverse interpretation.</w:t>
      </w:r>
    </w:p>
    <w:p>
      <w:pPr>
        <w:ind w:left="720"/>
      </w:pPr>
      <w:r>
        <w:t>Daniel 7. And verse 13:1 like the son of man come with the clouds of heaven and came to the ancient of days and they brought him near before him and into verse 14. Daniel 7:9,10</w:t>
      </w:r>
    </w:p>
    <w:p>
      <w:r>
        <w:t xml:space="preserve">talking about the thrones also within the Jewish Bible </w:t>
      </w:r>
      <w:r>
        <w:rPr>
          <w:i/>
        </w:rPr>
        <w:t>I'm not sure how much the Septuagint agrees with that. But the Jewish Bible, the English Old Testament I mean the Hebrew Old Testament</w:t>
      </w:r>
      <w:r>
        <w:t xml:space="preserve"> you have plurals used for God.</w:t>
      </w:r>
    </w:p>
    <w:p>
      <w:pPr>
        <w:ind w:left="720"/>
      </w:pPr>
      <w:r>
        <w:t>In Genesis 35 and 7 he built an altar and called the place El Bethel. It was there that God revealed himself.</w:t>
      </w:r>
    </w:p>
    <w:p>
      <w:r>
        <w:t>Now he uses miglu himself to him when he fled from his brother. That is like more than one person.</w:t>
      </w:r>
    </w:p>
    <w:p>
      <w:pPr>
        <w:ind w:left="720"/>
      </w:pPr>
      <w:r>
        <w:t>Genesis I mean Deuteronomy 4:7 as a God, so near as it is as the Lord that God is whenever we call to him</w:t>
      </w:r>
    </w:p>
    <w:p>
      <w:r>
        <w:t>the word God there is the plural participle is used for it. It got so near like more than one person.</w:t>
      </w:r>
    </w:p>
    <w:p>
      <w:pPr>
        <w:ind w:left="720"/>
      </w:pPr>
      <w:r>
        <w:t>Deuteronomy 4:7 in 2nd Samuel 7:23 who is like your people Israel? Is there any other nation now whose God went</w:t>
      </w:r>
    </w:p>
    <w:p>
      <w:r/>
      <w:r>
        <w:rPr>
          <w:i/>
        </w:rPr>
        <w:t>Use a third person pronoun there again plural, sorry, verb.</w:t>
      </w:r>
      <w:r>
        <w:t xml:space="preserve"> So within the Old Testament text we have an allusion to more than one person. Or is it possible for a single person to be spoken of in plural terms? </w:t>
      </w:r>
      <w:r>
        <w:rPr>
          <w:i/>
        </w:rPr>
        <w:t>Now like Plato did say</w:t>
      </w:r>
      <w:r>
        <w:t xml:space="preserve"> Plato believes that it's the same person but giving different expressions in Genesis 48. </w:t>
      </w:r>
      <w:r>
        <w:rPr>
          <w:i/>
        </w:rPr>
        <w:t>Of course this one comes with arguments too</w:t>
      </w:r>
      <w:r/>
    </w:p>
    <w:p>
      <w:pPr>
        <w:ind w:left="720"/>
      </w:pPr>
      <w:r>
        <w:t>and 15 and he blessed Joseph and said God before whom my fathers Abraham and Isaac did walk the God which fed me all my life long unto the this day the angel which redeemed me from evil blessed the lad and let my name be named of them.</w:t>
      </w:r>
    </w:p>
    <w:p>
      <w:pPr>
        <w:pStyle w:val="Heading2"/>
      </w:pPr>
      <w:r>
        <w:t>Second Temple Judaism and Views of Divine Figures</w:t>
      </w:r>
    </w:p>
    <w:p>
      <w:r>
        <w:t xml:space="preserve">So before we get into the Jewish experience of the Messiah I want to ask did the Jews have at least a Binatarian view of God? The present day Jew will have argued no, but a man by the name of Alan Segal amongst many did write </w:t>
      </w:r>
      <w:r>
        <w:rPr>
          <w:i/>
        </w:rPr>
        <w:t>and I'm going to make a quote by another person. I bought a book two Gods in Heaven the Jewish concept of God in Antiquity by Peter Schaffer. Peter Schaeffer actually was reviewing Alan Stieger's material which was which came in earlier.</w:t>
      </w:r>
      <w:r/>
    </w:p>
    <w:p>
      <w:r/>
      <w:r>
        <w:rPr>
          <w:i/>
        </w:rPr>
        <w:t>I'm going to read this and it says</w:t>
      </w:r>
      <w:r/>
    </w:p>
    <w:p>
      <w:pPr>
        <w:ind w:left="720"/>
      </w:pPr>
      <w:r>
        <w:t>contrary to belief Judaism was not always strictly monotheistic. This is to reveal the long and little known history of a second now he uses viewed as junior God in Judaism and they embraced it and which gives us a connection between now I'm saying this early centuries of Christianity and the predecessor of Judaism.</w:t>
      </w:r>
    </w:p>
    <w:p>
      <w:r>
        <w:t xml:space="preserve">There's a connection </w:t>
      </w:r>
      <w:r>
        <w:rPr>
          <w:i/>
        </w:rPr>
        <w:t>and don't forget this connection does not mean they are saying the same thing. Like I said the last time</w:t>
      </w:r>
      <w:r>
        <w:t xml:space="preserve"> the Christian writers are filling the gaps. Jesus now fills the gaps. They had their own apprehensions. Jesus now ticks the boxes, fills the gaps, answers the queries. So that's why I said that their writings in context dealt with these views. </w:t>
      </w:r>
      <w:r>
        <w:rPr>
          <w:i/>
        </w:rPr>
        <w:t>I brought this because this is Alan Sekhar is more detailed. Now I'll just summarize what Peter Shafa says here.</w:t>
      </w:r>
      <w:r/>
    </w:p>
    <w:p>
      <w:r/>
      <w:r>
        <w:rPr>
          <w:i/>
        </w:rPr>
        <w:t>It's very easy to read book. It's not as researchful but it's straightforward. It just points out the issues.</w:t>
      </w:r>
      <w:r>
        <w:t xml:space="preserve"> So within the second Temple Judaism they had at least eight theories about somebody else that they followed. Now you discover that either between not mostly Jehovah Witness with the moment the moments are a little bit more extreme and bit of Islam they took from these viewpoints seemingly just built upon it. Islam interestingly built the Quran out of quite a number of these stories and many of them were just fanciful stories. So the son of man of Daniel 7 </w:t>
      </w:r>
      <w:r>
        <w:rPr>
          <w:i/>
        </w:rPr>
        <w:t>right.</w:t>
      </w:r>
      <w:r>
        <w:t xml:space="preserve"> Had different interpretations within Judaism. The person of Wisdom in Proverbs 8 </w:t>
      </w:r>
      <w:r>
        <w:rPr>
          <w:i/>
        </w:rPr>
        <w:t>you know we've spoken about created or was about was also another view.</w:t>
      </w:r>
      <w:r>
        <w:t xml:space="preserve"> Then you have the divinized human in the self glorification hymn from the Qumran.</w:t>
      </w:r>
    </w:p>
    <w:p>
      <w:r/>
      <w:r>
        <w:rPr>
          <w:i/>
        </w:rPr>
        <w:t>Now the Qumran is one of those things you find in the Dead Sea Scrolls, dead skulls were discovered in 1957 or eight are found to have been written about 2000 years before then. That reflects, you know, how the Old Testament was reading just at the time of Jesus and all that. The Second Temple Judaism materials and all quite a number. I have them.</w:t>
      </w:r>
      <w:r>
        <w:t xml:space="preserve"> And the Son of God and Son of the Most High in Daniel. There's also the apocryphon from the Qumran. </w:t>
      </w:r>
      <w:r>
        <w:rPr>
          <w:i/>
        </w:rPr>
        <w:t>That's the fourth</w:t>
      </w:r>
      <w:r>
        <w:t xml:space="preserve"> the faith in Son of Man Enoch in the simitudes of the Ethiopic Book of Enoch where the Book of Enoch, the popular one, </w:t>
      </w:r>
      <w:r>
        <w:rPr>
          <w:i/>
        </w:rPr>
        <w:t>which is a great debatable because of the allusion to it by Jude.</w:t>
      </w:r>
      <w:r>
        <w:t xml:space="preserve"> But you have the Son of Man.</w:t>
      </w:r>
    </w:p>
    <w:p>
      <w:r/>
      <w:r>
        <w:rPr>
          <w:i/>
        </w:rPr>
        <w:t>Now that Son of man is it's, it's a redaction of Daniel's but it's a very different one of Enoch.</w:t>
      </w:r>
      <w:r>
        <w:t xml:space="preserve"> In the utopian Book of Enoch which is that Enoch is assumed to have a messianic status, godlike status. You have the Son of Man Messiah in the fourth book of Ezra, </w:t>
      </w:r>
      <w:r>
        <w:rPr>
          <w:i/>
        </w:rPr>
        <w:t>another of such extra non canonical materials,</w:t>
      </w:r>
      <w:r>
        <w:t xml:space="preserve"> they have the firstborn in the prayer of Joseph. And finally you have Logos </w:t>
      </w:r>
      <w:r>
        <w:rPr>
          <w:i/>
        </w:rPr>
        <w:t>which is why some feel that John was writing from this one.</w:t>
      </w:r>
      <w:r>
        <w:t xml:space="preserve"> Philo. </w:t>
      </w:r>
      <w:r>
        <w:rPr>
          <w:i/>
        </w:rPr>
        <w:t>Oh I will say I said Plato. Sorry, I meant Philo.</w:t>
      </w:r>
      <w:r>
        <w:t xml:space="preserve"> Philo of Alexandria. Now these things were found in Jewish belief system. We have the Son of Man in the midrash, the Son of Man Messiah David. Then we now have the popular Metatron which is the human Enoch to the lesser God Metatron.</w:t>
      </w:r>
    </w:p>
    <w:p>
      <w:r/>
      <w:r>
        <w:rPr>
          <w:i/>
        </w:rPr>
        <w:t>Pardon me, the human Enoch to the lesser God Metatron.</w:t>
      </w:r>
      <w:r>
        <w:t xml:space="preserve"> So all these narratives were present. </w:t>
      </w:r>
      <w:r>
        <w:rPr>
          <w:i/>
        </w:rPr>
        <w:t>I'm going to read a bit of what Peter Schaffer says here</w:t>
      </w:r>
      <w:r/>
    </w:p>
    <w:p>
      <w:pPr>
        <w:ind w:left="720"/>
      </w:pPr>
      <w:r>
        <w:t>in rebuilding the first temple around 515 BC after it had been destroyed in 586 BCE until the ultimate destruction of the so called temple by the Romans in 70 CE. The second temple had been plundered and desecrated in 169 BC under Antonicus. And then what he brought out here was literature of the second Europe is very diverse and reflects numerous different and often controversial orientations or post exilic Judaism.</w:t>
      </w:r>
    </w:p>
    <w:p>
      <w:r/>
      <w:r>
        <w:rPr>
          <w:i/>
        </w:rPr>
        <w:t>So which means that they didn't have a particular belief system, they had streams of denomination. So it's quite a good book. It's not necessarily the, is not necessarily New Testament Christian but it just gives you a background.</w:t>
      </w:r>
      <w:r/>
    </w:p>
    <w:p>
      <w:pPr>
        <w:pStyle w:val="Heading2"/>
      </w:pPr>
      <w:r>
        <w:t>Historical Context of Jewish Messianic Expectations</w:t>
      </w:r>
    </w:p>
    <w:p>
      <w:r>
        <w:t xml:space="preserve">Such materials are just to give you a historical fact about what were the apostles responding to? They were definitely responding to this. Providing context for the things that they were writing. Now the context in the sense of they were answering those questions. </w:t>
      </w:r>
      <w:r>
        <w:rPr>
          <w:i/>
        </w:rPr>
        <w:t>Is that clear?</w:t>
      </w:r>
      <w:r>
        <w:t xml:space="preserve"> And filling the gaps. Let me put the wordness aside for now because I want to talk about them towards the end. So there's no doubt the Jews in the time of Jesus did have two powers. Alan Seychelle calls it two powers in heaven. Peter Shafa calls it two gods. Basically the same thing. Now this is why Jesus's assertions upset them. It's not like he was saying something they had never heard of. It was the fact that he was making the claim when he said are you the Christ, the son of the blessed? That's what Cephas asked him.</w:t>
      </w:r>
    </w:p>
    <w:p>
      <w:r>
        <w:t xml:space="preserve">He was making reference again to at that time the things that are said in their Talmuds, the stagnants, the Qumran community writings and scrolls which had dominated their arguments in their day. So now is there a possibility that afterwards, Judaism, not Judaism, some parts of Judaism, having seen the personality and ministry of Jesus, now began to run a denial commentary on that pre existent motif and belief system? Oh yes, but history definitely opposes them, opposes it. </w:t>
      </w:r>
      <w:r>
        <w:rPr>
          <w:i/>
        </w:rPr>
        <w:t>I'll put this aside.</w:t>
      </w:r>
      <w:r>
        <w:t xml:space="preserve"> So let's take it a bit simple. What were the expectations of the Jewish nation? What were they looking out for? And why did they have a cause to reject Jesus? Like I mentioned, their rejection of Jesus in the sense of the religious leaders might have been fueled by his death eventually.</w:t>
      </w:r>
    </w:p>
    <w:p>
      <w:pPr>
        <w:pStyle w:val="Heading2"/>
      </w:pPr>
      <w:r>
        <w:t>Old Testament Prophecies: Servant vs. Conquering King</w:t>
      </w:r>
    </w:p>
    <w:p>
      <w:r>
        <w:t>But before then you have text that shows that God was promising someone. Genesis 49 and verse 10 we could have thought of Genesis 3:15 but it allude more to a conflict than to a person as such. But it can be in the background.</w:t>
      </w:r>
    </w:p>
    <w:p>
      <w:pPr>
        <w:ind w:left="720"/>
      </w:pPr>
      <w:r>
        <w:t>Genesis 49:10 the scepter will not depart from Judah under his feet.</w:t>
      </w:r>
    </w:p>
    <w:p>
      <w:r>
        <w:t xml:space="preserve">Now the </w:t>
      </w:r>
      <w:r>
        <w:rPr>
          <w:i/>
        </w:rPr>
        <w:t>I'm going to read the septuagint Bible.</w:t>
      </w:r>
      <w:r/>
    </w:p>
    <w:p>
      <w:pPr>
        <w:ind w:left="720"/>
      </w:pPr>
      <w:r>
        <w:t>Genesis 49. A ruler will not cease from Judah. What will lease from his ties and the things laid away for him Come is the expectation of the nations.</w:t>
      </w:r>
    </w:p>
    <w:p>
      <w:r>
        <w:t>We have a ruler and a ruler staff in the Septuagint Bible. So which means they were looking at a royal Messiah, royal king in 2nd Samuel 7 verse 11 to 17 David's son now Isaiah 9:6 wonderful counselor, mighty God, everlasting Father, Prince of peace.</w:t>
      </w:r>
    </w:p>
    <w:p>
      <w:r>
        <w:t>Isaiah 11:1 root object and then Isaiah 11:4 who will reign and rule? Isaiah 23:5 6 Isaiah 33:15 16 when you combine them together you see they were expecting an all powerful king, all powerful royal figure who will come and reign. But then there is the servant part. Isaiah 52:13 to Isaiah 53:12. Psalm22 is in the background. But not like this. So you now have these two conflicting things. Is he a servant or is he a king? Within the Targums again materials written in the time of Jesus, the Tagum is an Aramaic transition of the Old testament. They use 70 over 70 references to a messiah king seed of David restoring Israel. The Dead Sea Scrolls also provide that interpretation of Isaiah 11, verse 1 to 5 about the branch as a messiah who destroys Israel's enemies, the Romans and all of that.</w:t>
      </w:r>
    </w:p>
    <w:p>
      <w:r>
        <w:t>But somehow in the background nobody seems to be talking about his sufferings and servant. They didn't expect a suffering servant, somebody who was going to suffer. What they're looking for was a conquering king, a king who will conquer. So when Jesus was asked by pilate in Matthew 27 verse 15 to 23 John 19:14, 16 about whether he was the king of the Jews, he responded. So Jesus's non resistance again to the Roman emperor was befuddling. In their choice of Barabbas in Matthew 27:12, 15:21 and Mark 15:7 it shows what they wanted. Barabbas was like riot leader. That's the mold of the Christ that they were looking out for in the mold of a Barabbas. But Jesus fulfilled the Isaiah 52:53 of a suffering servant. Now we've spoken about here, that could allude to someone before that he stands in his stead.</w:t>
      </w:r>
    </w:p>
    <w:p>
      <w:r>
        <w:t xml:space="preserve">So did they expect a suffering servant? Basically they were equally divided. Is it a reigning king or a suffering servant that will become king when he conquers the territory? This is Testament writers, particularly the apostles seem to allude to the fact that he became king when he rose from the dead, that his royalty is stemming from. And that's why Paul the way Paul used 2nd Samuel 7, 11, 14 and he applied it, </w:t>
      </w:r>
      <w:r>
        <w:rPr>
          <w:i/>
        </w:rPr>
        <w:t>I mean he applied it in First Corinthians 15.</w:t>
      </w:r>
      <w:r>
        <w:t xml:space="preserve"> Raised from the dead, I will raise your seed to sit on your throne. Paul says that raising is the resurrection. Did he become king at the incarnation? Again, we are coming back to the complexity he is king. What happened in the resurrection is that as a human being and God, he conquers death and sits on the throne.</w:t>
      </w:r>
    </w:p>
    <w:p>
      <w:pPr>
        <w:pStyle w:val="Heading2"/>
      </w:pPr>
      <w:r>
        <w:t>Rabbinic Messianism and the Dilemma of David's Lord</w:t>
      </w:r>
    </w:p>
    <w:p>
      <w:r>
        <w:t xml:space="preserve">So whilst they are expecting a Messiah who is a child of David, </w:t>
      </w:r>
      <w:r>
        <w:rPr>
          <w:i/>
        </w:rPr>
        <w:t>Let me just mention this quickly.</w:t>
      </w:r>
      <w:r>
        <w:t xml:space="preserve"> Who is the son of David? A human being. They are confronted with the question how is he David's Lord? They believe in the messianic age, the Jews where the Messiah will come, defeat the enemies around about, establish a kingdom of God on Earth. Acts 17 alludes to that as well. And all the Jews will return to Jerusalem and to Israel and worship the one and true God. These were, or can we say these are their expectations. These are the things they were looking out for. Now, did Jesus meet up with it? Oh, he did, but not in ways they expected. </w:t>
      </w:r>
      <w:r>
        <w:rPr>
          <w:i/>
        </w:rPr>
        <w:t>I'll backtrack a little bit and read a piece by a man called Lawrence Schiffman.</w:t>
      </w:r>
      <w:r/>
    </w:p>
    <w:p>
      <w:r/>
      <w:r>
        <w:rPr>
          <w:i/>
        </w:rPr>
        <w:t>Lawrence of course is spelled L A W R E N C E H Schiffman Spell it for you. S Hiff S C H I F M A N and Lawrence Shifman says</w:t>
      </w:r>
      <w:r>
        <w:t xml:space="preserve"> central to development of post biblical Judaism in all its various manifestations as being the messianic idea. That is no matter the denomination it is roughly stated, this concept speaks of the eventual coming of a redeemer descendant of David who is expected to bring about major changes in the nation nature of life in this world. Changes will include the attainment of such goals as world peace, prosperity and elimination of evil and misfortune. Shipman continues and says essential to the messianic idea in Judaism is the expectation of the re establishment of the ancient glories of the Davidic kingdom in the land of Israel. David was phenomenal.</w:t>
      </w:r>
    </w:p>
    <w:p>
      <w:r>
        <w:t>He it must be firmly emphasized that the Jewish messianism is this worldly and expresses itself in concrete terms. They were very definite. The rise in the spiritual level of humanity which will attend the Messiah era is to be both cause and effect of the in gathering of Israel and recognition of Israel's God by all mankind before going is of course a swooping generalization. The messianic idea in Judaism has a complex history. The matter is further complicated by the simultaneous existence even within the same string of Judaism or various views of messianism. All right, so there are different messianism in the second Temple and Rabbinic period. Rabbinic period. And what the New Testament writers do is to reconstruct it and find Jesus in their answers.</w:t>
      </w:r>
    </w:p>
    <w:p>
      <w:r/>
      <w:r>
        <w:rPr>
          <w:i/>
        </w:rPr>
        <w:t>I'm the one saying it's not him.</w:t>
      </w:r>
      <w:r>
        <w:t xml:space="preserve"> So what Lawrence Shiffman says is that investigations have been done of history of Judaism Messianism which we can see in the chronological order the various texts beginning from the Hebrew Bible that extension Rabbanic couples that is it actually has a background in the Old Testament. That's what he's. Sheikh man now further says that to assume </w:t>
      </w:r>
      <w:r>
        <w:rPr>
          <w:i/>
        </w:rPr>
        <w:t>okay,</w:t>
      </w:r>
      <w:r>
        <w:t xml:space="preserve"> Messianism developed in different ways amongst different Jewish groups. So there was no one single belief system. And it was because of that conundrum of </w:t>
      </w:r>
      <w:r>
        <w:rPr>
          <w:i/>
        </w:rPr>
        <w:t>okay,</w:t>
      </w:r>
      <w:r>
        <w:t xml:space="preserve"> the messianics they didn't have a problem with the </w:t>
      </w:r>
      <w:r>
        <w:rPr>
          <w:i/>
        </w:rPr>
        <w:t>I mean that Mizari child of David</w:t>
      </w:r>
      <w:r>
        <w:t xml:space="preserve"> but his divine nature was where the issues were. So if you look back at the question Jesus asked in Matthew 22, the Christ whose son is he? Said David. How then does David call him Lord?</w:t>
      </w:r>
    </w:p>
    <w:p>
      <w:r>
        <w:t>If David calls him Lord, how is he his Son? That question is why we are still answering how is he his Son? So definitely there were messianic expectations that Jesus met when he came. Let's go over some again. The Davidic King is an expectation now that stems from Genesis 17, verse 5 and 6 Abraham Genesis 496 Jacob's son Deuteronomy 171415 2nd Psalm 71217 2nd Chronicles 1st Chronicles 17 verse 7 to 15 Psalm 2 though Psalm 2 is a correlation him but it also points to that gospel God's king 1 Chronicles 14:17 and 1 Chronicles 18:11 in Psalm 89 this David's king will rule over the lands, the seas and the rivers.</w:t>
      </w:r>
    </w:p>
    <w:p>
      <w:pPr>
        <w:pStyle w:val="Heading2"/>
      </w:pPr>
      <w:r>
        <w:t>Jesus as Son of Man, Prophet, and Priest</w:t>
      </w:r>
    </w:p>
    <w:p>
      <w:r>
        <w:t xml:space="preserve">Verse 24 to 25 he's the most exalted king on the earth Verse 27 his firstborn among earthly kings Hosea 3:5 Isaiah 11:1 2Amos 9:11 12 Then we now start connecting the dots Bethlehem in Micah 5:2. He stands in his own stead. He is also called New David or David Prince king to Israel Ezekiel 34:23 24 Ezekiel 37:24 to 25 is also called a branch which means he will be king priest on his throne Zechariah 3:8:6, 12:15 Zechariah 6 12:15 Jeremiah 3 verse 1 to 8 Jeremiah 3:21 to 22. Within that time of Jesus also they had what is called or what was called the Psalms of Solomon. Historically there are 18 and part of what they call the Pseudo P grapher where you write </w:t>
      </w:r>
      <w:r>
        <w:rPr>
          <w:i/>
        </w:rPr>
        <w:t>you know</w:t>
      </w:r>
      <w:r>
        <w:t xml:space="preserve"> and put the name of somebody who is not the writer there claiming to convey his thoughts.</w:t>
      </w:r>
    </w:p>
    <w:p>
      <w:r>
        <w:t xml:space="preserve">Now this Psalms of Solomon was written around 200 BC to 200 AD which is before and after the death burial zone of Jesus. They provide us valuable information about the context of the expectation in Jesus's time not the answers. You will find the answers there but you will find where the questions came from. They expected also a Messiah Son of man mentioned that which is why Jesus used Son of many times. Mark 10 Mark 2 Verse 10 Mark 228 Mark 10 45. Matthew 13:37 Mark 8:31 Mark 9:31 Mark 10:33 that this son of man in Jesus's words will serve a purpose in future. Mark 8:38 Mark 13:26 Mark 14:62, Matthew 10:23, Matthew 13:41, Matthew 19:28, Matthew 24:39, Matthew 25:31. Within this text you find a George, ruler, king, person that they were expecting. Daniel 7:13, </w:t>
      </w:r>
      <w:r>
        <w:rPr>
          <w:i/>
        </w:rPr>
        <w:t>We've been there.</w:t>
      </w:r>
      <w:r>
        <w:t xml:space="preserve"> 14 First Corinthians 10:1.</w:t>
      </w:r>
    </w:p>
    <w:p>
      <w:r>
        <w:t>So this Son of Man is first of all gleaned from Daniel 7:13. But you also see like we mentioned, what Peter Shafa said in apocryphal books of first Enoch, known as multitudes, where they do argue that there will be a divinized person. And a bit more. Matthew 19:28 alludes to the same thing about the Son of Man that we mentioned. Another expectation of the Jews about the Messiah is a miracle worker. Miracle worker because he's giving almost the same rules as Moses and Joshua. So when John writes about signs, he's alluding to that the word Simeon is alluding to those signs, including John 7:38, 39, giving the Holy Spirit to those who believe in him. So when Paul says the Jews demand for signs, Greeks seek after wisdom.</w:t>
      </w:r>
    </w:p>
    <w:p>
      <w:r>
        <w:t>When they were talking about the signs that they were referring to that second Temple Judaism period, the expectations they had was a miracle working Messiah. Jesus fits that until his teaching and the claim of his person. So the use of signs in the ministry of Jesus was meant to connect him or connect us back to Moses, where we can definitely say he's renewing what Moses did. Basically saying this is a new Moses. Peter makes that reference Also in Acts 3:17, 24, in Jesus's discussion with the woman at the well when he says I am he, it makes allusions back to Jeremiah 18:15, 18 where Moses spoke about the prophet that will come after him. So Jesus as a prophet fits into this as well. Jeremiah 1:9, the word of the Lord is in his mouth. Isaiah 59, 21, Exodus 4:12.</w:t>
      </w:r>
    </w:p>
    <w:p>
      <w:r>
        <w:t xml:space="preserve">So they did have an expectation. The question is, did Jesus meet those expectations? Yes, he did, but not how they thought he would meet them. In John 8:26, John 12:49, 50 John 14:24 you find Jesus asserting his personality. Exodus 3:12 about signs. Exodus 4:8, 9, Exodus 4:30, 31. So all those signs were the background of John's writing. The works that I do, which are signs. John 5:20, John 5:36, John 10:25, John 10:32, 38, 32, 38 John 14:10-12, John 15:24. So the messianic rule will be that one of miracles, signs and wonders. He's also expected to be a priest. Leviticus 4, 26, 31 and 35 Leviticus 5:6 Leviticus 14:31, Psalm110 14 causing a priest in the order of Melchizedek, which he means Testament writer, borrows from in Hebrews 7. So a suffering Messiah obviously got them. </w:t>
      </w:r>
      <w:r>
        <w:rPr>
          <w:i/>
        </w:rPr>
        <w:t>I would say worried, but perplexed.</w:t>
      </w:r>
      <w:r/>
    </w:p>
    <w:p>
      <w:r>
        <w:t xml:space="preserve">We were not expecting a suffering messiah. They were expecting one who will carry out more of a political conquest, defeating the rulers of their day, precisely the Roman Empire. So New Testament writers are not providing mute context. They are answering questions based on those context. They are providing the answers. </w:t>
      </w:r>
      <w:r>
        <w:rPr>
          <w:i/>
        </w:rPr>
        <w:t>I wanted to say,</w:t>
      </w:r>
      <w:r>
        <w:t xml:space="preserve"> which means that knowing fully well that within their time, within their period, they had this Judaism and they were different views. So we said that Jesus fills the gaps for them. So the new world translation of the Jehovah Witness, you will see how they were dishonest in their use of words. </w:t>
      </w:r>
      <w:r>
        <w:rPr>
          <w:i/>
        </w:rPr>
        <w:t>I use that phrase, or maybe let me use the word inaccurate.</w:t>
      </w:r>
      <w:r>
        <w:t xml:space="preserve"> Notice they don't use the word cross.</w:t>
      </w:r>
    </w:p>
    <w:p>
      <w:pPr>
        <w:pStyle w:val="Heading2"/>
      </w:pPr>
      <w:r>
        <w:t>Textual Alterations and the Deity of Christ</w:t>
      </w:r>
    </w:p>
    <w:p>
      <w:r>
        <w:t xml:space="preserve">They used the word tree taken from the word Staros S T A U R O S And the deliberately Nevad was like Sheol, Aedes, Gehenna and Tartarus, a place of torment and judgment. Or hell. Why? Because the Jehovah Witness do not believe in hell, where the Greek word parousia comes from presence. They use coming and they are saying that Jesus came in 1900. </w:t>
      </w:r>
      <w:r>
        <w:rPr>
          <w:i/>
        </w:rPr>
        <w:t>So what? What what?</w:t>
      </w:r>
      <w:r>
        <w:t xml:space="preserve"> What we can associate with this more is they are changing of Bible texts to suit their narratives. Look at the term Jehovah, </w:t>
      </w:r>
      <w:r>
        <w:rPr>
          <w:i/>
        </w:rPr>
        <w:t>right</w:t>
      </w:r>
      <w:r>
        <w:t xml:space="preserve"> where they inserted the term Jehovah in over 200 times in New Testament. And don't concede that Jesus is God. Look at a very important instance in 1st Thessalonians to 2nd Thessalonians the word curious used for Lord and Jesus appeared 40 times. </w:t>
      </w:r>
    </w:p>
    <w:p>
      <w:r>
        <w:t xml:space="preserve">Yet unlike the assertion that is different or maybe not, it is only replaced with Jehovah in six instances. And where they don't use that phrase is because it refers to Jesus. So what the wild witnesses do oftentimes is to as much as possible present Jesus as a human being. We don't. John 1 Already the use of definite article of the which was that John also dropped along the way. John 1:18. Now in John 8:58 Then before Abraham I am. They said before Abraham I have been. How would you translate ego emain to I have been Ego E Mine is actually directly Old Testament, I AM in Hebrews 1:6 they try to tweak Hebrews 1:6 as paying obeisance or worship to Jesus. Whereas Hebrews 1:6 quoting from Psalm 97:7, </w:t>
      </w:r>
      <w:r>
        <w:rPr>
          <w:i/>
        </w:rPr>
        <w:t>We've been there already.</w:t>
      </w:r>
      <w:r>
        <w:t xml:space="preserve"> By the time you read it's talking about the same person worship. </w:t>
      </w:r>
    </w:p>
    <w:p>
      <w:r>
        <w:t xml:space="preserve">Then you get to verse 9, 10, 11 and 12 and that same person is the creator of heaven and earth. Deuteronomy 32:43 is applied in there in the worship of Jesus, Of course, verse 8, thy throne, O God, is forever and ever. They latched on the fact that in translating that word in the New Testament it comes better like thy throne, O God. That God is that throne he's referring to. Some have said it's Solomon who that psalm is about. That's about the throne of God, not God saying to your God. Well, Jesus is a greater than Solomon. You see in Colossians 1:15 16 how they tweak the word all things into other things. And it stands alone there. That means that assertion stands alone there. Of course they kept editing. </w:t>
      </w:r>
      <w:r>
        <w:rPr>
          <w:i/>
        </w:rPr>
        <w:t>I think they are still editing. They will still edit next year.</w:t>
      </w:r>
      <w:r>
        <w:t xml:space="preserve"> </w:t>
      </w:r>
    </w:p>
    <w:p>
      <w:r>
        <w:t xml:space="preserve">They need the editorial work. The question you need to ask the New World translation is who is Lord? They proclaim that Yahweh, Jehovah is Lord. And in Jeremy 10:17 for the Lord your God is the God of gods and the Lord of lords. So there is one Lord, and they call him Jehovah. But in Luke 2:11, at the announcement of the birth of Jesus, for today that was born to you in David's city Savior, who is Christ the Lord. In 1st Corinthians 8:6 they recognize the one Lord as Jesus Christ. In Jude 4 our Lord and our Master, and Lord Jesus Christ. So if you say Yahweh or Jehovah is Lord and Jesus is Lord, then it simply means you are acknowledging his Deity. Because in Isaiah 44:2 I am Jehovah, I am the Lord. </w:t>
      </w:r>
    </w:p>
    <w:p>
      <w:r>
        <w:t xml:space="preserve">Isaiah 40:8 and 13 My own hand has laid the foundation of the earth. Ephesians 3 and 9. John 1:3 also asserts the fact that it couldn't have been a created being. Revelation 3:14 the first and the last, which we said is taken from Isaiah 44, Revelation 3, Revelation 1:7, Revelation 2, verse 8, first and last, Revelation 22:16, Revelation 22:13. Look at Isaiah 44 and verse 6. Thus said the Lord, the King of Israel, Redeemer, the Lord of hosts. I am the first, I am the last, and beside me there is no God. </w:t>
      </w:r>
      <w:r>
        <w:rPr>
          <w:i/>
        </w:rPr>
        <w:t>So they are on a long thing.</w:t>
      </w:r>
      <w:r>
        <w:t xml:space="preserve"> You have to re edit your entire Bible because obviously if a text alludes to another person, you change the meaning in one place. You are just being dishonest. So we should ask them who is the Lord? They will say Jehovah is Lord. </w:t>
      </w:r>
    </w:p>
    <w:p>
      <w:r>
        <w:t xml:space="preserve">So the very text you apply to Jesus refer to Lord. So if Jehovah is Lord, then Jehovah is Jesus. </w:t>
      </w:r>
      <w:r>
        <w:rPr>
          <w:i/>
        </w:rPr>
        <w:t>In fact, I dare say</w:t>
      </w:r>
      <w:r>
        <w:t xml:space="preserve"> in Hebrews 1 they self contradicted themselves because in referring to the same person, you are the one who created the world and laid the foundation thereof. And the world there is the same Yahweh. And their text is clearly talking about. You can't say that's no longer talking about Jesus. That's clever because you've agreed text afterwards about Jesus. So that particular text was referring to Yahweh, God contradicting their submission. So always important that we should know this background of Jewish thinking. And don't forget all the apostles were Jews. All of them. </w:t>
      </w:r>
      <w:r>
        <w:rPr>
          <w:i/>
        </w:rPr>
        <w:t>I think we're talking about Luke already, right? Have we look whether Luke was a Gentile? Have we? We have now weeks back.</w:t>
      </w:r>
      <w:r>
        <w:t xml:space="preserve"> </w:t>
      </w:r>
    </w:p>
    <w:p>
      <w:pPr>
        <w:pStyle w:val="Heading2"/>
      </w:pPr>
      <w:r>
        <w:t>Two Powers in Heaven and the Role of Creeds</w:t>
      </w:r>
    </w:p>
    <w:p>
      <w:r>
        <w:t xml:space="preserve">So within the second Temple period at the time of the apostles there was a complexity as touching two powers. So you have some religions are picked on that because much of that narrative was a junior God. And we have said already that the explanation of who Jesus is, the text doesn't say that he's not a junior God. No, it's not. It's God all by himself. </w:t>
      </w:r>
      <w:r>
        <w:rPr>
          <w:i/>
        </w:rPr>
        <w:t>So let me close the session this week because moving very fast this morning, the Nicene Creed. I wrote something I just want to say</w:t>
      </w:r>
      <w:r>
        <w:t xml:space="preserve"> the Nicene Creed, church in nicaea about the 4th century now, is not meant to be an end, but an emnotic method beginning whereby we are constantly rethinking, reworking the implications of or what it means to have a Jesus centered faith. </w:t>
      </w:r>
    </w:p>
    <w:p>
      <w:r>
        <w:t xml:space="preserve">As much as we want to sign into the Nicene Creed, we're not just supposed to merely recite it. We miss the point. We're meant to take it all in, think about it, meditate, reflect on it and then watch how it flows into our theology. It's meant to be what creeds do, a summary, a short snappy saying of what we stand for. Are creeds good? Yes, they are. Creeds help reinforce what the Christian faith believes in brevity. </w:t>
      </w:r>
      <w:r>
        <w:rPr>
          <w:i/>
        </w:rPr>
        <w:t>So but I, like I've said many times,</w:t>
      </w:r>
      <w:r>
        <w:t xml:space="preserve"> it's now being used as his words. No, it should just be used as a short way of assessing what we have. But it is not deaminotic because they are not unpacking. The screens are not unpacking meanings, they're not even unpacking applications. </w:t>
      </w:r>
    </w:p>
    <w:p>
      <w:pPr>
        <w:pStyle w:val="Heading2"/>
      </w:pPr>
      <w:r>
        <w:t>Historical Creeds versus Biblical Authority</w:t>
      </w:r>
    </w:p>
    <w:p>
      <w:r/>
      <w:r>
        <w:rPr>
          <w:i/>
        </w:rPr>
        <w:t>Now somebody said, well that doesn't matter as long as we can dig into history and get the fact.</w:t>
      </w:r>
      <w:r>
        <w:t xml:space="preserve"> No, they're just not unpacking the New Testament. Testament. They are not unpacking. They are asserting, making claims. So it's not our job to look at those claims. And we owe a lot to Elysian creed. Nice. And creed. We do owe a lot. A whole lot. And we are forever grateful that a submission of what's called the Apostles Creed, even though the apostles did not come together to do it, the fact that some just saw it as a need to put together the things that they commonly believed and what they commonly believe. Jesus Christ. So are creeds useful? Yes, to the degree where they spell out what we believe in brevity. Can they become a problem? Yes. </w:t>
      </w:r>
    </w:p>
    <w:p>
      <w:r>
        <w:t xml:space="preserve">When we begin to see them as the interpretations of Scripture, then we will be in trouble. Let the text speak for itself. </w:t>
      </w:r>
      <w:r>
        <w:rPr>
          <w:i/>
        </w:rPr>
        <w:t>Somebody accused me last week that I'm denying church history. I speak that. I don't speak that. I taught church history before you were born.</w:t>
      </w:r>
      <w:r>
        <w:t xml:space="preserve"> But the church history has to be factual and true. You can't claim because something is in church history becomes biblical theology. No. Absolutely no. It's theology because it's consistent with the text or Scripture.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