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4: Track 5</w:t>
      </w:r>
    </w:p>
    <w:p>
      <w:pPr>
        <w:pStyle w:val="Heading2"/>
      </w:pPr>
      <w:r>
        <w:t>Defining Proper Christocentricity in Scripture</w:t>
      </w:r>
    </w:p>
    <w:p>
      <w:r/>
      <w:r>
        <w:rPr>
          <w:i/>
        </w:rPr>
        <w:t>Okay.</w:t>
      </w:r>
      <w:r/>
    </w:p>
    <w:p>
      <w:pPr>
        <w:ind w:left="720"/>
      </w:pPr>
      <w:r>
        <w:t>2nd Timothy 3, 16. All scripture is given by inspiration of God's portal for doctrine, reproof, correction, instruction in righteousness.</w:t>
      </w:r>
    </w:p>
    <w:p>
      <w:r>
        <w:t>And so the Bible is a book of text. And we ask the question, is the Bible Christocentric? Christocentric by definition means centered around Christ. It depends on how we want to situate the person and the ministry of Christ where we say, is it God as a man or without becoming human? And so we looked at how to see Christ through the Scriptures rather than in the Old Testament. To see him through will mean that we'll see how it all is integrated. It arrives at him. So a proper Christocentric teaching is that one that allows the Scripture speak for himself and is integrated to see or to get to the destination or the place where Jesus is found in the four Gospels.</w:t>
      </w:r>
    </w:p>
    <w:p>
      <w:r>
        <w:t xml:space="preserve">However, </w:t>
      </w:r>
      <w:r>
        <w:rPr>
          <w:i/>
        </w:rPr>
        <w:t>I think last Sunday I mentioned that.</w:t>
      </w:r>
      <w:r>
        <w:t xml:space="preserve"> What is the importance of saying this? </w:t>
      </w:r>
      <w:r>
        <w:rPr>
          <w:i/>
        </w:rPr>
        <w:t>Now let me put it like this.</w:t>
      </w:r>
      <w:r>
        <w:t xml:space="preserve"> If we read the Old Testament as being Christocentric to the degree that God wasn't talking to them, he was talking about Jesus, let's look at that philosophy. Then we now look at Jesus, </w:t>
      </w:r>
      <w:r>
        <w:rPr>
          <w:i/>
        </w:rPr>
        <w:t>right?</w:t>
      </w:r>
      <w:r>
        <w:t xml:space="preserve"> And say Jesus fulfills the Old Testament. What will happen is that we will go to that Old Testament and not see any message for us there at all. In fact, we will lose the original message there was any, because we've already imposed a message on the text. So the value of that text or the Old Testament text will be condensed to just focusing on Jesus's death, burial and resurrection, which he himself did not do. </w:t>
      </w:r>
      <w:r>
        <w:rPr>
          <w:i/>
        </w:rPr>
        <w:t>You know, I think I love what somebody said one day.</w:t>
      </w:r>
      <w:r/>
    </w:p>
    <w:p>
      <w:r/>
      <w:r>
        <w:rPr>
          <w:i/>
        </w:rPr>
        <w:t>He said that if we assume, okay, the four Gospels that Jesus was just talking about that he didn't want us to take His Word seriously and he was teaching. So, you know, so intensely knowing that in next couple of days this teaching will be not needed. That.</w:t>
      </w:r>
      <w:r>
        <w:t xml:space="preserve"> </w:t>
      </w:r>
      <w:r>
        <w:rPr>
          <w:i/>
        </w:rPr>
        <w:t>Does that make any sense?</w:t>
      </w:r>
      <w:r>
        <w:t xml:space="preserve"> That what we should do is to integrate it properly. Did Jesus ask us to abandon the Old Testament? He never did. Did he say that after I'm raised from the dead, forget the Old Testament? He never did. He did not even speak about the epistles. So if that is the case, that means that the first thing we need to do is to say what is the message of the text on its own? Now, when we see the message of the text, how does it integrate into Jesus?</w:t>
      </w:r>
    </w:p>
    <w:p>
      <w:pPr>
        <w:pStyle w:val="Heading2"/>
      </w:pPr>
      <w:r>
        <w:t>Apostolic Usage of the Old Testament and Scriptural Inspiration</w:t>
      </w:r>
    </w:p>
    <w:p>
      <w:r>
        <w:t xml:space="preserve">We mentioned in this series that the Jesus part of his incarnation to his resurrection is a critical part of our didactic. </w:t>
      </w:r>
      <w:r>
        <w:rPr>
          <w:i/>
        </w:rPr>
        <w:t>Remember that.</w:t>
      </w:r>
      <w:r>
        <w:t xml:space="preserve"> But we must know how it works. We must know how it Works is the how that we are referring to now you look at how the earliest apostles, what they did with the Old Testament. When Paul will talk about giving to ministers. The Old Testament was when he talked about speaking in tongues. He ordered in churches. He goes to the Old Testament and he wasn't saying to us that it's been fulfilled. He was actually calling us to fulfill it. So if that narrative is clear, it means therefore we must go back and reread the Old Testament without creating a single line narrative for it.</w:t>
      </w:r>
    </w:p>
    <w:p>
      <w:r>
        <w:t xml:space="preserve">So of course it starts with some basic things like the names we call the Old Testament. First Testament. I would say between First Testament, which again might be complex, should be just the Scriptures. Because if we look at second Timothy three, 16. </w:t>
      </w:r>
      <w:r>
        <w:rPr>
          <w:i/>
        </w:rPr>
        <w:t>Yeah.</w:t>
      </w:r>
      <w:r/>
    </w:p>
    <w:p>
      <w:pPr>
        <w:ind w:left="720"/>
      </w:pPr>
      <w:r>
        <w:t>Where all scriptures give my inspiration of God,</w:t>
      </w:r>
    </w:p>
    <w:p>
      <w:r>
        <w:t>which has a double layered meaning. Of course Paul directly is talking about the Old Testament. But looking at the things he said to Timothy also about his writings, I believe that his writings are subsumed in that narrative as well. Inspired from, we can say Paul's letters are inspired from the inspired text. So it follows that narrative, but it is not primary secondary.</w:t>
      </w:r>
    </w:p>
    <w:p>
      <w:r/>
      <w:r>
        <w:rPr>
          <w:i/>
        </w:rPr>
        <w:t>Are we here</w:t>
      </w:r>
      <w:r>
        <w:t xml:space="preserve"> then in 1 Timothy 5:18 where he talks about in 17:</w:t>
      </w:r>
    </w:p>
    <w:p>
      <w:pPr>
        <w:ind w:left="720"/>
      </w:pPr>
      <w:r>
        <w:t>let the elders that rule well be kind of word of God, especially those who labor in word and doctrine. For the scripture says,</w:t>
      </w:r>
    </w:p>
    <w:p>
      <w:r/>
      <w:r>
        <w:rPr>
          <w:i/>
        </w:rPr>
        <w:t>now that's a bit of a tricky ground because in a sense he now says,</w:t>
      </w:r>
      <w:r/>
    </w:p>
    <w:p>
      <w:pPr>
        <w:ind w:left="720"/>
      </w:pPr>
      <w:r>
        <w:t>thou shalt not muzzle the mouse of the ox, that tressette the corn.</w:t>
      </w:r>
    </w:p>
    <w:p>
      <w:r>
        <w:t>Job 25 is there. Then he now says:</w:t>
      </w:r>
    </w:p>
    <w:p>
      <w:pPr>
        <w:ind w:left="720"/>
      </w:pPr>
      <w:r>
        <w:t>the laborer is worthy of his eye.</w:t>
      </w:r>
    </w:p>
    <w:p>
      <w:r>
        <w:t>And that has a double unturned kind of thing. There is the fact that he's quoting From Jesus, Luke 10:7, Matthew 10:10. So which means at that point he is saying, which might be historically true, that the text of the four gospels were in circulation.</w:t>
      </w:r>
    </w:p>
    <w:p>
      <w:r>
        <w:t xml:space="preserve">So it's referring to the words of Jesus and the way Jesus taught about the preacher, the missionary, which is not directly in the Old Testament. It's referring to our Scriptures or Leviticus 19:13, </w:t>
      </w:r>
      <w:r>
        <w:rPr>
          <w:i/>
        </w:rPr>
        <w:t>I think where there's just a, there's a tone of that.</w:t>
      </w:r>
      <w:r>
        <w:t xml:space="preserve"> But either way, Paul is definitely calling the words of Jesus scriptures based on the fact that Jesus himself is referring to the Old testament. Now again, second Peter 3, 16, where Peter says:</w:t>
      </w:r>
    </w:p>
    <w:p>
      <w:pPr>
        <w:ind w:left="720"/>
      </w:pPr>
      <w:r>
        <w:t>as they do the other scriptures,</w:t>
      </w:r>
    </w:p>
    <w:p>
      <w:r>
        <w:t xml:space="preserve">it leaves us thinking, </w:t>
      </w:r>
      <w:r>
        <w:rPr>
          <w:i/>
        </w:rPr>
        <w:t>okay, the other scriptures, obviously Old Testament is narrative.</w:t>
      </w:r>
      <w:r>
        <w:t xml:space="preserve"> But then he's also speaking about Paul's writings. So which is Paul's writings in his way he read the Old Testament is also giving the scriptures description. I said that A purpose that it therefore leaves us to see. How did the New Testament writer read the Old Testament?</w:t>
      </w:r>
    </w:p>
    <w:p>
      <w:r>
        <w:t xml:space="preserve">How did he use it? So we came up with a codified silence. </w:t>
      </w:r>
      <w:r>
        <w:rPr>
          <w:i/>
        </w:rPr>
        <w:t>I think I've said that again and again.</w:t>
      </w:r>
      <w:r>
        <w:t xml:space="preserve"> An assumption, an unspoken language, an unwritten conversation between an audience and the writer, where in their head they have persons, personalities, experiences, teachings, sermons that are not involved or they are not in black and white in what he said. But we can see it in the background of what the writer is talking about, obviously, because letters were oftentimes interventionist subject matter specific and there were responses to questions. So because of that we have much digging to do to know what the author is same. So how the Old Testament is Christocentric will now be our work, how it's obviously Christ centered. The truth is how is how it connects to it.</w:t>
      </w:r>
    </w:p>
    <w:p>
      <w:pPr>
        <w:pStyle w:val="Heading2"/>
      </w:pPr>
      <w:r>
        <w:t>Epochal Red Sea Moments and the Consummation of All Things</w:t>
      </w:r>
    </w:p>
    <w:p>
      <w:r>
        <w:t xml:space="preserve">So by authentically integrating it, we know what it meant to Jesus and the apostles and all of that. So in our own teaching we said there's the Red Sea moment, there's the Exodus moment, there's the Abraham's call moment. There's all those epochal moments of Scripture. For us, it culminates in that God became a human being and rose from the dead as a human being. It's that Red Sea moment where God does something, </w:t>
      </w:r>
      <w:r>
        <w:rPr>
          <w:i/>
        </w:rPr>
        <w:t>you know, like a culmination of his plan, like a fulfillment of his promise in a different way.</w:t>
      </w:r>
      <w:r>
        <w:t xml:space="preserve"> And I dare say that what will follow that, what is that big thing after Jesus being raised from the dead, what is that big thing like that, what will rewrite the concept of finished work?</w:t>
      </w:r>
    </w:p>
    <w:p>
      <w:r>
        <w:t xml:space="preserve">What is that big thing is that the whole earth is full of his glory when the King of glory will come in. And the coming of the Lord is that event that all the four Gospels and the Book of Acts and the Epistles are looking forward to is the same way the Messianic arrival was seen and of course the resurrection of Jesus. Also in the four Gospels, there is that moment which interestingly will be fulfilled, </w:t>
      </w:r>
      <w:r>
        <w:rPr>
          <w:i/>
        </w:rPr>
        <w:t>you know, in what I can call an overlapping event,</w:t>
      </w:r>
      <w:r>
        <w:t xml:space="preserve"> which means that God will do this, do this, then we now see the coming of the Lord. So we must be able to know those moments that can take us back to Genesis 1 as God recreating the cosmos, the world, as the Bible knows, in heaven and earth.</w:t>
      </w:r>
    </w:p>
    <w:p>
      <w:r>
        <w:t>So that moment is what the Church having seen, the incarnation, the resurrection, the gentile inclusion in God's purpose and plan, now we are looking forward to something which is called the kingdom coming or coming of the Lord Jesus Christ or the end of the world, which is really the consummation of all that God has done, every event. So by time that is happening, the resurrection is being seen in it, the incarnation is being seen in it, the giving of spirit is being seen in it, the rest moment is being, everything will be seen in it and all that. And I dare say that our imaginations might not be able to capture it as much the same way. Those that preceded those moments too didn't exactly have all the details. That's why we have a lot of arguments on the details.</w:t>
      </w:r>
    </w:p>
    <w:p>
      <w:pPr>
        <w:pStyle w:val="Heading2"/>
      </w:pPr>
      <w:r>
        <w:t>Revelation Knowledge, Contextual Hermeneutics, and How Christ Fulfills the Old Testament</w:t>
      </w:r>
    </w:p>
    <w:p>
      <w:r>
        <w:t xml:space="preserve">There going to be a disappearance. Is this going to happen? Who will keep having that conversation because of the way it is written in Scripture? It's just that moment when things are going to fulfill, </w:t>
      </w:r>
      <w:r>
        <w:rPr>
          <w:i/>
        </w:rPr>
        <w:t>hey, are we going to be married still?</w:t>
      </w:r>
      <w:r>
        <w:t xml:space="preserve"> You keep asking those questions and gradually we'll keep coming to that light. </w:t>
      </w:r>
      <w:r>
        <w:rPr>
          <w:i/>
        </w:rPr>
        <w:t>There was one pastor Christian Akilima said years ago, I may not exactly see that way, but he said that he believes that the rapture of the church and he got myself and my friend talked for a while about it, that it's not like church people are going to go, that he believes that it's going to happen by revelation knowledge.</w:t>
      </w:r>
      <w:r>
        <w:t xml:space="preserve"> Now, the way God does things is that he reviews His Word.</w:t>
      </w:r>
    </w:p>
    <w:p>
      <w:r>
        <w:t xml:space="preserve">When people come into that light, full knowledge of the Son of God, that's how we explain it, then that will happen. </w:t>
      </w:r>
      <w:r>
        <w:rPr>
          <w:i/>
        </w:rPr>
        <w:t>Well, I mean, because the text doesn't point to that. But I see his point that it's about coming to the full knowledge of what God is doing.</w:t>
      </w:r>
      <w:r>
        <w:t xml:space="preserve"> Because God involves man. He instructs man. He. It may take us gradually and then we see what he's doing. So we see that creation moment. Everything goes back to the beginning where he resets and puts things in order. Psalm 24, 1, 2, 3 and all that. So in reading the New Testament, we need to go back to the Old Testament to see what we are fulfilling in our world today. So a Christocentric narrative that denies immediate context of biblical truth. The biblical text is not healthy.</w:t>
      </w:r>
    </w:p>
    <w:p>
      <w:r>
        <w:t xml:space="preserve">We must unpack the Scriptures without trying to make New Testament be the interpreter of the Old Testament. Because it's not. So how does Jesus fulfill the Old Testament? We said via the story. He plays a part in the story. We must look at the story, even though it's woven around people, is still good story. Secondly, how he fulfills the promises and prophecies because he's going to give us a pattern on how we do the same. Thirdly, how he fulfills the mandate, the work, the project of the Old Testament. Fourthly, how he fulfills the identity. And that's why we stopped the last session about looking at the Son of God. The Son of God. </w:t>
      </w:r>
      <w:r>
        <w:rPr>
          <w:i/>
        </w:rPr>
        <w:t>So hopefully next week I have a busy session next week, but hopefully next week I do it earlier.</w:t>
      </w:r>
      <w:r>
        <w:t xml:space="preserve"> We look at that their arguments about how Jesus is God.</w:t>
      </w:r>
    </w:p>
    <w:p>
      <w:pPr>
        <w:pStyle w:val="Heading2"/>
      </w:pPr>
      <w:r>
        <w:t>Examining the Identity of the Son of God and Reframing Theological Debates</w:t>
      </w:r>
    </w:p>
    <w:p>
      <w:r>
        <w:t xml:space="preserve">Is it God because of a pre existence or is it God because God fulfills something in Israel that elevates the nation through Jesus as God? </w:t>
      </w:r>
      <w:r>
        <w:rPr>
          <w:i/>
        </w:rPr>
        <w:t>You know, it's of course that second one looks scary, but maybe it's a truth not handled well that should be looked at again so that we can have a proper understanding of who Jesus is.</w:t>
      </w:r>
      <w:r>
        <w:t xml:space="preserve"> We'll look at it and we'll do our best not to hide under calling people heretics so as not to consider what they are saying. </w:t>
      </w:r>
      <w:r>
        <w:rPr>
          <w:i/>
        </w:rPr>
        <w:t>You know, like I said earlier on that even though I knew and I of firm position that Paul could not have said that women should keep quiet, nobody should listen to women at all. But those who said that Paul's instruction to the woman must be absolute were thinking wider and that thinking will help us to reason better.</w:t>
      </w:r>
      <w:r/>
    </w:p>
    <w:p>
      <w:r>
        <w:t xml:space="preserve">They couldn't have said Justin in the marriage, but elsewhere she can do whatever she likes. That's like saying you can sin here but don't sin there. So the same way what trouble the Jehovah Witness that they think that Jesus is a God? What prompts the Latter Day Saints to assume that he's angel? What has made the Arian thinking that he's just the highest form of humanity or etc, </w:t>
      </w:r>
      <w:r>
        <w:rPr>
          <w:i/>
        </w:rPr>
        <w:t>you know, that's not the Aryan thinking that he's not a man and all that.</w:t>
      </w:r>
      <w:r>
        <w:t xml:space="preserve"> What prompted those who had the view that he's not a human being? Is God or is God not a human being? What will make Islam call him just a prophet and all that? </w:t>
      </w:r>
      <w:r>
        <w:rPr>
          <w:i/>
        </w:rPr>
        <w:t>And you know what will make that?</w:t>
      </w:r>
      <w:r>
        <w:t xml:space="preserve"> Could it be the way the scriptures are read?</w:t>
      </w:r>
    </w:p>
    <w:p>
      <w:r>
        <w:t xml:space="preserve">That's why we have to reread it so that we can have the answers. Of course driving the Bible narrative is not just logically, it has to be by faith. So we're not just trying to convince people logically first they must believe then for that understanding will come in. So those are things we are going to look at. But we must set the tone well. So we will not first of all not try to say what the scriptures are saying and not say what he's not saying. That's why we're taking it gradually. Son of God, what does it mean so we don't sound funny when we read the Old Testament, we see sons of God. Son said, no, God did not. Israel is not God. Son. It says type and shadow. Is everything. Type and shadow. </w:t>
      </w:r>
      <w:r>
        <w:rPr>
          <w:i/>
        </w:rPr>
        <w:t>Type and shadow like eyeshadow. No, no, it's clear now.</w:t>
      </w:r>
      <w:r>
        <w:t xml:space="preserve"> I can type and shadow. So it's to understand the meaning of son. </w:t>
      </w:r>
      <w:r>
        <w:rPr>
          <w:i/>
        </w:rPr>
        <w:t>Is that clear?</w:t>
      </w:r>
      <w:r/>
    </w:p>
    <w:p>
      <w:r>
        <w:t xml:space="preserve">But we understand it that narrative. </w:t>
      </w:r>
      <w:r>
        <w:rPr>
          <w:i/>
        </w:rPr>
        <w:t>I read one thing that one of the early church fathers wrote. I look at them church fathers. I called them Paul's interpreters. And when he said that, and they called an authority, and he was looking at the Samaritan story. I read that narrative before in 97, that the Samaritan story is Jesus is a good Samaritan and all that. I said, no. Nobody in that parable, sorry, in that audience thought Jesus was talking about himself. He was not talking about himself at all. Somebody asked a question, then he was not answering the question. He is not the Samaritan. He couldn't have been, okay? It was about your neighbor.</w:t>
      </w:r>
      <w:r/>
    </w:p>
    <w:p>
      <w:pPr>
        <w:pStyle w:val="Heading2"/>
      </w:pPr>
      <w:r>
        <w:t>Distinguishing Application from Interpretation</w:t>
      </w:r>
    </w:p>
    <w:p>
      <w:r>
        <w:t xml:space="preserve">And Paul will answer that same question in Romans 2 when he said that the Gentiles without the law, if we see them practicing the very detail of the law, </w:t>
      </w:r>
      <w:r>
        <w:rPr>
          <w:i/>
        </w:rPr>
        <w:t>Samaritans, you know, had their own customary rights of passage that was very different from the Jews. They are distant, call them distant cousins. But of course, with all their historical differences.</w:t>
      </w:r>
      <w:r>
        <w:t xml:space="preserve"> But the point, Jesus is saying that this Samaritan has acted on the scripture that these other guys have not. He's not talking about himself, but there was an interpretation like that has taken almost over a thousand years. And it is wrong. And this is why we want to foist Jesus, even in his own parables, foist him. </w:t>
      </w:r>
      <w:r>
        <w:rPr>
          <w:i/>
        </w:rPr>
        <w:t>And Jesus is wondering, oh, boy, how far now, that's not what I was talking about. So.</w:t>
      </w:r>
      <w:r>
        <w:t xml:space="preserve"> And when we do that, we lose the message.</w:t>
      </w:r>
    </w:p>
    <w:p>
      <w:r>
        <w:t xml:space="preserve">And let me say it again. If we are going to be faithful about the meaning of interpretation, we must agree when something is an application, not an interpretation. </w:t>
      </w:r>
      <w:r>
        <w:rPr>
          <w:i/>
        </w:rPr>
        <w:t>Are we here?</w:t>
      </w:r>
      <w:r>
        <w:t xml:space="preserve"> So identity now? We now spoke about Jesus, knowing Jesus through the ethics of the Old Testament. Back to identity. </w:t>
      </w:r>
      <w:r>
        <w:rPr>
          <w:i/>
        </w:rPr>
        <w:t>I think I skipped this.</w:t>
      </w:r>
      <w:r>
        <w:t xml:space="preserve"> Knowing Jesus on the cross. Okay, back to this. As a servant king. And we have to get back to this next week, tomorrow, as a servant king, we have to open it up. What I did on Sunday, I'm still doing it, is giving you outline really as a servant king. What I'm trying to do to say areas you probably are not looking at. Go and look at this. If this is identity, this is where to find it. As a servant king, how were kings chosen?</w:t>
      </w:r>
    </w:p>
    <w:p>
      <w:pPr>
        <w:pStyle w:val="Heading2"/>
      </w:pPr>
      <w:r>
        <w:t>Covenant Promises and the Mind of God for the Earth</w:t>
      </w:r>
    </w:p>
    <w:p>
      <w:r>
        <w:t xml:space="preserve">Kings were chosen God made the promise to Abraham. We see it in David. God made a covenant with David. Now we said covenants. For example, we have what he said to Abraham. We have Noah too. And what he says to Israel, where he's renewing the covenant, what he says to David. But I told you about the Noah one. I think we've abandoned that because the Noah one actually includes the whole earth. To show how God is mindful of the earth because he didn't just talk about man, he talked about the earth itself. And Isaiah repeated it and Jesus spoke about it. And New Testament writers also spoke. </w:t>
      </w:r>
      <w:r>
        <w:rPr>
          <w:i/>
        </w:rPr>
        <w:t>I mean, the epistle writers mentioned that of Noah</w:t>
      </w:r>
      <w:r>
        <w:t>, which means that the church should be concerned about the earth.</w:t>
      </w:r>
    </w:p>
    <w:p>
      <w:r>
        <w:t>And I dare say in Romans 8, when Paul was saying the old creature groans for that manifestation. And Paul links it up with the inheritance, the covenant, the spirit redemption. Obviously you have Noah written all over Romans 8, the redemption of the body, where Paul relates it with creation. And when Paul is talking about new creation, which is Kainos thesis, Paul is saying God is going to renew this earth which happened in Noah's flood, which he repeated to Noah that</w:t>
      </w:r>
    </w:p>
    <w:p>
      <w:pPr>
        <w:ind w:left="720"/>
      </w:pPr>
      <w:r>
        <w:t>as long as the earth remains seed and harvest will not.</w:t>
        <w:br/>
        <w:t>And it lets you know that this earth will remain. And he said,</w:t>
        <w:br/>
        <w:t>I will no longer ever destroy this earth.</w:t>
        <w:br/>
        <w:t>*Of course, destruction there is really about language and all that.* So it means the evil theory has done some damage to our interpretation. And we must think the earth.</w:t>
      </w:r>
    </w:p>
    <w:p>
      <w:r>
        <w:t xml:space="preserve">In thinking about God's word, </w:t>
      </w:r>
      <w:r>
        <w:rPr>
          <w:i/>
        </w:rPr>
        <w:t>are we making sense?</w:t>
      </w:r>
      <w:r>
        <w:t xml:space="preserve"> So in looking at the identity of Jesus, we will definitely have to read through David and then go to Isaiah. How Isaiah backtracks and then servant king narrative. </w:t>
      </w:r>
      <w:r>
        <w:rPr>
          <w:i/>
        </w:rPr>
        <w:t>I'll come back to this because I want to move to something quickly.</w:t>
      </w:r>
      <w:r>
        <w:t xml:space="preserve"> How Jesus identifies Isaiah, how he identifies with Jeremiah, with David, </w:t>
      </w:r>
      <w:r>
        <w:rPr>
          <w:i/>
        </w:rPr>
        <w:t>you know</w:t>
      </w:r>
      <w:r>
        <w:t>, And Jesus was definitely not doing what some of us are doing today when he said that,</w:t>
      </w:r>
    </w:p>
    <w:p>
      <w:pPr>
        <w:ind w:left="720"/>
      </w:pPr>
      <w:r>
        <w:t>My God, why have you forsaken me?</w:t>
        <w:br/>
        <w:t>Now, there are different ways to look at that. Jesus cried out, like David or the writer is looking at Jesus on the cross. And because in their teaching of Jesus in the four Gospels, they let their audience see him as a son of David, so they could look at.</w:t>
      </w:r>
    </w:p>
    <w:p>
      <w:pPr>
        <w:pStyle w:val="Heading2"/>
      </w:pPr>
      <w:r>
        <w:t>Codified Language and the Identification of Jesus with David</w:t>
      </w:r>
    </w:p>
    <w:p>
      <w:r>
        <w:t xml:space="preserve">I dare say that it might not likely be that Jesus said hi verbatim. </w:t>
      </w:r>
      <w:r>
        <w:rPr>
          <w:i/>
        </w:rPr>
        <w:t>Are you following what I'm saying?</w:t>
      </w:r>
      <w:r>
        <w:t xml:space="preserve"> But that in his cries for vindication, </w:t>
      </w:r>
      <w:r>
        <w:rPr>
          <w:i/>
        </w:rPr>
        <w:t>right</w:t>
      </w:r>
      <w:r>
        <w:t>, which you will do, which Israel would do, which David would do that they now give a codified language to it.</w:t>
      </w:r>
    </w:p>
    <w:p>
      <w:pPr>
        <w:ind w:left="720"/>
      </w:pPr>
      <w:r>
        <w:t>My God, my God, why have you forsaken me?</w:t>
        <w:br/>
        <w:t>And Psalm 22, when David said That it was like Israel in exile. Because David was speaking like he was somewhere else. And he's saying, don't abandon me to enemies here. And Jesus's words, seeing what he said, Newton writer will say, I'm connecting him to David. So let me take this and put David's words on Jesus's lips. Not like Jesus was literally quoting David alone, but in the midst of all he said, could he have mentioned Psalm 22? Yes. Could he have unlearned Psalm 22 same way?</w:t>
      </w:r>
    </w:p>
    <w:p>
      <w:r>
        <w:t xml:space="preserve">So the writer is saying to us that he is just like David, but David was not on the cross. That is why we said fulfillment of a promise is different. David was never on the cross. David never was saying it from Hadith at all. David was speaking from exile. </w:t>
      </w:r>
      <w:r>
        <w:rPr>
          <w:i/>
        </w:rPr>
        <w:t>You know, he was also chased out of Jerusalem. He was running around.</w:t>
      </w:r>
      <w:r>
        <w:t xml:space="preserve"> Here is Jesus. And the writer of the New Testament is putting David's words on his lips. Same way that they said in Acts 1, that David by the Holy Ghost spoke concerning the one who took Jesus and said, Where? Where did David speak about Judas? His identification unifiers. That's what they are doing there, the identification unifier. But how come they did not put commentary behind it? Codified silence?</w:t>
      </w:r>
    </w:p>
    <w:p>
      <w:r>
        <w:t xml:space="preserve">Because if they knew you were going to read it, that text would have been filled with commentaries. And those commentaries were the things they must have done in teaching sessions. But because you were not there, they will have to put it there. </w:t>
      </w:r>
      <w:r>
        <w:rPr>
          <w:i/>
        </w:rPr>
        <w:t>Your Bible will be many. Ghana must go.</w:t>
      </w:r>
      <w:r>
        <w:t xml:space="preserve"> So the text of scriptures are meant to be decoded using the background. The authors and the audience had hope. </w:t>
      </w:r>
      <w:r>
        <w:rPr>
          <w:i/>
        </w:rPr>
        <w:t>We are making sense here.</w:t>
      </w:r>
      <w:r>
        <w:t xml:space="preserve"> So if you see anybody saying to you that, </w:t>
      </w:r>
      <w:r>
        <w:rPr>
          <w:i/>
        </w:rPr>
        <w:t>I mean, for example, look at how the four Gospels were written.</w:t>
      </w:r>
      <w:r>
        <w:t xml:space="preserve"> And this is why sometimes when we face those who criticize the text of the four Gospels, we are shivering because we assume that they were carrying recorders. </w:t>
      </w:r>
      <w:r>
        <w:rPr>
          <w:i/>
        </w:rPr>
        <w:t>Nope.</w:t>
      </w:r>
      <w:r/>
    </w:p>
    <w:p>
      <w:pPr>
        <w:pStyle w:val="Heading2"/>
      </w:pPr>
      <w:r>
        <w:t>Ancient Biography, Storytelling, and Authorial Intention</w:t>
      </w:r>
    </w:p>
    <w:p>
      <w:r>
        <w:t xml:space="preserve">There were things they have preached about Jesus which were oral, using the Old Testament all through many years, maybe 20 years or 30 years after. There's now a reason to write. They now take the same text and write it and reframe the story differently. Mark reframes the story different from Luke. So from Matthew first, then from Luke of course John. And then we say, no, this was a true story. How come he said morning? How come he said evening? How come he said we go back to ancient biography. Ancient biography does not lie, but uses genres. I showed you here how the concept of evening was not about time, it was about theology. What they were writing wasn't writing the typical biography. We Use today </w:t>
      </w:r>
      <w:r>
        <w:rPr>
          <w:i/>
        </w:rPr>
        <w:t>Now in my involvement with biopics I've seen that many Someone was talking about it.</w:t>
      </w:r>
      <w:r/>
    </w:p>
    <w:p>
      <w:r/>
      <w:r>
        <w:rPr>
          <w:i/>
        </w:rPr>
        <w:t>I've not seen the movie. I'm trying to see it maybe later in the year the Bashorn U Ga I know the story a bit. I've read about it. I read some of those stories and those ancient wars and they said no that this guy had different narratives. And I said well the truth of the matter is that just like Saburi Biobaku wrote his story about Yorubas Nigeria and all that somebody else came and said something. Mosutola had different view in what he wrote the kind of cultural context he gave. So somebody else mentioned I said well it depends on what the author wants to achieve. He will simply refrain. It depends. It's what the author is trying to achieve. Besides it's the author's audience usually that determines what is to trying to use that story for.</w:t>
      </w:r>
      <w:r/>
    </w:p>
    <w:p>
      <w:r/>
      <w:r>
        <w:rPr>
          <w:i/>
        </w:rPr>
        <w:t>So rather than punch holes in the narration of I think it was who did bachelor of guy. I'm not sure what this is vis a vis. You know I was looking at Bonanio Saint Peters the one she did was it. Where is it? What is that the story that the movie. Right. And she was not talking to Femi Branches. No, no, I was not laughing, you know saying no, you want. That's what a performance is. She's trying to bring it to real life. She wasn't there. She also read something. Okay. Then she rewalked. She puts a modern touch to it. That's all to it. Someone saying I in one of these. I'm not sure if you are that the guy said use one of these recent phrases we use and say. Is it possible in those days for them to have said.</w:t>
      </w:r>
      <w:r/>
    </w:p>
    <w:p>
      <w:r/>
      <w:r>
        <w:rPr>
          <w:i/>
        </w:rPr>
        <w:t>Then I remember what were doing and so we're trying to put a song into the movie and we brought in song. The person said this music is too ancient put song. I said how can you say somebody sang a song in 1920 something and it's sounding like today's. So we now say how do we blend both? That's exactly how you tell stories.</w:t>
      </w:r>
      <w:r>
        <w:t xml:space="preserve"> I told you biblical writers are telling a story. </w:t>
      </w:r>
      <w:r>
        <w:rPr>
          <w:i/>
        </w:rPr>
        <w:t>Are we here?</w:t>
      </w:r>
      <w:r>
        <w:t xml:space="preserve"> So in that view we must know what they are doing with the text of scripture. What is the author's intention? It's in his use of words and all that. So we said so when now when they put king of Jews on the cross of Jesus it has a connotation that connects. Does that connect back to David? Abraham. Yeah. Jacob. Yeah.</w:t>
      </w:r>
    </w:p>
    <w:p>
      <w:pPr>
        <w:pStyle w:val="Heading2"/>
      </w:pPr>
      <w:r>
        <w:t>The King of the Jews, Self-Emptying, and the Son of Man Narrative</w:t>
      </w:r>
    </w:p>
    <w:p>
      <w:r>
        <w:t xml:space="preserve">The king of the Jews, does it mean a national king? No. The king of the Jews from David's covenant is to reign in all the world. So when they were putting it in mockery, they were actually fulfilling prophecy. </w:t>
      </w:r>
      <w:r>
        <w:rPr>
          <w:i/>
        </w:rPr>
        <w:t>Are we here?</w:t>
      </w:r>
      <w:r>
        <w:t xml:space="preserve"> So Jesus now we said that. Why then did Jesus refuse it? Because it's not a question of whether he will be the Redeemer or be the king. It is how they definitely were looking forward to a military land. How you know that again is to know to accept that biblical writers did not just use the Old Testament. They used non canonical materials in their expressions, of course, theological books that were in the head of their audiences when they were writing. Obviously there was an expectation of a messiah, a king image.</w:t>
      </w:r>
    </w:p>
    <w:p>
      <w:r>
        <w:t>But I said here Jesus was not it the way they wanted. So because it was not the way they wanted, he made refusals of calling him Christ, of referring to him as God and all that. And that also can be reworked with the fact that as a man he must show example. He cannot be vaunting who he is. Paul says that</w:t>
      </w:r>
    </w:p>
    <w:p>
      <w:pPr>
        <w:ind w:left="720"/>
      </w:pPr>
      <w:r>
        <w:t>he made himself of no reputation.</w:t>
        <w:br/>
        <w:t>If you are going to make yourself of no reputation, you can't be playing the God card everywhere. How do we even feel? If we now know that Jesus was always flaunting the deity card all over the place, then Paul now says to us we should be humble with him. So that will play a part in seeing how his words were used. *Are we making sense?*</w:t>
      </w:r>
    </w:p>
    <w:p>
      <w:r>
        <w:t>And if you want to be raised from the dead, you have to be humble equally. Because</w:t>
      </w:r>
    </w:p>
    <w:p>
      <w:pPr>
        <w:ind w:left="720"/>
      </w:pPr>
      <w:r>
        <w:t>he that exalts himself shall be abased.</w:t>
        <w:br/>
        <w:t>*I don't know what is lower than hell*, but</w:t>
        <w:br/>
        <w:t>he that abases himself shall be exalted.</w:t>
        <w:br/>
        <w:t>All that will play a part in his resurrection. So we look at the Son of Man narrative also Daniel, son of man, which is what gives the confusion about his deity. Because it appears that Son of man in Daniel 7 was a human being that was now placed in the place of the ancient of days and King of Kings. Like God who wasn't God, what became a man. That's not pretty true. So we see Jesus's rejection and suffering again worked in how he was raised from the dead. He identifies with the Son of Man and he keys same way into.</w:t>
      </w:r>
    </w:p>
    <w:p>
      <w:pPr>
        <w:pStyle w:val="Heading2"/>
      </w:pPr>
      <w:r>
        <w:t>Connecting Christ to the Old Testament and the Ransom Passage</w:t>
      </w:r>
    </w:p>
    <w:p>
      <w:r>
        <w:t xml:space="preserve">It's a very multi layered thing how he brings in the Old Testament. </w:t>
      </w:r>
      <w:r>
        <w:rPr>
          <w:i/>
        </w:rPr>
        <w:t>Let me see how his writers put brings in the entire Old Testament as trackers to the things he was doing.</w:t>
      </w:r>
      <w:r>
        <w:t xml:space="preserve"> So at each point you see his narrators pick something he did and connect with the Old Testament. They pick something he said with the Old Testament. So knowing fully well that he had given them the idea that</w:t>
      </w:r>
    </w:p>
    <w:p>
      <w:pPr>
        <w:ind w:left="720"/>
      </w:pPr>
      <w:r>
        <w:t>I am here to fulfill the law.</w:t>
        <w:br/>
        <w:t>Matthew 5, 17, 18. They will attempt at each point to show us how the Old Testament events point to the things he's doing. So I said here. The way we must connect Jesus with the Old Testament needs a skillful working out. It has to be skillfully done. It can be motive or emotional.</w:t>
      </w:r>
    </w:p>
    <w:p>
      <w:r>
        <w:t xml:space="preserve">And that's why we must first of all accept that what we are reading cannot be an interpretation. It's rather a fulfillment by Father finding significance in the Old Testament of what Jesus has done. </w:t>
      </w:r>
      <w:r>
        <w:rPr>
          <w:i/>
        </w:rPr>
        <w:t>Someone had asked me a question. Does it mean the Old Testament can stand on his own without reading the New Testament? He said, yes or no? Yes or no?</w:t>
      </w:r>
      <w:r>
        <w:t xml:space="preserve"> Yes, as a message that God gave. That's relevant today? No, because it's to deny something God did afterwards. You cannot deny the incarnation and the resurrection. You must integrate everything together. So yes, can I have a teaching today without referring to the New Testament is tricky and is very dangerous because it will mean that you are ignoring something God has done. You know, what I should rather be particular about is seeing how it works together, both individually and then collectively.</w:t>
      </w:r>
    </w:p>
    <w:p>
      <w:r>
        <w:t>Mark 10:45.</w:t>
      </w:r>
    </w:p>
    <w:p>
      <w:pPr>
        <w:ind w:left="720"/>
      </w:pPr>
      <w:r>
        <w:t>The son of man has not come to be served, but to serve, to give himself a ransom. For many,</w:t>
        <w:br/>
        <w:t>that text alone is too codified. It has a whole lot of text in it that you need to unpack and unpack. Can I have different messages from a text? Obviously, when a single text has a lot of text that it combines, of course you can. Peter has done that already, Isaiah 3, Paul as well. So that can be done. So Jesus also can be seen through the ethics of the Old Testament.</w:t>
      </w:r>
    </w:p>
    <w:p>
      <w:pPr>
        <w:pStyle w:val="Heading2"/>
      </w:pPr>
      <w:r>
        <w:t>Interpreting the Old Testament God and the Challenge of Modern Contexts</w:t>
      </w:r>
    </w:p>
    <w:p>
      <w:r>
        <w:t>And this is the area I said on Sunday we've handled some part of this, but it's almost the most tensed part of reading Jesus in the Old Testament through the Old Testament is the character of the Old Testament God, who Jesus is and what he has done as a human being. It appears the Old Testament God was very violent and the New Testament Jesus is an apologetic personality of that violence. But something I said on Sunday was that Jesus never had any issues with the Old Testament God. Nobody did. Not even the New Testament audience. They weren't trying to say, you know, they were wrong. No, to them it was God's word. To them there was a way to fulfill the Old Testament. To them there was no contradiction. It's just explanation.</w:t>
      </w:r>
    </w:p>
    <w:p>
      <w:r>
        <w:t xml:space="preserve">And to recontextualize it, which we have said, God is fulfilling his promises, but the context are Going to change because the people are going to change, things are going to change, events will change. </w:t>
      </w:r>
      <w:r>
        <w:rPr>
          <w:i/>
        </w:rPr>
        <w:t>I keep repeating it.</w:t>
      </w:r>
      <w:r>
        <w:t xml:space="preserve"> That do not voice omissions on biblical authors. They can't have a say on things we do today all the time. They can't. You can't say Paul is teaching us how to vote, where you know, how Paul is writing about things that are very different, very unique. Today. We are now dealing with transmission of church services. We're doing so many things. Societal issues, scientific issues, ethical issues. How do we answer them? One of the reasons why the church couldn't answer. </w:t>
      </w:r>
      <w:r>
        <w:rPr>
          <w:i/>
        </w:rPr>
        <w:t>I'm speaking from my own perception.</w:t>
      </w:r>
      <w:r>
        <w:t xml:space="preserve"> The. The LGBT thing was we got confused on where the scriptures talk about homosexuality.</w:t>
      </w:r>
    </w:p>
    <w:p>
      <w:pPr>
        <w:pStyle w:val="Heading2"/>
      </w:pPr>
      <w:r>
        <w:t>Egalitarianism versus Harmony: The Ordered Ecosystem of Humanity</w:t>
      </w:r>
    </w:p>
    <w:p>
      <w:r>
        <w:t xml:space="preserve">The truth is this and we must accept it. The homosexual issue as a major sociological problem is more recent than we think. And if we are looking for what we won't get the answers. It's looking for how and why when we do that. </w:t>
      </w:r>
      <w:r>
        <w:rPr>
          <w:i/>
        </w:rPr>
        <w:t>Now, I asked a question on Sunday and I thought that was the second service. What is man? And I said that. Let me go by that again. Who was in the service? Second service. Okay. I asked some critical questions. I said that in Galatians 3:20, when Paul says that as a neither Jew nor gentile. You like that when I say neither born nor free, because you like that. Because particularly if you are in the bond part. So you now say neither male nor female. Then you pause. So I said, is Paul talking egalitarianism or harmony?</w:t>
      </w:r>
      <w:r/>
    </w:p>
    <w:p>
      <w:r/>
      <w:r>
        <w:rPr>
          <w:i/>
        </w:rPr>
        <w:t>So he said, it has to be harmony. So I now ask another question. If. Imagine if all of us were male, everybody screamed, or I think you screamed in your mind. Oh, we're female. So God made male and female. So I said, yeah, for what purpose? To be able to. Okay, fine. So what if we're all masters so that you don't need anybody to do anything for you? Is that. Is that kind of world possible? Of course. Everybody looked at. So if everybody is a master, which means I must have the ability to do everything, I'll be a builder, an engineer, a lawyer, a doctor, you know, that is an impossible world. So the moment I create a distinction, there will be a skill set different from mine that shows that there will be classes among humanity. Hope you get the drift.</w:t>
      </w:r>
      <w:r/>
    </w:p>
    <w:p>
      <w:r>
        <w:t xml:space="preserve">So which means that the master servant relationship should not be seen as oppressive. It's actually ordered by ecosystem. </w:t>
      </w:r>
      <w:r>
        <w:rPr>
          <w:i/>
        </w:rPr>
        <w:t>We now call it value chain in the commercial sense. Right.</w:t>
      </w:r>
      <w:r>
        <w:t xml:space="preserve"> So which means that there's a wider picture. Everybody has a role. </w:t>
      </w:r>
      <w:r>
        <w:rPr>
          <w:i/>
        </w:rPr>
        <w:t>So if you have, if you think that way, and the way the right approval talks about the ants, you see that? Okay, there is in that sense an ecosystem where you won't have everything, you have everything.</w:t>
      </w:r>
      <w:r>
        <w:t xml:space="preserve"> So we are already seeing a master servant relationship. It's not about whether it's suppressive or not. It shouldn't be. It's how we have used it. </w:t>
      </w:r>
      <w:r>
        <w:rPr>
          <w:i/>
        </w:rPr>
        <w:t>Now a bigger picture will be, what about rich and poor? I'll answer that later.</w:t>
      </w:r>
      <w:r>
        <w:t xml:space="preserve"> But there is definitely a class. And God called people and he called them servants.</w:t>
      </w:r>
    </w:p>
    <w:p>
      <w:r>
        <w:t xml:space="preserve">So within relationship we have with God, he also has things that even though he could do them, he delegates them and he asks men to do them. So if God delegates duties, it means therefore delegating duties is not oppressive. It has to be harmony. </w:t>
      </w:r>
      <w:r>
        <w:rPr>
          <w:i/>
        </w:rPr>
        <w:t>Hope you are following me. I've learned what I'm teaching. I'm going back to second.</w:t>
      </w:r>
      <w:r>
        <w:t xml:space="preserve"> So you look at harmony. So to have harmony, we have classes. Are we correct? Classes? </w:t>
      </w:r>
      <w:r>
        <w:rPr>
          <w:i/>
        </w:rPr>
        <w:t>Which means that somebody has to be one building the house, Somebody has to be the one cleaning the house, right? Somebody has to design the house, somebody has to live in the house. You like that part though? Somebody has to secure the house. Somebody has to. What else? So if there's that division of labor and function, we have an ecosystem, we have different classes.</w:t>
      </w:r>
      <w:r/>
    </w:p>
    <w:p>
      <w:r>
        <w:t xml:space="preserve">So what we should be achieving is not egalitarianism. It has to be what you can call harmony. So you look at it and say, did God forgot to make male and female? Already gives us that context. </w:t>
      </w:r>
      <w:r>
        <w:rPr>
          <w:i/>
        </w:rPr>
        <w:t>I said on Sunday also we have father and child, right? Mother and child work. We have that strong</w:t>
      </w:r>
      <w:r>
        <w:t xml:space="preserve"> shows you that as society widens in classes, so what we'll achieve is harmony, egalitarianism of everybody being the same. If we push it too much from Galatians328, we will be bringing in feminism and very extreme ones and definitely homosexuality. When you say not neither male nor female, you are giving gender a different name. So we said that the question should be why? Then how? But obviously, and from the parables of Jesus, it's obvious that there is servant master.</w:t>
      </w:r>
    </w:p>
    <w:p>
      <w:r>
        <w:t xml:space="preserve">Now we can rework that into God's definitions, or we deny that it exists. </w:t>
      </w:r>
      <w:r>
        <w:rPr>
          <w:i/>
        </w:rPr>
        <w:t>Are you with me?</w:t>
      </w:r>
      <w:r>
        <w:t xml:space="preserve"> So it's harmony. Now I said on Sunday that the first things in Genesis 1 is order. Everything is not the sun, moon and stars. Everything is not the earth. For God to have heaven and earth, light and darkness, waters. So that shows you that God's water world has classes in it. </w:t>
      </w:r>
      <w:r>
        <w:rPr>
          <w:i/>
        </w:rPr>
        <w:t>Are we here?</w:t>
      </w:r>
      <w:r>
        <w:t xml:space="preserve"> So how do we achieve the harmony which is the order that he seeks and intends? So we said that in the ancient world. The way we see it today is that he's a. His patriarchy, his male domination is this one. But they saw it as bringing order into life. Now what is this order? All the waters, everything is in one place. There's no disorder. Is that not disorder? Genesis 1:2.</w:t>
      </w:r>
    </w:p>
    <w:p>
      <w:pPr>
        <w:pStyle w:val="Heading2"/>
      </w:pPr>
      <w:r>
        <w:t>Redefining Status: Oppression, Value Chains, and the Kingdom Perspective</w:t>
      </w:r>
    </w:p>
    <w:p>
      <w:r>
        <w:t xml:space="preserve">What is order? Separate the waters above this one have the land, even the land, you have waters on that. Yeah. So everything now is working together. Right. </w:t>
      </w:r>
      <w:r>
        <w:rPr>
          <w:i/>
        </w:rPr>
        <w:t>Like I can mention, there's the ecosystem or in today's commercial terms, a value chain. This provides this provides that. That will be order. Now maybe the problem is this where the oppression comes in is this in the way we have set the order is that you have somebody who is a managing director. So he give him this benefit. Somebody is, let's say what do you call a frank desk. No security person whose job is to ensure that the old place is, you know, someone said no uses the tv. Don't put somebody there. You just come and watch how it happens. So somebody has to still be there.</w:t>
      </w:r>
      <w:r/>
    </w:p>
    <w:p>
      <w:r>
        <w:t xml:space="preserve">So now where the oppression comes in is this is where we now put value on what each person does. </w:t>
      </w:r>
      <w:r>
        <w:rPr>
          <w:i/>
        </w:rPr>
        <w:t>Is it working? That's my Sunday teaching. We are hearing it already. So we now say aha. Now somebody did something in the. After they did the capitalization of banks in 2005. So you now did you know then when my father was in the bank, this principal manager one, principal manager two senior manager, very funny. Manager one manager two principal manager, chief manager, you know, they have AGM and all that. The guy just got to that bank and said look, the COCO is that bring customer. If you bring customer, maybe your salary is maybe then 50k. And the director AGM is collecting 80k.</w:t>
      </w:r>
      <w:r/>
    </w:p>
    <w:p>
      <w:r/>
      <w:r>
        <w:rPr>
          <w:i/>
        </w:rPr>
        <w:t>If you bring customer that bring 200 million deposits, he'll just give you bonus and the bonus you will be getting will now be 200,000. So the manager will just be answering manager by him. I'm getting 200k, 80k. I said that looks like order. When we actually will value what people do. Do you understand their contribution? Now I'm not preaching before you say I like this doctrine. I'm just saying that if you look at the scriptures and say are we achieving our harmony?</w:t>
      </w:r>
      <w:r/>
    </w:p>
    <w:p>
      <w:r>
        <w:t xml:space="preserve">So the oppression is where, you know, we see the servant there as below rather than as a functional part of a value chain and an ecosystem. </w:t>
      </w:r>
      <w:r>
        <w:rPr>
          <w:i/>
        </w:rPr>
        <w:t>Are we following what I'm saying? So that looks oppressive because human beings actually oppress each other. We even say it the way we dress. The. You just oppressed us. With your perfume.</w:t>
      </w:r>
      <w:r/>
    </w:p>
    <w:p>
      <w:r/>
      <w:r>
        <w:rPr>
          <w:i/>
        </w:rPr>
        <w:t>Because even when you are putting on your perfume, you say they will take. Nobody will smell anything but myself. Is that no oppression? It's the same thing. It's around. So we have this oppressive tendency.</w:t>
      </w:r>
      <w:r>
        <w:t xml:space="preserve"> But in. You know, and. And the Bible reworks it and says actually the servant is the chiefest of all. No, the chairman is the chiefest of all. So it's not about. It's not about re. It's not about changing that system. It's about looking at reworking it and putting value on each part. </w:t>
      </w:r>
      <w:r>
        <w:rPr>
          <w:i/>
        </w:rPr>
        <w:t>Are we making sense? So I asked a question on Sunday. Could it have been God's mind that we all should be male? We said no. Of course this is going to open up in another thinking. What now happens in the resurrection? We'll see that later on.</w:t>
      </w:r>
      <w:r>
        <w:t xml:space="preserve"> But Paul says abide in your calling.</w:t>
      </w:r>
    </w:p>
    <w:p>
      <w:pPr>
        <w:pStyle w:val="Heading2"/>
      </w:pPr>
      <w:r>
        <w:t>Interdependence and the Value of Diverse Roles</w:t>
      </w:r>
    </w:p>
    <w:p>
      <w:r/>
      <w:r>
        <w:rPr>
          <w:i/>
        </w:rPr>
        <w:t>You mean I've made with a female forever. You want to change or you have a desire to be an homosexual without seeing? That's harsh. But I did it deliberately. So. So Kuru, how do we. All of us are. We're just. We are all. We are all engineers or like everybody is now tech. Tech. We are tech. Who is going to now give food or be eating with our food? There has to be those who go to the farm. No matter how much you do it, somebody has to go to the farm. Abby, if you have all your money in the bank, everybody now has billions in their account and say where is food? Nobody has gone to the farm. What are we going to eat? They will now turn the money to food, bring it in the plates and eat it. It's not possible.</w:t>
      </w:r>
      <w:r>
        <w:t xml:space="preserve"> Somebody has to go and plant, put it inside the ground, watch it go grow and sell it.</w:t>
      </w:r>
    </w:p>
    <w:p>
      <w:r/>
      <w:r>
        <w:rPr>
          <w:i/>
        </w:rPr>
        <w:t>He also look at you should. You are just selling figures and images and doing remote job and making thousand of dollar. You mean you sat in your room and they created with thousand of dollar. My yam is not 20k. That's how it was. It's now 20k. Let me ask you, why do you increase your price when you go some areas you'll be selling something. I won't mention the area so that you won't feel I'm talking down. It's 5,000. But as you go, you now look at the area. I asked someone, I said why is someone asked me why is land here more expensive? I said it's not a different land. Land is land, but who is there? So people put value on it. And the moment you want to get your shop to sell a shop same Size in some areas is it 200,000 partner. Then you go to this place, they say 10 million. Then the more you hear that one, it means also that what you'll be saying.</w:t>
      </w:r>
      <w:r/>
    </w:p>
    <w:p>
      <w:r/>
      <w:r>
        <w:rPr>
          <w:i/>
        </w:rPr>
        <w:t>Of course, that kind of place you put air conditioner in your shop they say he will just be coming there not to buy anything. Say how much is this? How much is that one? Are you serious? Did you get it? Something does not have, you know for why they pick air condition in some churches? Cuz they don't have it at home. So they attend first and second service Also charge your phone. I'm just telling you.</w:t>
      </w:r>
      <w:r>
        <w:t xml:space="preserve"> So at the end of the day everybody's achieving harmony. </w:t>
      </w:r>
      <w:r>
        <w:rPr>
          <w:i/>
        </w:rPr>
        <w:t>So whenever you get some areas you sell differently. Yours how much is this granol bottle? There's 20,000. Okay, just don't consider it 20,000. 5,000. The same grand auto, the same person. You see.</w:t>
      </w:r>
      <w:r>
        <w:t xml:space="preserve"> So we eventually achieve that balance. So you can see that the use of this status is man made. But it doesn't take away that in God's divine plan he does have a kind of extra ecosystem to balance things out. </w:t>
      </w:r>
      <w:r>
        <w:rPr>
          <w:i/>
        </w:rPr>
        <w:t>Is it working?</w:t>
      </w:r>
      <w:r>
        <w:t xml:space="preserve"> So which means that diversity is not evil if it works in harmony.</w:t>
      </w:r>
    </w:p>
    <w:p>
      <w:pPr>
        <w:pStyle w:val="Heading2"/>
      </w:pPr>
      <w:r>
        <w:t>Hermeneutics: Understanding the Ancient World to Find Jesus</w:t>
      </w:r>
    </w:p>
    <w:p>
      <w:r/>
      <w:r>
        <w:rPr>
          <w:i/>
        </w:rPr>
        <w:t>I've left my teaching notes. You made me go back to something else. You know.</w:t>
      </w:r>
      <w:r>
        <w:t xml:space="preserve"> So the way we read the Old Testament text is to find Jesus there. You know, to find how Jesus fulfills it is to first of all understand it. </w:t>
      </w:r>
      <w:r>
        <w:rPr>
          <w:i/>
        </w:rPr>
        <w:t>Now look at what I just said.</w:t>
      </w:r>
      <w:r>
        <w:t xml:space="preserve"> Now if you go back to the Old Testament there are some things we've read differently.</w:t>
      </w:r>
    </w:p>
    <w:p>
      <w:r>
        <w:t>You can just understand their world. The way we see war today is not how they saw war. They don't have anything like genocide. It's not even anybody's thinking is now you will call something genocide. They didn't call those genocide. The way you say this one is slavery. No. And a people and a language will limit God's message or expand it. Language culture plays a role. You can't impose on ancient text modern thinking. You will be misinterpreting the intention of the authors. And this is what we must do. This is why the New Testament writer did not have a problem with the Old Testament. It is because they must have interpreted it pretty well. So again, what is today's context? How do we answer today's questions with ancient texts?</w:t>
      </w:r>
    </w:p>
    <w:p>
      <w:pPr>
        <w:pStyle w:val="Heading2"/>
      </w:pPr>
      <w:r>
        <w:t>Cultural Context, Modern Application, and Biblical Principles</w:t>
      </w:r>
    </w:p>
    <w:p>
      <w:r>
        <w:t xml:space="preserve">How I spoke about marriage, it looked like a passing statement, but it wasn't that to think the Bible is teaching you how to marry. It is not. Because if you are going to use that context, </w:t>
      </w:r>
      <w:r>
        <w:rPr>
          <w:i/>
        </w:rPr>
        <w:t>like I said</w:t>
      </w:r>
      <w:r>
        <w:t xml:space="preserve">, a lot of other things will come to play which is cultural. I've said it over the time that marriage has a cultural context to it that can't be taken out. Unfortunately some people tell you no, no that the cultural marriage, the international marriage is not the biblical marriage. </w:t>
      </w:r>
      <w:r>
        <w:rPr>
          <w:i/>
        </w:rPr>
        <w:t>And I'm laughing.</w:t>
      </w:r>
      <w:r>
        <w:t xml:space="preserve"> That's actually the biblical marriage. </w:t>
      </w:r>
      <w:r>
        <w:rPr>
          <w:i/>
        </w:rPr>
        <w:t>Now this is not for some of you don't want to spend money now I say shooter, you know I told you, I just told you. We just go ahead. Nope.</w:t>
      </w:r>
      <w:r>
        <w:t xml:space="preserve"> Just like naming ceremonies, </w:t>
      </w:r>
      <w:r>
        <w:rPr>
          <w:i/>
        </w:rPr>
        <w:t>you know</w:t>
      </w:r>
      <w:r>
        <w:t xml:space="preserve">, after eight days, sometimes after 40 days. </w:t>
      </w:r>
      <w:r>
        <w:rPr>
          <w:i/>
        </w:rPr>
        <w:t>I think which one is biblical?</w:t>
      </w:r>
      <w:r/>
    </w:p>
    <w:p>
      <w:r/>
      <w:r>
        <w:rPr>
          <w:i/>
        </w:rPr>
        <w:t>Just have it charge. Is it? Do we do see an S? Do we see a cs? Do we do cs? Do we do this one? You get it?</w:t>
      </w:r>
      <w:r>
        <w:t xml:space="preserve"> All those ones are not. You won't find it in the scriptures but you can knowing the scriptures answer that question. It's more of telling us how to think than what to think in those issues. For example, if we look at the online church today, what we call the online church, what exactly makes it an aberration generation is not the fact that we are transmitting the services. Because if that is the point then we are also wrong is what we are calling it. We should transmit. We should have people watch services. But it is can't be the end. We should talk about physical assembly looking at.</w:t>
      </w:r>
    </w:p>
    <w:p>
      <w:pPr>
        <w:pStyle w:val="Heading2"/>
      </w:pPr>
      <w:r>
        <w:t>Technological Advances, Modern Dilemmas, and Biblical Silence</w:t>
      </w:r>
    </w:p>
    <w:p>
      <w:r>
        <w:t xml:space="preserve">By the time you bring the scriptures together, there's no way Paul will have thought about the day when he will be somewhere and he'll be seeing him in another country. </w:t>
      </w:r>
      <w:r>
        <w:rPr>
          <w:i/>
        </w:rPr>
        <w:t>How would he see it? A technology that is so recent that you couldn't have even called your great grandfather. You say be careful of witchcraft or you know when the Wright brothers were going to do aeroplane so it is never going to be possible an aircraft look at people going to the moon. Can we have answers? Someone was saying that he believes going to the moon is anti biblical. I said why? I said I don't think so. He said but what's the purpose? Why must we do this? I said relax, he went to school now. I said go and find out why it's not just an experimentation. Why?</w:t>
      </w:r>
      <w:r/>
    </w:p>
    <w:p>
      <w:r>
        <w:t xml:space="preserve">If you see the why then you cannot answer biblically. </w:t>
      </w:r>
      <w:r>
        <w:rPr>
          <w:i/>
        </w:rPr>
        <w:t>Don't let us be sounding like idiots because we make the Bible look like a foolish material.</w:t>
      </w:r>
      <w:r>
        <w:t xml:space="preserve"> Matthew, </w:t>
      </w:r>
      <w:r>
        <w:rPr>
          <w:i/>
        </w:rPr>
        <w:t>someone saying that he doesn't see blood transmission in the Bible. I said must you see it there to know that the Bible says these people have that view.</w:t>
      </w:r>
      <w:r>
        <w:t xml:space="preserve"> See Jew that the life of a man is in the blood. That when you are passing blood that means you are taking Life and all. And that's a very strong view. But does the Bible have answer of blood transfusion? No, because it didn't exist then. Does it have contraceptives? No, doesn't exist then. </w:t>
      </w:r>
      <w:r>
        <w:rPr>
          <w:i/>
        </w:rPr>
        <w:t>But does that now mean that I will now become a father of many nations? Literally, is to get.</w:t>
      </w:r>
      <w:r>
        <w:t xml:space="preserve"> Get the Bible to answer those questions. Maybe not in the way you are taught.</w:t>
      </w:r>
    </w:p>
    <w:p>
      <w:pPr>
        <w:pStyle w:val="Heading2"/>
      </w:pPr>
      <w:r>
        <w:t>Evaluating Modern Ethical and Health Issues Through Scriptural Principles</w:t>
      </w:r>
    </w:p>
    <w:p>
      <w:r>
        <w:t xml:space="preserve">How do we answer those questions? I say, okay, blood transfusion to preserve lives. </w:t>
      </w:r>
      <w:r>
        <w:rPr>
          <w:i/>
        </w:rPr>
        <w:t>So we said, it's like someone was asking me about the COVID period. How do we talk about the vaccination then? They were, of course, this narrative about the Antichrist, the evangelical religious world can be interesting. People were saying that when it goes into your bloodstream, when you go to your book, they are infusing something demonic. And I saw somebody saying it. And there were people in the audience that were professors. And you let this man get away with it. I said, pastor sir, no, it's a professional thing. He's not in the Bible. Where does the authority come in?</w:t>
      </w:r>
      <w:r>
        <w:t xml:space="preserve"> And we said, we look at the fact that God actually uses human authority to stem evil and terror.</w:t>
      </w:r>
    </w:p>
    <w:p>
      <w:r>
        <w:t xml:space="preserve">If we see COVID 19 as evil and terror, then such rules will come to play. Then what about preservation of lives? It also will work. </w:t>
      </w:r>
      <w:r>
        <w:rPr>
          <w:i/>
        </w:rPr>
        <w:t>The use of doctors in Jesus's days, in fact, somebody stretched the use of drugs, medication into witchcraft because of just a transition issue.</w:t>
      </w:r>
      <w:r>
        <w:t xml:space="preserve"> So those are things we must answer properly. The Bible teaches us more how to think. If the culture of their day is different from us, it will be more of how to think. </w:t>
      </w:r>
      <w:r>
        <w:rPr>
          <w:i/>
        </w:rPr>
        <w:t>One day I will open up the Torah better. And when I read the Torah and I read the Old Testament, the first thing is that I used to think it was just commandments like laws. The way we say laws, the way we say laws today is don't get to that place. So we have laws, we have punishment.</w:t>
      </w:r>
      <w:r/>
    </w:p>
    <w:p>
      <w:pPr>
        <w:pStyle w:val="Heading2"/>
      </w:pPr>
      <w:r>
        <w:t>The Nature of Ancient Law and Shifting Societal Contexts</w:t>
      </w:r>
    </w:p>
    <w:p>
      <w:r>
        <w:t xml:space="preserve">No, the way they use laws was more about if there's a law given to a people, like the Umurabi code was like. </w:t>
      </w:r>
      <w:r>
        <w:rPr>
          <w:i/>
        </w:rPr>
        <w:t>Because when I studied, I saw it, and I saw it also in Israel is to show the distinction of a people, how they actually interact with life.</w:t>
      </w:r>
      <w:r>
        <w:t xml:space="preserve"> It was more about how you interact with life than do's and don'ts. So it's not possible for Paul to have called the law of Moses legalism. </w:t>
      </w:r>
      <w:r>
        <w:rPr>
          <w:i/>
        </w:rPr>
        <w:t>It even makes sense. Is that theologically correct?</w:t>
      </w:r>
      <w:r>
        <w:t xml:space="preserve"> So in today's world, we must bring it into our context. </w:t>
      </w:r>
      <w:r>
        <w:rPr>
          <w:i/>
        </w:rPr>
        <w:t>I must say this in closing. I didn't eventually get to what I wanted to talk about. I'll do it tomorrow.</w:t>
      </w:r>
      <w:r>
        <w:t xml:space="preserve"> That the context of today is the different is very different. </w:t>
      </w:r>
      <w:r>
        <w:rPr>
          <w:i/>
        </w:rPr>
        <w:t>Look at how the mother of Jesus, Mary, chronologically I think she was between 11 and 13.</w:t>
      </w:r>
      <w:r/>
    </w:p>
    <w:p>
      <w:r/>
      <w:r>
        <w:rPr>
          <w:i/>
        </w:rPr>
        <w:t>That's the mother of our Lord more than 13. Someone said, my daughter is getting married, she's 12. You go and get police, arrest the mother of the Lord and the father. You are father actually. And then they take the child into custody. Let the government take care of himself. But that means things have changed. Do you understand?</w:t>
      </w:r>
      <w:r>
        <w:t xml:space="preserve"> It has changed and that's the truth. But how would God's word be applicable to us today? First thing, let us interpret it well, knowing the cultural, historical, sociological, theological. </w:t>
      </w:r>
      <w:r>
        <w:rPr>
          <w:i/>
        </w:rPr>
        <w:t>So cultural include supernatural world. I've distinguished it before, but I've separated. But I'm putting it back again. Actually the cultural context, actually supernatural world context, then we now say theological.</w:t>
      </w:r>
      <w:r>
        <w:t xml:space="preserve"> Then we can look at the interpretations done by later writers, which is persuasive, not authoritative. </w:t>
      </w:r>
      <w:r>
        <w:rPr>
          <w:i/>
        </w:rPr>
        <w:t>So okay, how do we now apply it today's world?</w:t>
      </w:r>
      <w:r/>
    </w:p>
    <w:p>
      <w:pPr>
        <w:pStyle w:val="Heading2"/>
      </w:pPr>
      <w:r>
        <w:t>Applying Scripture to Modern Challenges and Recognizing God's Sovereignty</w:t>
      </w:r>
    </w:p>
    <w:p>
      <w:r/>
      <w:r>
        <w:rPr>
          <w:i/>
        </w:rPr>
        <w:t>Having gone through all that template, we say, okay, what would it now mean to us today? How do we solve today's problem? Problems though we don't have solves to this problem. Sin is the only problem. Let us go to heaven. Says who?</w:t>
      </w:r>
      <w:r>
        <w:t xml:space="preserve"> We should answer questions. Climate change, gender issues, science, </w:t>
      </w:r>
      <w:r>
        <w:rPr>
          <w:i/>
        </w:rPr>
        <w:t>you know</w:t>
      </w:r>
      <w:r>
        <w:t xml:space="preserve">, first thing is to admire them as God's creation and as God's people who can interpret his cancer. We should say this is what God will use this to do. </w:t>
      </w:r>
      <w:r>
        <w:rPr>
          <w:i/>
        </w:rPr>
        <w:t>I'll close and say this.</w:t>
      </w:r>
      <w:r>
        <w:t xml:space="preserve"> God used Egypt commercial dexterity, their innovations on two occasions to preserve his people. And the people who own that technology or own the innovation or had the influence and commercial dexterity, </w:t>
      </w:r>
      <w:r>
        <w:rPr>
          <w:i/>
        </w:rPr>
        <w:t>as I call it</w:t>
      </w:r>
      <w:r>
        <w:t xml:space="preserve">, they were not necessarily his followers. And that should be how we interpret today's world. </w:t>
      </w:r>
      <w:r>
        <w:rPr>
          <w:i/>
        </w:rPr>
        <w:t>Are we going.</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