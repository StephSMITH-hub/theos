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15</w:t>
      </w:r>
    </w:p>
    <w:p>
      <w:pPr>
        <w:pStyle w:val="Heading2"/>
      </w:pPr>
      <w:r>
        <w:t>Textual Hermeneutics and Old Testament Quotations</w:t>
      </w:r>
    </w:p>
    <w:p>
      <w:pPr>
        <w:ind w:left="720"/>
      </w:pPr>
      <w:r>
        <w:t>2 Timothy 3:16</w:t>
        <w:br/>
        <w:t>All Scripture is given by inspiration of God for doctrine, for reproof, for correction, for instruction in righteousness.</w:t>
      </w:r>
    </w:p>
    <w:p>
      <w:r/>
      <w:r>
        <w:rPr>
          <w:i/>
        </w:rPr>
        <w:t>And we said we should be textual in our study.</w:t>
      </w:r>
      <w:r>
        <w:t xml:space="preserve"> Being textual means to look at what produced the text. So something always produces a text. It could be an event, it could be. Every text has its mother. Something. What produces a text is the context. And context is not words before or words after. Even hardly would you know the meaning of a Bible text that was quoted in the New Testament by the verses before it or after it. </w:t>
      </w:r>
      <w:r>
        <w:rPr>
          <w:i/>
        </w:rPr>
        <w:t>I always like to speak about First Corinthians 14.</w:t>
      </w:r>
      <w:r>
        <w:t xml:space="preserve"> When Paul was talking about when a non believer comes in, would you not say you are mad? Then he goes to almost a text, he pulls it from nowhere. In First Corinthians 14.</w:t>
      </w:r>
    </w:p>
    <w:p>
      <w:r>
        <w:t xml:space="preserve">There he says, tongues are for a sign, the prophecy, those who believe. Then he said that this with the tongue of the foreigner or the tongue of the string tongues, will he speak to these people and they will not hear it. </w:t>
      </w:r>
      <w:r>
        <w:rPr>
          <w:i/>
        </w:rPr>
        <w:t>Where did he pull that from? Like how?</w:t>
      </w:r>
      <w:r>
        <w:t xml:space="preserve"> And you go to Isaiah 28 and you say, isaiah is not talking about speaking in tongues, even though he's talking about communication. So Paul pulls that out. And so to know the text, the meaning of that text, you go to the text itself, where the text was pulled from. Then you look at what produced that text. What produced that text is usually what the New Testament writer is using in his own text. </w:t>
      </w:r>
      <w:r>
        <w:rPr>
          <w:i/>
        </w:rPr>
        <w:t>What do I mean by that?</w:t>
      </w:r>
      <w:r>
        <w:t xml:space="preserve"> What produces that text is that when God is judging people, he uses.</w:t>
      </w:r>
    </w:p>
    <w:p>
      <w:r>
        <w:t xml:space="preserve">Uses a strange language to talk to them, the language of a foreigner. So that means that one of the signs of judgment is that God will talk to you, but you will not understand it by using another person's language. </w:t>
      </w:r>
      <w:r>
        <w:rPr>
          <w:i/>
        </w:rPr>
        <w:t>So say Paul, what are you doing with this? Paul is saying, well, I'm bringing the significance to the fact that when you speak in other tongues and you are not interpreting it, that you are putting that position, pressing the position of someone who is being judged. So why not just interpret it?</w:t>
      </w:r>
      <w:r>
        <w:t xml:space="preserve"> Which is clarity and revelation is a sign of God's favor. Whereas things being hidden from you not knowing it is a sign of judgment. That's what he does there. </w:t>
      </w:r>
      <w:r>
        <w:rPr>
          <w:i/>
        </w:rPr>
        <w:t>You say, but how does the text before and the text after, they don't explain that text at all.</w:t>
      </w:r>
      <w:r/>
    </w:p>
    <w:p>
      <w:r>
        <w:t>You must look for what produced that text, which is the very context of it. And that can go into many such renderings of New Testament writers that they go into the Old Testament to bring in the significance.</w:t>
      </w:r>
    </w:p>
    <w:p>
      <w:pPr>
        <w:pStyle w:val="Heading2"/>
      </w:pPr>
      <w:r>
        <w:t>Reviewer Inquiries: Inspiration, Authorship, and Recontextualization</w:t>
      </w:r>
    </w:p>
    <w:p>
      <w:r/>
      <w:r>
        <w:rPr>
          <w:i/>
        </w:rPr>
        <w:t>Now there have been a few questions. One of our Reviewers who asked me, he said, well, let me try and get out this question. It might just help. And he asked me a question, let me see. Which I have responded. And we are, because I like to give our materials to critical reviewers. I remember when we did what they call the charismatic ministry and we gave it over to a non charismatic person. I said to the person, I said, if you can fault it, I said, we won't publish it. And of course I didn't hold my breath.</w:t>
      </w:r>
      <w:r/>
    </w:p>
    <w:p>
      <w:r/>
      <w:r>
        <w:rPr>
          <w:i/>
        </w:rPr>
        <w:t>No, there was no need for it because like I keep saying that sometimes what we call denominations, not everyone, but what, some just need articulation. It's not, it's basically articulation. I was talking to someone about a Nigerian generational movement, that the founder was born again. And the guy said. I said, he just want to articulate what he was trying to say. And you could see that also with even New Testament writers who were not literate, you get the point, they would need someone to help them bring their thoughts in a way you can comprehend. And that's just what it is. Now this is not, in a way, some who are very articulate and they are seeing error. So that's not, it's not. The articulation is not an approval, but sometimes you just need to put it properly.</w:t>
      </w:r>
      <w:r/>
    </w:p>
    <w:p>
      <w:r/>
      <w:r>
        <w:rPr>
          <w:i/>
        </w:rPr>
        <w:t>So one of the things we did in charismatic ministry is to say, look, there are things that people usually criticize and usually. I know, I know those who criticize charismatic church, they are very intelligent and they can pick fault lines easily. So I said, look, it's just about explaining it well. All those things just explain it well. That's all. It's not, it's. And sometimes there may not be a difference between outright error and something not being explained well. So that's why, to explain something. Let me see. I'm still looking for. Okay, I think I'll get it now. Just a second, just a bit. Just putting things in a proper format so that it's well understood. I'll get it in a moment. Yes. Okay. Okay, good. This is the issue.</w:t>
      </w:r>
      <w:r/>
    </w:p>
    <w:p>
      <w:r>
        <w:t xml:space="preserve">The document rightly acknowledges human authors played a significant role in writing the Bible using its own cultural and cognitive environments. Distinction between primary and secondary authorship is well explored. This is just a review, but now the question was how does this human involvement affect the concept of divine inspiration? Is the Bible a human work guided by God or is it a divine inspired text with human contributions? Clarifying this would avoid the confusion about the Bible's nature, especially regarding its inspiration and inherency. A clear stance on thissue is crucial as it directly impacts how Scripture is understood today and employed. </w:t>
      </w:r>
      <w:r>
        <w:rPr>
          <w:i/>
        </w:rPr>
        <w:t>So that's a good question that okay, how do we work it together? So of course I responded. But the point is, I mean that's something to think about.</w:t>
      </w:r>
      <w:r/>
    </w:p>
    <w:p>
      <w:r/>
      <w:r>
        <w:rPr>
          <w:i/>
        </w:rPr>
        <w:t>You know, we said there's this either or narrative we always have is that The Bible is 100% of God. No, it doesn't have to work like that. It can work both ways where we see God. I think we always lose the fact that in the first identity of man in Genesis 1 is God's image and that says a lot about God's dealings in the earth generally with I don't want to say 100% but will work through man the way it is. So that is a question. Second one I think I wanted to talk about was while the emphasis on understanding original content of Scripture is important, this might imply that meaning of Scripture is tied to its original context, which would limit its relevance today. It should be helpful to clarify how Scripture and authority it remains relevant and authoritative for today's readers.</w:t>
      </w:r>
      <w:r/>
    </w:p>
    <w:p>
      <w:r/>
      <w:r>
        <w:rPr>
          <w:i/>
        </w:rPr>
        <w:t>How do we build the gap between the ancient context and modern application? I think that's where I probably responded that will be taken care of later on. Now this is what I was going to can there be more light thrown on how we can okay, this is it. I found it. Okay.</w:t>
      </w:r>
      <w:r>
        <w:t xml:space="preserve"> If the New Testament writers recontextualize Old Testament text, more explanation or how do you do this without distorting the original meaning could help readers understand how the New Testament fulfills the Old Testament. We will be raising questions about the Old Testament prophecies that seem predictive from the points they were given and pointed to both the future of Israel as a nation and the future work of Christ.</w:t>
      </w:r>
    </w:p>
    <w:p>
      <w:r>
        <w:t xml:space="preserve">Could it be that the Old Testament writers and speakers never had such prophetic insight as enabled by the spring to the future and that all their prophets were only to the immediate audience and about their prevailing circumstances within their immediate cognitive environment, which the New Testament writers only recontextualize, is there no risk </w:t>
      </w:r>
      <w:r>
        <w:rPr>
          <w:i/>
        </w:rPr>
        <w:t>this was my point. Really.</w:t>
      </w:r>
      <w:r>
        <w:t xml:space="preserve"> Is there no risk of the concept being further stretched to say that the Old Testament texts I refer to Yahweh and ascribed to Christ by New Testament were mere recontextualization? </w:t>
      </w:r>
      <w:r>
        <w:rPr>
          <w:i/>
        </w:rPr>
        <w:t>I think that's something that we dealt with yesterday.</w:t>
      </w:r>
      <w:r>
        <w:t xml:space="preserve"> That would that not mean that even the New Testament writers were basically recontextualizing when they referred to the Old Testament text about Yahweh?</w:t>
      </w:r>
    </w:p>
    <w:p>
      <w:pPr>
        <w:pStyle w:val="Heading2"/>
      </w:pPr>
      <w:r>
        <w:t>The Standalone Unique Miracle of the Incarnation</w:t>
      </w:r>
    </w:p>
    <w:p>
      <w:r>
        <w:t xml:space="preserve">Now that's the point we need to Realize that the coming of God as a man is a game changer. It's not something that was assumed or prepared for. </w:t>
      </w:r>
      <w:r>
        <w:rPr>
          <w:i/>
        </w:rPr>
        <w:t>It's like the Red Sea is not something that was in their mind. It's an event that stands on his own.</w:t>
      </w:r>
      <w:r>
        <w:t xml:space="preserve"> The incarnation does not have a predecessor, same as the Resurrection. They stand on their own. He doesn't have a predecessor. </w:t>
      </w:r>
      <w:r>
        <w:rPr>
          <w:i/>
        </w:rPr>
        <w:t>It's not like, oh, okay, God.</w:t>
      </w:r>
      <w:r>
        <w:t xml:space="preserve"> And that is why earlier interpreters were trying to explain the concept of funny as having the rail tracks before the incarnation. There's a lot of disconnection there. We must accept that the incarnation of Jesus, of God as Jesus, will remain within the Christian doctrine, that unique miracle, it stands on its own, </w:t>
      </w:r>
      <w:r>
        <w:rPr>
          <w:i/>
        </w:rPr>
        <w:t>you know.</w:t>
      </w:r>
      <w:r>
        <w:t xml:space="preserve"> So the best we can do with Old Testament prophecies is to see how Jesus fulfills by God being a man, how he fulfills God's redemptive narrative generally.</w:t>
      </w:r>
    </w:p>
    <w:p>
      <w:r>
        <w:t xml:space="preserve">Which is why we came up with the concept of procreation theology. </w:t>
      </w:r>
      <w:r>
        <w:rPr>
          <w:i/>
        </w:rPr>
        <w:t>Okay, God, when there's redemption, God uses birth to do it. So all that is just connections.</w:t>
      </w:r>
      <w:r>
        <w:t xml:space="preserve"> But the actual fact that God became a human being in Jesus is a stand alone. Now, does it have correlations with other things as stand alone? Yes, but this one doesn't have a predecessor. There is no connection you can make. </w:t>
      </w:r>
      <w:r>
        <w:rPr>
          <w:i/>
        </w:rPr>
        <w:t>Like we said, Genesis 3:15 can't be.</w:t>
      </w:r>
      <w:r>
        <w:t xml:space="preserve"> It doesn't even presuppose that doesn't presuppose an incarnation, even though we been worked out like that. But no New Testament writer uses it that way. So God, and this is the way Paul secrets is the mystery of godliness.</w:t>
      </w:r>
    </w:p>
    <w:p>
      <w:pPr>
        <w:ind w:left="720"/>
      </w:pPr>
      <w:r>
        <w:t>1 Timothy 3:16</w:t>
        <w:br/>
        <w:t>God was made manifest in the flesh</w:t>
      </w:r>
    </w:p>
    <w:p>
      <w:r>
        <w:t xml:space="preserve">first Timothy 3:16, and which is the fact we assuredly confess so with the church, the Christian church, which we are today, it is a confession. And this is why I said that the issue of creeds, that 1 Timothy 3:16 is typical of a creed. This is what we believe. God became a human being by the affirmations of Jesus and his earlier interpreter, his false interpreters, the apostles. We affirm that and then we cannot make connections with earlier Jewish writings, the Old Testament text. But we can only make connections. </w:t>
      </w:r>
      <w:r>
        <w:rPr>
          <w:i/>
        </w:rPr>
        <w:t>We can't say, oh, so God said, I'm going to become a human being. No, no.</w:t>
      </w:r>
      <w:r>
        <w:t xml:space="preserve"> There's no so far so good. Nothing has been so clean cut or clear cut, </w:t>
      </w:r>
      <w:r>
        <w:rPr>
          <w:i/>
        </w:rPr>
        <w:t>you know,</w:t>
      </w:r>
      <w:r>
        <w:t xml:space="preserve"> to point to that.</w:t>
      </w:r>
    </w:p>
    <w:p>
      <w:pPr>
        <w:pStyle w:val="Heading2"/>
      </w:pPr>
      <w:r>
        <w:t>Messianic Expectations, Deity in Humanity, and Psalm 110</w:t>
      </w:r>
    </w:p>
    <w:p>
      <w:r>
        <w:t xml:space="preserve">So it's a statement of faith that we believe that God was the one who became a human being called Jesus. </w:t>
      </w:r>
      <w:r>
        <w:rPr>
          <w:i/>
        </w:rPr>
        <w:t>Like I said, connections can be made.</w:t>
      </w:r>
      <w:r>
        <w:t xml:space="preserve"> Connections within the Old Testament text bond. But if you see it the Isaiah 53 does not in any way typify a deity becoming a human being. No. Even if we say it talks to Jesus. Isaiah 9 same thing. And the closest is Psalm 110:1. And Jesus's question when he asks Matthew 22, where he says, whose son is he? Whose son is he? And they said of David, which means that in the minds of Israel, the son of David, that seed of David, will reign in the earth. And they believe in eternal life, the reign of the Messiah. </w:t>
      </w:r>
      <w:r>
        <w:rPr>
          <w:i/>
        </w:rPr>
        <w:t>But you now say, how then does David in the Spirit call him Lord?</w:t>
      </w:r>
      <w:r/>
    </w:p>
    <w:p>
      <w:r>
        <w:t xml:space="preserve">Now I must mention that it's that text that is the closest, if not the most assured of deity in humanity. That is why it is argued that it's the most referred text, because that is the basis of the Christian doctrine. </w:t>
      </w:r>
      <w:r>
        <w:rPr>
          <w:i/>
        </w:rPr>
        <w:t>Because how does he call him Adonai?</w:t>
      </w:r>
      <w:r>
        <w:t xml:space="preserve"> He couldn't have been saying, let's even assume in the filial relationship he had with God's chosen men. He could have been talking to the prophet or the priest. Even though the priest is mentioned in verse 4 after the order of Melchizedek, which means that this particular person. And that's critical. The New Testament writer takes a hold of that this particular person will not be a Levite, wouldn't be from Levi after the other Melchizedek, which is not supposed to be the lineage of priests. Of course, the first verse would be Judah directly.</w:t>
      </w:r>
    </w:p>
    <w:p>
      <w:r>
        <w:t xml:space="preserve">So this is a Judah priesthood, which is not foreseen in Moses law, but it can be seen in Genesis 49. </w:t>
      </w:r>
      <w:r>
        <w:rPr>
          <w:i/>
        </w:rPr>
        <w:t>So that is close, you know, But I think the question in the minds of the audience would be how? So it's why Jesus asked that how? And there was no answer.</w:t>
      </w:r>
      <w:r>
        <w:t xml:space="preserve"> So notice that I said yesterday that Paul equally didn't give. He didn't give any workings. He just stated it clearly that Jesus going in the form of God, </w:t>
      </w:r>
      <w:r>
        <w:rPr>
          <w:i/>
        </w:rPr>
        <w:t>you know,</w:t>
      </w:r>
      <w:r>
        <w:t xml:space="preserve"> emptied himself as a human being, as a servant, </w:t>
      </w:r>
      <w:r>
        <w:rPr>
          <w:i/>
        </w:rPr>
        <w:t>you know,</w:t>
      </w:r>
      <w:r>
        <w:t xml:space="preserve"> taught no robbery to be equal to God and just said that. And we don't. And he uses Genesis terms, but we don't find him saying according, as prophets have spoken according. No, there is no such authority. The authority would be God himself, </w:t>
      </w:r>
      <w:r>
        <w:rPr>
          <w:i/>
        </w:rPr>
        <w:t>right?</w:t>
      </w:r>
      <w:r/>
    </w:p>
    <w:p>
      <w:r>
        <w:t xml:space="preserve">Being the creator, God coming into his creation and fulfilling his own redemptive task as a human being. So that is the Christian confession. </w:t>
      </w:r>
      <w:r>
        <w:rPr>
          <w:i/>
        </w:rPr>
        <w:t>Are you here? There's no. So Psalm 110 will be how so it is.</w:t>
      </w:r>
      <w:r>
        <w:t xml:space="preserve"> It is the closest, </w:t>
      </w:r>
      <w:r>
        <w:rPr>
          <w:i/>
        </w:rPr>
        <w:t>like I said,</w:t>
      </w:r>
      <w:r>
        <w:t xml:space="preserve"> and the most lucid, but has no. You won't find any surrounding text about it. That which one </w:t>
      </w:r>
      <w:r>
        <w:rPr>
          <w:i/>
        </w:rPr>
        <w:t>you Know,</w:t>
      </w:r>
      <w:r>
        <w:t xml:space="preserve"> and that's why we say New Testament writers leverage a lot on that. Paul, Jude. They use themes right hand raised up, seated. </w:t>
      </w:r>
      <w:r>
        <w:rPr>
          <w:i/>
        </w:rPr>
        <w:t>You know,</w:t>
      </w:r>
      <w:r>
        <w:t xml:space="preserve"> all those phrases are from 110. It's in the. It's in. It's all the four gospel writers used it, The Book of Acts used it. All Paul's epistles is all there is either used in theme.</w:t>
      </w:r>
    </w:p>
    <w:p>
      <w:pPr>
        <w:pStyle w:val="Heading2"/>
      </w:pPr>
      <w:r>
        <w:t>The Adonai Title and Redemptive Context</w:t>
      </w:r>
    </w:p>
    <w:p>
      <w:r>
        <w:t xml:space="preserve">Of course, there are critics who say, not exactly that David was speaking about that son of David who will reign. So that is why David calls him Adonai. </w:t>
      </w:r>
      <w:r>
        <w:rPr>
          <w:i/>
        </w:rPr>
        <w:t>And that's. That's quite ridiculous because I don't think there will be a way where you befriend your natural seed and they call the person an Adoni, a master.</w:t>
      </w:r>
      <w:r>
        <w:t xml:space="preserve"> So the person, the Adonai, which is substitute for Yahweh, has to be the creator God. </w:t>
      </w:r>
      <w:r>
        <w:rPr>
          <w:i/>
        </w:rPr>
        <w:t>And so to that point, whether David himself was conscious of invocation is now something else we're going to deal with. But that is the closest it is.</w:t>
      </w:r>
      <w:r>
        <w:t xml:space="preserve"> So besides that, the New Testament writers is simply looking at all the connections that God is making or the Scriptures are making and the biblical writers and the prophets are making to show God's redemptive work. So it has implications in how we said.</w:t>
      </w:r>
    </w:p>
    <w:p>
      <w:pPr>
        <w:pStyle w:val="Heading2"/>
      </w:pPr>
      <w:r>
        <w:t>Historical and Cultural Context of Scripture</w:t>
      </w:r>
    </w:p>
    <w:p>
      <w:r>
        <w:t>Oftentimes we read the Old and New Testament together. Now in John 4:22, where Scripture says that</w:t>
      </w:r>
    </w:p>
    <w:p>
      <w:pPr>
        <w:ind w:left="720"/>
      </w:pPr>
      <w:r>
        <w:t>the salvation is of the Jews,</w:t>
      </w:r>
    </w:p>
    <w:p>
      <w:r/>
      <w:r>
        <w:rPr>
          <w:i/>
        </w:rPr>
        <w:t>I believe yesterday we looked at the implication of. There are historical implications though that we would explore, but maybe not immediately. My book just come out in a book the historical implications of detaching the Scriptures from its Hebrew, Jewish rules, their implications because we said that there is a culture that produced the text.</w:t>
      </w:r>
      <w:r>
        <w:t xml:space="preserve"> And not just that there's a religion that produce the text, there's a worship that produces a text and Jesus says it is salvation. So we must therefore see the implications of it. If this is detached from it loses a lot of context and background. </w:t>
      </w:r>
      <w:r>
        <w:rPr>
          <w:i/>
        </w:rPr>
        <w:t>Now, I probably will look at this tomorrow, maybe later today, that some have said.</w:t>
      </w:r>
      <w:r/>
    </w:p>
    <w:p>
      <w:r/>
      <w:r>
        <w:rPr>
          <w:i/>
        </w:rPr>
        <w:t>I said yesterday, someone said, well, are we not just teaching culture at the end of the day? And I said, well, culture stems from worship or interwoven and it produced the text.</w:t>
      </w:r>
      <w:r>
        <w:t xml:space="preserve"> You can't remove the culture from the text that does. Like denying the language, denying the performances, denying the experience itself. You must just find where to draw the line. </w:t>
      </w:r>
      <w:r>
        <w:rPr>
          <w:i/>
        </w:rPr>
        <w:t>I kind of believe that. I kind of see it again that where Paul was saying to Timothy to rightly divide the word of truth, that's what he was saying. You have to be extremely careful to know where to draw the line.</w:t>
      </w:r>
      <w:r/>
    </w:p>
    <w:p>
      <w:pPr>
        <w:pStyle w:val="Heading2"/>
      </w:pPr>
      <w:r>
        <w:t>Marriage, Cultural Connotations, and Pastoral Application</w:t>
      </w:r>
    </w:p>
    <w:p>
      <w:r/>
      <w:r>
        <w:rPr>
          <w:i/>
        </w:rPr>
        <w:t>Somebody sent me an email and said if the Bible, you know, there's a way we listen to something. I said, if the Bible is not teaching us marriage, then where do we get the guidance from? I said, he didn't listen to me.</w:t>
      </w:r>
      <w:r>
        <w:t xml:space="preserve"> Well, what we said is this, that marriage itself has a cultural connotation. You can't adopt that culture. And I showed you that the either the Mesopotamian, Chaldean, Essenya San culture, they had a different way they got married. Marriage is like constitution of a country. It's not. There's nobody. There wasn't a divine instruction or marital ceremonies and all that human beings involved on how they saw women and how, you know, those social interactions are committed to. So I said to. I said, no, what I'm saying is that you don't say, I want to marry the way I see got married. There's a cultural connotation there. The same way Egger was adopted. You don't even understand that culture. It's a cultural thing. It's something that just a cultural book will have told you what was going on.</w:t>
      </w:r>
    </w:p>
    <w:p>
      <w:r>
        <w:t xml:space="preserve">Same way when you read about Jesus. The marriage of the Canal Galilee is a culture. So which means that we mustn't be just like we do white wedding. </w:t>
      </w:r>
      <w:r>
        <w:rPr>
          <w:i/>
        </w:rPr>
        <w:t>It's a culture. It's not. The white weddings concept is a culture. It's actually a traditional wedding of the English, you know, so all the white is their own traditional wear. There's nothing biblical about it. So. But if you say that, some people just think you are upsetting the apple cart. After all, didn't you wear it? You know, so all that. So. But the truth is that it's just supposed to wish for the chaff.</w:t>
      </w:r>
      <w:r>
        <w:t xml:space="preserve"> So we must now say. </w:t>
      </w:r>
      <w:r>
        <w:rPr>
          <w:i/>
        </w:rPr>
        <w:t>And like I often tell people that when a person comes into Christ Jesus married, we don't ask him to go and remarry. That that marriage is not of God. And that is something we must think about.</w:t>
      </w:r>
      <w:r/>
    </w:p>
    <w:p>
      <w:r>
        <w:t xml:space="preserve">We don't say, no, Dharma is not of God until you are born again. </w:t>
      </w:r>
      <w:r>
        <w:rPr>
          <w:i/>
        </w:rPr>
        <w:t>Of course, some try to do no vows, whatever they're trying to do, it's okay. I mean, it's fine. But I. I don't. I've still not found any reason why they do it. But it's okay at least if it makes them be more committed and all that. Everything that work. But. So I said, no, it's to look at that if at all you are going to look at marriage.</w:t>
      </w:r>
      <w:r>
        <w:t xml:space="preserve"> I am looking at the perfect example and culture. Africa Go down its own. And then you have, you know, I said God and Israel. Yes, because there's marriage. You know, I have to look at how it comes into the Ephesians concept of Jesus and the church and all of that.</w:t>
      </w:r>
    </w:p>
    <w:p>
      <w:r>
        <w:t xml:space="preserve">Say, oh, so which means that the real issue is not the culture behind it's the persons and their values which come from God's word. So the mode of marriage is insignificant. It is what exactly you have done. Is there honor? Is there legality can come in because of Romans 13 and other things. Honor for the king, the legality of it, the issue of the parents, the issue of all that. It worked differently. </w:t>
      </w:r>
      <w:r>
        <w:rPr>
          <w:i/>
        </w:rPr>
        <w:t>For example, if you're a pastor, you know that the issue of the parents is neither here nor there. There are people whose parents who insist that they shouldn't get married. And then if you don't, if you say, well, if your parents don't say so and so, then you don't get married and all of that.</w:t>
      </w:r>
      <w:r/>
    </w:p>
    <w:p>
      <w:r/>
      <w:r>
        <w:rPr>
          <w:i/>
        </w:rPr>
        <w:t>I remember I was talking to a parent who said, no, I've seen a vision. I said, just so the person I said, just believe that your daughter has been very kind. She would that she told you. Now you know that she's old enough to actually take that. Say, I know God. You have to just go and pray because she's going to get married to the same person and you are going to be the mother in law. That's what I said. Responded. I said, pastor, are you saying that you disobey parents? I said, no, it's not about disobeying parents. And I asked her a question. She was stuck. I said, if she becomes a parent, okay, is she supposed to be obeying you too? I missed you. Like children obey. Your parents should not care. Quiet. Say both. What do we. She went on her night.</w:t>
      </w:r>
      <w:r/>
    </w:p>
    <w:p>
      <w:r>
        <w:t xml:space="preserve">Well, the truth is the Bible doesn't say that you should marry people that your parents like. You are the one that is saying it. So honor to whom honor is due. Honor should be given to you and your husband as the parents of the bride. But that's where it stops. You can't choose. A spouse for your children. </w:t>
      </w:r>
      <w:r>
        <w:rPr>
          <w:i/>
        </w:rPr>
        <w:t>I thought she was going to talk about Abraham and Elias, because some people just go there directly because is he not in the Bible? Is he not in the Bible? Is he not in the Bible? You know, and then trouble will start.</w:t>
      </w:r>
      <w:r>
        <w:t xml:space="preserve"> So that's why I said that the concept of the marriage of the Bible is not for you to adopt the culture at all. So pastoral issues will come in. Parental consent. I mentioned Legal consent. So we bring everything within context.</w:t>
      </w:r>
    </w:p>
    <w:p>
      <w:pPr>
        <w:pStyle w:val="Heading2"/>
      </w:pPr>
      <w:r>
        <w:t>Canon, Scripture, and the Preaching of Jesus</w:t>
      </w:r>
    </w:p>
    <w:p>
      <w:r>
        <w:t xml:space="preserve">So basically, if we remove this cultural context that produce the text, we will be getting the message wrong. And of course the text that produce the text. And we have treaded on some grounds that said canon simply means a standard. So a standard of books that we use. But canon and scripture are not the same. Canon are scriptures, but not every scripture is in the canon. </w:t>
      </w:r>
      <w:r>
        <w:rPr>
          <w:i/>
        </w:rPr>
        <w:t>And I said that quite. It's going to create a kind of controversy. What do you mean?</w:t>
      </w:r>
      <w:r>
        <w:t xml:space="preserve"> So what we mean by what is written, obviously Paul and the apostles did refer to written texts that are not today the canon of the Christian faith. So we said to what degree do they weigh in our study of Scriptures?</w:t>
      </w:r>
    </w:p>
    <w:p>
      <w:r>
        <w:t xml:space="preserve">And we said to the degree where they are able to bring an understanding in the meaning, culturally, grammatically of the text. But they are not supposed to produce theology. Theology, yes, would be an eventual, shall I say child or product of our study. But we must know how it works and work smoothly. So we said yesterday that Paul was preaching about Jesus and that was his message. </w:t>
      </w:r>
      <w:r>
        <w:rPr>
          <w:i/>
        </w:rPr>
        <w:t>And let me just go over some things.</w:t>
      </w:r>
      <w:r>
        <w:t xml:space="preserve"> We said that he preached him crucified, preached him as Israel's king, preached him as a son of God, preached him, you know, as David's son preached him. So Paul's message was about Jesus. And we looked at the number of times the word Jesus Christ Lord comes up more the word Kingdom.</w:t>
      </w:r>
    </w:p>
    <w:p>
      <w:r>
        <w:t xml:space="preserve">Those are key areas where we look at Paul's emphasis really was in describing Jesus to the Gentile world. </w:t>
      </w:r>
      <w:r>
        <w:rPr>
          <w:i/>
        </w:rPr>
        <w:t>And let me say something, and I think you mustn't forget this part.</w:t>
      </w:r>
      <w:r>
        <w:t xml:space="preserve"> Paul described Jesus as the king of the Jews, who by prophecy and Scripture is a king amongst the nations. Let's look at something that Luke pointed out in Luke 22. 23. </w:t>
      </w:r>
      <w:r>
        <w:rPr>
          <w:i/>
        </w:rPr>
        <w:t>Sorry,</w:t>
      </w:r>
      <w:r>
        <w:t xml:space="preserve"> I mentioned that the inscription on the cross of Jesus was in Latin, Hebrew and Greek.</w:t>
      </w:r>
    </w:p>
    <w:p>
      <w:pPr>
        <w:ind w:left="720"/>
      </w:pPr>
      <w:r>
        <w:t>This is the King of the Jews.</w:t>
      </w:r>
    </w:p>
    <w:p>
      <w:r>
        <w:t>I'm pretty sure that of course it may be mockery. The Pharisees and the scribes who understood Scripture will have felt offended because they know the meaning of the King of the Jews. The King of the Jews will either point to the son of David, the expected Messiah, or Yahweh himself, where the king is his image.</w:t>
      </w:r>
    </w:p>
    <w:p>
      <w:r>
        <w:t>So King of the Jews already shows you that Jesus has authority amongst the nations. Because if you go to the Scriptures, that is what it means. That's why Matthew 2 I showed you that the wise men, the Magi, came to worship that King of the Jews. Why would they come to worship the King of the Jews? Because from Scriptures, he is the king also of the nations. So Paul's Psalm 18 mentioned it yesterday where he picked on the Gentiles being obedient. All those words, obedience, a universal reign of the Christ are the things that Paul focuses on a lot. So Paul was about his identity, who he is. But Paul doesn't give us the fine details. No, he doesn't give us the fine details. Paul sticks to who he is in the concept of that he is Lord, he is the Messiah.</w:t>
      </w:r>
    </w:p>
    <w:p>
      <w:r>
        <w:t xml:space="preserve">And I keep saying that we refer better to him as Messiah than Christos because Messiah would definitely allude to who he is in the sense of prophecy. The Messiah, the expected chosen one of the seed of David so raised from the dead. Paul's focus on the resurrection should also be asked. It has wide implications. Resurrection brings in hope, new creation, Jesus conquering principal and power and might. </w:t>
      </w:r>
      <w:r>
        <w:rPr>
          <w:i/>
        </w:rPr>
        <w:t>And I guess if I don't get into it tomorrow, the next time, maybe two weeks from now, we'll look at why the resurrection of Jesus must be seen from all the sides. You know, like E.W. Kenyon said, what men saw and what God saw, both of them must correlate and work significantly.</w:t>
      </w:r>
      <w:r/>
    </w:p>
    <w:p>
      <w:pPr>
        <w:pStyle w:val="Heading2"/>
      </w:pPr>
      <w:r>
        <w:t>Perspective on Resurrection: Legal, Vital, and Relational Dimensions</w:t>
      </w:r>
    </w:p>
    <w:p>
      <w:r/>
      <w:r>
        <w:rPr>
          <w:i/>
        </w:rPr>
        <w:t>Someone was saying something and I think I liked what he said. It was about career. Really wasn't a friend. So he did something. I was going to post a video later today, tomorrow he told me I should please I should watch it and let people see it because I know him, I know his story how well let me keep that out of the teaching. So he now said that he worked that in America, so corporate America that you usually see one side of business but somehow because he was sacked know four times except. But every time he was act he another rule, another organization. So he. He saw four sites that I think they call it 360°. Is that it? You know where you have. You see the whole business. Am I the only one that knows that? It's an archaic knowledge, I think. I don't think so. It's 360° where you see everything. You know or like some of us when you are in it. That's what you focus on when you are in sales. So he went around I was able to see the interconnection of everything. So his understanding was broad. So he now was now teaching people a couple of things. I mean was making money for me too. So when I said that I said well that's true that there's a way you can.</w:t>
      </w:r>
      <w:r/>
    </w:p>
    <w:p>
      <w:r>
        <w:t xml:space="preserve">So when ew Kenyan when they came up with the vital sign I need legal side. </w:t>
      </w:r>
      <w:r>
        <w:rPr>
          <w:i/>
        </w:rPr>
        <w:t>You know, it Might not be comfortable with some of us that we just want one position, one linear position,</w:t>
      </w:r>
      <w:r>
        <w:t xml:space="preserve"> that there is a legal side, it's a vital side, and there is what the spirit of God has done, what he's doing. </w:t>
      </w:r>
      <w:r>
        <w:rPr>
          <w:i/>
        </w:rPr>
        <w:t>And I kind of thought, well, that's the same way we look at scripture.</w:t>
      </w:r>
      <w:r/>
    </w:p>
    <w:p>
      <w:r>
        <w:t>If you look at Jesus's death from, okay, he rose from the dead, then he grants justice and righteousness to us. That's okay. But it doesn't affirm many other things he said. When Jesus, when he was to be arrested, he said,</w:t>
      </w:r>
    </w:p>
    <w:p>
      <w:pPr>
        <w:ind w:left="720"/>
      </w:pPr>
      <w:r>
        <w:t>this is your hour. The power of darkness</w:t>
      </w:r>
    </w:p>
    <w:p>
      <w:r>
        <w:t xml:space="preserve">that connotes the supernatural worlds that we use today. The unseen worlds connote the heaven and earth narrative. When he rose from the dead and said, oh, heaven has given to me, that is not just talking about forgiveness of sins. So when we relate Jesus forgiveness of sins, where it's more, </w:t>
      </w:r>
      <w:r>
        <w:rPr>
          <w:i/>
        </w:rPr>
        <w:t>I call it now this is, this might be not the best of definitions.</w:t>
      </w:r>
      <w:r>
        <w:t xml:space="preserve"> I call it an epistemological sociological narrative that, oh, you used to offend me, so now I'm forgiving you. That's a sociological construct. So Jesus meant relationships.</w:t>
      </w:r>
    </w:p>
    <w:p>
      <w:pPr>
        <w:pStyle w:val="Heading2"/>
      </w:pPr>
      <w:r>
        <w:t>Beyond the Relational Construct: Understanding Spiritual Dynamics</w:t>
      </w:r>
    </w:p>
    <w:p>
      <w:r>
        <w:t xml:space="preserve">So most look is the way things have been tilted so that God and man had this issue which was relational. So Jesus comes and bridges the gap. Very true. I mean the way we see it and then his blood is shed and then afterwards we will now go to heaven. So every other thing weave around it, good conduct, living right, prayer is driven towards that. But when Kenyon said, what did the devil see? It brings in a narrative. And notice that oftentimes the those who preach this narrative have little or no knowledge about the spirit world when they are very strong about this saying God. Now when you now ask about, </w:t>
      </w:r>
      <w:r>
        <w:rPr>
          <w:i/>
        </w:rPr>
        <w:t>you know,</w:t>
      </w:r>
      <w:r/>
    </w:p>
    <w:p>
      <w:r/>
      <w:r>
        <w:rPr>
          <w:i/>
        </w:rPr>
        <w:t>I, I, I, I was asking somebody a question. I said, this was years ago, 17 years ago, we did a Bible study. So he said that we, so I noticed that we were pals when we came to money gospel. I told you people are talking money gospel. Don't use it as a free pass. Money gospel people should not, you know, use gospel for money. So were fine on that. We're fine on all that. So I just said, let's advance. I mean, we've said enough of that. Let's advance to charisma, gifts of the spirit, ministry gifts. I just noticed that this was too shallow. So just to make my mind clear whether this Bible study was going to hold again, you know, there's hope that makes not ashamed. So I said, let's talk about casting out of Demons. That's how this wonderful Bible teacher said he doesn't think that God has given us such authority that James 4 just says, resist the devil, he flee from you. That was talking about attitude. So I said, so if somebody is possessed, what do you do? He said, I'll just go to one corner and say, lord, what are you saying? So I now said, okay, what about Elijah who prayed? Is that. Well, the way I see it is that the prayer there is just to Elijah's trust in God. Listen carefully. He said, if he had not prayed, the rain would still have not. I looked at the text again and I kind of felt, is it the English I don't get or his own English?</w:t>
      </w:r>
      <w:r/>
    </w:p>
    <w:p>
      <w:r>
        <w:t>But you could see that he definitely was more particular about God and that sociological construct. Will you go to heaven? Will God be upset? And all that. But like I said, if you look at the covenant God made with Noah, it was about the earth. And I'll break it down in more details. Abraham and Noah for some unique features. And it was all captured in the epistle's view of the resurrection. The resurrection already proves that God has hope for the earth. So by the time.</w:t>
      </w:r>
    </w:p>
    <w:p>
      <w:r/>
      <w:r>
        <w:rPr>
          <w:i/>
        </w:rPr>
        <w:t>Don't forget where we started from. I told a friend who had the four right, the four views of corporate America that you can just be one side, you won't see the other side. That's why for me as a pastor, someone was telling me that we were together. So my friends just to come in today, she said that they never seen me teach children as I was a student church teacher. They had never heard me say it before. I said the many things I've never told you. The only departments I've never functioned in are the ones that came up later. Children's church or stream everything. So I have an experience around. It was. I mean I was a choir master, I was a choir director. I sang in the choir. You know, every time I used to sing, oh Lord, I used to smile. You know as well that the first time I rendered that song I made a mistake and right. I was saying, sorry, sorry. Let me take it again right on the stage. So I had that experience. I don't want to sing it. So it's in a Z. You will have, you know, generally, okay, children's church. I've done pastor's protocol. I told someone, I said, pastor is a pastor in Nigeria. I said, do you know I used to go to his house and wash clothes. And that person, I said, yes, go to his house, wash his place, clean the house and all that, carry his Bible to meetings. And I was a pastor. Yes. So it gives you a broader view. So it's a motor pastoring. And he's talking grammar. Just. Oh, welcome. Let me show you something. So that view of the social construct, I'm not even going to my teaching today.</w:t>
      </w:r>
      <w:r/>
    </w:p>
    <w:p>
      <w:pPr>
        <w:pStyle w:val="Heading2"/>
      </w:pPr>
      <w:r>
        <w:t>Corporate Sin and the Redemption of the Earth</w:t>
      </w:r>
    </w:p>
    <w:p>
      <w:r>
        <w:t xml:space="preserve">But are you okay where you are just seeing it from sin. So what about was. And that's why it opens up Genesis. </w:t>
      </w:r>
      <w:r>
        <w:rPr>
          <w:i/>
        </w:rPr>
        <w:t>And you know, those who stay with that are fixated on Genesis 3.</w:t>
      </w:r>
      <w:r>
        <w:t xml:space="preserve"> But it's in Genesis 4 that says sin crouches at your door. Of course, that rules out the concept of a transferred nature of sin, because the very next chapter, and their own natural children, it's obvious that they didn't transfer anything to Cain and Abel. Because, </w:t>
      </w:r>
      <w:r>
        <w:rPr>
          <w:i/>
        </w:rPr>
        <w:t>I mean,</w:t>
      </w:r>
      <w:r>
        <w:t xml:space="preserve"> whatever Abel said, if you have done good, will you not be accepted? Which means that Abel did good. So the concept of total depravity passed across by Genesis 3, and it brings a lot of confusion.</w:t>
      </w:r>
    </w:p>
    <w:p>
      <w:r>
        <w:t xml:space="preserve">Then you go to Genesis 6. Obviously something happened in Genesis 6. Genesis 6 and 11 deal more with corporate sin than Genesis 3. So by the time that opens up, then if you open up Genesis level very well, Genesis 6, then you see that besides God's relationship with man, there were other things that required redemption. Then you go to Noah, the earth itself, because God had to permit seed and harvest winter and summer, which Revelation 22 now says, There will be no more also seasons. So that means, like Paul said in Romans 8, there is a redemption of the earth itself. </w:t>
      </w:r>
      <w:r>
        <w:rPr>
          <w:i/>
        </w:rPr>
        <w:t>Are you following what I'm saying here? So you see where we started from? From seeing things from the four corners. You get it?</w:t>
      </w:r>
      <w:r/>
    </w:p>
    <w:p>
      <w:r>
        <w:t xml:space="preserve">So if you have a social culture of just God and man, we just sort it out and so go to heaven. There are a lot of other details. You don't know it. That Jesus, in his resurrection, actually laid claim to have authority in heaven and earth, and that heaven is not where dead people go. It is what Paul will call the heavenlies. So something happened in the heavenly. Paul places the believer there. That is why in the preaching of the Gospel, he asks them to wait to receive power. Those things are fine details of the resurrection. Look at the earth, look at man's relationship. They arrange one another. Then the unity of the nations. There are a whole lot. Just like justification is. </w:t>
      </w:r>
      <w:r>
        <w:rPr>
          <w:i/>
        </w:rPr>
        <w:t>Yes.</w:t>
      </w:r>
      <w:r>
        <w:t xml:space="preserve"> God, </w:t>
      </w:r>
      <w:r>
        <w:rPr>
          <w:i/>
        </w:rPr>
        <w:t>the way I like to say when it comes to the blessing and justification is like God bringing you into his plan.</w:t>
      </w:r>
      <w:r>
        <w:t xml:space="preserve"> And you have the justice, equity, verifying, validating, bringing you in. </w:t>
      </w:r>
      <w:r>
        <w:rPr>
          <w:i/>
        </w:rPr>
        <w:t>Yes.</w:t>
      </w:r>
      <w:r>
        <w:t xml:space="preserve"> And that's why we now have forgiveness of sins, I have the righteousness of God. But it is a bigger picture of God putting things right through that relationship which also setting up the will world the way it's supposed to be.</w:t>
      </w:r>
    </w:p>
    <w:p>
      <w:pPr>
        <w:ind w:left="720"/>
      </w:pPr>
      <w:r>
        <w:t>What is man? You are mindful of him, sort of man made him, crowned him by the works of your hand.</w:t>
      </w:r>
    </w:p>
    <w:p>
      <w:r>
        <w:t>So if we are not seeing that like righteousness is God putting it right. So all those things have to be worked out. So while it is true that the Reformation did give us that remembrance of our relationship with God is not based on performance, is based on his grace, what he has done through Jesus, we need to expand the narrative to what God has done in Jesus, what the incarnation means, what is going on.</w:t>
      </w:r>
    </w:p>
    <w:p>
      <w:r/>
      <w:r>
        <w:rPr>
          <w:i/>
        </w:rPr>
        <w:t>And I said to us that when I read Father and His Family and the Christian Realities by Kenyon, it was a mind blowing encounter, seeing that God actually had a plan from the onset. Now I'm not in any way saying that I'm teaching the way Kenyon taught it. I didn't say that. But that was a good starting point. And Brother Hagin's Triumphant Church, you know, was that inkling, okay.</w:t>
      </w:r>
      <w:r/>
    </w:p>
    <w:p>
      <w:pPr>
        <w:pStyle w:val="Heading2"/>
      </w:pPr>
      <w:r>
        <w:t>The Supernatural Context and Authority in the Heavenlies</w:t>
      </w:r>
    </w:p>
    <w:p>
      <w:r>
        <w:t xml:space="preserve">Seeing that there is actually a supernatural context to everything Jesus did, that mustn't be lost. So when the writers of Jesus are saying we wrestle not against flesh and blood and they say our weapons of warfare are not canal, then Paul talks about prejudicial power and might and dominion. Dominion then the use of spirituals and heavenlies there that context of the heavenlies, the spirit world is very present intersperitaries. </w:t>
      </w:r>
      <w:r>
        <w:rPr>
          <w:i/>
        </w:rPr>
        <w:t>Are you following what I'm saying here?</w:t>
      </w:r>
      <w:r>
        <w:t xml:space="preserve"> So to see. So what can I say? What did Satan see? That is what is in the unseen world that we can see. The unseen supernatural realm that we can see. What is heavenly about the death of Jesus?</w:t>
      </w:r>
    </w:p>
    <w:p>
      <w:r>
        <w:t xml:space="preserve">Because of the narrative of heaven being distant from the earth, it has more been preached as were going to heaven, more not of what Jesus actually did to heaven. Kenyon actually said this, he might not have explored it, that Adam's sin touched heaven, so Jesus had to cleanse heaven. </w:t>
      </w:r>
      <w:r>
        <w:rPr>
          <w:i/>
        </w:rPr>
        <w:t>You know, it might not have been as loud, but in looking at it, yes, knowing what heaven means in all.</w:t>
      </w:r>
      <w:r>
        <w:t xml:space="preserve"> So why I said this? Because if you look at it from just one angle, Jesus's messianic ministry comes from the fact that he is a Jew and the King of the Jews. But it has a wider implication which means he will rule the nations. That's what Paul leverages upon in preaching him for obedience of the faith. Romans 1:5.</w:t>
      </w:r>
    </w:p>
    <w:p>
      <w:r>
        <w:t xml:space="preserve">That's why I went to Psalm 18 and a couple of other texts like that this already speaks about the missions. Again, his deity was not something Paul was proving from the Old Testament like, </w:t>
      </w:r>
      <w:r>
        <w:rPr>
          <w:i/>
        </w:rPr>
        <w:t>you know, God predicted. No, there was. No, he didn't do that.</w:t>
      </w:r>
      <w:r>
        <w:t xml:space="preserve"> He simply said that resurrection affirms the incarnation because it is something that has not been done the incarnation to the resurrection. It is something that now there's a sense we have created. The new creation is an incarnation also God, </w:t>
      </w:r>
      <w:r>
        <w:rPr>
          <w:i/>
        </w:rPr>
        <w:t>you know,</w:t>
      </w:r>
      <w:r>
        <w:t xml:space="preserve"> indwelling us and all that, but it's not. It's not that way. And the resurrection of him now living, which we are going to see shortly coming to live in us, actually affirms his deity. And this is the point that Paul is bringing out.</w:t>
      </w:r>
    </w:p>
    <w:p>
      <w:r>
        <w:t xml:space="preserve">So to be looking at where Paul will unpack the divinity of the deity of Jesus, </w:t>
      </w:r>
      <w:r>
        <w:rPr>
          <w:i/>
        </w:rPr>
        <w:t>pardon me,</w:t>
      </w:r>
      <w:r>
        <w:t xml:space="preserve"> when he unpacks it, you won't find it, you won't see it, but you can make that connection by the incarnation of Jesus, which Paul affirms. Paul affirms his pre existence. So it's either you pick it now, </w:t>
      </w:r>
      <w:r>
        <w:rPr>
          <w:i/>
        </w:rPr>
        <w:t>this is why Jehovah Witness and Latter Day Saints will say, yes, there's a pre existence, but he is not Yahweh, he's a lesser God, or he is angel.</w:t>
      </w:r>
      <w:r>
        <w:t xml:space="preserve"> So Paul affirms his pre existence and his pre existence as Yahweh. Then he says he became a man. So that pre existence and all the texts that Paul points to show Jesus as God.</w:t>
      </w:r>
    </w:p>
    <w:p>
      <w:pPr>
        <w:pStyle w:val="Heading2"/>
      </w:pPr>
      <w:r>
        <w:t>Pre-Existence, Deity, and Paul's Connection to Abraham</w:t>
      </w:r>
    </w:p>
    <w:p>
      <w:r>
        <w:t xml:space="preserve">Precisely. Deuteronomy 6, 4 and of course 110, verse 1 does not project God becoming a man and growing up. Did Jesus become a man and then fulfill Scripture? Yes, he fulfills like Samuel fulfills like Isaac, but that is him taking their place. Not taking his place in the prophecy. Taking his place in prophecy will be Psalm 110, verse 1, </w:t>
      </w:r>
      <w:r>
        <w:rPr>
          <w:i/>
        </w:rPr>
        <w:t>which I said, the fine workings are just not there.</w:t>
      </w:r>
      <w:r>
        <w:t xml:space="preserve"> It's a declaration of what David's Lord is David's son. Then you begin to wonder how Jesus now asked how he himself did not tell us, at least in the text. So yeah, we must therefore look at it, look at the context, everything in the death of Jesus. What are the contexts available here? And we see it. And those contexts might at times appear contrasting, not contradicting. And then we must know how they can work together. </w:t>
      </w:r>
      <w:r>
        <w:rPr>
          <w:i/>
        </w:rPr>
        <w:t>What making sense here, huh?</w:t>
      </w:r>
      <w:r/>
    </w:p>
    <w:p>
      <w:r>
        <w:t>So this Walpole project, he's Israel's Messiah, He's Gentile's Messiah. He is God who became a man. He pre existed. Paul Puts all that in the fray. Now, a key thing that Paul does is connect Jesus to Abraham. First Matthew does it, Matthew 1:1. And then Paul does the same thing. Now, so Paul, equally, if you are going to call Jesus the seed of Abraham, you must connect him to the Gentiles or the other way around, how you do it. Of course, we have glimpses of Matthew 8, where Jesus said, children will come from the east and west and sit at Abraham's table. And then when that centurion said, speak your word, only Jesus made that note. But then what does Paul do with it? Paul will make some claims. And I've seen those who have criticized him on this.</w:t>
      </w:r>
    </w:p>
    <w:p>
      <w:pPr>
        <w:ind w:left="720"/>
      </w:pPr>
      <w:r>
        <w:t>Galatians 3:16. And to Abraham and to his seed were the promises made. And then he says, he said, not as to seeds as of many, but as of one to thy seed, which is Christ.</w:t>
      </w:r>
    </w:p>
    <w:p>
      <w:r/>
      <w:r>
        <w:rPr>
          <w:i/>
        </w:rPr>
        <w:t>Now you cannot but frown at this and said, where did Paul get this from?</w:t>
      </w:r>
      <w:r>
        <w:t xml:space="preserve"> It does the same thing in Romans 4. Because what he wants to do here, </w:t>
      </w:r>
      <w:r>
        <w:rPr>
          <w:i/>
        </w:rPr>
        <w:t>don't forget, it's before the Gentile nation.</w:t>
      </w:r>
      <w:r>
        <w:t xml:space="preserve"> Abraham has no connection with them. The only connection he probably has is the fact that he was also a Gentile before he was called. But there is no lineage that calls Abraham their ancestor, their forefathers in Romans 4. What he does in Romans 4 is similar, but a bit different. He connects verse 16 to all the seed, not only of the law, but then he talks about Isaac. That's basically what he does, the heir Isaac.</w:t>
      </w:r>
    </w:p>
    <w:p>
      <w:pPr>
        <w:pStyle w:val="Heading2"/>
      </w:pPr>
      <w:r>
        <w:t>The Singular Seed: Connecting Abraham and David</w:t>
      </w:r>
    </w:p>
    <w:p>
      <w:r>
        <w:t xml:space="preserve">Then he says, just like Isaac was born, Jesus was raised from the dead. Romans 4:24. But Galatians 3 is where he argues that the seed is singular, not plural. Now, no doubt there are two words, sperma and spermata. One is singular, the other is plural. So Paul is saying Jesus is Abraham's seed, singular, who now comes to fulfill what God said to Abraham. </w:t>
      </w:r>
      <w:r>
        <w:rPr>
          <w:i/>
        </w:rPr>
        <w:t>Like we said</w:t>
      </w:r>
      <w:r>
        <w:t xml:space="preserve">, the sperma, which from the Hebrew word zerah Z E r a singular. And then you have it both used many times as collective and singular, out of about 250 times that the serfagen, </w:t>
      </w:r>
      <w:r>
        <w:rPr>
          <w:i/>
        </w:rPr>
        <w:t>that's the Greek Hebrew Bible</w:t>
      </w:r>
      <w:r>
        <w:t>, uses the word sperma. It only uses it five times for the plural form of spermata, just five times. So it's a singular one that he uses.</w:t>
      </w:r>
    </w:p>
    <w:p>
      <w:r>
        <w:t xml:space="preserve">However, </w:t>
      </w:r>
      <w:r>
        <w:rPr>
          <w:i/>
        </w:rPr>
        <w:t>you know</w:t>
      </w:r>
      <w:r>
        <w:t xml:space="preserve">, what Paul has done here is to look at Genesis 1, 11, 12, very likely, where he says the seed is in itself bringing forth fruit after his kind. So Paul is. I'm not sure how strong his argument is on the use of seed, but I guess what he does, </w:t>
      </w:r>
      <w:r>
        <w:rPr>
          <w:i/>
        </w:rPr>
        <w:t>which Might be his conclusion</w:t>
      </w:r>
      <w:r>
        <w:t xml:space="preserve">, is the connection between Abraham and David. Because when he says Abraham to seed not as of many, but as one, you look at it that the truth is in Abraham. It extends to the nation of Israel In Egypt, Exodus 1:7, where they grew multiplied. It was more of his heir, his family. Paul makes that connection in 2nd Samuel 7:12. </w:t>
      </w:r>
      <w:r>
        <w:rPr>
          <w:i/>
        </w:rPr>
        <w:t>We mentioned that yesterday.</w:t>
      </w:r>
      <w:r>
        <w:t xml:space="preserve"> And where he says,</w:t>
      </w:r>
    </w:p>
    <w:p>
      <w:pPr>
        <w:ind w:left="720"/>
      </w:pPr>
      <w:r>
        <w:t>I will raise up your seed after you.</w:t>
      </w:r>
    </w:p>
    <w:p>
      <w:r>
        <w:t>So no doubt what he has done is to make a link between Abraham and is a bit far, because it's closer to from Israel Jacob to David than that distance. But that's what Paul has done. 2Nd Samuel 7:12 and then Genesis 17 and verse 7. So that means that statement is a culmination of several texts. Genesis 17 and verse 7. At the time of covenanting</w:t>
      </w:r>
    </w:p>
    <w:p>
      <w:pPr>
        <w:ind w:left="720"/>
      </w:pPr>
      <w:r>
        <w:t>you and your sin after thee in the generations for an everlasting covenant to be gone and to your seed after you.</w:t>
      </w:r>
    </w:p>
    <w:p>
      <w:r>
        <w:t>Another thing is just here. Second Samuel uses the word Anistemi and Genesis 17:7 uses the word istemi H I S T M I after you. Also the word after you.</w:t>
      </w:r>
    </w:p>
    <w:p>
      <w:r/>
      <w:r>
        <w:rPr>
          <w:i/>
        </w:rPr>
        <w:t>Sorry</w:t>
      </w:r>
      <w:r>
        <w:t>, which is the word metasau M A T A S O U so what he has done is to connect what he said to Abraham to what he said to David in Genesis 15 and verse 4. Equally it talks about an heir that will come out of his more else same thing he said to David out of his loins. So what he has done is he connects in Abraham. We don't find that Messiah the Messiah is only through David. But he connects the seed of the Abraham and now brings out one of them as singular. That the person that can fulfill this has to be one person. So he brings down one of them. And we can narrow it down to what was said to Judah also from Jacob. He brings out one of them and connects to David.</w:t>
      </w:r>
    </w:p>
    <w:p>
      <w:pPr>
        <w:pStyle w:val="Heading2"/>
      </w:pPr>
      <w:r>
        <w:t>The Promised Heir of the World and Kingship</w:t>
      </w:r>
    </w:p>
    <w:p>
      <w:r>
        <w:t xml:space="preserve">So I said here that what he has done is to connect David to Abraham. So by doing that, he will now make one singular person, the heir of everything. Genesis 12:2,3, you put it on that same person. Genesis, that's the blessing promise. So it connects that in Galatians. So you have put it together. If you are Putting there Genesis 12:2, 3 with Galatians 3:14, then of the nations and the territories. Genesis 12:7, Genesis 13:15, Genesis 17:8. He connects that to Romans 4:13, heir of the world. </w:t>
      </w:r>
      <w:r>
        <w:rPr>
          <w:i/>
        </w:rPr>
        <w:t>I'll take that again.</w:t>
      </w:r>
      <w:r>
        <w:t xml:space="preserve"> Genesis 12:7, Genesis13:15, Genesis 17:8. It connects that to Romans 4:13, the promise of the covenant in Genesis 17:7. Paul connects it in Galatians 3, 17, that of a kingdom in Genesis 17, 5 and 6 and then 16.</w:t>
      </w:r>
    </w:p>
    <w:p>
      <w:r>
        <w:t xml:space="preserve">You see Paul mentioned Colossians 1:13 and Ephesians 5:5, and also that of the inheritance, Genesis 15:4. You see it in Galatians 3:18. So what Paul has done is to say, </w:t>
      </w:r>
      <w:r>
        <w:rPr>
          <w:i/>
        </w:rPr>
        <w:t>notice we said yesterday that son of David, will he reign over the nations? Yes.</w:t>
      </w:r>
      <w:r>
        <w:t xml:space="preserve"> So he connects that one to the Gentiles. Then he connects the son of David to the seed of Abraham. That's what he has done. So he said,</w:t>
      </w:r>
    </w:p>
    <w:p>
      <w:pPr>
        <w:ind w:left="720"/>
      </w:pPr>
      <w:r>
        <w:t>not as to many, but verse one.</w:t>
      </w:r>
    </w:p>
    <w:p>
      <w:r>
        <w:t>So I dare say that he is not using the Abrahamic text for that purpose. He is connecting it with David first, then bringing out one singular person. Obviously the audience knew that it is one singular seed of David that will reign in the nations, be the Messiah. Paul is saying it started from Abraham.</w:t>
      </w:r>
    </w:p>
    <w:p>
      <w:r>
        <w:t xml:space="preserve">And I dare to say Matthew points to that as well in Matthew 1 when he mentions 14 generations, Abraham to David to the exile, the exile to Jesus. And then he connects that. So that seed of Abraham, if you say to Abraham, did God speak about a singular person? Is very slim. God speaks about multitudes. But as the conversation went on, there seems to be things about territory, blessing, covenant. Then as we go on, we'll see it in David. So in David it was one single person. And that single person will still retain the seed of Abraham. </w:t>
      </w:r>
      <w:r>
        <w:rPr>
          <w:i/>
        </w:rPr>
        <w:t>Are we here?</w:t>
      </w:r>
      <w:r>
        <w:t xml:space="preserve"> That's what Paul has done. So Psalm 110, verse 1 to 3, 2nd Samuel 7, 12, 14, Matthew 22 as well. So Paul's message is Jesus the Messiah who pre existed. </w:t>
      </w:r>
      <w:r>
        <w:rPr>
          <w:i/>
        </w:rPr>
        <w:t>Let me put it together.</w:t>
      </w:r>
      <w:r/>
    </w:p>
    <w:p>
      <w:pPr>
        <w:pStyle w:val="Heading2"/>
      </w:pPr>
      <w:r>
        <w:t>Jesus as Israel's Messiah and Pre-Existent Son</w:t>
      </w:r>
    </w:p>
    <w:p>
      <w:r>
        <w:t xml:space="preserve">Paul's message is Jesus the Messiah, who existed before he was born in the womb of Mary, who came to the earth right in a human form as Israel's Messiah, taking the place of Israel, embodying Israel, and therefore lived in obedience as Israel's Messiah, the son of David, who is a Jew, Galatians 4:3 and 4, </w:t>
      </w:r>
      <w:r>
        <w:rPr>
          <w:i/>
        </w:rPr>
        <w:t>you know</w:t>
      </w:r>
      <w:r>
        <w:t xml:space="preserve">, made under the law, </w:t>
      </w:r>
      <w:r>
        <w:rPr>
          <w:i/>
        </w:rPr>
        <w:t>said that yesterday</w:t>
      </w:r>
      <w:r>
        <w:t xml:space="preserve"> and he was raised. Now he died, was rejected, crucified, and he was raised from the dead, declared the Son of God, and sits at the right hand of God. So he puts the story of Jesus in the story of Israel. What Paul has not done, he has not given us evidences of Jesus being spoken of as God in the Old Testament to become a human being. But he has simply affirmed it using the resurrection in Philippians 2, 5, 11.</w:t>
      </w:r>
    </w:p>
    <w:p>
      <w:r>
        <w:t xml:space="preserve">He does that to show his pre existence. </w:t>
      </w:r>
      <w:r>
        <w:rPr>
          <w:i/>
        </w:rPr>
        <w:t>But I said earlier that the arguments whether that pre exists as angel or a lesser God</w:t>
      </w:r>
      <w:r>
        <w:t xml:space="preserve"> So he brings in Jesus and His kingdom, for example in 1 Corinthians 15 and talks about how he would destroy all the enemies, including death. Verse 54 to 56 in Romans 16:20 where he talks about he will crush Satan. </w:t>
      </w:r>
      <w:r>
        <w:rPr>
          <w:i/>
        </w:rPr>
        <w:t>We said that is not Genesis 3:15.</w:t>
      </w:r>
      <w:r>
        <w:t xml:space="preserve"> He talks about his kingdom in Romans 14:17 and 1 Corinthians 4, 20, 1st Corinthians 6, 9. </w:t>
      </w:r>
      <w:r>
        <w:rPr>
          <w:i/>
        </w:rPr>
        <w:t>We looked at all that yesterday.</w:t>
      </w:r>
      <w:r>
        <w:t xml:space="preserve"> 1St Corinthians 15, 24 and 50, Galatians 5, 21, 1st Thessalonians 2:12. And it says that kingdom has a heavenly path to it. Philippians 3 and 20.</w:t>
      </w:r>
    </w:p>
    <w:p>
      <w:r>
        <w:t xml:space="preserve">So what Paul has done also in Ephesians 3, 6, is to present a Jesus who yes, stand stem from David and then Abraham as a singular narrative of God's promise and his covenant, but ends up as the king amongst the nations. That's Paul's message. So themes will emerge from that. His justification, his forgiveness, his relationship with the Father. But the core of Paul's message is Jesus Christ and him crucified, which is what he preached everywhere. And he connects it to the Hebrew scriptures. </w:t>
      </w:r>
      <w:r>
        <w:rPr>
          <w:i/>
        </w:rPr>
        <w:t>Because you wonder as a Gentile, how does this concern was men? You're talking about a tribe called Israel. I am not an Israelite.</w:t>
      </w:r>
      <w:r>
        <w:t xml:space="preserve"> So Paul will do the connection of Abraham circumcised after he was declared righteous. That's a connection. What he's doing is making a connection. Because that point is saying why the Gentile doesn't need to be circumcised.</w:t>
      </w:r>
    </w:p>
    <w:p>
      <w:pPr>
        <w:pStyle w:val="Heading2"/>
      </w:pPr>
      <w:r>
        <w:t>Resurrection, Identity, and Understanding the Godhead</w:t>
      </w:r>
    </w:p>
    <w:p>
      <w:r>
        <w:t xml:space="preserve">Then it comes to him after he was circumcised, he gave birth to Isaac, resurrection from the dead. So what he has done basically is to say in this resurrection there will be production, there'll be a nation coming out of it. Paul is making that connection to how the nations are included in God's plan. But beyond that, he now goes into how he's the seed of David. </w:t>
      </w:r>
      <w:r>
        <w:rPr>
          <w:i/>
        </w:rPr>
        <w:t>Don't forget that connection.</w:t>
      </w:r>
      <w:r>
        <w:t xml:space="preserve"> The seed of David from the Psalms and furthermore is supposed to reign amongst the nations and it will be by the resurrection. That's Paul's message. How is Jesus God? Paul says he pre existed his coming. But the argument couldn't he have been angel? Could he not have been a lesser God, </w:t>
      </w:r>
      <w:r>
        <w:rPr>
          <w:i/>
        </w:rPr>
        <w:t>you know</w:t>
      </w:r>
      <w:r>
        <w:t>, an Elohim, lesser than Yahweh God? Paul doesn't even say anything close to that.</w:t>
      </w:r>
    </w:p>
    <w:p>
      <w:r>
        <w:t xml:space="preserve">Neither does he give us how to explain it. He simply makes an affirmation of who he is. Paul's argument is that the resurrection is proof that Jesus God now the Incarnation, </w:t>
      </w:r>
      <w:r>
        <w:rPr>
          <w:i/>
        </w:rPr>
        <w:t>which we have said can also mean that he is a lesser God or angel.</w:t>
      </w:r>
      <w:r>
        <w:t xml:space="preserve"> But the resurrection, where Jesus, </w:t>
      </w:r>
      <w:r>
        <w:rPr>
          <w:i/>
        </w:rPr>
        <w:t>don't forget</w:t>
      </w:r>
      <w:r>
        <w:t xml:space="preserve">, he sits over principality, power, might and dominion. And if you track back to the Old Testament, you will see that is Yahweh. So Paul just makes that acclamation that what he has done in resurrection is to affirm his identity before the resurrection. So nothing in Paul's letters will show you that Jesus is lesser than Yahweh of the Old Testament. However, we must know, </w:t>
      </w:r>
      <w:r>
        <w:rPr>
          <w:i/>
        </w:rPr>
        <w:t>like I mentioned just now, like that friend said, the four angles of corporate America.</w:t>
      </w:r>
      <w:r>
        <w:t xml:space="preserve"> We must see the context of everything.</w:t>
      </w:r>
    </w:p>
    <w:p>
      <w:r>
        <w:t xml:space="preserve">Jesus as Lord, Jesus as God, Jesus as Israel's Messiah, Jesus as the Son of God and all that. So you see, how does it work? So sometimes we mix it up that where he israel's Messiah, we think he's talking about him being God. He needs not be God to be Israel's Messiah because the Messianic had to be son of David. It must not be God, but to sit above principality and power. </w:t>
      </w:r>
      <w:r>
        <w:rPr>
          <w:i/>
        </w:rPr>
        <w:t>Right.</w:t>
      </w:r>
      <w:r>
        <w:t xml:space="preserve"> Again, an argument could be what about some 8 above all the works of your hands to sit above power, could that presuppose that he is man? </w:t>
      </w:r>
      <w:r>
        <w:rPr>
          <w:i/>
        </w:rPr>
        <w:t>Well</w:t>
      </w:r>
      <w:r>
        <w:t xml:space="preserve">, we believe the stories of the four Gospels. We believe his own affirmations about himself. </w:t>
      </w:r>
      <w:r>
        <w:rPr>
          <w:i/>
        </w:rPr>
        <w:t>So this is why I told someone, if you affirm that just that Messiah, that redeeming Messiah, then you must affirm the things he says about himself.</w:t>
      </w:r>
      <w:r/>
    </w:p>
    <w:p>
      <w:r>
        <w:t xml:space="preserve">If he has said he is God, that means he is so based on the confession of Jesus, he is God based on his deeds and actions, </w:t>
      </w:r>
      <w:r>
        <w:rPr>
          <w:i/>
        </w:rPr>
        <w:t>which you said yesterday</w:t>
      </w:r>
      <w:r>
        <w:t xml:space="preserve">, he is God. So it's either you affirm it or you deny it. The moment you affirm those things, you affirming his deity. Now we might now have to start asking, </w:t>
      </w:r>
      <w:r>
        <w:rPr>
          <w:i/>
        </w:rPr>
        <w:t>okay</w:t>
      </w:r>
      <w:r>
        <w:t xml:space="preserve">, how does the Trinity work? That is another issue entirely. But we must see that form his affirmation, form what he has done, form his deed. He affirms his deity. How does it now work? Is another kettle of fish entirely. </w:t>
      </w:r>
      <w:r>
        <w:rPr>
          <w:i/>
        </w:rPr>
        <w:t>Am I making sense here?</w:t>
      </w:r>
      <w:r>
        <w:t xml:space="preserve"> Must see from all angles. So make sure one doesn't cross into the other as you're explaining it. So that's why Jesus said how easy he is Lord. That means Jesus affirms two things.</w:t>
      </w:r>
    </w:p>
    <w:p>
      <w:pPr>
        <w:pStyle w:val="Heading2"/>
      </w:pPr>
      <w:r>
        <w:t>Articulating Complex Truths and Pastoral Wisdom</w:t>
      </w:r>
    </w:p>
    <w:p>
      <w:r>
        <w:t xml:space="preserve">He is David's son and is also David's Lord. And he's not talking about the prophet. And is it not possible? Again arguments are is it possible he's talking about a lesser being than God who is a small God like Jerokne? Now that's that argument doesn't mean it's right. But it's an argument because it means that Psalm 110 affirms the pre existence of this seed of David that shows that corporate unity one way or the other. </w:t>
      </w:r>
      <w:r>
        <w:rPr>
          <w:i/>
        </w:rPr>
        <w:t>I told you yesterday, when it comes to such complex issues, I'm not quick to brand anybody. There's no need, particularly when you know that those things are complex. Don't brand people. Don't. It's not necessary. Well, if you like, brand without your business. But it's really about how people cannot articulate things properly. Properly.</w:t>
      </w:r>
      <w:r/>
    </w:p>
    <w:p>
      <w:r/>
      <w:r>
        <w:rPr>
          <w:i/>
        </w:rPr>
        <w:t>Somebody was saying one time that okay, the Godhead is like ice water and then it flows into liquid water, then flows. I said wait, he's only trying to articulate it. It's not like he's not lessening who God is that Jesus is the Father manifest. Jesus is.</w:t>
      </w:r>
      <w:r>
        <w:t xml:space="preserve"> You know, I had to even change that phrase. </w:t>
      </w:r>
      <w:r>
        <w:rPr>
          <w:i/>
        </w:rPr>
        <w:t>Jesus is Father manifest. There are people were saying, I said Jesus is the Father. I said, no, I didn't say that. One of our sons, the Father had a plan, the Father in the flesh. There will be an assumption that song means that Jesus is the Father.</w:t>
      </w:r>
      <w:r>
        <w:t xml:space="preserve"> No, but there are people that have found that is the Father, that to save us he became the Son then to live, not became the Spirit. Now they call it different names. But the truth is, </w:t>
      </w:r>
      <w:r>
        <w:rPr>
          <w:i/>
        </w:rPr>
        <w:t>you know</w:t>
      </w:r>
      <w:r>
        <w:t>, that cannot be it.</w:t>
      </w:r>
    </w:p>
    <w:p>
      <w:r>
        <w:t xml:space="preserve">Because the epistles don't say that. </w:t>
      </w:r>
      <w:r>
        <w:rPr>
          <w:i/>
        </w:rPr>
        <w:t>But don't castigate people. They are only trying to phantom it. They are not trying to be heretics, just trying to phantom. How is it working? I just always say the same way. You people have come up with the story of end time, death, rapture and all that nobody should nickname you. Now you are just trying to phantom how God will do it. Like I've said and I'm going to repeat myself even though we'll try to provide some answers in coming days.</w:t>
      </w:r>
      <w:r>
        <w:t xml:space="preserve"> That scriptures doesn't give you so much information about where the dead are dead in Christ. No, we are just making connections. No, there's no okay, so this will happen. They're just snippets, but that's all to it.</w:t>
      </w:r>
    </w:p>
    <w:p>
      <w:r/>
      <w:r>
        <w:rPr>
          <w:i/>
        </w:rPr>
        <w:t>So when Paul asked me, I said, Paul said for me to be with Christ, wherever Christ is, don't worry, you be there and say, but where is it? Are you not happy where Christ is? Let me just know you don't want to go, you know, so that's the best.</w:t>
      </w:r>
      <w:r>
        <w:t xml:space="preserve"> So having said that, Paul now approaches the Gentiles. Let's look at the bit of the Gentiles we've talked about circumcision already. I'll just go over what we have said now to the. </w:t>
      </w:r>
      <w:r>
        <w:rPr>
          <w:i/>
        </w:rPr>
        <w:t>I remember somebody was telling me this the other day. I was talking about, you know, in Nigeria today when you say, when you go to the north, they just say the average Yoruba man will say ausa. And some of the. Some of the northerners are upset. I know that they have different tribes and they are different here.</w:t>
      </w:r>
      <w:r/>
    </w:p>
    <w:p>
      <w:pPr>
        <w:pStyle w:val="Heading2"/>
      </w:pPr>
      <w:r>
        <w:t>Cultural Diversity and Jewish Perceptions of Gentiles</w:t>
      </w:r>
    </w:p>
    <w:p>
      <w:r>
        <w:t xml:space="preserve">Well, that's how we see you. </w:t>
      </w:r>
      <w:r>
        <w:rPr>
          <w:i/>
        </w:rPr>
        <w:t>And there was even a time I don't think whether some of you know is the moment you live on those states. I are going towards the south, southeast. We just call you Igbo. Funny. Igbo. Not Igbo. Igbo. Whereas the Igbo man and the outside will also come here and say we are all Yorubas, assuming we have a monolithic culture, which is not true. The languages. If they say it in Yoruba land, you just be looking amijaybu. For example, we have Pastor is like Paul, he's a maker. You know, he's Igbo. You don't know he's an Igbo mano. His name is Chukwue. Meka. Yeah, like Saul of Tarsus. Paul, that's his name. His name is Chukwue. Make I made a joke yesterday, but I'm going to do it for you. He's an Igbo person. You don't know. Unfortunately. Unfortunately for him. Let's leave that for so, you know, you just clarify everybody.</w:t>
      </w:r>
      <w:r/>
    </w:p>
    <w:p>
      <w:r>
        <w:t xml:space="preserve">You can say the giants are people. There's different cultures. So the average Hebrew Jewish just thinks the genitals are just one race. No, we have different kinds the same way. We also believe that the Jews are just one description, but they are not. And that on its own can become problematic if you don't understand the distinctions amongst these races. So and some people have, </w:t>
      </w:r>
      <w:r>
        <w:rPr>
          <w:i/>
        </w:rPr>
        <w:t>like I mentioned,</w:t>
      </w:r>
      <w:r>
        <w:t xml:space="preserve"> they have a different identity born. You can be born Yoruba, but you were raised in the US </w:t>
      </w:r>
      <w:r>
        <w:rPr>
          <w:i/>
        </w:rPr>
        <w:t>I went to a Spanish school. You see, that's United Nations.</w:t>
      </w:r>
      <w:r>
        <w:t xml:space="preserve"> So there are different people like that as well. So you have distinct people within the gentile nations. Very distinct. Yet even in their religion. Yet you will walk.</w:t>
      </w:r>
    </w:p>
    <w:p>
      <w:pPr>
        <w:pStyle w:val="Heading2"/>
      </w:pPr>
      <w:r>
        <w:t>Gentile Generalizations and Luke's Account of Cornelius</w:t>
      </w:r>
    </w:p>
    <w:p>
      <w:r>
        <w:t xml:space="preserve">The average gentile will walk amongst the Jews and he will hear things they will say about them. Because the Jews just have one single definition. See what happened to Peter before he came back from evangelism. They started leaders meeting Apostle went. He went into the gentiles, the uncircumcised and then decided to explain he didn't explain Tyre. He just agreed with you. He had evidence. So you have all those things because the Jews see the Gentiles as majorly idolatrous, sexually immoral, who face God's wrath. And that was such generalization. And I guess that was what Luke was pointing out in Acts 10, that this man, </w:t>
      </w:r>
      <w:r>
        <w:rPr>
          <w:i/>
        </w:rPr>
        <w:t>Somebody had asked me before that don't I believe this is what he said? And I think it was his thinking, but I think he got it mixed up. But a good thinking. He said that he believes that Cornelius actually was saved, that what Peter was to do there was to validate it to the other apostles and of course, the baptism of the Holy Ghost. But I said no, that the words are, you may hear the words and be saved.</w:t>
      </w:r>
      <w:r>
        <w:t xml:space="preserve"> But again, if we narrow down the concept of soteria to your sins are forgiven, then you go to heaven. That if you don't narrow it down, that might open up the conversation to a bigger narrative of the world saved.</w:t>
      </w:r>
    </w:p>
    <w:p>
      <w:r>
        <w:t xml:space="preserve">But the point is, I think we shouldn't leave it that Luke was saying, this man, even though he's not circumcised, he gives harms. That's taking care of the poor generally. And a man of authority. And look at. </w:t>
      </w:r>
      <w:r>
        <w:rPr>
          <w:i/>
        </w:rPr>
        <w:t>I mean, those things come.</w:t>
      </w:r>
      <w:r>
        <w:t xml:space="preserve"> There was a centurion, there was the centurion at the cross, and then there is this man. So he's projecting something that, look, we have Jews, but non Jews who are worshipping God even though they are not circumcised. So that generalization of Gentiles obviously is wrong. But the Jews saw it that way. They didn't differentiate between the Corinthian and the Galatians, the Roman and the Philippines. Nope. The Philippians, No. But we also had, in spite of all of that discrimination, we now had many of those Gentiles who were followers of Jesus. They believed in him and they trusted him. And we saw that in not just Cornelius, but other people in Antioch and so on and so forth. So Paul will have to confront that as well.</w:t>
      </w:r>
    </w:p>
    <w:p>
      <w:pPr>
        <w:pStyle w:val="Heading2"/>
      </w:pPr>
      <w:r>
        <w:t>Paul's Challenge: God of the Jews and God of the Nations</w:t>
      </w:r>
    </w:p>
    <w:p>
      <w:r>
        <w:t xml:space="preserve">Now, think about you come amongst the Jews, you're a believer of Jesus, and they will be telling you that he's their God, that you are worshipping their God. Because many times, often or not, they saw Yahweh, even though they know he's the King of the nations, as a national God, they can lay claim on him. So imagine the kind of. </w:t>
      </w:r>
      <w:r>
        <w:rPr>
          <w:i/>
        </w:rPr>
        <w:t>I won't use discrimination,</w:t>
      </w:r>
      <w:r>
        <w:t xml:space="preserve"> the kind of tags you will receive as someone who just received Jesus as a Gentile, I dare say it's not as easy. So you know how gentiles who proselyte, who became Jews, who tried to, </w:t>
      </w:r>
      <w:r>
        <w:rPr>
          <w:i/>
        </w:rPr>
        <w:t>you know, let's come around Jews, let's do what they are doing. Let's, let's.</w:t>
      </w:r>
      <w:r>
        <w:t xml:space="preserve"> And even got circumcised, </w:t>
      </w:r>
      <w:r>
        <w:rPr>
          <w:i/>
        </w:rPr>
        <w:t>you know,</w:t>
      </w:r>
      <w:r>
        <w:t xml:space="preserve"> so they were those who did that.</w:t>
      </w:r>
    </w:p>
    <w:p>
      <w:r>
        <w:t xml:space="preserve">So Paul is going to have to confront that, </w:t>
      </w:r>
      <w:r>
        <w:rPr>
          <w:i/>
        </w:rPr>
        <w:t>you know,</w:t>
      </w:r>
      <w:r>
        <w:t xml:space="preserve"> one who said a general description of gentiles that makes everybody think alike, do alike. Secondly, he will have to confront that dichotomy between themselves and the Jews. Jesus is the God of the Jews. If you worship him, you are a Jew, etc. Paul will have to confront that. Some, of course, who are gentiles, who also love the Jewish way of life. </w:t>
      </w:r>
      <w:r>
        <w:rPr>
          <w:i/>
        </w:rPr>
        <w:t>I mentioned that earlier</w:t>
      </w:r>
      <w:r>
        <w:t xml:space="preserve"> and some of them were appealing their sexual restrictions, their dietary control, </w:t>
      </w:r>
      <w:r>
        <w:rPr>
          <w:i/>
        </w:rPr>
        <w:t>you know,</w:t>
      </w:r>
      <w:r>
        <w:t xml:space="preserve"> the way they talk about passion, self control, taking care of the poor, justice, equity, those things are also appealing. And if you notice, </w:t>
      </w:r>
      <w:r>
        <w:rPr>
          <w:i/>
        </w:rPr>
        <w:t>maybe I should have mentioned this the other day, I even asked, why didn't he ask that question? Look at Jeremy, chapter four. Very well, you will see. Look at Jeremy four.</w:t>
      </w:r>
      <w:r/>
    </w:p>
    <w:p>
      <w:pPr>
        <w:pStyle w:val="Heading2"/>
      </w:pPr>
      <w:r>
        <w:t>The Law as an Outreach Pattern</w:t>
      </w:r>
    </w:p>
    <w:p>
      <w:r>
        <w:t xml:space="preserve">You will see how the law was a tool. </w:t>
      </w:r>
      <w:r>
        <w:rPr>
          <w:i/>
        </w:rPr>
        <w:t>I use this in today's language, but I guess you shouldn't use it that way. But I just want to do something.</w:t>
      </w:r>
      <w:r>
        <w:t xml:space="preserve"> The law was a tool of evangelism because notice something he said in verse 6.</w:t>
      </w:r>
    </w:p>
    <w:p>
      <w:pPr>
        <w:ind w:left="720"/>
      </w:pPr>
      <w:r>
        <w:t>Keep therefore and do them. For this is your wisdom, Jeremiah 4, 6, and your understanding in the sight of the nations, let your light so shine. Right? Can you see it? Which shall hear all these statutes?</w:t>
      </w:r>
    </w:p>
    <w:p>
      <w:r>
        <w:t xml:space="preserve">If we had seen this connotation, hear all these statutes and say, surely this great nation is a wise and understanding people. </w:t>
      </w:r>
      <w:r>
        <w:rPr>
          <w:i/>
        </w:rPr>
        <w:t>Is that let your light so shine, huh? Before men they will glorify God.</w:t>
      </w:r>
      <w:r>
        <w:t xml:space="preserve"> Look at verse seven. For what nation is there so great? </w:t>
      </w:r>
      <w:r>
        <w:rPr>
          <w:i/>
        </w:rPr>
        <w:t>This is quoting the response. And I dare say that what is going on here? The biblical writer is actually writing the response of the nations from what Moses predicted will happen. Now watch this.</w:t>
      </w:r>
      <w:r/>
    </w:p>
    <w:p>
      <w:pPr>
        <w:ind w:left="720"/>
      </w:pPr>
      <w:r>
        <w:t>So great that God is so near unto them as the Lord our God is in all things that we call upon him for. And what nation is there so great, and our statutes and judgment so righteous as all this law which I've set for this day.</w:t>
      </w:r>
    </w:p>
    <w:p>
      <w:r/>
      <w:r>
        <w:rPr>
          <w:i/>
        </w:rPr>
        <w:t>Can you see?</w:t>
      </w:r>
      <w:r>
        <w:t xml:space="preserve"> So is that evangelism? So the law was a tool for evangelism? No, but we have said that there was no such custom of what we see today as going out to preach to people and all that the workings of the Old Testament as touching how Israel and the nations related is quite different. </w:t>
      </w:r>
      <w:r>
        <w:rPr>
          <w:i/>
        </w:rPr>
        <w:t>You know,</w:t>
      </w:r>
      <w:r>
        <w:t xml:space="preserve"> but we can see that the tone of the law had an outreach pattern, something that others will hear and see. Notice what he said, that their God is so near unto them, that's critical. So near unto them. A wise and understanding people. So Paul will have to also conform. </w:t>
      </w:r>
      <w:r>
        <w:rPr>
          <w:i/>
        </w:rPr>
        <w:t>Don't forget.</w:t>
      </w:r>
      <w:r>
        <w:t xml:space="preserve"> So you have Jews, you have Gentiles who naturally see those things and be attracted. Oh, this is good. There's justice here, there's equity here, there's morality here and many other things.</w:t>
      </w:r>
    </w:p>
    <w:p>
      <w:pPr>
        <w:pStyle w:val="Heading2"/>
      </w:pPr>
      <w:r>
        <w:t>Social Ethics, Immigrants, and Economic Commands</w:t>
      </w:r>
    </w:p>
    <w:p>
      <w:r>
        <w:t xml:space="preserve">For example, the issue of not charging interest. </w:t>
      </w:r>
      <w:r>
        <w:rPr>
          <w:i/>
        </w:rPr>
        <w:t>Now if you are a business person and it will finance, just look away.</w:t>
      </w:r>
      <w:r>
        <w:t xml:space="preserve"> Exodus 22:25, Leviticus 25:36 to 37, add Deuteronomy 23, verse 19 to 20, you don't charge interest. Then Deuteronomy 15, 1:18, where you cancel death every seven years, </w:t>
      </w:r>
      <w:r>
        <w:rPr>
          <w:i/>
        </w:rPr>
        <w:t>just run away and come back to seventh year.</w:t>
      </w:r>
      <w:r>
        <w:t xml:space="preserve"> Deuteronomy 24:19, 20, 21 as well, taking care of the widow. The stranger, the stranger in the scripture is the immigrants.</w:t>
      </w:r>
    </w:p>
    <w:p>
      <w:r/>
      <w:r>
        <w:rPr>
          <w:i/>
        </w:rPr>
        <w:t>So that's why I always tell the American churches where they start talking about illegal immigrants and they are now talking about the Bible. And I tell them that, look, don't use the Bible because what the Bible says about immigrants is that, remember you are an immigrants. And most of you, if you change your story, either Scots or you are from England or you are from Germany or Europe and all that, you find those who are Nigerians, who are American, African Americans and they are saying you should stop all these immigrants. You green card and your green card, you have to change your name to Mufu or something to get it. You two are, you know, so I said, you can't claim to be anti immigrant and use scripture because scripture welcomes all immigrants into your land. You know, I hope some of my friends in the US don't hear this and start having green eyes. I apologize.</w:t>
      </w:r>
      <w:r/>
    </w:p>
    <w:p>
      <w:r>
        <w:t xml:space="preserve">So you notice that all these things were very attractive. God was pro those who were marginalized, loans, debts, all those things. </w:t>
      </w:r>
      <w:r>
        <w:rPr>
          <w:i/>
        </w:rPr>
        <w:t>So that's why if you want to lend money, use your company. You don't get my sarcasm. Your company is not born again. Your company has more contract with the state than it is we got. Somebody was telling me, he said, sir, it's not me, it's my company. It's all that I formed. The company I left to me, but it's my company said, you know, you're a lawyer, sir, brethren. But I understood anyway problem that if you look at scripture, you just have to take your eyes off many Things.</w:t>
      </w:r>
      <w:r/>
    </w:p>
    <w:p>
      <w:r>
        <w:t xml:space="preserve">But at the end of the day, of course, it doesn't foreclose us from putting those things in our practice, but just showing that when you see those things that Israel was meant to do, they are. They are evangelistic. </w:t>
      </w:r>
      <w:r>
        <w:rPr>
          <w:i/>
        </w:rPr>
        <w:t>Are you getting this?</w:t>
      </w:r>
      <w:r>
        <w:t xml:space="preserve"> They are evangelistic.</w:t>
      </w:r>
    </w:p>
    <w:p>
      <w:pPr>
        <w:pStyle w:val="Heading2"/>
      </w:pPr>
      <w:r>
        <w:t>Sociological Construct of the Gospel and the Value of Man</w:t>
      </w:r>
    </w:p>
    <w:p>
      <w:r>
        <w:t xml:space="preserve">So I want to say this very quickly. </w:t>
      </w:r>
      <w:r>
        <w:rPr>
          <w:i/>
        </w:rPr>
        <w:t>You know,</w:t>
      </w:r>
      <w:r>
        <w:t xml:space="preserve"> we said that there's a sociological construct to the gospel that is, look, God is bridging the gap between ourselves and himself when sin comes in. He's also doing an equilibrium and equality of his sort in human relationships. So. Which means that the gospel places value on people. I said something in one of the sessions, what is man? And I said that there's a gospel approach where we actually think God doesn't like me. </w:t>
      </w:r>
      <w:r>
        <w:rPr>
          <w:i/>
        </w:rPr>
        <w:t>Did you hear that part? It doesn't.</w:t>
      </w:r>
      <w:r>
        <w:t xml:space="preserve"> We are nothing. We are nothing. We are nothing. We are nothing. We are nothing. We are nothing. We are nobody. We are nothing.</w:t>
      </w:r>
    </w:p>
    <w:p>
      <w:r/>
      <w:r>
        <w:rPr>
          <w:i/>
        </w:rPr>
        <w:t>A friend didn't like this song, but I threw out the context, said, you don't need a man to meet the God you are. He said, he doesn't like that. That you don't need a man, that God actually wanted man. I said, I understand, but I think the context of the. That song, Pastor Basi, is to say, because you didn't call God doesn't mean it's not God. But I got his point, that man is central right to God's rule and reign.</w:t>
      </w:r>
      <w:r>
        <w:t xml:space="preserve"> So the context has to be very clear. So there's. When we have a disdain for man, you don't need a man. God doesn't need a man. And someone say, well, those go to Egypt for help. A war unto him that trust in the harm of flesh.</w:t>
      </w:r>
    </w:p>
    <w:p>
      <w:r/>
      <w:r>
        <w:rPr>
          <w:i/>
        </w:rPr>
        <w:t>So when he finished, I said, who said it? He said, God. He's the one that said it. Oh. He said, oh, okay, okay. Isaiah, I said, is that not. First is a man that told you not trust. I trusted that man. Say context, contrast context. Always do the context of what he's saying.</w:t>
      </w:r>
      <w:r/>
    </w:p>
    <w:p>
      <w:pPr>
        <w:pStyle w:val="Heading2"/>
      </w:pPr>
      <w:r>
        <w:t>Circumcision, Genesis 17, and Paul's Argument</w:t>
      </w:r>
    </w:p>
    <w:p>
      <w:r>
        <w:t xml:space="preserve">So you have Paul, therefore will now have to deal with a Jew who thinks in Jewish terms of the world, that God is supreme. God of the world. He is the God of the Jews, God of Abraham, Isaac and Jacob. And you now get to Genesis 17, and you now be told about circumcision. You will not pause. You have two things to do. </w:t>
      </w:r>
      <w:r>
        <w:rPr>
          <w:i/>
        </w:rPr>
        <w:t>I was saying, it's almost force. Last night I said, the person was saying, how come we insist on baptism for new converts but not circumcision? And someone now arguing. I said, we choose the one we want. So people have said that baptism has been circumcision. Clap for yourself.</w:t>
      </w:r>
      <w:r>
        <w:t xml:space="preserve"> So when you get Genesis 17 and you are a Gentile, you are now stuck. </w:t>
      </w:r>
      <w:r>
        <w:rPr>
          <w:i/>
        </w:rPr>
        <w:t>You know I've connected you to Abraham, right? By David.</w:t>
      </w:r>
      <w:r>
        <w:t xml:space="preserve"> The issue will now be, how does circumcision now work for me?</w:t>
      </w:r>
    </w:p>
    <w:p>
      <w:r>
        <w:t xml:space="preserve">Paul will start his argument in Romans 4 by saying Abraham was a Chaldean and he was justified. He will also say, that is Romans 4. In Galatians 3, Paul will say that the Gospel was preached before. </w:t>
      </w:r>
      <w:r>
        <w:rPr>
          <w:i/>
        </w:rPr>
        <w:t>And I told that word before. Of course, you could note something that God said he would do. But there is a stronger context there. Before he was circumcised. Galatians 3:8.</w:t>
      </w:r>
      <w:r>
        <w:t xml:space="preserve"> But then I will ask you. </w:t>
      </w:r>
      <w:r>
        <w:rPr>
          <w:i/>
        </w:rPr>
        <w:t>Certainly. Yeah, I understand.</w:t>
      </w:r>
      <w:r>
        <w:t xml:space="preserve"> Galatians 3. 8 Is saying God.</w:t>
      </w:r>
    </w:p>
    <w:p>
      <w:pPr>
        <w:ind w:left="720"/>
      </w:pPr>
      <w:r>
        <w:t>Scriptures foresee that God, which is through faith, preached before the gospel to Abraham, saying, you shall not be sure to be blessed.</w:t>
      </w:r>
    </w:p>
    <w:p>
      <w:r>
        <w:t>And Romans 4. But he still went for circumcision. So the challenge will be the moment you even identify with that, then it might appear that circumcision becomes necessary. So was Paul now saying, you don't need to go through circumcision or to say circumcision is forbidden? No, Paul is saying to the Gentiles that they don't need it for a purpose. In fact, it's very strong. In Galatians 5:2, he says,</w:t>
      </w:r>
    </w:p>
    <w:p>
      <w:pPr>
        <w:ind w:left="720"/>
      </w:pPr>
      <w:r>
        <w:t>they have made the work of Christ vain.</w:t>
      </w:r>
    </w:p>
    <w:p>
      <w:r>
        <w:t xml:space="preserve">So what was his argument? We must follow his argument very well. On circumcision. </w:t>
      </w:r>
      <w:r>
        <w:rPr>
          <w:i/>
        </w:rPr>
        <w:t>I'm just reviewing something we had said earlier.</w:t>
      </w:r>
      <w:r>
        <w:t xml:space="preserve"> We said circumcision is a ritual rite of passage beyond just a single observance.</w:t>
      </w:r>
    </w:p>
    <w:p>
      <w:pPr>
        <w:pStyle w:val="Heading2"/>
      </w:pPr>
      <w:r>
        <w:t>Nomos, Circumcision, and Paul's View of the Law</w:t>
      </w:r>
    </w:p>
    <w:p>
      <w:r>
        <w:t>What Paul will say in Galatians 5:4 has to be understood. Of course, we've crossed the barrier of thinking. Paul is dismissing the entire Old Testament law. Rather, he's talking about nomos as a custom, a right rite of passage. Was Paul dismissing circumcision? We've been here before. It will mean that Paul is throwing out Genesis 17 and Genesis and Leviticus 12 and abandoning the critical parts of the law. So of course, we have no doubt that this was misread by what we saw in Acts 21 when he said. He said that the Jews should not be circumcised. We saw that the argument shifted from the Acts 15. Every believer must be circumcised, including Gentile believers, to know the Jews. In Acts 21, Paul even calls his opponents in Philippians 3:2, the circumcision, the word catatomy, which is the word to mutilate.</w:t>
      </w:r>
    </w:p>
    <w:p>
      <w:r>
        <w:t xml:space="preserve">So is Paul Davos saying now that Leviticus 21:5 is nothing? Hardly do New Testament writers do that. They don't denigrate any part of scripture. In Romans 2:28 through to 29, we find Paul talking about the ego is a Jew inwardly, and that has been run. Off. </w:t>
      </w:r>
      <w:r>
        <w:rPr>
          <w:i/>
        </w:rPr>
        <w:t>I'm going to attempt to read some translations that I picked out yesterday.</w:t>
      </w:r>
      <w:r>
        <w:t xml:space="preserve"> Romans 2:29.</w:t>
      </w:r>
    </w:p>
    <w:p>
      <w:pPr>
        <w:ind w:left="720"/>
      </w:pPr>
      <w:r>
        <w:t>But is a Jew which is one inwardly, and circumcision of the heart in the Spirit and not in the letter, whose praise is not of men, but of God.</w:t>
      </w:r>
    </w:p>
    <w:p>
      <w:r>
        <w:t>Some versions would even go further to say,</w:t>
      </w:r>
    </w:p>
    <w:p>
      <w:pPr>
        <w:ind w:left="720"/>
      </w:pPr>
      <w:r>
        <w:t>for it is not the visible Jew, nor is it the visible in the flesh circumcision, but the hidden Jew and Saviour of the heart by the Spirit, not the letter whose praise is from God.</w:t>
      </w:r>
    </w:p>
    <w:p>
      <w:r/>
      <w:r>
        <w:rPr>
          <w:i/>
        </w:rPr>
        <w:t>So let me take that again.</w:t>
      </w:r>
      <w:r/>
    </w:p>
    <w:p>
      <w:pPr>
        <w:ind w:left="720"/>
      </w:pPr>
      <w:r>
        <w:t>It is not the visible Jew, nor is it the visible in flesh circumcision, but the hidden Jew and the circumcision of the heart by the Spirit, not the letter whose praise is from God, not from a human.</w:t>
      </w:r>
    </w:p>
    <w:p>
      <w:r>
        <w:t xml:space="preserve">Now, in Romans 2 you will find phrases like true circumcision. </w:t>
      </w:r>
      <w:r>
        <w:rPr>
          <w:i/>
        </w:rPr>
        <w:t>I was going to read a version to us. Let me see whether I put it here.</w:t>
      </w:r>
      <w:r>
        <w:t xml:space="preserve"> And you have the real circumcision. So, like there's a real one. So the idea is that the one done in the heart is a real one, the one done in the flesh. Well, I won't say the fake one is the unreal one. Paul doesn't intend that at all. The word real and unreal are not even present in his letters.</w:t>
      </w:r>
    </w:p>
    <w:p>
      <w:r/>
      <w:r>
        <w:rPr>
          <w:i/>
        </w:rPr>
        <w:t>I'll read a version for us,</w:t>
      </w:r>
      <w:r>
        <w:t xml:space="preserve"> a true circumcision is not merely obedience being the letter of the law, a true circumcision. Another one will say, the real circumcision is one inwardly real. True. That seems to dismiss the circumcision done in the flesh. Now, I think that's. But the Greek doesn't do that. The Greek doesn't use those words real. Again, it's just an assumption. Rather, the Greek talks about something that is visible. The word crypto is insight. And the one that is that scripture that is invisible, pardon me. And the one that is visible is the one that is seen. Now, Paul is not seeing anything strange here. Paul is not calling one circumcision real or the other one fake in Jerusalem 35, 6.</w:t>
      </w:r>
    </w:p>
    <w:p>
      <w:pPr>
        <w:pStyle w:val="Heading2"/>
      </w:pPr>
      <w:r>
        <w:t>Heart Circumcision in the Old Testament Context</w:t>
      </w:r>
    </w:p>
    <w:p>
      <w:r>
        <w:t>Inasmuch as the law spoke about circumcising the four skins, it also talked about circumcising the heart is right there in the Old testament. In Deuteronomy 10:16 and Leviticus 26:41, the same thing he said. So what is the prophet saying or the text of the Scripture saying? He's saying that go further be circumcised in your heart. He's not saying one has replaced the other. No, not to the Jew at least. Look at Jeremiah 9, verse 25 to 26,</w:t>
      </w:r>
    </w:p>
    <w:p>
      <w:pPr>
        <w:ind w:left="720"/>
      </w:pPr>
      <w:r>
        <w:t>I will punish all them that are circumcised with the uncircumcised.</w:t>
      </w:r>
    </w:p>
    <w:p>
      <w:r>
        <w:t>Then he says,</w:t>
      </w:r>
    </w:p>
    <w:p>
      <w:pPr>
        <w:ind w:left="720"/>
      </w:pPr>
      <w:r>
        <w:t>Egypt and Judah and the Edom and children of Ammon and Moab and all that in the Osmos corners are doing this the wilderness for the all these nations are uncircumcised and all the house of Israel are uncircumcised in their heart.</w:t>
      </w:r>
    </w:p>
    <w:p>
      <w:r>
        <w:t>So he mentions the truth.</w:t>
      </w:r>
    </w:p>
    <w:p>
      <w:r>
        <w:t>So both were mentioned circumcised in the flesh, but they are now asked to be circumcised in their heart. So to be well clear that Romans 2:29, Paul is not dismissing physical circumcision for the Jew. He's not at least the male Jew. Now in Romans 3:1, what advantage then has the Jew? Or what profit is there of circumcision? Romans 3:1. He says,</w:t>
      </w:r>
    </w:p>
    <w:p>
      <w:pPr>
        <w:ind w:left="720"/>
      </w:pPr>
      <w:r>
        <w:t>Much bearing with chiefly because unto them are committed the oracles of God.</w:t>
      </w:r>
    </w:p>
    <w:p>
      <w:r/>
      <w:r>
        <w:rPr>
          <w:i/>
        </w:rPr>
        <w:t>Can you see that?</w:t>
      </w:r>
      <w:r>
        <w:t xml:space="preserve"> He simply said seems to contradict that thinking. </w:t>
      </w:r>
      <w:r>
        <w:rPr>
          <w:i/>
        </w:rPr>
        <w:t>Can you see it so?</w:t>
      </w:r>
      <w:r>
        <w:t xml:space="preserve"> Which means that circumcision has a divine function. </w:t>
      </w:r>
      <w:r>
        <w:rPr>
          <w:i/>
        </w:rPr>
        <w:t>Can you see it? Did you see it? Are you here? Did you see it?</w:t>
      </w:r>
      <w:r>
        <w:t xml:space="preserve"> So he affirms physical circum just in the next verse. So Paul is not saying, oh, circumcision means nothing.</w:t>
      </w:r>
    </w:p>
    <w:p>
      <w:pPr>
        <w:pStyle w:val="Heading2"/>
      </w:pPr>
      <w:r>
        <w:t>Circumcision as Cultural Distinction and Covenant Marker</w:t>
      </w:r>
    </w:p>
    <w:p>
      <w:r>
        <w:t>He said that circumcision in the flesh actually means that to them is committed the very oracles of God. Paul has not in any way denigrated circumcision. What he has said is that the Gentile does not need to do it. And we have seen why he makes that strong argument. Paul talks about Genesis 15 calling for Genesis 17, I.e. Righteousness before circumcision. Then he talks about Abraham's lifestyle and all of that which follows afterwards. So what then was the point in Genesis 17? In one of our materials, we did explore the use of circumcision in that world. It is meant to be an initiation into a culture or a custom or a place nationhood. So Paul's point is that circumcision has value for the Jew because God will, as it were, he will bring in a distinct nation.</w:t>
      </w:r>
    </w:p>
    <w:p>
      <w:r>
        <w:t xml:space="preserve">There has to be distinction to that Nation that carries his oracles. And if in their cultural context that was the one way they will be distinct, so be it. It's like distinguishing the nation for what they have, for what they do. That is what the circumstition and a ritual r of passage. That is what it means. </w:t>
      </w:r>
      <w:r>
        <w:rPr>
          <w:i/>
        </w:rPr>
        <w:t>We've explored Galatians 4 already, right? Have we? Abraham, the. The issue of Ishmael. Can you remember that? How Agar comes in? Remember that? Agar. Right.</w:t>
      </w:r>
      <w:r>
        <w:t xml:space="preserve"> I will say that Paul is not using an allegory. Paul is saying that story itself is an allegory. </w:t>
      </w:r>
      <w:r>
        <w:rPr>
          <w:i/>
        </w:rPr>
        <w:t>Hope you remember that. Huh? Okay, yeah.</w:t>
      </w:r>
      <w:r>
        <w:t xml:space="preserve"> Allegory itself. That ishmael, the eight day concept. How the slaves in his house were circumcised.</w:t>
      </w:r>
    </w:p>
    <w:p>
      <w:r>
        <w:t xml:space="preserve">And he's saying that if you have to be circumcised, then you are declared yourself a slave because the way you are connected to Abraham cannot be by physical circumcision. The moment you do that, Paul is saying you are entered into bondage. That's what he was talking about. He didn't say circumcision is bondage. He didn't say that. He said. He didn't say the Old Testament law is bondage. Paul didn't project that at all. </w:t>
      </w:r>
      <w:r>
        <w:rPr>
          <w:i/>
        </w:rPr>
        <w:t>So we've explained this. That's why I'm not going over it again.</w:t>
      </w:r>
      <w:r>
        <w:t xml:space="preserve"> And we saw that doesn't foreclose Ishmael from being blessed of God. But the issue is that God's covenant will not go with him. The nation God will use for his covenant will be the circumcised Israel. The nation he picks out. He creates a nation through Abraham and uses circumcision as the identification marker, as the unifier.</w:t>
      </w:r>
    </w:p>
    <w:p>
      <w:pPr>
        <w:pStyle w:val="Heading2"/>
      </w:pPr>
      <w:r>
        <w:t>Allegory of the Two Sons and Gentile Connection Through David</w:t>
      </w:r>
    </w:p>
    <w:p>
      <w:r>
        <w:t>So circumcision is a cultural identification. Now, the point is that why is it important? Because God used a nation, and that nation must have his identity. And that identity is twofold. That identity in the flesh, because it has to be a nation, is circumcision. And all that comes with the custom. But he has now asked those who are circumcised in the flesh to be circumcised in the heart. So that circumcision in the heart merges the Jew and the Gentile. Meanwhile, the Gentile doesn't need to circumcise in the flesh. So where is there the connection? We've already said that Messiah in David, who is the seed of Abraham. So we're going to go further a bit to see how the Jews and the Gentiles are connected. We have seen the circumcision part is not that the Jews need.</w:t>
      </w:r>
    </w:p>
    <w:p>
      <w:r/>
      <w:r>
        <w:rPr>
          <w:i/>
        </w:rPr>
        <w:t>I mean, sorry, the Gentiles need to be circumstances circumcised.</w:t>
      </w:r>
      <w:r>
        <w:t xml:space="preserve"> That's not the part is simply to say that God has committed his oracles to this group of people and they are distinct as a nation. And we've seen how Ishmael and Isaac were distinct and why Paul uses the allegory of bondage freedom in Galatians 4. We've done that already that he doesn't use the allegory. He points to it as an allegory. Now, what is happening here is that there are two sons. One is from the of state slave, one is from a free woman, one is from the promise, one is from the flesh. And that's what it is. That God made a promise to Abraham and his wife, by the flesh, by their custom of their day. God is already a good mother. But God doesn't cease to bless Ishmael.</w:t>
      </w:r>
    </w:p>
    <w:p>
      <w:r>
        <w:t xml:space="preserve">But he will not use Ishmael for that nation. That nation will be Isaac. And Isaac will be circumcised the eighth day. And God gave that circumcision, right? Isaac was born and he circumcised the eighth day. Ishmael was circumcised much later. So all these are the distinctions that Paul makes to show you that the issue is not circumcision. The issue is who is being circumcised and for what purpose. And that's critical in our study. So let's quickly say this. So Paul connects the Gentiles with the Jews through David, right? And then Abraham and. And then he also does it, distinguishing them from those who need to be circumcised. </w:t>
      </w:r>
      <w:r>
        <w:rPr>
          <w:i/>
        </w:rPr>
        <w:t>Are you here?</w:t>
      </w:r>
      <w:r>
        <w:t xml:space="preserve"> But Paul is not calling circumcision nothing he says, but to the Gentile, he doesn't have to. In fact, he says if he does, he goes back to bondage.</w:t>
      </w:r>
    </w:p>
    <w:p>
      <w:r>
        <w:t xml:space="preserve">And he uses the Genesis 17, 18, 19 narrative of Ishmael and Isaac. </w:t>
      </w:r>
      <w:r>
        <w:rPr>
          <w:i/>
        </w:rPr>
        <w:t>Is that clear?</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