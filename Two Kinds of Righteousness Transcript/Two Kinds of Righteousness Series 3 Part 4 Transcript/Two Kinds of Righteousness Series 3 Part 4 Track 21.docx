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21</w:t>
      </w:r>
    </w:p>
    <w:p>
      <w:pPr>
        <w:pStyle w:val="Heading2"/>
      </w:pPr>
      <w:r>
        <w:t>Textual Affirmation of Deity and Hermeneutical Bias</w:t>
      </w:r>
    </w:p>
    <w:p>
      <w:r>
        <w:t>Second Timothy 3:14.</w:t>
      </w:r>
    </w:p>
    <w:p>
      <w:pPr>
        <w:ind w:left="720"/>
      </w:pPr>
      <w:r>
        <w:t>That from a child who has known the Holy Scriptures, which are able to make thee wise unto salvation through faith, which is in Christ Jesus. All Scripture is given by inspiration of God Babtale for doctrine, reproof, correction and instruction in righteousness.</w:t>
      </w:r>
    </w:p>
    <w:p>
      <w:r>
        <w:t xml:space="preserve">So we're looking at the text of Scripture to identify the person of Jesus, because it's from the text that we know the intention of the writers. So did they come up with the later people come up with describing Jesus as God said? No. The text speaks for itself that the intention of the writers and the makers of the statement is to directly affirm the deity of Jesus. Now, we said that. Is it strange that. Because what has happened was that the Jehovah Witness Bible now says that's what. That's what came up with the Jehovah fact that the biblical writers would. They didn't replace Yahweh with the word Lord, that they simply just left the ywh, </w:t>
      </w:r>
      <w:r>
        <w:rPr>
          <w:i/>
        </w:rPr>
        <w:t>you know,</w:t>
      </w:r>
      <w:r>
        <w:t xml:space="preserve"> narrative. And which is not true. And we have seen that it was done by the Old Testament writers itself. So they now use. They now put in the consonants themselves, the vowels, and put Jehovah, </w:t>
      </w:r>
      <w:r>
        <w:rPr>
          <w:i/>
        </w:rPr>
        <w:t>you know,</w:t>
      </w:r>
      <w:r>
        <w:t xml:space="preserve"> based on the way the word sounds actually in how it's not pronounced. </w:t>
      </w:r>
      <w:r>
        <w:rPr>
          <w:i/>
        </w:rPr>
        <w:t>But we'll look at their own later on. Let me leave there for now.</w:t>
      </w:r>
      <w:r>
        <w:t xml:space="preserve"> But the truth is that, </w:t>
      </w:r>
      <w:r>
        <w:rPr>
          <w:i/>
        </w:rPr>
        <w:t>like I've said,</w:t>
      </w:r>
      <w:r>
        <w:t xml:space="preserve"> the emnotics can be very dishonest and extremely biased. </w:t>
      </w:r>
      <w:r>
        <w:rPr>
          <w:i/>
        </w:rPr>
        <w:t>But the truth is that again, some of us are guilty of the same thing. When you have a bias and you push a narrative to that point.</w:t>
      </w:r>
      <w:r>
        <w:t xml:space="preserve"> So is he called Lord out of respect?</w:t>
      </w:r>
    </w:p>
    <w:p>
      <w:pPr>
        <w:pStyle w:val="Heading2"/>
      </w:pPr>
      <w:r>
        <w:t>Old Testament Attributes and Titles Applied to Christ</w:t>
      </w:r>
    </w:p>
    <w:p>
      <w:r>
        <w:t xml:space="preserve">No, that at the back of the writer's mind and the makers of the statement is the same way God in the Old Testament was addressed. </w:t>
      </w:r>
      <w:r>
        <w:rPr>
          <w:i/>
        </w:rPr>
        <w:t>We mentioned First Corinthians 4:4,</w:t>
      </w:r>
      <w:r>
        <w:t xml:space="preserve"> where God says he will try the heart of everyone. </w:t>
      </w:r>
      <w:r>
        <w:rPr>
          <w:i/>
        </w:rPr>
        <w:t>We said yesterday that</w:t>
      </w:r>
      <w:r>
        <w:t xml:space="preserve"> when he talks about Jesus being the judge, 1 Corinthians 11:32, 2nd Corinthians 5:10, he's referring to the Old Testament, the one who will come to judge.</w:t>
      </w:r>
    </w:p>
    <w:p>
      <w:r>
        <w:t>We mentioned 1 Kings 8:39, 1st Chronicles 28, 9 Psalm 96, 13, Psalm 139, 23, 24, of course, Proverbs 16:2 and Proverbs 17:3 and Jeremiah 17:10 and coming together in his name, Matthew 18:20, what is known of Yahweh gathering unto the Lord, and to be justified by him, Isaiah 45, 25, 1st Corinthians 6:11, the name to come together in the name of the Lord, and that was Jesus 1st Corinthians 5:4 to be called by him 1st Corinthians 7:17 1st Corinthians 7:32 35 to be devoted to him, to serve him, to please him as well. Exodus 15:26 connects with 1st Corinthians 7:17 Deuteronomy 6:18 1 Corinthians 7:35 where he uses the Greek words for service in the Old Testament Greek for the same thing for Jesus.</w:t>
      </w:r>
    </w:p>
    <w:p>
      <w:r>
        <w:t xml:space="preserve">First Corinthians 9:13 talking about the service of the priest unto the Lord, </w:t>
      </w:r>
      <w:r>
        <w:rPr>
          <w:i/>
        </w:rPr>
        <w:t>Yesterday we looked at the cup of the Lord.</w:t>
      </w:r>
      <w:r>
        <w:t xml:space="preserve"> First Corinthians 10:21 where Paul what has happened in 1 Corinthians 11 is that he expands the Passover from a Jewish ceremony to one for Jews and Gentiles and the church of God and brings in the elements of love, acceptance, unity, faith, one faith in what he said. What we have done is we have ceremonialized it again into elements. But Paul's issue wasn't the elements, it was the personalities, how we discern, as he said, the Lord's body. He calls it the Lord's Supper, 1st Corinthians 10:16 1 Corinthians 11:20 which should naturally celebrate what Jesus is, who Jesus is and his church. </w:t>
      </w:r>
      <w:r>
        <w:rPr>
          <w:i/>
        </w:rPr>
        <w:t>We mentioned yesterday, Table of the Lord where will Paul get the table of the Lord?</w:t>
      </w:r>
      <w:r/>
    </w:p>
    <w:p>
      <w:r/>
      <w:r>
        <w:rPr>
          <w:i/>
        </w:rPr>
        <w:t>For look at Malachi 1 17, Malachi 1 7, sorry for that.</w:t>
      </w:r>
      <w:r/>
    </w:p>
    <w:p>
      <w:pPr>
        <w:ind w:left="720"/>
      </w:pPr>
      <w:r>
        <w:t>You offer polluted bread upon my altar and you say, wherein have you polluted the table of the Lord is contemptible.</w:t>
      </w:r>
    </w:p>
    <w:p>
      <w:r>
        <w:t>Then verse 12 the table of the Lord. So he's calling the table of Christ the table of Yahweh. And when he mentions the other gods, the table of devils, you see that also in 1 Corinthians 10:20 and you look at that in comparison to Deuteronomy 32 and 21. So while he's talking about provoking the Lord, Jeremiah 32, Paul now says, you are provoking Jesus. So he just changes the name, but it's referring to the same person in talking about the coming of the Lord. And he said, you should love the Lord. 1 Corinthians 16:22 22 which says Jesus used oftentimes Deuteronomy 6:5</w:t>
      </w:r>
    </w:p>
    <w:p>
      <w:pPr>
        <w:ind w:left="720"/>
      </w:pPr>
      <w:r>
        <w:t>Thou shall love the Lord with all your heart and mind and soul.</w:t>
      </w:r>
    </w:p>
    <w:p>
      <w:r>
        <w:t xml:space="preserve">You won't have that use for any of the Mediterranean patriarchs. Nobody had that office. So when Paul speaks about God, </w:t>
      </w:r>
      <w:r>
        <w:rPr>
          <w:i/>
        </w:rPr>
        <w:t>all right,</w:t>
      </w:r>
      <w:r>
        <w:t xml:space="preserve"> and Jesus now the problem now is this, that why then do we have phrases about where you have God the Father and the Lord Jesus </w:t>
      </w:r>
      <w:r>
        <w:rPr>
          <w:i/>
        </w:rPr>
        <w:t>listen well so Priority. Just listen to what I'm about to say.</w:t>
      </w:r>
      <w:r/>
    </w:p>
    <w:p>
      <w:pPr>
        <w:pStyle w:val="Heading2"/>
      </w:pPr>
      <w:r>
        <w:t>The Binatarian Analogy and Codified Silence</w:t>
      </w:r>
    </w:p>
    <w:p>
      <w:r>
        <w:t xml:space="preserve">Now, when you read the Old Testament, you could see that God was referring to as Lord, </w:t>
      </w:r>
      <w:r>
        <w:rPr>
          <w:i/>
        </w:rPr>
        <w:t>right? Good.</w:t>
      </w:r>
      <w:r>
        <w:t xml:space="preserve"> Now, if you are identifying Jesus in God, you will make that distinction, but you will use the same phrases used for God, for both the Father and the Son. But make a distinction.</w:t>
      </w:r>
    </w:p>
    <w:p>
      <w:r/>
      <w:r>
        <w:rPr>
          <w:i/>
        </w:rPr>
        <w:t>What I'm saying is that this, if one single person is president and commander in chief, and we know there is one single office, but I found out there's a Binatarian personality or description of the person that occupies it, and I want you to know that they are not the same, even though they are the same. I will call one the president, the other one Commandant. But we both know that is the same office. Are you following what I'm saying here?</w:t>
      </w:r>
      <w:r>
        <w:t xml:space="preserve"> So where he interchanges God and the Lord, we know that in the Old Testament, God is the Lord also. The Lord is God. </w:t>
      </w:r>
      <w:r>
        <w:rPr>
          <w:i/>
        </w:rPr>
        <w:t>Do you understand it?</w:t>
      </w:r>
      <w:r>
        <w:t xml:space="preserve"> So this is the intelligence, just like the angels, the intelligence in the writing of the New Testament. How come they didn't make commentaries on this?</w:t>
      </w:r>
    </w:p>
    <w:p>
      <w:r>
        <w:t xml:space="preserve">There is a codified silence, which is an assumption that their audience is well aware of who Jesus is, </w:t>
      </w:r>
      <w:r>
        <w:rPr>
          <w:i/>
        </w:rPr>
        <w:t>who's following what I'm saying here. So think about that as we proceed further.</w:t>
      </w:r>
      <w:r>
        <w:t xml:space="preserve"> So you have Paul writing about the Father, </w:t>
      </w:r>
      <w:r>
        <w:rPr>
          <w:i/>
        </w:rPr>
        <w:t>and I showed you that before.</w:t>
      </w:r>
      <w:r>
        <w:t xml:space="preserve"> Now, that Paul used Jeremy 6, 4 in Very Lovely ways, where it says the Father and the Lord Jesus Christ, it just opens up that narrative. The Lord God. The Lord. Lord. And you see him use it. For example, 1 Corinthians 1, verse 1 to 4 and verse 24, 1 Corinthians 1, 30 and 31 1st Corinthians 3, verse 5 to 6, 19, 20, where he brings the Father and the Son so closely in the same description of the Yahweh God of The Old Testament. 1St Corinthians 4, verse 1.</w:t>
      </w:r>
    </w:p>
    <w:p>
      <w:r>
        <w:t xml:space="preserve">1 Corinthians 419 to 20 1st Corinthians 6, verse 13. 1St Corinthians 7, 21, 241 Corinthians 7 39, 40. 1St Corinthians 9, 21 1st Corinthians 10, verse 4 to 5. 1St Corinthians 12. </w:t>
      </w:r>
      <w:r>
        <w:rPr>
          <w:i/>
        </w:rPr>
        <w:t>This is very key.</w:t>
      </w:r>
      <w:r>
        <w:t xml:space="preserve"> Verse 5 to 6. One Lord, one God. 1St Corinthians 12, 27 to 28 1st 1 Corinthians 15 57, 58, where he brings him to unity. Now look at 1 Corinthians 8 4, where Paul says, There is no God but one. </w:t>
      </w:r>
      <w:r>
        <w:rPr>
          <w:i/>
        </w:rPr>
        <w:t>So you see the point.</w:t>
      </w:r>
      <w:r>
        <w:t xml:space="preserve"> 1St Corinthians 8, 4. </w:t>
      </w:r>
      <w:r>
        <w:rPr>
          <w:i/>
        </w:rPr>
        <w:t>I call this statement just like that.</w:t>
      </w:r>
      <w:r>
        <w:t xml:space="preserve"> Philippians 2. This is where I believe the use of creeds. </w:t>
      </w:r>
      <w:r>
        <w:rPr>
          <w:i/>
        </w:rPr>
        <w:t>Creeds is like when you make a quick statement that summarizes things we all commonly believe in.</w:t>
      </w:r>
      <w:r>
        <w:t xml:space="preserve"> 1 Corinthians 8, Paul says, if any man loved God, verse 3, the same is known of him. That's the Old Testament. Loved Yahweh.</w:t>
      </w:r>
    </w:p>
    <w:p>
      <w:pPr>
        <w:pStyle w:val="Heading2"/>
      </w:pPr>
      <w:r>
        <w:t>The Shema, Monotheism, and the Pauline Creed</w:t>
      </w:r>
    </w:p>
    <w:p>
      <w:r>
        <w:t>Then it says now in verse 4,</w:t>
      </w:r>
    </w:p>
    <w:p>
      <w:pPr>
        <w:ind w:left="720"/>
      </w:pPr>
      <w:r>
        <w:t>as concerning therefore the evil of those things that are offered in sacrifice to idols. We know an idol is nothing in this world.</w:t>
      </w:r>
    </w:p>
    <w:p>
      <w:r>
        <w:t>Then he says,</w:t>
      </w:r>
    </w:p>
    <w:p>
      <w:pPr>
        <w:ind w:left="720"/>
      </w:pPr>
      <w:r>
        <w:t>there is none other God but one.</w:t>
      </w:r>
    </w:p>
    <w:p>
      <w:r/>
      <w:r>
        <w:rPr>
          <w:i/>
        </w:rPr>
        <w:t>And I told you the word ehi is used there. The word Z, age down. That's what the word was. What's that word again? Why am I forgetting it?</w:t>
      </w:r>
      <w:r>
        <w:t xml:space="preserve"> For one is not necessarily unit one. It also means when I say one, I may refer to one person who is distinct. Now, that distinction, he now points it out as Father and the Lord Jesus Christ. Then he says in verse 6 to us, </w:t>
      </w:r>
      <w:r>
        <w:rPr>
          <w:i/>
        </w:rPr>
        <w:t>and I said, this is like a statement of faith to us.</w:t>
      </w:r>
      <w:r/>
    </w:p>
    <w:p>
      <w:pPr>
        <w:ind w:left="720"/>
      </w:pPr>
      <w:r>
        <w:t>There is but one God.</w:t>
      </w:r>
    </w:p>
    <w:p>
      <w:r/>
      <w:r>
        <w:rPr>
          <w:i/>
        </w:rPr>
        <w:t>Notice the word here,</w:t>
      </w:r>
      <w:r>
        <w:t xml:space="preserve"> the Father of whom are all things. Because number six four says,</w:t>
      </w:r>
    </w:p>
    <w:p>
      <w:pPr>
        <w:ind w:left="720"/>
      </w:pPr>
      <w:r>
        <w:t>one God, one Lord, one God, the Father whom are all things, and one Lord.</w:t>
      </w:r>
    </w:p>
    <w:p>
      <w:r/>
      <w:r>
        <w:rPr>
          <w:i/>
        </w:rPr>
        <w:t>You see, Paul, pause now. 26.</w:t>
      </w:r>
      <w:r>
        <w:t xml:space="preserve"> The Lord your God is one. </w:t>
      </w:r>
      <w:r>
        <w:rPr>
          <w:i/>
        </w:rPr>
        <w:t>Yeah. So he uses God and Lord. Are you following what I'm saying?</w:t>
      </w:r>
      <w:r>
        <w:t xml:space="preserve"> Father and the Lord Jesus Christ. He doesn't use Son. He says the Lord. The two names are clued to Yahweh of the Old Testament. He points it to Jesus and the Father. </w:t>
      </w:r>
      <w:r>
        <w:rPr>
          <w:i/>
        </w:rPr>
        <w:t>Is that clear?</w:t>
      </w:r>
      <w:r>
        <w:t xml:space="preserve"> So Paul definitely is making a statement of it. </w:t>
      </w:r>
      <w:r>
        <w:rPr>
          <w:i/>
        </w:rPr>
        <w:t>Like I said, you won't find them unpacking the meanings.</w:t>
      </w:r>
      <w:r>
        <w:t xml:space="preserve"> That is not the reason for the epistles. It's now your job to use the epistles to look at their codified language, their codified silence, and the way they connect it with the Old Testament narratives. So it</w:t>
      </w:r>
    </w:p>
    <w:p>
      <w:pPr>
        <w:ind w:left="720"/>
      </w:pPr>
      <w:r>
        <w:t>one God, the Father from whom are all things, and we from him.</w:t>
      </w:r>
    </w:p>
    <w:p>
      <w:r/>
      <w:r>
        <w:rPr>
          <w:i/>
        </w:rPr>
        <w:t>I'll tell you what some translations have done to this one. We are going to look at it now</w:t>
      </w:r>
      <w:r>
        <w:t xml:space="preserve"> and</w:t>
      </w:r>
    </w:p>
    <w:p>
      <w:pPr>
        <w:ind w:left="720"/>
      </w:pPr>
      <w:r>
        <w:t>one Lord Jesus Christ, through whom are all things, and we through him.</w:t>
      </w:r>
    </w:p>
    <w:p>
      <w:r/>
      <w:r>
        <w:rPr>
          <w:i/>
        </w:rPr>
        <w:t>Like I said, if I'm going to describe the two together, I will look for a similarity yet distinction. But when I'm talking about just one, I'll just use the same attributes and descriptions, which is what the writers do.</w:t>
      </w:r>
      <w:r>
        <w:t xml:space="preserve"> So when some religions, </w:t>
      </w:r>
      <w:r>
        <w:rPr>
          <w:i/>
        </w:rPr>
        <w:t>or let me say, some that came to be Christian,</w:t>
      </w:r>
      <w:r>
        <w:t xml:space="preserve"> some like the New World translation, what they do is that they will now pick one narrative and say, you can see there's a distinction there Jesus cannot be God. </w:t>
      </w:r>
      <w:r>
        <w:rPr>
          <w:i/>
        </w:rPr>
        <w:t>I say come back.</w:t>
      </w:r>
      <w:r>
        <w:t xml:space="preserve"> These same words you are using was used singularly for Jesus here. </w:t>
      </w:r>
      <w:r>
        <w:rPr>
          <w:i/>
        </w:rPr>
        <w:t>Are you following my point?</w:t>
      </w:r>
      <w:r>
        <w:t xml:space="preserve"> So that description is a confirmation bias. </w:t>
      </w:r>
      <w:r>
        <w:rPr>
          <w:i/>
        </w:rPr>
        <w:t>Are you following this at all? So let's see one example.</w:t>
      </w:r>
      <w:r>
        <w:t xml:space="preserve"> Now here he says,</w:t>
      </w:r>
    </w:p>
    <w:p>
      <w:pPr>
        <w:ind w:left="720"/>
      </w:pPr>
      <w:r>
        <w:t>through whom are all things? And we through him.</w:t>
      </w:r>
    </w:p>
    <w:p>
      <w:r/>
      <w:r>
        <w:rPr>
          <w:i/>
        </w:rPr>
        <w:t>Oh, there's a distinction.</w:t>
      </w:r>
      <w:r>
        <w:t xml:space="preserve"> He says from him, but he says jesus through whom? And we from him. </w:t>
      </w:r>
      <w:r>
        <w:rPr>
          <w:i/>
        </w:rPr>
        <w:t>See, there's a difference</w:t>
      </w:r>
      <w:r>
        <w:t xml:space="preserve"> through Romans 6, 4 and 5 again says</w:t>
      </w:r>
    </w:p>
    <w:p>
      <w:pPr>
        <w:ind w:left="720"/>
      </w:pPr>
      <w:r>
        <w:t>the Lord our God is one Lord.</w:t>
      </w:r>
    </w:p>
    <w:p>
      <w:r>
        <w:t xml:space="preserve">And he uses the word curious. Haste. That's the word okay, H E I s in the Greek Septuagint Bible, </w:t>
      </w:r>
      <w:r>
        <w:rPr>
          <w:i/>
        </w:rPr>
        <w:t>which I have here.</w:t>
      </w:r>
      <w:r>
        <w:t xml:space="preserve"> And Jesus made that same mention, Matthew 23 when he asked him, what's that great command? He said,</w:t>
      </w:r>
    </w:p>
    <w:p>
      <w:pPr>
        <w:ind w:left="720"/>
      </w:pPr>
      <w:r>
        <w:t>love the Lord. You go with your heart, mind and soul.</w:t>
      </w:r>
    </w:p>
    <w:p>
      <w:r/>
      <w:r>
        <w:rPr>
          <w:i/>
        </w:rPr>
        <w:t>But I like the way Mark gives us the background</w:t>
      </w:r>
      <w:r/>
    </w:p>
    <w:p>
      <w:pPr>
        <w:ind w:left="720"/>
      </w:pPr>
      <w:r>
        <w:t>Hear Israel, the Lord your God is one Lord.</w:t>
      </w:r>
    </w:p>
    <w:p>
      <w:r>
        <w:t xml:space="preserve">Mark 12:20, 30. You see it also in Luke 10:25 28, which is called to Judaism call to the worship of God by the Jews. And Paul affirms the same word. Romans 3:31 Corinthians 12:6 1 God Romans 3:30 Galatians 3:20 Ephesians 4:6 1st Timothy 2:5 James 2:19. So what Paul has done is to identify its he now takes out one Lord, identifies it with Jesus in that same assumably monotheistic, yet distinctly binatarian </w:t>
      </w:r>
      <w:r>
        <w:rPr>
          <w:i/>
        </w:rPr>
        <w:t>I'll leave Trinitarian for now because we are going to get there.</w:t>
      </w:r>
      <w:r>
        <w:t xml:space="preserve"> It's a trinity faith, you see, the two undescribed in one singular either adjectives or pronouns or any sort of descriptions. So that's what Paul has done.</w:t>
      </w:r>
    </w:p>
    <w:p>
      <w:pPr>
        <w:pStyle w:val="Heading2"/>
      </w:pPr>
      <w:r>
        <w:t>The Redemptive Clarification and Expansive Revelation of God</w:t>
      </w:r>
    </w:p>
    <w:p>
      <w:r>
        <w:t xml:space="preserve">This is why in looking at the power of God and saying what is unique about the New Covenant text is that we see a very pronounced identity of God that is right there in Echo's descriptions of the Old Testament. But it's now that's why we say that the redemption clarifies it. It's true. You see the Father, Son and Spirit act together. But you see distinction. </w:t>
      </w:r>
      <w:r>
        <w:rPr>
          <w:i/>
        </w:rPr>
        <w:t>That's why I said that our unconsciously wrong use of another comforter for the Spirit in alone has been a problem.</w:t>
      </w:r>
      <w:r>
        <w:t xml:space="preserve"> It doesn't even flow in that description his Father, Son and Spirit. So what Paul has done here is to use Romans 6:4 and bring in Jesus inside that confession in Philippians 2, verse 9 to 11. </w:t>
      </w:r>
      <w:r>
        <w:rPr>
          <w:i/>
        </w:rPr>
        <w:t>So I'll say it like this.</w:t>
      </w:r>
      <w:r/>
    </w:p>
    <w:p>
      <w:r>
        <w:t xml:space="preserve">What the New Testament writers have done and New Testament speakers is to, </w:t>
      </w:r>
      <w:r>
        <w:rPr>
          <w:i/>
        </w:rPr>
        <w:t>you know,</w:t>
      </w:r>
      <w:r>
        <w:t xml:space="preserve"> when you elaborate something, you are not adding to it. </w:t>
      </w:r>
      <w:r>
        <w:rPr>
          <w:i/>
        </w:rPr>
        <w:t>When you.</w:t>
      </w:r>
      <w:r>
        <w:t xml:space="preserve"> When you have a word, they now put it in brackets. Then you tell us the details. So the New Testament writers are detailed. And why was it important? </w:t>
      </w:r>
      <w:r>
        <w:rPr>
          <w:i/>
        </w:rPr>
        <w:t>I've told you</w:t>
      </w:r>
      <w:r>
        <w:t xml:space="preserve"> the incarnation stands on its own. It stands like all those epochal events that God did in the Old Testament and with the resurrection is a consummating act. So that means that we will need not a fresh definition of God. No, but a more expansive insight. Seeing what he has just done. </w:t>
      </w:r>
      <w:r>
        <w:rPr>
          <w:i/>
        </w:rPr>
        <w:t>Are you following what I'm saying?</w:t>
      </w:r>
      <w:r>
        <w:t xml:space="preserve"> So we have reminders remind us that the way he spoke to Moses,</w:t>
      </w:r>
    </w:p>
    <w:p>
      <w:pPr>
        <w:ind w:left="720"/>
      </w:pPr>
      <w:r>
        <w:t>I am the Lord God of your fathers.</w:t>
      </w:r>
    </w:p>
    <w:p>
      <w:r/>
      <w:r>
        <w:rPr>
          <w:i/>
        </w:rPr>
        <w:t>Almost like. But you said this before.</w:t>
      </w:r>
      <w:r>
        <w:t xml:space="preserve"> Then he comes again to say</w:t>
      </w:r>
    </w:p>
    <w:p>
      <w:pPr>
        <w:ind w:left="720"/>
      </w:pPr>
      <w:r>
        <w:t>I am Yahweh.</w:t>
      </w:r>
    </w:p>
    <w:p>
      <w:r/>
      <w:r>
        <w:rPr>
          <w:i/>
        </w:rPr>
        <w:t>Why are you saying it? Because of what is about to happen or what has happened.</w:t>
      </w:r>
      <w:r>
        <w:t xml:space="preserve"> We need a fresh understanding, not a contrasting one of the person and personality of who God is. Now does Judaism found at a Binatarian God? </w:t>
      </w:r>
      <w:r>
        <w:rPr>
          <w:i/>
        </w:rPr>
        <w:t>Well, it's a denial which we have identified is a denial of some, but not all.</w:t>
      </w:r>
      <w:r>
        <w:t xml:space="preserve"> But is it trying to unravel God? Which is </w:t>
      </w:r>
      <w:r>
        <w:rPr>
          <w:i/>
        </w:rPr>
        <w:t>which we are going to see a few of it on Monday that there were a lot of viewpoints about who is this person? I said to us earlier that it is to further authenticate that you are talking about God. That's how it was found out. Talking about God. I think he's also thinking like, well then why do we now blame people for having foreign other religions? If it's that complex?</w:t>
      </w:r>
      <w:r/>
    </w:p>
    <w:p>
      <w:pPr>
        <w:pStyle w:val="Heading2"/>
      </w:pPr>
      <w:r>
        <w:t>Knowing God through Faith and the Name Above Every Name</w:t>
      </w:r>
    </w:p>
    <w:p>
      <w:r>
        <w:t xml:space="preserve">No, you see, if you are going to know God, you must start from the point of faith. Figuring God outside faith in him in itself is going to be self conflicting. Which is this problem where you are trying to figure God out is how did he reveal himself to us through the Lord Jesus Christ. Biblical writers are confident in their claims that this is that revelation that sums up all of man's pursuit about God. It's found in Jesus. So in Philippians 2 we have said earlier that New Testament writers pointed Jesus as the Yahweh Lord of the Old Testament. What's that happen in Philippians 2 he says he gave him a name that is above every name </w:t>
      </w:r>
      <w:r>
        <w:rPr>
          <w:i/>
        </w:rPr>
        <w:t>I remember. I must say this. You know, I had a challenge with this text because it conflicts with the deity of Jesus.</w:t>
      </w:r>
      <w:r/>
    </w:p>
    <w:p>
      <w:r/>
      <w:r>
        <w:rPr>
          <w:i/>
        </w:rPr>
        <w:t>How can you give him a name? So the way I came out of it in the 90s was to say, well, that the name he was given is the name of the new creation. I mean that was just a. It was a free pass and nobody was going to Argue Anyway, so like, how can you say he's God who became a man? Then he's been given a name. Of course. I read Wonderful Name of job by E.W. Kenyon. That says he got a name. He got a name as a man. Okay. That's what Kenyon said. And what a bit conflicting in my mind. Kenyon was clear. And I'm still going to see what Kenyon said anyway, that he gave him a name there. Above all, he said Kenyon talks about conquest, inheritance and birth, which is how people acquire names. So which is fine.</w:t>
      </w:r>
      <w:r/>
    </w:p>
    <w:p>
      <w:pPr>
        <w:pStyle w:val="Heading2"/>
      </w:pPr>
      <w:r>
        <w:t>Old Testament Quotations and the Exaltation of Christ</w:t>
      </w:r>
    </w:p>
    <w:p>
      <w:r>
        <w:t>But notice that what Paul has done here, he has used an Old Testament text. Look at Isaiah 45, 23. And when I read the Septuagint of this text,</w:t>
      </w:r>
    </w:p>
    <w:p>
      <w:pPr>
        <w:ind w:left="720"/>
      </w:pPr>
      <w:r>
        <w:t>I'm swearing an oath according to myself. Unless righteousness goes forth from my mouth, my word shall not turn back, because every knee shall bend to me and every tongue shall swear by God shall confess.</w:t>
      </w:r>
    </w:p>
    <w:p>
      <w:r/>
      <w:r>
        <w:rPr>
          <w:i/>
        </w:rPr>
        <w:t>Okay?</w:t>
      </w:r>
      <w:r>
        <w:t xml:space="preserve"> So every time they say confess, they'll make a reference to this. And this is Yahweh. Now that Jesus. Paul now says Jesus is. Look at what he has done. It's the same text. Look at how Paul now uses it. </w:t>
      </w:r>
      <w:r>
        <w:rPr>
          <w:i/>
        </w:rPr>
        <w:t>I just read the Septuagint for you.</w:t>
      </w:r>
      <w:r>
        <w:t xml:space="preserve"> The Septuagint doesn't have Jesus. Obviously he wouldn't have Jesus because that's the name he acquired from the Incarnation. But look at what Paul has done. He says, every tongue shall confess that.</w:t>
      </w:r>
    </w:p>
    <w:p>
      <w:r/>
      <w:r>
        <w:rPr>
          <w:i/>
        </w:rPr>
        <w:t>Now listen to this one.</w:t>
      </w:r>
      <w:r>
        <w:t xml:space="preserve"> Now, this is how you will know that this is like a creed, a song, that Jesus Christ is Lord. </w:t>
      </w:r>
      <w:r>
        <w:rPr>
          <w:i/>
        </w:rPr>
        <w:t>You know what we read now in Isaiah 43? Hope you are with me.</w:t>
      </w:r>
      <w:r>
        <w:t xml:space="preserve"> Isaiah 43, it says,</w:t>
      </w:r>
    </w:p>
    <w:p>
      <w:pPr>
        <w:ind w:left="720"/>
      </w:pPr>
      <w:r>
        <w:t>Every tongue shall swear by God.</w:t>
      </w:r>
    </w:p>
    <w:p>
      <w:r>
        <w:t>That is, you will say, this is God. Now, Paul now says, jesus is Lord, which is he has seen that confession. And he says, it is for Jesus, to the glory of God the Father. So this is about the one God of Israel. Paul identifies it with Jesus. One is Yahweh. But when he says he gave him, why would you give him a name after the resurrection? So the challenge now comes. The challenge should not because the text. And I keep saying that I don't think Paul intended that.</w:t>
      </w:r>
    </w:p>
    <w:p>
      <w:r>
        <w:t xml:space="preserve">We will use this text to explain everything that Jesus is. The context was about how the Philippians were supposed to act in humility and behave like that in this world. Let this mind be in you, which was also in Christ Jesus. So when we read that, of course the. </w:t>
      </w:r>
      <w:r>
        <w:rPr>
          <w:i/>
        </w:rPr>
        <w:t>You know how these people will say. See what I'm saying?</w:t>
      </w:r>
      <w:r>
        <w:t xml:space="preserve"> He gave him a name. He exalted him. But if you read that with John 17, he said, the glory I had with you before the world was. So is he being given a name that doesn't belong to him? </w:t>
      </w:r>
      <w:r>
        <w:rPr>
          <w:i/>
        </w:rPr>
        <w:t>Now listen carefully.</w:t>
      </w:r>
      <w:r>
        <w:t xml:space="preserve"> In Isaiah 45, just before that. </w:t>
      </w:r>
      <w:r>
        <w:rPr>
          <w:i/>
        </w:rPr>
        <w:t>I know I've read this like three times in this series.</w:t>
      </w:r>
      <w:r>
        <w:t xml:space="preserve"> Isaiah 45 just before that, In Isaiah 42, you have him say,</w:t>
      </w:r>
    </w:p>
    <w:p>
      <w:pPr>
        <w:ind w:left="720"/>
      </w:pPr>
      <w:r>
        <w:t>I am the Lord, that is my name. My glory will I not give to another, Neither my praise to graven images.</w:t>
      </w:r>
    </w:p>
    <w:p>
      <w:pPr>
        <w:pStyle w:val="Heading2"/>
      </w:pPr>
      <w:r>
        <w:t>Exaltation as Affirmation, Not Donation</w:t>
      </w:r>
    </w:p>
    <w:p>
      <w:r>
        <w:t xml:space="preserve">So Paul knew the import of that. So my glory will I give to no other and use glory and name in the same breath. So what is Paul's argument? How is it? </w:t>
      </w:r>
      <w:r>
        <w:rPr>
          <w:i/>
        </w:rPr>
        <w:t>Now look at the question I'm asking.</w:t>
      </w:r>
      <w:r>
        <w:t xml:space="preserve"> How is he giving what is his own? How is he giving what is his own? John 17 says he had a glory before the world wars. Paul is insisting here that Jesus name is Yahweh. How then is he given a name? So we are going to have to see the word given as a re emphasis of the fact that Jesus is God, which means the resurrection confirms that identity. So they're giving him a name here. Paul did not know that we're going to have arguing, </w:t>
      </w:r>
      <w:r>
        <w:rPr>
          <w:i/>
        </w:rPr>
        <w:t>you know, probably.</w:t>
      </w:r>
      <w:r/>
    </w:p>
    <w:p>
      <w:r/>
      <w:r>
        <w:rPr>
          <w:i/>
        </w:rPr>
        <w:t>I mean, it's just like we said.</w:t>
      </w:r>
      <w:r>
        <w:t xml:space="preserve"> If this is an aim, is an assumption, a credal aim. They must have been singing. The point Paul is making here is the glory of the Father is that name. He said he shares that name with the Father in the Shema prayer of Israel. Hear of Israel, the Lord, your God is one Lord. So Paul's argument here is this in the resurrection, because look at the previous verse. He said, even though, </w:t>
      </w:r>
      <w:r>
        <w:rPr>
          <w:i/>
        </w:rPr>
        <w:t>watch this now,</w:t>
      </w:r>
      <w:r>
        <w:t xml:space="preserve"> even though we saw that word, is it hippogasmos yesterday that he is God, he taught it, not robbery, to be equal with God. So equal with God is that also the name Yahweh? So in the resurrection, which is now don't forget we said again, he is still omnipotent, still omniscient, still omnipresent.</w:t>
      </w:r>
    </w:p>
    <w:p>
      <w:r>
        <w:t xml:space="preserve">And then in the resurrection we have a confirmation of this person who conquers death, who is the Lord of heaven and earth, what he was, what he is, and what is to come, which is an affirmation, not a donation. </w:t>
      </w:r>
      <w:r>
        <w:rPr>
          <w:i/>
        </w:rPr>
        <w:t>Is that clear?</w:t>
      </w:r>
      <w:r>
        <w:t xml:space="preserve"> So if you read that with Isaiah 42, Isaiah 45, they will say it's an affirmation. My glory I will give to no other. </w:t>
      </w:r>
      <w:r>
        <w:rPr>
          <w:i/>
        </w:rPr>
        <w:t>Now listen to what he did.</w:t>
      </w:r>
      <w:r>
        <w:t xml:space="preserve"> He didn't say, my glory I will not give to myself, but I won't give to any other person. So If I give my glory to myself, it's an affirmation. And that is what Paul is emphasizing. </w:t>
      </w:r>
      <w:r>
        <w:rPr>
          <w:i/>
        </w:rPr>
        <w:t>Does it make sense to you?</w:t>
      </w:r>
      <w:r>
        <w:t xml:space="preserve"> He's not saying he didn't have something he was giving. It's an affirmation. If I give. If I.</w:t>
      </w:r>
    </w:p>
    <w:p>
      <w:r>
        <w:t xml:space="preserve">If I pronounce myself to you, and I say to you that, oh, I am this, and you say, well, are you giving yourself? I'm just affirming it. But that statement is an affirmation, which means I am making a declaration before you in case you did not know. So he gave him a name above all names. Is not a name above. Above Yahweh, Adonai? No, above all names is the name he always had, is above all the gods, above every created being, and is affirmed in the resurrection of Jesus. </w:t>
      </w:r>
      <w:r>
        <w:rPr>
          <w:i/>
        </w:rPr>
        <w:t>Is that okay?</w:t>
      </w:r>
      <w:r/>
    </w:p>
    <w:p>
      <w:pPr>
        <w:pStyle w:val="Heading2"/>
      </w:pPr>
      <w:r>
        <w:t>Apostolic Testimony: Peter's Identification of Jesus as Yahweh</w:t>
      </w:r>
    </w:p>
    <w:p>
      <w:r>
        <w:t>So you'll find Peter also. Call him Lord. First Peter 2, 3, you've tasted that the Lord is good. Taste if you think the Lord is good, which is Psalm 34, verse 8.</w:t>
      </w:r>
    </w:p>
    <w:p>
      <w:pPr>
        <w:ind w:left="720"/>
      </w:pPr>
      <w:r>
        <w:t>Taste and see that the Lord is good.</w:t>
      </w:r>
    </w:p>
    <w:p>
      <w:r>
        <w:t>Peter calls him the stone that the builders rejected, referencing Isaiah 28:16 and Psalm 118, 22 and Isaiah 8:14 in 1 Peter 2, 5:9, 1 Peter 3, where Peter again is talking about he that will see. 1 Peter 3, just open that first Peter 3, verse 10.</w:t>
      </w:r>
    </w:p>
    <w:p>
      <w:pPr>
        <w:ind w:left="720"/>
      </w:pPr>
      <w:r>
        <w:t>He that will love life and see good, let him refrain his tongue from evil, and his lips that they speak no guile.</w:t>
      </w:r>
    </w:p>
    <w:p>
      <w:r>
        <w:t>That's Psalm 34:12. He references that. And don't forget we are read Psalm 34, 8, where it says,</w:t>
      </w:r>
    </w:p>
    <w:p>
      <w:pPr>
        <w:ind w:left="720"/>
      </w:pPr>
      <w:r>
        <w:t>taste and see that the Lord is good.</w:t>
      </w:r>
    </w:p>
    <w:p>
      <w:r>
        <w:t>So all that text, Peter refers it to Jesus, both verse 8 and verse 12 to 6, which he refers to in verse 10 to 12 of 1 Peter 3, I.e. Psalm 34, verse 8.</w:t>
      </w:r>
    </w:p>
    <w:p>
      <w:r>
        <w:t xml:space="preserve">Then verse 12 to 6, you see it in 1 Peter 2 and then 1 Peter 3, verse 10 to 12, 1 Peter 2 3, 1 Peter 3, verse 10 to12. So in Peter's writings, again in first Peter 3, verse 13 to 15, when I was talking about, </w:t>
      </w:r>
      <w:r>
        <w:rPr>
          <w:i/>
        </w:rPr>
        <w:t>you know,</w:t>
      </w:r>
      <w:r>
        <w:t xml:space="preserve"> speaking of your faith again, Peter is speaking about Isaiah 8, 12, 13, how you should regard the Lord in your heart. And he calls that Lord Jesus. So the New Testament writers are not using a mere title suffix for Jesus. They are actually calling him directly the Yahweh of the Old Testament. Also, the use the subtle on the background use of the husband man narrative for Jesus is found in the Old Testament. Now, Isaiah 55, 54, verse 5, Isaac 52, 5, Jesus, God is called Bridegroom or husbandman.</w:t>
      </w:r>
    </w:p>
    <w:p>
      <w:pPr>
        <w:pStyle w:val="Heading2"/>
      </w:pPr>
      <w:r>
        <w:t>Old Testament Imagery and the Titles of Christ</w:t>
      </w:r>
    </w:p>
    <w:p>
      <w:r>
        <w:t>Of course, when he talks about that, it's about Israel acting like a Prostitute in Isaiah 54:4 8 Isaiah 62:4 5 Jeremiah 2:2 Jeremiah 3:1 14 Ezekiel 16:8 through to 63 Ezekiel 23:1 49 Hosea 2 verse 1 to 3 Hosea 2:1 to Hosea 3:5 the unfaithfulness of Israel, which culminates in the concept of the new Covenant in Jeremiah 31:31 32 and then Jesus also refers to himself as the bridegroom in His Parables Matthew 25:1 13 Matthew 25:5 10 13. Of course we read that together with Matthew 24:42 44. He makes that reference in John 3:29 John the Baptist refers to him as a bridegroom, all falling in place with the narration of Yahweh of the Old Testament as a bridegroom. In 2nd Corinthians 11:2 Paul says as he bethroth the church to Christ as a bride in Ephesians 5:23 27.</w:t>
      </w:r>
    </w:p>
    <w:p>
      <w:r>
        <w:t>The same narrative is used of course in the book of Revelation 19:7 9 Revelation 21:2 9 you have that use of the symbols in the vision. Same way use of the foundation of the church. Ephesians 2:20 Revelation 21 can be read together Ephesians 5:25 27. Also, the use of the word king of kings and Lord of lords in Revelation 17:18 takes a cue again from the Old testament text. Daniel 4:37 God of gods, Lord of lords and King of kings. Revelation 17:14 could be seen in that light as God of gods. You can read that together Jeremy 10:17 and Psalm 136:2 3. So New Testament writers were consciously using those appellations for Jesus. Revelation 19:16, verse 20 to 21 that is also called the Savior. Read that in Isaiah 45 already, which also can be used for human judges. But this is about God.</w:t>
      </w:r>
    </w:p>
    <w:p>
      <w:pPr>
        <w:pStyle w:val="Heading2"/>
      </w:pPr>
      <w:r>
        <w:t>Jesus as God and Savior in the New Testament</w:t>
      </w:r>
    </w:p>
    <w:p>
      <w:r>
        <w:t xml:space="preserve">Human judges were also called saviors. Judges 3:9. </w:t>
      </w:r>
      <w:r>
        <w:rPr>
          <w:i/>
        </w:rPr>
        <w:t>We've done that study already.</w:t>
      </w:r>
      <w:r>
        <w:t xml:space="preserve"> Judges 3:15, Judges 12:3 Nehemiah 9:27. However, almost 20 times it refers to God and not just any earthly being or heavenly being. So you have Jesus is called the Savior of Israel, Acts 13:23 but he's also called the Savior of the world. John 4:42, 1st John 4:14 Paul calls him the Savior in the heavenly Philippians 3:20, Titus 2:13 Peter calls him the one who saves us from sin and death Acts 5:31 Paul 2nd Timothy 1:10 and Titus 2:14. So don't forget also that when he's called Savior. How we know is different from the human Saviors. </w:t>
      </w:r>
      <w:r>
        <w:rPr>
          <w:i/>
        </w:rPr>
        <w:t>I remember one time like that I had to caution this Obadiah, that the Savior shall come out of Mount Zion and all that. Let's be very careful. That's not the Savior of Jesus.</w:t>
      </w:r>
      <w:r/>
    </w:p>
    <w:p>
      <w:r>
        <w:t xml:space="preserve">The Savior of Jesus is Yahweh. He's not the God Savior. It's not just a title. Now you see that he is. You have him called as our Lord and Savior. 2Nd Peter 1:11, 2nd Peter 2:22 Peter 3:2:18 in Luke 2:11 at his birth Philippians 3:20, the one we mentioned earlier in Titus 2:13 is called our God and Savior. Our God and Savior which leads to the Old Testament reference of Deuteronomy 32:15 Psalm 25:5 Psalm 27 verse 9 Psalm 62:2 6 Psalm 65:5 Psalm 79:9 </w:t>
      </w:r>
      <w:r>
        <w:rPr>
          <w:i/>
        </w:rPr>
        <w:t>well read yesterday.</w:t>
      </w:r>
      <w:r>
        <w:t xml:space="preserve"> Psalm 95:1 Isaiah 12:2 Isaiah 17:10 Isaiah 45:15 and 21 mark that 21 critically Micah 7:7 and Abacuch 3:18. So calling him our God and Savior or our Lord and Savior is telling you that's the God of the Old Testament. Now someone tried to make that distinction. That is not a different person.</w:t>
      </w:r>
    </w:p>
    <w:p>
      <w:r>
        <w:t xml:space="preserve">Our God and Savior is talking about God now, the Father and the Savior and they make some references. For example, look at Titus 1:4, Titles 14 and titles 213 and titles 3 6. So you can see, you will see. </w:t>
      </w:r>
      <w:r>
        <w:rPr>
          <w:i/>
        </w:rPr>
        <w:t>I mean this is the New World translation, I think also leverages on this to my own</w:t>
      </w:r>
      <w:r>
        <w:t xml:space="preserve"> common Son of a</w:t>
      </w:r>
    </w:p>
    <w:p>
      <w:pPr>
        <w:ind w:left="720"/>
      </w:pPr>
      <w:r>
        <w:t>grace, mercy and peace and from God the Father and the Lord Jesus Christ our Savior.</w:t>
      </w:r>
    </w:p>
    <w:p>
      <w:r>
        <w:t>Okay, now Titus 2:13</w:t>
      </w:r>
    </w:p>
    <w:p>
      <w:pPr>
        <w:ind w:left="720"/>
      </w:pPr>
      <w:r>
        <w:t>looking for that blessed hope and glorious appearing of this great God and our Savior Jesus Christ</w:t>
      </w:r>
    </w:p>
    <w:p>
      <w:r>
        <w:t>and Titus 3:6</w:t>
      </w:r>
    </w:p>
    <w:p>
      <w:pPr>
        <w:ind w:left="720"/>
      </w:pPr>
      <w:r>
        <w:t>which is shed on earth abundantly through Jesus Christ Savior.</w:t>
      </w:r>
    </w:p>
    <w:p>
      <w:r>
        <w:t xml:space="preserve">When you look at the composition of those words is uniting Jesus as God and not making a separation </w:t>
      </w:r>
      <w:r>
        <w:rPr>
          <w:i/>
        </w:rPr>
        <w:t>is that good?</w:t>
      </w:r>
      <w:r/>
    </w:p>
    <w:p>
      <w:pPr>
        <w:pStyle w:val="Heading2"/>
      </w:pPr>
      <w:r>
        <w:t>The Divine "I Am" and Old Testament Allusions</w:t>
      </w:r>
    </w:p>
    <w:p>
      <w:r>
        <w:t>So using Jesus in the same breath as Savior is the writer's way of identifying him as God. It's not different. The use of the word I am also biblical writers just like God introduced himself in Genesis 17:1</w:t>
      </w:r>
    </w:p>
    <w:p>
      <w:pPr>
        <w:ind w:left="720"/>
      </w:pPr>
      <w:r>
        <w:t>I am Almighty God</w:t>
      </w:r>
    </w:p>
    <w:p>
      <w:r>
        <w:t>or Exodus 3:14 Exodus 6:3 Exodus 22</w:t>
      </w:r>
    </w:p>
    <w:p>
      <w:pPr>
        <w:ind w:left="720"/>
      </w:pPr>
      <w:r>
        <w:t>I am the Lord</w:t>
      </w:r>
    </w:p>
    <w:p>
      <w:r>
        <w:t>Leviticus about 19 times in Leviticus 19 verse 10 to 37 I am the I am of the Old Testament. How Jesus also describes himself Deuteronomy 3239 Isaiah 414 Isaiah 46 and 4 the word Ehe Asha eh which can be brought into those pronouns these Are pronouns ego eemay Is Jesus identifying himself that way in John 8 when he uses the word I am and Isaiah 43:10 when sex says to the woman at the well, in John 4:26 he is making the same allusion.</w:t>
      </w:r>
    </w:p>
    <w:p>
      <w:pPr>
        <w:pStyle w:val="Heading2"/>
      </w:pPr>
      <w:r>
        <w:t>The Divine Self-Descriptions and Titles Applied to Christ</w:t>
      </w:r>
    </w:p>
    <w:p>
      <w:r>
        <w:t>Isaiah 52:6</w:t>
      </w:r>
    </w:p>
    <w:p>
      <w:pPr>
        <w:ind w:left="720"/>
      </w:pPr>
      <w:r>
        <w:t>I am he, I am the one.</w:t>
      </w:r>
    </w:p>
    <w:p>
      <w:r>
        <w:t>John 8:58, John 20:27-28, where Thomas says</w:t>
      </w:r>
    </w:p>
    <w:p>
      <w:pPr>
        <w:ind w:left="720"/>
      </w:pPr>
      <w:r>
        <w:t>my Lord and my God.</w:t>
      </w:r>
    </w:p>
    <w:p>
      <w:r>
        <w:t>So if we take the Greek of the Old Testament and read those statements together, statements like Isaiah 52, 6, 43, verse 2 and 5,</w:t>
      </w:r>
    </w:p>
    <w:p>
      <w:pPr>
        <w:ind w:left="720"/>
      </w:pPr>
      <w:r>
        <w:t>Be not afraid, I'm He.</w:t>
      </w:r>
    </w:p>
    <w:p>
      <w:r>
        <w:t>Isaiah 43:10, 11, Isaiah 43:24 25 and Isaiah 43:10 and read the Septuagint together with the statements he makes in John 4:26, John 6:29,</w:t>
      </w:r>
    </w:p>
    <w:p>
      <w:pPr>
        <w:ind w:left="720"/>
      </w:pPr>
      <w:r>
        <w:t>don't be afraid, I'm the one.</w:t>
      </w:r>
    </w:p>
    <w:p>
      <w:r>
        <w:t>John 8:24 and 28 and John 13, 18, 19. Just check the Old Testament Greek and see the similarities in the words. It's deliberate. So when it says</w:t>
      </w:r>
    </w:p>
    <w:p>
      <w:pPr>
        <w:ind w:left="720"/>
      </w:pPr>
      <w:r>
        <w:t>I am the Alpha and the Omega</w:t>
      </w:r>
    </w:p>
    <w:p>
      <w:r>
        <w:t xml:space="preserve">to alpha, chi to ho, which are the first letters of the Greek Alphabet, a statement, </w:t>
      </w:r>
      <w:r>
        <w:rPr>
          <w:i/>
        </w:rPr>
        <w:t>of course, you won't read anywhere.</w:t>
      </w:r>
      <w:r/>
    </w:p>
    <w:p>
      <w:r>
        <w:t xml:space="preserve">It is a transliteration, </w:t>
      </w:r>
      <w:r>
        <w:rPr>
          <w:i/>
        </w:rPr>
        <w:t>let's say</w:t>
      </w:r>
      <w:r>
        <w:t xml:space="preserve"> an application of how God describes himself in the Old Testament. So the New Testament writers were not unconsciously doing this, they were doing it consciously. When it says</w:t>
      </w:r>
    </w:p>
    <w:p>
      <w:pPr>
        <w:ind w:left="720"/>
      </w:pPr>
      <w:r>
        <w:t>I am the first and I am the last.</w:t>
      </w:r>
    </w:p>
    <w:p>
      <w:r>
        <w:t xml:space="preserve">Isaiah 41:4, Isaiah 44:6, Isaiah 48:12 explains the alpha and Omega mega narrative. And he that has the keys of death and Hades, that's God. Definitely in Revelation 1:17, 18, Revelation 2 and 8. And some have said it's just a title, it's not referring to the Lord God Almighty. </w:t>
      </w:r>
      <w:r>
        <w:rPr>
          <w:i/>
        </w:rPr>
        <w:t>That's ridiculous.</w:t>
      </w:r>
      <w:r>
        <w:t xml:space="preserve"> Revelation 1 It is so clear. Revelation 21:6, where he is called the Almighty God at the beginning of the book and at the end. Some have said it's the title of the book. Even at the end. Revelation 22, 13, 12, 13 also mentions him as the</w:t>
      </w:r>
    </w:p>
    <w:p>
      <w:pPr>
        <w:ind w:left="720"/>
      </w:pPr>
      <w:r>
        <w:t>I am, I come quickly.</w:t>
      </w:r>
    </w:p>
    <w:p>
      <w:r>
        <w:t>Verse 7, Revelation 22 and verse 20, Revelation 2 16, Revelation 3 11. Those descriptions</w:t>
      </w:r>
    </w:p>
    <w:p>
      <w:pPr>
        <w:ind w:left="720"/>
      </w:pPr>
      <w:r>
        <w:t>I will come to reward you.</w:t>
      </w:r>
    </w:p>
    <w:p>
      <w:r>
        <w:t>Definitely refers to God. It's God that brings rewards. No mediatorial agency does that. Revelation 20 and 13 as well. We've mentioned Revelation 1:7 and 8 already. One who was, who is and is to come. He's to come. Which is an Old Testament translation as well. Revelation 1:4, which is to come the first and the Last, the coming one. Now if you read Exodus 3:14,</w:t>
      </w:r>
    </w:p>
    <w:p>
      <w:pPr>
        <w:ind w:left="720"/>
      </w:pPr>
      <w:r>
        <w:t>I am thy am and I will be what I will be, I am the coming one, the one who was the one who is and is to come.</w:t>
      </w:r>
    </w:p>
    <w:p>
      <w:r>
        <w:t>So when Revelation 1:8 and Exodus 3:14 you are reading the same words. So God's self description is Jesus's self description. The one who is</w:t>
      </w:r>
    </w:p>
    <w:p>
      <w:pPr>
        <w:ind w:left="720"/>
      </w:pPr>
      <w:r>
        <w:t>Are you the one to come?</w:t>
      </w:r>
    </w:p>
    <w:p>
      <w:r>
        <w:t>Matthew 11:3 Matthew 21:9 Matthew 23:39 Mark 11:9 Luke 7:19 and 20 Luke 13:35 Luke 19:38 John 6:14 John 12:13 and Hebrews 10:37 Jesus Christ the same yesterday, today and forever. Hebrews 13 affirms this without equivocation at all. So which means that the New Testament writers are deliberate in pointing out who Jesus is to us. Who he is to them is who is to us. He is God. So in Genesis 1:1</w:t>
      </w:r>
    </w:p>
    <w:p>
      <w:pPr>
        <w:ind w:left="720"/>
      </w:pPr>
      <w:r>
        <w:t>in the beginning God created.</w:t>
      </w:r>
    </w:p>
    <w:p>
      <w:pPr>
        <w:pStyle w:val="Heading2"/>
      </w:pPr>
      <w:r>
        <w:t>Christ as Creator and Refuting Claims of a Junior Partner</w:t>
      </w:r>
    </w:p>
    <w:p>
      <w:r>
        <w:t xml:space="preserve">New Testament writers have applied that to Jesus in the creation narratives and we see the things that Jesus does in his deeds in Psalm 95 verse 5 to 7 where the old Testament lets us know that he made the heavens and the earth </w:t>
      </w:r>
      <w:r>
        <w:rPr>
          <w:i/>
        </w:rPr>
        <w:t>like we said,</w:t>
      </w:r>
      <w:r>
        <w:t xml:space="preserve"> whilst they are not doing a scientific description of God, they assume it in all their writings or they project all their writings that he made the heavens and the earth and the world that we have. Nehemiah 9:6 Unlike the gods of all the other nations, he created the whole world. Jeremiah 10:16, Jeremiah 51 and 19 also if you look at what John does with Genesis 2:7 in John 20:22, he's bringing that to our heads and our minds.</w:t>
      </w:r>
    </w:p>
    <w:p>
      <w:r>
        <w:t xml:space="preserve">And how the writer of Hebrews in Hebrews 1:1011 applies Psalm 102:25 it shows that they are referring to Jesus as the creator of all things. Isaiah 37:16 Isaiah 40:12 are also applicable texts in the New Testament writer's description of Jesus. Isaiah 42:5 Isaiah 44:24 can also add Isaiah 40:22 Isaiah 42:5 Isaiah 45:12 18 Isaiah 14:13 Isaiah 51 and 13 so he is the creator. So that concept of Wisdom </w:t>
      </w:r>
      <w:r>
        <w:rPr>
          <w:i/>
        </w:rPr>
        <w:t>read Proverbs 8</w:t>
      </w:r>
      <w:r>
        <w:t xml:space="preserve"> is not an acquisition of wisdom, rather an application of a person. Now the Old Testament writers do apply the same thing to Jesus. Revelation 4:11 4:11</w:t>
      </w:r>
    </w:p>
    <w:p>
      <w:pPr>
        <w:ind w:left="720"/>
      </w:pPr>
      <w:r>
        <w:t>he made all things and for his pleasure</w:t>
      </w:r>
    </w:p>
    <w:p>
      <w:r>
        <w:t>Acts 4:24 Acts 14:15 and very vitally what Paul said in Mass hill in Acts 17:24 where he's referring to Jesus. John 1:15 3 First Corinthians 8:6</w:t>
      </w:r>
    </w:p>
    <w:p>
      <w:pPr>
        <w:ind w:left="720"/>
      </w:pPr>
      <w:r>
        <w:t>through him all things were made.</w:t>
      </w:r>
    </w:p>
    <w:p>
      <w:r>
        <w:t xml:space="preserve">Colossians 1:16 Hebrews 1:2 is heir of all things. So Jesus did not was not just a creative ability </w:t>
      </w:r>
      <w:r>
        <w:rPr>
          <w:i/>
        </w:rPr>
        <w:t>as Jehovah Witnesses can put it, or Latter Day Saints.</w:t>
      </w:r>
      <w:r>
        <w:t xml:space="preserve"> He is the Creator himself. He participates in it. In all the texts we have seen, New Testament writers make him a participator. Now the problem is maybe he's a junior participator, an assistant, a partner. A junior partner again, all the text of creation. </w:t>
      </w:r>
      <w:r>
        <w:rPr>
          <w:i/>
        </w:rPr>
        <w:t>Let's take that again.</w:t>
      </w:r>
      <w:r>
        <w:t xml:space="preserve"> Nehemiah 9, 6, Isaiah 37, 16, Isaiah 40, verse 25 to 26, Isaiah 44, verse 24 and Revelation 4:11. So they are together. If that's the background of New Testament writers, that's what they are talking about. So we don't expect them to be saying Jesus is God. Jesus is God. They will describe him and that description is what we should follow.</w:t>
      </w:r>
    </w:p>
    <w:p>
      <w:r>
        <w:t xml:space="preserve">They are writing, </w:t>
      </w:r>
      <w:r>
        <w:rPr>
          <w:i/>
        </w:rPr>
        <w:t>you know,</w:t>
      </w:r>
      <w:r>
        <w:t xml:space="preserve"> and they are not speaking freeboroughly. And don't forget that they are texts present. The Epistles are not unpacking everything to us. </w:t>
      </w:r>
      <w:r>
        <w:rPr>
          <w:i/>
        </w:rPr>
        <w:t>We said that before.</w:t>
      </w:r>
      <w:r>
        <w:t xml:space="preserve"> Now is he a junior God As Latter Day Saints proceeds, which we are going to see in 1 Corinthians 8, 6, does it not imply that he says he uses a different verb for the Father and a different verb for the Lord Jesus? So is he saying that, oh, he made all things. He just used Jesus. That's why I said that Genesis 1:3, he spoke Jesus. </w:t>
      </w:r>
      <w:r>
        <w:rPr>
          <w:i/>
        </w:rPr>
        <w:t>You don't know the implication of that. I won't say it. Nonsense. But I think it is</w:t>
      </w:r>
      <w:r>
        <w:t xml:space="preserve"> so it means he has a lesser role and there is now a tendency to read it at the Zeos story of Zeus and his smaller gods of ancient legends.</w:t>
      </w:r>
    </w:p>
    <w:p>
      <w:pPr>
        <w:pStyle w:val="Heading2"/>
      </w:pPr>
      <w:r>
        <w:t>Reconfiguring the Shema and Prepositional Usage in Creation</w:t>
      </w:r>
    </w:p>
    <w:p>
      <w:r>
        <w:t>But that's what First Corinthians 8:6 is saying. Jehovah Witnesses also say First Corinthians 8,6 is basically saying he is in creation, no doubt, but is just a partner. But the problem with that is the use of 1. Paul would not use one God in 1 Corinthians 8, 4 and 5 and then he will use one Lord in 1 Corinthians 8 6. Then you assume he's referring to a junior partner. That will mean Yahweh of the Old Testament is a junior partner. He uses the same words of Shema for the Father and for Jesus. So what Paul has done is to reproduce the same words and apply it to Jesus. He's identifying Jesus as the Lord of Jeremy 6:4. Except we now say Lord Jeremiah 6, 4 is a junior partner with God. That would be preposterous.</w:t>
      </w:r>
    </w:p>
    <w:p>
      <w:r>
        <w:t xml:space="preserve">But why does he use Ek then use dire Ek from then dire through. The problem is if we have crossed the barrier of the use of one as the same person. In presenting Jesus as God, Paul will not present Jesus as the Father. So is Paul a Trinitarian at this point? We haven't said that, but at least he's Binatarian. He has two persons which he uses the Shema for. </w:t>
      </w:r>
      <w:r>
        <w:rPr>
          <w:i/>
        </w:rPr>
        <w:t>If you are going to make that distinction, even twins, you have different descriptions. But that's not the description here. Pardon my bad reference.</w:t>
      </w:r>
      <w:r>
        <w:t xml:space="preserve"> In Romans 11:36 where Paul uses the word for the Father, he uses ex from him, then he uses dire or to for Jesus and then the final one is what eis which is aisle through.</w:t>
      </w:r>
    </w:p>
    <w:p>
      <w:r>
        <w:t xml:space="preserve">The truth is in Romans 11:36 Paul uses the same for Jesus, just like other writers, </w:t>
      </w:r>
      <w:r>
        <w:rPr>
          <w:i/>
        </w:rPr>
        <w:t>which I said that proof texting a text and ignoring what the same author says elsewhere is trying to work towards a conclusion.</w:t>
      </w:r>
      <w:r>
        <w:t xml:space="preserve"> Romans 11:36 </w:t>
      </w:r>
      <w:r>
        <w:rPr>
          <w:i/>
        </w:rPr>
        <w:t>talking about Jesus</w:t>
      </w:r>
      <w:r/>
    </w:p>
    <w:p>
      <w:pPr>
        <w:ind w:left="720"/>
      </w:pPr>
      <w:r>
        <w:t>for of him and through him and to him are all things to him be glory forever.</w:t>
      </w:r>
    </w:p>
    <w:p>
      <w:r>
        <w:t xml:space="preserve">And also in Colossians 1:16 where he uses the same terms in him all things in heaven all things are created through him die auto and for him es auto the same words he had applied earlier on to the Father. In fact, in Acts 17:28, in him will he move and have abain he applies the same phrases for Jesus die in oto </w:t>
      </w:r>
      <w:r>
        <w:rPr>
          <w:i/>
        </w:rPr>
        <w:t>Sorry again in Acts 17:28.</w:t>
      </w:r>
      <w:r>
        <w:t xml:space="preserve"> In Hebrews 2:10. And Hebrews 1:2 those same phrases are applied to Jesus.</w:t>
      </w:r>
    </w:p>
    <w:p>
      <w:r>
        <w:t xml:space="preserve">So while it is true that the New Testament writers do not use from him for Jesus for the Son, </w:t>
      </w:r>
      <w:r>
        <w:rPr>
          <w:i/>
        </w:rPr>
        <w:t>pardon me,</w:t>
      </w:r>
      <w:r>
        <w:t xml:space="preserve"> but we can see in many instances they apply the same phrases for the Father and the Lord Jesus Christ. Romans 11:36, 1st Corinthians 8:6 and 1 Corinthians 11:12 and 2nd Corinthians 5:18. You have the word ek used for the Father, </w:t>
      </w:r>
      <w:r>
        <w:rPr>
          <w:i/>
        </w:rPr>
        <w:t>right?</w:t>
      </w:r>
      <w:r>
        <w:t xml:space="preserve"> And then Romans 11:36 and Hebrews 2:10 the word dire through again for God Acts 17:28 and Ephesians 3:9 and Romans 11:36. Again you have the word en in and then the word to and for used in Romans 11:36 and 1 Corinthians 8:6. However, the same phrases are used for Jesus. The word through in John 1:13 and 10:1 Corinthians 8:6, Colossians 1:16, Hebrews 1:12.</w:t>
      </w:r>
    </w:p>
    <w:p>
      <w:r>
        <w:t xml:space="preserve">The word in is also used for Jesus Colossians 1:16 and John 1:4 and the word to or four is used in Colossians 1:16, so they are interchangeably used. There's nowhere they intend to refer to Jesus as lesser in this configuration or the reconfiguration of the Shema Prayer of the Old Testament </w:t>
      </w:r>
      <w:r>
        <w:rPr>
          <w:i/>
        </w:rPr>
        <w:t>so was the world made by him? Yes why they don't use from and it's absent but by through and for were all used for Jesus.</w:t>
      </w:r>
      <w:r/>
    </w:p>
    <w:p>
      <w:pPr>
        <w:pStyle w:val="Heading2"/>
      </w:pPr>
      <w:r>
        <w:t>Old Testament Parallels, Psalm 45, and Christ's Sole Creatorship</w:t>
      </w:r>
    </w:p>
    <w:p>
      <w:r>
        <w:t>Hebrews 1, 8 and 10 referring to Psalm 102:25 and verse 24 last language of the world was founded by him was used for Jesus which you can also be a reference point to Job 38:4 Psalm 8:3 Psalm 24:1 2 which Paul applies to Jesus as well the words</w:t>
      </w:r>
    </w:p>
    <w:p>
      <w:pPr>
        <w:ind w:left="720"/>
      </w:pPr>
      <w:r>
        <w:t>the Lord and the fullness thereof</w:t>
      </w:r>
    </w:p>
    <w:p>
      <w:r>
        <w:t>Psalm 78:69 Psalm 89:11 Psalm 104:5 Psalm 119:90 Proverbs 3:19 Proverbs 8:28:9 Isaiah 40:21 Isaiah 40:13 Isaiah 51:13 and 16Amos 9:6 Zechariah 12:1 so the work of creation which also was used the word is from by using the Old Testament for God was applied to Jesus. Psalm 86 Isaiah 64:8 Isaiah 40:12 so in the Hebrew Bible those same things used for Jesus were applied to God in the old testament.</w:t>
      </w:r>
    </w:p>
    <w:p>
      <w:r>
        <w:t>Psalm 28:5 Psalm 92:4 Psalm 111:7 Psalm 138:8 Psalm 143:5 and Isaiah 45:11 now some have said well it's like Jesus role in creation need not be the creator, maybe the agent of creation. But that doesn't is not supported by the text used by New Testament writers. So in Hebrews one we can reconfigure it and see how he Because Hebrews one also makes a distinction. Jesus is different from other heavenly beings. He's not called higher than they are. He's actually called the creator in Hebrews 12 says he spoke to us in his Son and then we have Psalm 2:7 2nd Samuel 7:14 where he has the father and son narrative. Hebrews 1:2 again calls him the heir of all things.</w:t>
      </w:r>
    </w:p>
    <w:p>
      <w:pPr>
        <w:ind w:left="720"/>
      </w:pPr>
      <w:r>
        <w:t>Let all the angels worship him.</w:t>
      </w:r>
    </w:p>
    <w:p>
      <w:r>
        <w:t xml:space="preserve">Zerubbabel32:43 </w:t>
      </w:r>
      <w:r>
        <w:rPr>
          <w:i/>
        </w:rPr>
        <w:t>we said that yesterday</w:t>
      </w:r>
      <w:r>
        <w:t xml:space="preserve"> that is a direct reference to God.</w:t>
      </w:r>
    </w:p>
    <w:p>
      <w:r>
        <w:t>Psalm 97:7 he said he created the worlds Psalm 102 verse 25 which is from Hebrews 1:2 so if you read it together, he now explains the text as you keep reading. Hebrews 1 he said to have the glory to exude the glory in verse 2 of Hebrews 1:3 which you see in Psalm 102:26 27 and Psalm 110:1</w:t>
      </w:r>
    </w:p>
    <w:p>
      <w:pPr>
        <w:ind w:left="720"/>
      </w:pPr>
      <w:r>
        <w:t>the Lord said to my Lord, sit on my right hand.</w:t>
      </w:r>
    </w:p>
    <w:p>
      <w:r/>
      <w:r>
        <w:rPr>
          <w:i/>
        </w:rPr>
        <w:t>The text will probably have to open up more on Monday.</w:t>
      </w:r>
      <w:r/>
    </w:p>
    <w:p>
      <w:pPr>
        <w:ind w:left="720"/>
      </w:pPr>
      <w:r>
        <w:t>Make your enemies Fool.</w:t>
      </w:r>
    </w:p>
    <w:p>
      <w:r>
        <w:t>Now there's an argument over Psalm 45 which is plausible. That Psalm 45,</w:t>
      </w:r>
    </w:p>
    <w:p>
      <w:pPr>
        <w:ind w:left="720"/>
      </w:pPr>
      <w:r>
        <w:t>thy throne, O God, is forever and ever, even God, your God.</w:t>
      </w:r>
    </w:p>
    <w:p>
      <w:r>
        <w:t xml:space="preserve">And that has been laxed upon </w:t>
      </w:r>
      <w:r>
        <w:rPr>
          <w:i/>
        </w:rPr>
        <w:t>as usual by the New World translation.</w:t>
      </w:r>
      <w:r>
        <w:t xml:space="preserve"> That that was referring to Solomon. </w:t>
      </w:r>
      <w:r>
        <w:rPr>
          <w:i/>
        </w:rPr>
        <w:t>Ridiculously speaking, it is referring to Solomon.</w:t>
      </w:r>
      <w:r/>
    </w:p>
    <w:p>
      <w:r>
        <w:t xml:space="preserve">And within the same narrative they say, well, Solomon is well, in that argument that Solomon is a type of Jesus. </w:t>
      </w:r>
      <w:r>
        <w:rPr>
          <w:i/>
        </w:rPr>
        <w:t>Let's assume without conceding that Solomon is a type of Jesus.</w:t>
      </w:r>
      <w:r>
        <w:t xml:space="preserve"> So he's referring to Solomon. That's the same narrative, which means that Solomon is meant to be representing somebody else. Jesus is not a type of Solomon in the same books of scriptures which the Watchtower mission doesn't even change in their transition. That</w:t>
      </w:r>
    </w:p>
    <w:p>
      <w:pPr>
        <w:ind w:left="720"/>
      </w:pPr>
      <w:r>
        <w:t>the greater than Solomon is here,</w:t>
      </w:r>
    </w:p>
    <w:p>
      <w:r/>
      <w:r>
        <w:rPr>
          <w:i/>
        </w:rPr>
        <w:t>is that not just another way of just admitting that you are being mischievous?</w:t>
      </w:r>
      <w:r>
        <w:t xml:space="preserve"> So he is the sole creator of all things. John 1:10 and Isaiah 44:24. So the concept of creation is not mistaken by Lutheran Testament writers. They are absolutely sure about who Jesus is in their use of words. </w:t>
      </w:r>
      <w:r>
        <w:rPr>
          <w:i/>
        </w:rPr>
        <w:t>Are we together? Absolutely sure. So let's look at his names.</w:t>
      </w:r>
      <w:r/>
    </w:p>
    <w:p>
      <w:pPr>
        <w:pStyle w:val="Heading2"/>
      </w:pPr>
      <w:r>
        <w:t>Divine Names, Ontological Titles, and Functional Descriptions</w:t>
      </w:r>
    </w:p>
    <w:p>
      <w:r>
        <w:t xml:space="preserve">Names will be from the Hebrew word, from the Greek word onoma, office function. Name can be referring to ontology, which is who you are, what you do functionality. Name can be titled. </w:t>
      </w:r>
      <w:r>
        <w:rPr>
          <w:i/>
        </w:rPr>
        <w:t>You know,</w:t>
      </w:r>
      <w:r>
        <w:t xml:space="preserve"> in the Old Testament, names were very critical. God is called a jealous God, passionate. Exodus 34:14. You have also words like</w:t>
      </w:r>
    </w:p>
    <w:p>
      <w:pPr>
        <w:ind w:left="720"/>
      </w:pPr>
      <w:r>
        <w:t>wonderful counselor, mighty God, everlasting Father, Prince of peace.</w:t>
      </w:r>
    </w:p>
    <w:p>
      <w:r>
        <w:t>So names were used very well. Isaiah 9:6 is called the holies name. Isaiah 57:7 15 is called Redeemer in Isaiah 60:3, verse 16. And then you now have Jesus himself being called Christ. Matthew 24:5 and it's implied by Peter in first Peter 4:14 and then the use of Christian and all that. So which means that we also must follow how persons are named, called the Word of God.</w:t>
      </w:r>
    </w:p>
    <w:p>
      <w:pPr>
        <w:pStyle w:val="Heading2"/>
      </w:pPr>
      <w:r>
        <w:t>The Divine Titles and Names of Jesus</w:t>
      </w:r>
    </w:p>
    <w:p>
      <w:r>
        <w:t xml:space="preserve">Revelation 19:13 and the king of Kings, Lord of Lords will be there. Revelation 19:16. The first thing is that God is God. A name or a title, it depends on how it is used, can be a description. The word Elohim. Is Christ a name or a title? Again, it follows the same pattern. It is how the author has used it. So let's look at the names. We said how. Look at John 20:28 where Thomas calls him my Lord and my God. </w:t>
      </w:r>
      <w:r>
        <w:rPr>
          <w:i/>
        </w:rPr>
        <w:t>I've seen the ridiculous to say that. Well, he was just exclaiming that he was exclaiming. Oh my Lord, my God. Are you joking?</w:t>
      </w:r>
      <w:r>
        <w:t xml:space="preserve"> It's called God and Savior. Titus 2:13, 2nd Peter 1:1 is called Lord and Savior. Again, God and savior. </w:t>
      </w:r>
      <w:r>
        <w:rPr>
          <w:i/>
        </w:rPr>
        <w:t>Sorry.</w:t>
      </w:r>
      <w:r>
        <w:t xml:space="preserve"> Titus 2:13, 2nd Peter 1:1 Lord and Savior. 2Nd Peter 1:11. So the names are important.</w:t>
      </w:r>
    </w:p>
    <w:p>
      <w:r>
        <w:t>And the way he is designated, they call him Lord. In fact, that was the name of the faith. Those who call upon the name of Jesus. He is called Lord by his followers is an affirmation that he is God. He shall save his people from their sins. Matthew 1:21, Luke 1:31 and the word Jesus of course means Yahweh saves. So when we read the Old Testament and we see In Exodus 3:15,</w:t>
      </w:r>
    </w:p>
    <w:p>
      <w:pPr>
        <w:ind w:left="720"/>
      </w:pPr>
      <w:r>
        <w:t>I am the God of your fathers, God of Abraham, Isaac and Jacob, I am as sent you.</w:t>
      </w:r>
    </w:p>
    <w:p>
      <w:r>
        <w:t>Jeremy 5 and 11 the importance of the name. So they won't be frivolous. If they know what names will mean in the Old Testament, they can be frivolous in using Yahweh for Jesus because of fondness. Joel 28:58 where the name of the Lord is shown as fearful. Psalm 8:1:9.</w:t>
      </w:r>
    </w:p>
    <w:p>
      <w:r>
        <w:t>His name is excellent in all the earth. His name is holy. Luke 1:49. We are to fear his name. Revelation 11:18, Revelation 15:4 and not blaspheme his name. Romans 2:24, 1 Timothy 6:1, Revelation 13:6 and Revelation 16:9. And all these were applied to Jesus. The same reverence for the name of God in the Old Testament was used for Jesus in John 17:6.</w:t>
      </w:r>
    </w:p>
    <w:p>
      <w:pPr>
        <w:ind w:left="720"/>
      </w:pPr>
      <w:r>
        <w:t>I've given them your name.</w:t>
      </w:r>
    </w:p>
    <w:p>
      <w:r>
        <w:t>John 17:11, 12 and 26.</w:t>
      </w:r>
    </w:p>
    <w:p>
      <w:pPr>
        <w:ind w:left="720"/>
      </w:pPr>
      <w:r>
        <w:t>Hallowed be your name.</w:t>
      </w:r>
    </w:p>
    <w:p>
      <w:r>
        <w:t>Matthew 6:9, Luke 11:2. And they are to pray in his name. Ephesians 1:21. He says his name above all that is named three, pencil nine to eleven. So which means that the same honor given to the name of God in the Old Testament was accrued same way to Jesus. Of course, read the book of Acts. His name was used for miracles. For miracles, signs and wonders.</w:t>
      </w:r>
    </w:p>
    <w:p>
      <w:pPr>
        <w:pStyle w:val="Heading2"/>
      </w:pPr>
      <w:r>
        <w:t>Authority and Power in the Name of Jesus</w:t>
      </w:r>
    </w:p>
    <w:p>
      <w:r>
        <w:t>In the four Gospels, Mark 9:8 3:9, a guy in Luke 9:49 used his name to cast out demons. Luke 10:17.</w:t>
      </w:r>
    </w:p>
    <w:p>
      <w:pPr>
        <w:ind w:left="720"/>
      </w:pPr>
      <w:r>
        <w:t>Demons are subject to us through your name.</w:t>
      </w:r>
    </w:p>
    <w:p>
      <w:r/>
      <w:r>
        <w:rPr>
          <w:i/>
        </w:rPr>
        <w:t>In fact, one guy years back then, Ibadan said, the name of Jesus is on me, that I can give you my personal name. You go and cast out demons, you know, and at the time, I think he was hospitalized.</w:t>
      </w:r>
      <w:r>
        <w:t xml:space="preserve"> Acts 3:6, 16. His name through faith in his name. Acts 3:10. So Acts 4:7 and 10 and 30, Acts 16:18. So guys wanted to </w:t>
      </w:r>
      <w:r>
        <w:rPr>
          <w:i/>
        </w:rPr>
        <w:t>and this is not to be lost on us,</w:t>
      </w:r>
      <w:r>
        <w:t xml:space="preserve"> in Acts 19 they wanted to cast out demons in the name of Jesus. Acts 19:13 18 and the demon beat them and said,</w:t>
      </w:r>
    </w:p>
    <w:p>
      <w:pPr>
        <w:ind w:left="720"/>
      </w:pPr>
      <w:r>
        <w:t>paul, Jesus I know Paul I've heard about who are you?</w:t>
      </w:r>
    </w:p>
    <w:p>
      <w:r>
        <w:t>And beat the hell out of them.</w:t>
      </w:r>
    </w:p>
    <w:p>
      <w:r/>
      <w:r>
        <w:rPr>
          <w:i/>
        </w:rPr>
        <w:t>They already had hell anyway.</w:t>
      </w:r>
      <w:r>
        <w:t xml:space="preserve"> In Psalm 27 we are to glory in the name of the Lord. So you see, his name was given the same accrued honor as the name of God in the old testament. Matthew 7:22</w:t>
      </w:r>
    </w:p>
    <w:p>
      <w:pPr>
        <w:ind w:left="720"/>
      </w:pPr>
      <w:r>
        <w:t>we have not everyone that calls me Lord. Lord, he says they said, we are prophesied in your name.</w:t>
      </w:r>
    </w:p>
    <w:p>
      <w:r>
        <w:t xml:space="preserve">So some have used his name falsely, just the same way it was done in the Old Testament. So Jesus's name is not the fact that is J E S U S His name is Lord. </w:t>
      </w:r>
      <w:r>
        <w:rPr>
          <w:i/>
        </w:rPr>
        <w:t>Is that clear?</w:t>
      </w:r>
      <w:r>
        <w:t xml:space="preserve"> That's the glory that he will share with no other. </w:t>
      </w:r>
      <w:r>
        <w:rPr>
          <w:i/>
        </w:rPr>
        <w:t>Don't say he has shared that glory with me. All right,</w:t>
      </w:r>
      <w:r>
        <w:t xml:space="preserve"> Jeremiah 27:15 which addresses that. Matthew 7 those who are prophesied falsely in the name of the Lord.</w:t>
      </w:r>
    </w:p>
    <w:p>
      <w:r>
        <w:t>Jeremiah 29:9 and Zechariah 13 and verse 3, which is what he was referring to. They come and say,</w:t>
      </w:r>
    </w:p>
    <w:p>
      <w:pPr>
        <w:ind w:left="720"/>
      </w:pPr>
      <w:r>
        <w:t>we are prophesied in your name.</w:t>
      </w:r>
    </w:p>
    <w:p>
      <w:r>
        <w:t>Those are echoes and references of the God of the Old Testament. Of course, the concept of baptizing into his name is also there. Acts 2:38 Acts 8:16 Acts 10:48 Acts 19:5 Acts 22:16 and when Paul said,</w:t>
      </w:r>
    </w:p>
    <w:p>
      <w:pPr>
        <w:ind w:left="720"/>
      </w:pPr>
      <w:r>
        <w:t>I have not baptized anybody in my name</w:t>
      </w:r>
    </w:p>
    <w:p>
      <w:r>
        <w:t xml:space="preserve">first Corinthians 1:13 and 15 all this is to show you the uniqueness of his name. </w:t>
      </w:r>
      <w:r>
        <w:rPr>
          <w:i/>
        </w:rPr>
        <w:t>That name is not Jesus, right? Is the Lord Jesus Christ, the Lord God.</w:t>
      </w:r>
      <w:r>
        <w:t xml:space="preserve"> Acts 8:16 I mentioned that baptized into his name Romans 6:3 Galatians 3:25 to be baptized into his name. Again, it's an Old Testament phrase.</w:t>
      </w:r>
    </w:p>
    <w:p>
      <w:pPr>
        <w:pStyle w:val="Heading2"/>
      </w:pPr>
      <w:r>
        <w:t>Salvation, Forgiveness, and Suffering for the Name</w:t>
      </w:r>
    </w:p>
    <w:p>
      <w:r>
        <w:t>How God's name is identified with his people the salvation in his name Acts 2:38 Acts 4:12 Luke 24:47 Forgiveness of sins in his name Acts 10:43 Acts 2:21</w:t>
      </w:r>
    </w:p>
    <w:p>
      <w:pPr>
        <w:ind w:left="720"/>
      </w:pPr>
      <w:r>
        <w:t>he that calls upon the name of the Lord</w:t>
      </w:r>
    </w:p>
    <w:p>
      <w:r>
        <w:t>talking about Jesus</w:t>
      </w:r>
    </w:p>
    <w:p>
      <w:pPr>
        <w:ind w:left="720"/>
      </w:pPr>
      <w:r>
        <w:t>shall be saved</w:t>
      </w:r>
    </w:p>
    <w:p>
      <w:r>
        <w:t xml:space="preserve">referencing Joel 2:32 Acts 2:36 Romans 10:13 John 20:31 that will have life through his name first John 3:23 first John 5:13 all those references are direct references and allusions to the name of God in the Old Testament. We're also supposed to be persecuted for his name. Matthew 10:22 Matthew 24:9 Mark 13:13 Luke 21:12 17 John 15:21 Matthew 19:29. </w:t>
      </w:r>
      <w:r>
        <w:rPr>
          <w:i/>
        </w:rPr>
        <w:t>Don't forget, in the book of Acts they were told to no longer preach in his name.</w:t>
      </w:r>
      <w:r>
        <w:t xml:space="preserve"> What was the problem? It was who they were calling him. Acts 4:17 18 Acts 5:28 and 40 Acts 5:41, where they suffered for his name.</w:t>
      </w:r>
    </w:p>
    <w:p>
      <w:r>
        <w:t xml:space="preserve">Some verses will say, for the name. John 7, for the sake of the name. For for the sake of the name of the Lord. Acts 9:14, Where Paul was going around, </w:t>
      </w:r>
      <w:r>
        <w:rPr>
          <w:i/>
        </w:rPr>
        <w:t>was said to be going around, you know,</w:t>
      </w:r>
      <w:r>
        <w:t xml:space="preserve"> arresting those who were calling on the name of the lord. And verse 21 Acts 9:27, where Paul himself is preaching in the name. And 28 Acts 15:26, Paul and Barnabas, who have laid down their lives for the name. Acts 21:13, Paul said,</w:t>
      </w:r>
    </w:p>
    <w:p>
      <w:pPr>
        <w:ind w:left="720"/>
      </w:pPr>
      <w:r>
        <w:t>I will even die for the name.</w:t>
      </w:r>
    </w:p>
    <w:p>
      <w:r>
        <w:t>So you can see, these are allusions to the Old Testament. The name of God in the Old Testament was honored, not the name of anybody. Nobody's name was like that. This is Yahweh. So looking at how he identifies his name to his people, Jesus has that same name, the name of the Lord.</w:t>
      </w:r>
    </w:p>
    <w:p>
      <w:r>
        <w:t xml:space="preserve">We're supposed to do everything in the name of the Lord. Colossians 3:17 Paul says, </w:t>
      </w:r>
      <w:r>
        <w:rPr>
          <w:i/>
        </w:rPr>
        <w:t>I mean Peter says</w:t>
      </w:r>
      <w:r>
        <w:t xml:space="preserve"> that we are also persecuted in his name. 1St Peter 4:14. The writer of the synoptic equally will conclude like Matthew 28:20.</w:t>
      </w:r>
    </w:p>
    <w:p>
      <w:pPr>
        <w:ind w:left="720"/>
      </w:pPr>
      <w:r>
        <w:t>Lo, I am with you always till the end of the age.</w:t>
      </w:r>
    </w:p>
    <w:p>
      <w:r>
        <w:t xml:space="preserve">We resolved the Isaiah 7:14. Now let's make a connection. Even though Isaiah 7:14 was directly referring to a birth that happened in Isaiah's time, but why was it applied to Jesus? Because he will function the same way. And very vitally, Matthew ends by saying he is with us always. </w:t>
      </w:r>
      <w:r>
        <w:rPr>
          <w:i/>
        </w:rPr>
        <w:t>I'm pretty sure you know that wasn't the sacrifice of the childbirth in Isaiah, which had to do with of course, enemy Kings,</w:t>
      </w:r>
      <w:r>
        <w:t xml:space="preserve"> Isaiah 7:1:9. </w:t>
      </w:r>
      <w:r>
        <w:rPr>
          <w:i/>
        </w:rPr>
        <w:t>You could read that context. We've done that study before.</w:t>
      </w:r>
      <w:r>
        <w:t xml:space="preserve"> Verse 15 to 16 and Isaiah 8:8.</w:t>
      </w:r>
    </w:p>
    <w:p>
      <w:pPr>
        <w:pStyle w:val="Heading2"/>
      </w:pPr>
      <w:r>
        <w:t>Old Testament Prophecies and the Incarnation</w:t>
      </w:r>
    </w:p>
    <w:p>
      <w:r>
        <w:t xml:space="preserve">A child to be named. A child to be born. Could you refer to a future birth? Yes, by eventual application, because that's what God does. With the Old Testament prophecies, </w:t>
      </w:r>
      <w:r>
        <w:rPr>
          <w:i/>
        </w:rPr>
        <w:t>of course we solve the issue about the birth, whether it was virgin. Well, the virgin should just be a woman without a child. That solves the conundrum. Whether it's talking about a virgin who has never had sex before or a woman without a child. What works better is a woman without a child.</w:t>
      </w:r>
      <w:r>
        <w:t xml:space="preserve"> That's been also been pranked, </w:t>
      </w:r>
      <w:r>
        <w:rPr>
          <w:i/>
        </w:rPr>
        <w:t>I mean latched upon by Bible critics that there's no connection.</w:t>
      </w:r>
      <w:r>
        <w:t xml:space="preserve"> Of course, if we get the workings right too, and see fulfillment has to do with Jesus tying that capacity. It doesn't have to be worked out 100% then that would make a lot of sense. Just like Isaiah 9, 6, so definitely by Jesus.</w:t>
      </w:r>
    </w:p>
    <w:p>
      <w:r>
        <w:t xml:space="preserve">Can Jesus be given those same functions of Isaiah 9, 6? Yeah. By his incarnation, yes. Isaiah 7:14 obviously will refer Isaiah 9, 6, </w:t>
      </w:r>
      <w:r>
        <w:rPr>
          <w:i/>
        </w:rPr>
        <w:t>sorry.</w:t>
      </w:r>
      <w:r>
        <w:t xml:space="preserve"> And 7 will refer to that Messianic king of David which Jesus also occupies. Isaiah 9, 6. Because by the time we read Isaiah 11:1, 2, you see that connection made. The argument of the word El Gebor there might not suffice because when it comes to Jesus, since he is God, he will operate in that function of a messenger of God as well, </w:t>
      </w:r>
      <w:r>
        <w:rPr>
          <w:i/>
        </w:rPr>
        <w:t>something we have worked out already.</w:t>
      </w:r>
      <w:r>
        <w:t xml:space="preserve"> So he comes as God the mighty God to save Isaiah 10:21, to redeem. Like Isaiah 49, 11, Isaiah 43, 1013, Isaiah 59, 15, 20. All those things will be seen in the descriptions given and made to Jesus. So in John's Gospel, </w:t>
      </w:r>
      <w:r>
        <w:rPr>
          <w:i/>
        </w:rPr>
        <w:t>I said there will be a revolutionary change.</w:t>
      </w:r>
      <w:r/>
    </w:p>
    <w:p>
      <w:pPr>
        <w:pStyle w:val="Heading2"/>
      </w:pPr>
      <w:r>
        <w:t>John's Gospel and the Revelation of the Word</w:t>
      </w:r>
    </w:p>
    <w:p>
      <w:r>
        <w:t xml:space="preserve">If we affirm that John's gospel actually is the first one, it will change many things. But let's get to the authentication first. But there's a lot of scholarly research that has been wrongly dated. And I believe that's important because of this, the way this rapture thing has messed our minds. People haven't really investigated Book of Revelation. When was it written before? </w:t>
      </w:r>
      <w:r>
        <w:rPr>
          <w:i/>
        </w:rPr>
        <w:t>You know, when he was written, then you know what it is fulfilling, you know, in that order.</w:t>
      </w:r>
      <w:r>
        <w:t xml:space="preserve"> So in John definitely was direct. He called Jesus the Word, </w:t>
      </w:r>
      <w:r>
        <w:rPr>
          <w:i/>
        </w:rPr>
        <w:t>even though you use the word logo. I've argued against that before, that it's more of a transliteration of the word daba or memra because that is more explicit, you know, which is the Logos of God is more substantial. I mean, sorry, the daba of God is more substantial than Logos.</w:t>
      </w:r>
      <w:r/>
    </w:p>
    <w:p>
      <w:r>
        <w:t xml:space="preserve">Logos looks very abstract in summativeness and is anti substance in that sense. But John definitely is a jinn and he's reading the Old Testament and he's very direct. </w:t>
      </w:r>
      <w:r>
        <w:rPr>
          <w:i/>
        </w:rPr>
        <w:t>Obviously we said yesterday and the other day that John is dealing with another issue entirely, which is likely to be those who, you know, were positing that Jesus was just a created being.</w:t>
      </w:r>
      <w:r>
        <w:t xml:space="preserve"> The argument about whether he's one of the sons of God of the Old Testament, he makes that clarity in his writing very likely. So when he says</w:t>
      </w:r>
    </w:p>
    <w:p>
      <w:pPr>
        <w:ind w:left="720"/>
      </w:pPr>
      <w:r>
        <w:t>in the beginning, once the world was with God and the Word was God,</w:t>
      </w:r>
    </w:p>
    <w:p>
      <w:r>
        <w:t>that is definitely Genesis 1:1. And he doesn't time Jesus because verse 3 says he created all things, so he can't be part of that creation. John 1:17 said earlier is Exodus 34:6.</w:t>
      </w:r>
    </w:p>
    <w:p>
      <w:pPr>
        <w:ind w:left="720"/>
      </w:pPr>
      <w:r>
        <w:t>Grace and truth came by Jesus.</w:t>
      </w:r>
    </w:p>
    <w:p>
      <w:r>
        <w:t>That's what Moses said about Jesus already in Exodus 34:6.</w:t>
      </w:r>
    </w:p>
    <w:p>
      <w:r>
        <w:t xml:space="preserve">No one has seen God at any time. </w:t>
      </w:r>
      <w:r>
        <w:rPr>
          <w:i/>
        </w:rPr>
        <w:t>I remember I had to clarify this because it was going to be dangerous that no one see God. Jesus has seen God by saying that it means he's not God, but rather what the text is saying.</w:t>
      </w:r>
      <w:r/>
    </w:p>
    <w:p>
      <w:pPr>
        <w:ind w:left="720"/>
      </w:pPr>
      <w:r>
        <w:t>No one has seen God at any time. The only begotten God in the bosom of the Father, he has declared him.</w:t>
      </w:r>
    </w:p>
    <w:p>
      <w:r>
        <w:t xml:space="preserve">Those two keywords will also come to shortly. So you have. No one has seen God. The one you have seen is Jesus. It's a figure of spiritual, of saying all along the person you are seeing is Jesus. Because John could have been saying nobody has seen God. </w:t>
      </w:r>
      <w:r>
        <w:rPr>
          <w:i/>
        </w:rPr>
        <w:t>You know, in that sense it could just have been saying no one has seen God as a human being.</w:t>
      </w:r>
      <w:r/>
    </w:p>
    <w:p>
      <w:r>
        <w:t xml:space="preserve">Just like Moses required to see God next to us in three. But this is the God that Moses required to see. So those are better ways of working that statement out. </w:t>
      </w:r>
      <w:r>
        <w:rPr>
          <w:i/>
        </w:rPr>
        <w:t>Is that I know what I say. Religions are saying God. That's not even text at all. It's more of you are seeing God in Jesus.</w:t>
      </w:r>
      <w:r>
        <w:t xml:space="preserve"> John 1:18. </w:t>
      </w:r>
      <w:r>
        <w:rPr>
          <w:i/>
        </w:rPr>
        <w:t>And I have to see someone now to explain that the person had done a very beautiful job on Christology. When you want to know God, you see Jesus. And I say, because Jesus is the one who has seen God. I say, so he's also learning. So therefore we have to be careful of those phrases. I told you the other day, that statement can bring heresy. People will just take it from that point.</w:t>
      </w:r>
      <w:r/>
    </w:p>
    <w:p>
      <w:pPr>
        <w:pStyle w:val="Heading2"/>
      </w:pPr>
      <w:r>
        <w:t>Misinterpretations and Personal Encounters</w:t>
      </w:r>
    </w:p>
    <w:p>
      <w:r/>
      <w:r>
        <w:rPr>
          <w:i/>
        </w:rPr>
        <w:t>And I remember that one of the things that cautioned me, you know, about teaching about God in the Old Testament and trying to make a clarification was one guy. Obviously the guy listened to us in what was this series again? The Law and the Prophets. I think then he now came up with if he wrote 60 or so over 70 articles. He really built on it. And he came to one conclusion and he said he was going to say I have the guy's text messages. And he said that God never spoke to anybody in the Old Testament. That was just angels. So I now told him, I said, do you know the reason what you're saying? Of course I didn't see Google preach error. He said, no, that, that I listened to your teaching. I have the text message.</w:t>
      </w:r>
      <w:r/>
    </w:p>
    <w:p>
      <w:r/>
      <w:r>
        <w:rPr>
          <w:i/>
        </w:rPr>
        <w:t>He said, my own teachings are better. He wrote it. I don't know who can write in that. He wrote it. They are far better that I listened to it. I said, okay, thank you sir. But I now sent him a text he wrote to me two years before where he was on. He said I'm. I've discovered that everything I've always been teaching is wrong. That I need you. He now texted Dr. Damina too and said. I said he was calling him at 3am he said it's not what you want to learn anymore. So I said he was doing something to me. He said I didn't want to. I'm so hungry. Can I move over to Lagos and stay in? He wrote that in the text. The way now replied it. Of course he had not gotten social media traction.</w:t>
      </w:r>
      <w:r/>
    </w:p>
    <w:p>
      <w:pPr>
        <w:pStyle w:val="Heading2"/>
      </w:pPr>
      <w:r>
        <w:t>Re-explaining Theology and Personal Responsibility in Teaching</w:t>
      </w:r>
    </w:p>
    <w:p>
      <w:r/>
      <w:r>
        <w:rPr>
          <w:i/>
        </w:rPr>
        <w:t>He said I've been teaching this thing before I met you. Well, ergo, in mind that's what it means. But when I saw what he did this was in 20, I think he's 17 or 18. It got me thinking that in as much as I know he was wrong and he says silly things. More silly things that he said even in the Garden of Eden he was angel. I said serious. I never heard that before. Even Jehovah woods don't say it. But he said it. So I now said to myself that maybe this is the way I think maybe once you explain these things better. I always want to wash my hand off your problems. So I'm not responsible.</w:t>
      </w:r>
      <w:r/>
    </w:p>
    <w:p>
      <w:r/>
      <w:r>
        <w:rPr>
          <w:i/>
        </w:rPr>
        <w:t>Years ago there was someone who left church and they now went to someone who told them that all the gifts of the Spirit that is passed all this and of course but I was not wondering because I these same people had been to crusades with us and they would and actually do here. It's not pastor alone that business. So it's not like pastor doesn't come and tell everybody what's going on here. We don't do that one here. You are the one that. You get my point. So. So were you lying? Just like I told a friend who said he's now he's back now fully to his senses. At some point he was saying that he's not saying there's no God, but he's not sure he was answering. And I said but you in front of you are you raised somebody from who was crippled.</w:t>
      </w:r>
      <w:r/>
    </w:p>
    <w:p>
      <w:r/>
      <w:r>
        <w:rPr>
          <w:i/>
        </w:rPr>
        <w:t>I said were you deceiving us? He said I can't answer yet. You have to answer now. He said that you lied or you. You called the guy to come and pretend there. Which wasn't true because the guy was already there before he even got to the school. Obviously he had bad experiences and somehow they formed his theology. So when I saw those guys in church, I told myself that and we had done concerning spirituals. Well, I mean. And people can still come up like this. I said, well, I know who can be funny. I mean God couldn't pass on two people in the end of Eden. Two people. I mean just to yourself, this is not an excuse. So I said to myself that I want to be sure that I'm not responsible for that lack of understanding.</w:t>
      </w:r>
      <w:r/>
    </w:p>
    <w:p>
      <w:r>
        <w:t xml:space="preserve">So I took upon it to re explain things better because you have to get feedback. Feedbacks may not be they'll send you email feedback may just move see the works of your hand yourself and say oh boy, something's wrong there. So I knew that the way of representing God in the Old Testament. So he has not known Igbo, he has not done this and all that. </w:t>
      </w:r>
      <w:r>
        <w:rPr>
          <w:i/>
        </w:rPr>
        <w:t>And that's why I told somebody yesterday, I said I know you are trying to speak against can God kill? Can God not kill? Paul said, it appears that you have changed your position. I said no, I've changed my mood of communication. That's not position change is mode of communication. Your mode of communication must not be with cobwebs.</w:t>
      </w:r>
      <w:r>
        <w:t xml:space="preserve"> So at the end of the day I can.</w:t>
      </w:r>
    </w:p>
    <w:p>
      <w:r>
        <w:t xml:space="preserve">It could take me another 15 years to say is more assertive in people's assurances and understanding than you just trying to make a point. </w:t>
      </w:r>
      <w:r>
        <w:rPr>
          <w:i/>
        </w:rPr>
        <w:t>Oh, you get my, you get what I'm talking about.</w:t>
      </w:r>
      <w:r>
        <w:t xml:space="preserve"> So I knew that there was a reason we have to put these things out. </w:t>
      </w:r>
      <w:r>
        <w:rPr>
          <w:i/>
        </w:rPr>
        <w:t>So when I saw that guy, I said the way you have said it, no one has seen God but Jesus. You have just said to us he's not God. And all those prototokos. He's the first one we are after him. You are just telling the world I told you people without knowing that's what you are doing. Those are the man that said the beginning was the word that he didn't say. Jesus said the word that there was no Jesus. He didn't know the import of what he's saying.</w:t>
      </w:r>
      <w:r/>
    </w:p>
    <w:p>
      <w:r/>
      <w:r>
        <w:rPr>
          <w:i/>
        </w:rPr>
        <w:t>He has stop saying it because I'm pretty sure that people are broken out from his church and started a denomination. It will always happen and your sins and iniquity will remember no more.</w:t>
      </w:r>
      <w:r>
        <w:t xml:space="preserve"> So John 1:1, you have the new world translation. </w:t>
      </w:r>
      <w:r>
        <w:rPr>
          <w:i/>
        </w:rPr>
        <w:t>I read it to you the other time. Let me go back to it. I wish I could do a better exegesis on it because I. I did have a work on these years ago on dispelling the rubbish. Sorry, I'm saying it finally. Rubbish. I don't look at. I'm antagonizing the world transition, but I am so interestingly you have some versions and it looks Sweet</w:t>
      </w:r>
      <w:r>
        <w:t xml:space="preserve"> John 1:1 Moffat version and God Spirit will say the Word was divine. Revised English Bible also uses that the Word. You know, the New World translation just says the Word was a God.</w:t>
      </w:r>
    </w:p>
    <w:p>
      <w:pPr>
        <w:pStyle w:val="Heading2"/>
      </w:pPr>
      <w:r>
        <w:t>Exegesis of John 1:1 and the Greek Definite Article</w:t>
      </w:r>
    </w:p>
    <w:p>
      <w:r>
        <w:t xml:space="preserve">Now you will see the dishonesty. Now, obviously because of translations and the Greek language and John is writing from the Old Testament, they will likely not expect perfect communication, </w:t>
      </w:r>
      <w:r>
        <w:rPr>
          <w:i/>
        </w:rPr>
        <w:t>you know,</w:t>
      </w:r>
      <w:r>
        <w:t xml:space="preserve"> but you can deduce the context of what he's saying. Now obviously, when it says in the beginning was the Word, the other word, N R K, N O Logos. </w:t>
      </w:r>
      <w:r>
        <w:rPr>
          <w:i/>
        </w:rPr>
        <w:t>Okay.</w:t>
      </w:r>
      <w:r>
        <w:t xml:space="preserve"> In the beginning was the Word. </w:t>
      </w:r>
      <w:r>
        <w:rPr>
          <w:i/>
        </w:rPr>
        <w:t>I'm reading the Greek for you.</w:t>
      </w:r>
      <w:r>
        <w:t xml:space="preserve"> Now the second statement is where the issue is. And the Word was with the God. </w:t>
      </w:r>
      <w:r>
        <w:rPr>
          <w:i/>
        </w:rPr>
        <w:t>I pointed this out in the name of Jesus in 2010</w:t>
      </w:r>
      <w:r>
        <w:t xml:space="preserve"> was with the God. So you have that second statement was with the God. The third one says and then says chi. So that second one, let me give you the Greek Kai o Logos and prosthon theon.</w:t>
      </w:r>
    </w:p>
    <w:p>
      <w:r>
        <w:t xml:space="preserve">In fact, some version says the Word and the Word was looking up to God, making a distinction. But that's dishonest. The Word was with God. Even heretics agree that it's a compatibility, not a consanguinity thing. I'm looking towards something. So last one was and Kaitheos N O Logos. So the problem now was the absence of the Word and God was with the Word that last statement doesn't have B. So because of the absence of D, the O Theon, the God which was playing the second. </w:t>
      </w:r>
      <w:r>
        <w:rPr>
          <w:i/>
        </w:rPr>
        <w:t>Should we say phrase or clause now? Clause. Right.</w:t>
      </w:r>
      <w:r>
        <w:t xml:space="preserve"> So they now inserted a God. </w:t>
      </w:r>
      <w:r>
        <w:rPr>
          <w:i/>
        </w:rPr>
        <w:t>Do you understand? Do you get this? Let's go over it again. I wasn't trying to do any Google binding, okay? Because it's very. Let me just go by this one again. Have you met evangelists like this before?</w:t>
      </w:r>
      <w:r/>
    </w:p>
    <w:p>
      <w:r>
        <w:t xml:space="preserve">Don't want one word N, I K, N O L Logos. So N in the beginning was the word N, A K, N Logos and the Word was with the God. That's the second clause. Chiho Logos and prosthon the God. So because of that last statement, Kaithius N o Logos, which doesn't replace. Doesn't have the same word, the God. But it has the Word, but doesn't say the God. </w:t>
      </w:r>
      <w:r>
        <w:rPr>
          <w:i/>
        </w:rPr>
        <w:t>Do you understand it now? Huh?</w:t>
      </w:r>
      <w:r>
        <w:t xml:space="preserve"> Now I know your English Bible will say in the beginning was the Word was with God and the Word was God. But actually the second phrase was the Word was with the God. And so naturally, </w:t>
      </w:r>
      <w:r>
        <w:rPr>
          <w:i/>
        </w:rPr>
        <w:t>you know,</w:t>
      </w:r>
      <w:r>
        <w:t xml:space="preserve"> when we see such gaps, they will say your English Bible is dishonest, which is not true.</w:t>
      </w:r>
    </w:p>
    <w:p>
      <w:r>
        <w:t xml:space="preserve">So you are also shocked at seeing it that they didn't put D there, which would have again authenticated what the New World Christian is saying. So because there was not the God, they now say that the second God cannot be the same one in the second clause. </w:t>
      </w:r>
      <w:r>
        <w:rPr>
          <w:i/>
        </w:rPr>
        <w:t>Do you understand it now? Good.</w:t>
      </w:r>
      <w:r>
        <w:t xml:space="preserve"> Now the problem with that definition, </w:t>
      </w:r>
      <w:r>
        <w:rPr>
          <w:i/>
        </w:rPr>
        <w:t>right,</w:t>
      </w:r>
      <w:r>
        <w:t xml:space="preserve"> which is a God will be where you now read the entire passage. The same was in the beginning with God. He doesn't have that article. </w:t>
      </w:r>
      <w:r>
        <w:rPr>
          <w:i/>
        </w:rPr>
        <w:t>Are you following?</w:t>
      </w:r>
      <w:r>
        <w:t xml:space="preserve"> There was a man sent from God doesn't have that article. Verse 12 Sons of God doesn't have that article. Verse 13 of God doesn't have that article. And of course verse 18, no one had elaborate. No one has seen the God.</w:t>
      </w:r>
    </w:p>
    <w:p>
      <w:r>
        <w:t xml:space="preserve">So which means even though he opens up with a definite article in verse one, he doesn't retain it afterwards. </w:t>
      </w:r>
      <w:r>
        <w:rPr>
          <w:i/>
        </w:rPr>
        <w:t>Do you understand?</w:t>
      </w:r>
      <w:r>
        <w:t xml:space="preserve"> So New World translation should be honest. If they are saying they have to put E because there is no particular D in verse one, they should just have done it for every other phrase and see how heretical they already are. And they are, because that is dishonest. Because in John 1:18, in John 1, sorry burial Collins of the word God goes beyond verse one. So which means that the lack of putting the God in the third clause of John 1:1 has no effect. </w:t>
      </w:r>
      <w:r>
        <w:rPr>
          <w:i/>
        </w:rPr>
        <w:t>Do you understand? Aha.</w:t>
      </w:r>
      <w:r>
        <w:t xml:space="preserve"> And in John 1:18. When he's talking about the Father and the Son, he doesn't use the God. So the entire context defines it.</w:t>
      </w:r>
    </w:p>
    <w:p>
      <w:pPr>
        <w:pStyle w:val="Heading2"/>
      </w:pPr>
      <w:r>
        <w:t>Contextual Exegesis of Hebrews 1:1–2 and Rounded Study Methodology</w:t>
      </w:r>
    </w:p>
    <w:p>
      <w:r/>
      <w:r>
        <w:rPr>
          <w:i/>
        </w:rPr>
        <w:t>This is what I was telling one dear minister of the Gospel, I hope he's going to hear this. And I told him he's a Greek and Hebrew scholar and I guess very vast, justly we can't do some courses. So he was now doing his study. I think I told you this about Hebrews 1. So when it was done, I said the problem with your definition is that you are looking at the grammar, you are looking are forgetting the context, the passage itself. I said to him,</w:t>
      </w:r>
      <w:r>
        <w:t xml:space="preserve"> if he is comparing and you are saying that Hebrews 1:1 and 2 is not a comparison, that is not. It's not that God spoke in verse two, he didn't speak in verse one.</w:t>
      </w:r>
    </w:p>
    <w:p>
      <w:r/>
      <w:r>
        <w:rPr>
          <w:i/>
        </w:rPr>
        <w:t>I said the truth is this and you can see what we're saying this morning, that verse two is to show the deity of Jesus God speaking in his Son. He can't say God spoke in prophet, spoke in his Son. And you are now doing a similarity that defeats the essence of that text.</w:t>
      </w:r>
      <w:r>
        <w:t xml:space="preserve"> So even though it is true that you may argue </w:t>
      </w:r>
      <w:r>
        <w:rPr>
          <w:i/>
        </w:rPr>
        <w:t>that I heard it from Reverend Christianity the first time that you can't open a statement with God, sorry, John, Hebrews 1:1, God will ascend the times, that is asunder. And that the second statement is for God. He didn't go too much into explanation, even though he has quite enough knowledge of the Greek. So this guy now was not fortunate that really you went into a lot of Greek stuff that I can talk about, but that wasn't necessary.</w:t>
      </w:r>
      <w:r/>
    </w:p>
    <w:p>
      <w:r/>
      <w:r>
        <w:rPr>
          <w:i/>
        </w:rPr>
        <w:t>I said, but you are ignoring something.</w:t>
      </w:r>
      <w:r>
        <w:t xml:space="preserve"> Which is why I tell people that when it comes to study, your methodology must be rounded. You can't talk about the cultural background. Forget the grammar, can't forget the fact, forget theology. You can't forget everything. You can't lean one for the folks. Now when they start hearing about the cultural context of the text, they are narrowing everything into a cultural context. That's how they become cultural Christians. So this is why I keep saying that. </w:t>
      </w:r>
      <w:r>
        <w:rPr>
          <w:i/>
        </w:rPr>
        <w:t>Have someone asked me a question in last week and said, I said, look, just have someone who teaches you the Bible, you see this one you're trying to do. I'm not saying to control this person. What am I controlling you for what purpose? You know, because this one, you're just going into trouble.</w:t>
      </w:r>
      <w:r/>
    </w:p>
    <w:p>
      <w:r/>
      <w:r>
        <w:rPr>
          <w:i/>
        </w:rPr>
        <w:t>So in this order, like I was saying, and I told that guy said, look at the flow. If there's a comparison, then what is the comparison, John? I mean, the other group is saying, if he's saying that God spoke to prophets, they spoke to Jesus, it has to be that the first text, the first clause there is representational, the second one is substantive. You say, I see your point.</w:t>
      </w:r>
      <w:r>
        <w:t xml:space="preserve"> So you can see that the grammar does not solve it. You have to read the text. </w:t>
      </w:r>
      <w:r>
        <w:rPr>
          <w:i/>
        </w:rPr>
        <w:t>Are you following my point? Of course you should know, because in transition Bibles I do theological context. That's why I do that. I get your grammar, but don't be in trouble.</w:t>
      </w:r>
      <w:r>
        <w:t xml:space="preserve"> So which means that in John 1:18, when he says the only begotten God and he doesn't use thee, he's actually saying Jesus is God.</w:t>
      </w:r>
    </w:p>
    <w:p>
      <w:pPr>
        <w:pStyle w:val="Heading2"/>
      </w:pPr>
      <w:r>
        <w:t>Johannine Formula and Thomas's Confession in John 20:28</w:t>
      </w:r>
    </w:p>
    <w:p>
      <w:r>
        <w:t xml:space="preserve">He uses the same description for father and son. We've seen John 1:14 and 18, the glory of God, John 20:28, where John says my Lord and my God. There should be no controversy to it. Some have said he was calling Jesus Lord and someone else's God. </w:t>
      </w:r>
      <w:r>
        <w:rPr>
          <w:i/>
        </w:rPr>
        <w:t>Clap for yourself.</w:t>
      </w:r>
      <w:r>
        <w:t xml:space="preserve"> But it can't because in John's writing from John 1:48, </w:t>
      </w:r>
      <w:r>
        <w:rPr>
          <w:i/>
        </w:rPr>
        <w:t>we can just quickly look at that</w:t>
      </w:r>
      <w:r>
        <w:t xml:space="preserve"> John 1:48, Jesus answered and said to him, because that Philip called me. So every time you hear he Answered and said to him. That phrase refers to the person he's talking to in John 1:48, John 1:50. He answered and said to him, John 2:18 and 19. He's saying to them, John 3:3, John 3, 9, 10, John 3:27, John 4:10. </w:t>
      </w:r>
      <w:r>
        <w:rPr>
          <w:i/>
        </w:rPr>
        <w:t>You know, we said that somebody said that Thomas was referring to God, not Jesus. But look at it.</w:t>
      </w:r>
      <w:r/>
    </w:p>
    <w:p>
      <w:r>
        <w:t xml:space="preserve">John 4:10, Jesus to the woman at the well. And 13 John 4:17, John 5, 11 John 6:26, where he answered and said John 6:26, John 6:29 is in reference to the people he's talking to. He answered and said to them, John 6:43, John 7:16, John 7:21 and 52 John 8, 14 and 39 John 8, 48 John 9, 11 and 20 and 30 and 34 and 36 John 12:30 John 13:7 John 14:23 John 18:30. Then you look at John 20:28. </w:t>
      </w:r>
      <w:r>
        <w:rPr>
          <w:i/>
        </w:rPr>
        <w:t>So let's see whether it follows that pattern.</w:t>
      </w:r>
      <w:r>
        <w:t xml:space="preserve"> John 20 and 28. And Thomas answered, </w:t>
      </w:r>
      <w:r>
        <w:rPr>
          <w:i/>
        </w:rPr>
        <w:t>can you see it?</w:t>
      </w:r>
      <w:r>
        <w:t xml:space="preserve"> And said to him, </w:t>
      </w:r>
      <w:r>
        <w:rPr>
          <w:i/>
        </w:rPr>
        <w:t>can you see it?</w:t>
      </w:r>
      <w:r>
        <w:t xml:space="preserve"> So when you say he said to him, is a statement named for that person, My Lord and my God. </w:t>
      </w:r>
      <w:r>
        <w:rPr>
          <w:i/>
        </w:rPr>
        <w:t>Is that fine? Is that fine?</w:t>
      </w:r>
      <w:r>
        <w:t xml:space="preserve"> So it's not a reference to somebody else is directing it at Jesus.</w:t>
      </w:r>
    </w:p>
    <w:p>
      <w:pPr>
        <w:pStyle w:val="Heading2"/>
      </w:pPr>
      <w:r>
        <w:t>The Deity of Christ in the Epistles and Manuscripts</w:t>
      </w:r>
    </w:p>
    <w:p>
      <w:r>
        <w:t>And you could see that in Psalm 35:23,</w:t>
      </w:r>
    </w:p>
    <w:p>
      <w:pPr>
        <w:ind w:left="720"/>
      </w:pPr>
      <w:r>
        <w:t>My Lord and my God.</w:t>
      </w:r>
    </w:p>
    <w:p>
      <w:r>
        <w:t>So John 20:28 is him calling Jesus God. Of course, by the time you see John 20:31,</w:t>
      </w:r>
    </w:p>
    <w:p>
      <w:pPr>
        <w:ind w:left="720"/>
      </w:pPr>
      <w:r>
        <w:t>that will have life through his name.</w:t>
      </w:r>
    </w:p>
    <w:p>
      <w:r>
        <w:t>John 20:22, all that just address that he is putting Jesus in that same position as they saw God. So the entire New Testament text presents him that way. Acts 20:28, the blood of his own. Sometimes it's disputed because Paul is talking to Ephesus and the concept of the blood of his own. That was he referring to</w:t>
      </w:r>
    </w:p>
    <w:p>
      <w:pPr>
        <w:ind w:left="720"/>
      </w:pPr>
      <w:r>
        <w:t>which God has purchased with the blood of his own.</w:t>
      </w:r>
    </w:p>
    <w:p>
      <w:r>
        <w:t xml:space="preserve">Some some guys now added the blood of his own son. Now you may not see the implication, but that implication is separating Jesus from God. But the original doesn't have son. </w:t>
      </w:r>
    </w:p>
    <w:p>
      <w:r>
        <w:t xml:space="preserve">In fact, the NASB and NRSV use the blood of his son, but it's the blood of his own. </w:t>
      </w:r>
      <w:r>
        <w:rPr>
          <w:i/>
        </w:rPr>
        <w:t>Toy Ayematos toy Adeos</w:t>
      </w:r>
      <w:r>
        <w:t xml:space="preserve"> doesn't have son in it. Which take you to the flock where the Holy Ghost has made you overseers. All right. Feed the church of God which he has purchased with the blood of his own. Rather what you should see there is a trinity. So no doubt. And that's why we must be careful about this transition. You get my Point be very careful. Some of these transitions they are confused. And I said that also. I'm probably going to make a more references. When you do occlusions 1, 15 and 16, you see that they are confused in the use of words. You could see that there's a confusion in what to do use of transitions. And I will say this again. </w:t>
      </w:r>
    </w:p>
    <w:p>
      <w:r/>
      <w:r>
        <w:rPr>
          <w:i/>
        </w:rPr>
        <w:t>I try to run. I think I can run now. I think I'm fine with what I have left. So if you look at transitions sometimes what transitions are becoming? Elaborate. Be careful. Just elaborate. Nice. Nice talk. And now say something you like. It will confuse you later to confuse you.</w:t>
      </w:r>
      <w:r>
        <w:t xml:space="preserve"> John 1:14. A version. </w:t>
      </w:r>
      <w:r>
        <w:rPr>
          <w:i/>
        </w:rPr>
        <w:t>I won't mention that version because I've already people already. I don't like that version.</w:t>
      </w:r>
      <w:r/>
    </w:p>
    <w:p>
      <w:pPr>
        <w:ind w:left="720"/>
      </w:pPr>
      <w:r>
        <w:t>The world became human and moved into our neighborhood.</w:t>
      </w:r>
    </w:p>
    <w:p>
      <w:r>
        <w:t xml:space="preserve">Is he a soft sell? *So you like now? Someone not told me. They said I noticed something about you. So was it he said in your teaching you don't use other translations? Well, Facebook use a lot. I said I know the one I'm talking to on Facebook. It's Facebook. I just talk just write on Facebook. I don't write something serious on Facebook. Me. No, I just. </w:t>
      </w:r>
    </w:p>
    <w:p>
      <w:r>
        <w:t>I just go transition that I just even nice. I okay. Something, something. This is nice. Yeah, but I don't use them in teaching you. I use my King James and the original language.</w:t>
      </w:r>
      <w:r>
        <w:rPr>
          <w:i/>
        </w:rPr>
        <w:t xml:space="preserve"> Romans 9:5. So the on there cannot be son to differentiate. The own has to be himself. You can see that in John 141, John 5:43, John 7:18, Acts 1:25. Is God's own blood. I think translations are trying to avoid that God has blood. Do you understand? You know they have blood. Romans 9, 5. In the same way we avoid Mary consciously. Mary, the mother of God is say never now who is mother? Is she? No, she's the mother of the man Jesus, who is God in that sense. Don't confuse yourself. </w:t>
      </w:r>
      <w:r>
        <w:t xml:space="preserve">I'm not a Catholic yet.* Romans 9:5. All right, you learning something. Let's move through this one. </w:t>
      </w:r>
    </w:p>
    <w:p>
      <w:r/>
      <w:r>
        <w:rPr>
          <w:i/>
        </w:rPr>
        <w:t>I think we'll leave the rest for Monday. I'll try to do two sessions on Monday. The other three just eat. Very well.</w:t>
      </w:r>
      <w:r>
        <w:t xml:space="preserve"> Romans 9:5.</w:t>
      </w:r>
    </w:p>
    <w:p>
      <w:pPr>
        <w:ind w:left="720"/>
      </w:pPr>
      <w:r>
        <w:t>Whose are the fathers of whom? As concerning the flesh Christ came, who is over all. God bless forever.</w:t>
      </w:r>
    </w:p>
    <w:p>
      <w:r>
        <w:t>Let me read some translations for you. The New World translation.</w:t>
      </w:r>
    </w:p>
    <w:p>
      <w:pPr>
        <w:ind w:left="720"/>
      </w:pPr>
      <w:r>
        <w:t>To whom the forefathers belonged, and from whom the Christ sprang. According to the flesh God, who is over all, be blessed forever. Amen.</w:t>
      </w:r>
    </w:p>
    <w:p>
      <w:r>
        <w:t xml:space="preserve">How can you say now look at the beginning of this statement. I said the truth in Christ verse 3 accursed from Christ. Then he now says, who are the Israelites, the service of God, the promises, Whose are the fathers, and of whom as concerning the flesh Christ came? Who is over all? I just mentioned God bless forever. I now say, who is over all? </w:t>
      </w:r>
    </w:p>
    <w:p>
      <w:pPr>
        <w:pStyle w:val="Heading2"/>
      </w:pPr>
      <w:r>
        <w:t>Examination of Romans 9:5 and Old Testament References</w:t>
      </w:r>
    </w:p>
    <w:p>
      <w:r>
        <w:t xml:space="preserve">They are now blessing God. You can see that is a whole lot of dishonesty. So it's the same statement. God blessed forever is referring to Jesus because he lays a claim to everything that Paul narrates from verse three to four. So Romans 9, 4 and 5 narrates who Jesus is. God bless forever. Of course, the blessed be God is the knight of the old Testament. Psalm 66, 20 Psalm 68, 35 Exodus 18 Blessed be the Lord, verse 10, Ruth 4:14 Psalm 28:6 Psalm 31, 21 Psalm 89, 52 Blessed be the Lord forever. Blessed be the Lord God of Israel. 1St Psalm 25:32 Psalm 41:13 Psalm 107, 6, 48 Luke 168 said by Zacharias. Then blessed be the God and Father of our Lord Jesus Christ. This is what Paul is leaning on 2nd Corinthians 1:3, Ephesians 1:3 and 1 Peter 1:3. </w:t>
      </w:r>
    </w:p>
    <w:p>
      <w:r>
        <w:t>So definitely this is Paul again making reference to Jesus as God. Romans 1:25 and 2nd Corinthians 11:31. What he does here is to call Jesus God. And quickly back to that Hebrews 1:8. I think we just close on that where he says,</w:t>
      </w:r>
    </w:p>
    <w:p>
      <w:pPr>
        <w:ind w:left="720"/>
      </w:pPr>
      <w:r>
        <w:t>your throne, O God, is forever and ever.</w:t>
      </w:r>
    </w:p>
    <w:p>
      <w:r>
        <w:t>No doubt this reference is to the king of Israel in Psalm 45. And like we have said, it will be difficult to call that king God in that text is the direct audience, right? But to call Jesus, to call the king God there will be a bit funny. So some have read it like this.</w:t>
      </w:r>
    </w:p>
    <w:p>
      <w:pPr>
        <w:ind w:left="720"/>
      </w:pPr>
      <w:r>
        <w:t>Your throne, O God, will be forever eternal. Your throne will be forever.</w:t>
      </w:r>
    </w:p>
    <w:p>
      <w:r>
        <w:t xml:space="preserve">Which means that God is the one that established this throne forever. And that seems to flow with 2 Samuel 7, 13, 14. </w:t>
      </w:r>
    </w:p>
    <w:p>
      <w:r>
        <w:t xml:space="preserve">And we can look at Psalm 2 also maybe verse 5 to 7. But of course the king of Israel is not God in that sense the Israelite king. But there are times like that appellations of God had given as a name. Isaiah 7:14, Matthew 9:67, Matthew 22:23, Psalm 2. We look at that verse 7. I mentioned that earlier, Isaiah 9, 6. Okay, and the birth of Samson and all that could also refer to that king of David who will be identified with God. But Psalm 45 would definitely be a reference to a king like that who will be seen or who is God. It is true therefore, that both David and his sons expected a son of David to reign on God's throne. Psalm 110:1 and then we seen how he says that the angels will also worship him. </w:t>
      </w:r>
    </w:p>
    <w:p>
      <w:pPr>
        <w:pStyle w:val="Heading2"/>
      </w:pPr>
      <w:r>
        <w:t>The Mystery and Paradox of Christ's Identity</w:t>
      </w:r>
    </w:p>
    <w:p>
      <w:r>
        <w:t xml:space="preserve">Then we have every inkling to say that this reference will belong to God in one fashion or the other. So again, it's a text we have to review and see. Is this talking about the person or God? Just like Psalm 110 and so that you know that it's complex, Jesus asked the scribes, the Christ, whose son is he? They said David. How then does David in the Spirit call him Lord? If he is his Lord, how is he his son? But why is he so complex? Because he is God. And in our worship of God faith is what drives us to find out the beauty of his holiness and in our service of God and our relationship with him. So that again identifies Jesus as God in how we have to take time and to be very finicky in our details to understand it. </w:t>
      </w:r>
    </w:p>
    <w:p>
      <w:r/>
      <w:r>
        <w:rPr>
          <w:i/>
        </w:rPr>
        <w:t>Are you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