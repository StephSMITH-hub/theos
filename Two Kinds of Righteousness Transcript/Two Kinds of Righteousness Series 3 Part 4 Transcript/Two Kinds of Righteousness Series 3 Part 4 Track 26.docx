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26</w:t>
      </w:r>
    </w:p>
    <w:p>
      <w:pPr>
        <w:pStyle w:val="Heading2"/>
      </w:pPr>
      <w:r>
        <w:t>Text Sensitivity vs. Subject-Driven Bias</w:t>
      </w:r>
    </w:p>
    <w:p>
      <w:r>
        <w:t>Second Timothy 3, 16.</w:t>
      </w:r>
    </w:p>
    <w:p>
      <w:pPr>
        <w:ind w:left="720"/>
      </w:pPr>
      <w:r>
        <w:t>All Scripture is given by inspiration of God. Spof table for doctrine, for reproof, for correction, for instruction in righteousness.</w:t>
      </w:r>
    </w:p>
    <w:p>
      <w:r>
        <w:t xml:space="preserve">We've said the Bible is a book of texts, which means as believers we must be text sensitive. And many times we develop an attitude to Bible study that deals with subjects. Nothing wrong in subjects. </w:t>
      </w:r>
      <w:r>
        <w:rPr>
          <w:i/>
        </w:rPr>
        <w:t>I've said that over and over again.</w:t>
      </w:r>
      <w:r>
        <w:t xml:space="preserve"> But it might create a problem where we read meanings into a text. We have a subject in mind. You have like a subtle, sublime bias that tilts towards preconceived notions. And so we should be careful not coming to that age long. I mean, that challenge. </w:t>
      </w:r>
      <w:r>
        <w:rPr>
          <w:i/>
        </w:rPr>
        <w:t>I'll just try to summarize a few things. I think I have here one second now. Yeah.</w:t>
      </w:r>
      <w:r/>
    </w:p>
    <w:p>
      <w:pPr>
        <w:pStyle w:val="Heading2"/>
      </w:pPr>
      <w:r>
        <w:t>The Limitations and Pitfalls of Systematic Theology</w:t>
      </w:r>
    </w:p>
    <w:p>
      <w:r>
        <w:t xml:space="preserve">The first thing is sometimes we just like the epistles, is to ask the questions, what are they for? Are the epistles meant to interpret the Old Testament? </w:t>
      </w:r>
      <w:r>
        <w:rPr>
          <w:i/>
        </w:rPr>
        <w:t>We said that over and over again. I didn't mean to limit our study of the Old Testament. A few things like that have come up and we've been able to look at it. Now just read this piece for us. And it's something that we're probably going to put into upcoming materials.</w:t>
      </w:r>
      <w:r/>
    </w:p>
    <w:p>
      <w:r>
        <w:t xml:space="preserve">Systematic theology usually is the way many of us learn, which is you come from one text to another text. And we have the privilege of using concordance, a concordance that seems to outline similar text and even give you a sort of definition. </w:t>
      </w:r>
      <w:r>
        <w:rPr>
          <w:i/>
        </w:rPr>
        <w:t>Okay, maybe that's a dictionary.</w:t>
      </w:r>
      <w:r/>
    </w:p>
    <w:p>
      <w:r>
        <w:t xml:space="preserve">Sometimes it's, </w:t>
      </w:r>
      <w:r>
        <w:rPr>
          <w:i/>
        </w:rPr>
        <w:t>as I said here,</w:t>
      </w:r>
      <w:r>
        <w:t xml:space="preserve"> it's an attempt to formulate an orderly, rational, coherent and consistent account of the teaching of the Bible. So more often than not, we try to reduce the Bible to talk about a subject. And that again stems from the fruit of revivals where there seems to be an emphasis. And that emphasis catches our attention. It could be grace, it could be faith, it could be use of the Spirit, it could be holiness. It could be anything. It could be just any subject like that catches our attention sometimes are systemized or systematic. And immediately, as soon as that happens, we go off course and then we start getting influenced by an error that has that emphasis. Sometimes we call it church history. And then theology becomes historical. You can practically trace it.</w:t>
      </w:r>
    </w:p>
    <w:p>
      <w:r/>
      <w:r>
        <w:rPr>
          <w:i/>
        </w:rPr>
        <w:t>I was talking to one of the reviewers of our recent magazine just this morning, and we had this conversation. And I said to him, let me go read it. So let me read the conversation out. What about. Okay, yeah, I said the argument. Okay, I said the argument on the loss of salvation will be reduced when we define. We define the heaven and hell issues. Biblically. Then he said, that's an interesting perspective. I said, we need to unbundle this, though carefully. So he now responded and said, yes. Also historically speaking, this is the key part there. The current view held by many on hell and even heaven was developed just recently, 19th century, Charles Poyer said, very recent, though complicated by the resort to church fathers, Greek philosophy. So he said, yes, on the immortality of the soul and all that and certain other Greek myths that incrementally kept him. So I now answered, I said, I think we tried to explain this in this, that God. So he said, you overdid it, all right? So that he didn't review on the recent material. So I said, the thing is, many of those things become systematic and they can become dogmas.</w:t>
      </w:r>
      <w:r/>
    </w:p>
    <w:p>
      <w:r>
        <w:t xml:space="preserve">I think in one of the two books we said, creeds are good, but they don't necessarily break down biblical understanding. They're just an articulate way of summarizing something. You don't use that and foist it upon people. Again, that may be the challenge you have with a systematic study. We want to study prayer. And usually when you want to study any subject, you will cross into a text that might not be talking about prayer. And at that point, </w:t>
      </w:r>
      <w:r>
        <w:rPr>
          <w:i/>
        </w:rPr>
        <w:t>you know, again,</w:t>
      </w:r>
      <w:r>
        <w:t xml:space="preserve"> you impose a meaning on text. </w:t>
      </w:r>
      <w:r>
        <w:rPr>
          <w:i/>
        </w:rPr>
        <w:t>So let me go back to that.</w:t>
      </w:r>
      <w:r/>
    </w:p>
    <w:p>
      <w:r>
        <w:t xml:space="preserve">So you now have historical theology, which now becomes tradition. So the academic practice of determining systematic theology is influenced by discipline, dogma, ethics, philosophies, contemporary issues of that time. And this will get into the works and rationale of men. We must therefore learn the interpretative methods taught by the apostles, which gave no room for such human inventions. </w:t>
      </w:r>
      <w:r>
        <w:rPr>
          <w:i/>
        </w:rPr>
        <w:t>Again, we said it over and over again that even though this might look difficult, but there was no such system by the apostles, that they sat down and said, we must say this about prayer.</w:t>
      </w:r>
      <w:r/>
    </w:p>
    <w:p>
      <w:pPr>
        <w:pStyle w:val="Heading2"/>
      </w:pPr>
      <w:r>
        <w:t>The Apostolic Method and the Identity of Jesus</w:t>
      </w:r>
    </w:p>
    <w:p>
      <w:r>
        <w:t xml:space="preserve">We must say this about what was unifying, was the person of Jesus. And that emphasis is key. </w:t>
      </w:r>
      <w:r>
        <w:rPr>
          <w:i/>
        </w:rPr>
        <w:t>That's why, I guess next couple of 1, 2, 3 years we're embarking on just talking about the person of Jesus and all the controversies around it.</w:t>
      </w:r>
      <w:r/>
    </w:p>
    <w:p>
      <w:r/>
      <w:r>
        <w:rPr>
          <w:i/>
        </w:rPr>
        <w:t>And so we said here</w:t>
      </w:r>
      <w:r>
        <w:t xml:space="preserve"> the rules guiding their observations should be ours as well. The interpreter informing the systematic theology must not ignore what he's reading. </w:t>
      </w:r>
      <w:r>
        <w:rPr>
          <w:i/>
        </w:rPr>
        <w:t>So I added this again just now,</w:t>
      </w:r>
      <w:r>
        <w:t xml:space="preserve"> that there's a dietary of the apostles and the epistles, which is really Jesus. And that must be slotted in as an after event. </w:t>
      </w:r>
      <w:r>
        <w:rPr>
          <w:i/>
        </w:rPr>
        <w:t>What do I mean by that?</w:t>
      </w:r>
      <w:r>
        <w:t xml:space="preserve"> What we do is to backdate it. We try to push Jesus as the message of the Old Testament, which is not the case. It's the message of the New Testament writers.</w:t>
      </w:r>
    </w:p>
    <w:p>
      <w:r>
        <w:t xml:space="preserve">Now, how they connect will be that hypostatic person of Jesus where he functions as God has man. Then that connection comes in. But what some of the Christology has done is to backlit it such that we want to impose on Moses that his message was Jesus. Now again, the complexity will come in. Jesus is God. Yes, but God became Jesus. </w:t>
      </w:r>
      <w:r>
        <w:rPr>
          <w:i/>
        </w:rPr>
        <w:t>Okay, that's a book, right?</w:t>
      </w:r>
      <w:r>
        <w:t xml:space="preserve"> So the point is, until that point, what was the message? Is that message valid? And if it is valid, what was then new that the Incarnation brought and the Resurrection? So it's key for us to know what to do with the Old Testament eventually. </w:t>
      </w:r>
      <w:r>
        <w:rPr>
          <w:i/>
        </w:rPr>
        <w:t>So let me skip this.</w:t>
      </w:r>
      <w:r/>
    </w:p>
    <w:p>
      <w:pPr>
        <w:pStyle w:val="Heading2"/>
      </w:pPr>
      <w:r>
        <w:t>Theology vs. Biblical Studies and N.T. Wright's Perspective</w:t>
      </w:r>
    </w:p>
    <w:p>
      <w:r>
        <w:t xml:space="preserve">So in systematic theology, we seek to have a format and it's good, but I'm projecting we should be text sensitive where we are sensitive to the text and not trying to look for a message outside what the text is saying. The text will be a combination of words, phrases, contemporary events, custom, ethos, </w:t>
      </w:r>
      <w:r>
        <w:rPr>
          <w:i/>
        </w:rPr>
        <w:t>you know,</w:t>
      </w:r>
      <w:r>
        <w:t xml:space="preserve"> things we can always relate with. And we see this as we approach all of such text. So usually that becomes the challenge. </w:t>
      </w:r>
      <w:r>
        <w:rPr>
          <w:i/>
        </w:rPr>
        <w:t>Let me see another thing I want to say.</w:t>
      </w:r>
      <w:r>
        <w:t xml:space="preserve"> So we mustn't impose on the New Testament writers what they didn't intend to say. Where we have in recent history, a oh, let's let go of the Old Testament. Everything has been done by Jesus and we kind of not know what exactly Jesus has fulfilled and so on and so forth.</w:t>
      </w:r>
    </w:p>
    <w:p>
      <w:r>
        <w:t xml:space="preserve">So I'll read a statement by a prominent New Testament scholar called N.T. Wright, Professor N.T. Wright, he says </w:t>
      </w:r>
      <w:r>
        <w:rPr>
          <w:i/>
        </w:rPr>
        <w:t>you can't achieve any depth without reasoning through Scriptures. In fact, I've included this in the first words of one of our recent books.</w:t>
      </w:r>
      <w:r/>
    </w:p>
    <w:p>
      <w:pPr>
        <w:ind w:left="720"/>
      </w:pPr>
      <w:r>
        <w:t>Early second century. Many of the early Christians writing Christian writings were being collected and were themselves treated with reverence and giving a similar status to the original Israelite Scriptures. By the end of second century, some of the greatest Christian minds were making the study an exposition of Scripture. Both the ancient Israelite text and more recent Greek ones written by Jesus followers, a major part of their work in pursuing the mission of the Church and strengthening against persecution without and persecution within and controversy within.</w:t>
        <w:br/>
        <w:br/>
        <w:t>Though we often think of subsequent writers like Origen, Chrysostom, Jerome, Augustine, and much later Aquinas, Luther and Calvin are great theologians, you would almost certainly have found themselves or seen themselves first as foremost Bible teachers. Indeed, the modern distinction between theology and biblical studies should never have occurred to any of them.</w:t>
      </w:r>
    </w:p>
    <w:p>
      <w:r/>
      <w:r>
        <w:rPr>
          <w:i/>
        </w:rPr>
        <w:t>Now why did he say that?</w:t>
      </w:r>
      <w:r>
        <w:t xml:space="preserve"> Because we seem to have branched out of teaching the Bible to seeing Theology, the big word. </w:t>
      </w:r>
      <w:r>
        <w:rPr>
          <w:i/>
        </w:rPr>
        <w:t>Oh, we don't do theology.</w:t>
      </w:r>
      <w:r>
        <w:t xml:space="preserve"> But any Christian writers, any Christian speakers were teachers. And so there was no need to have another branch. They simply taught the text, which means we must impose upon ourselves a duty to study and be sensitive to the text. Of course, again, we live in a world that is very pragmatic. Pragmatic just means just get the result.</w:t>
      </w:r>
    </w:p>
    <w:p>
      <w:pPr>
        <w:pStyle w:val="Heading2"/>
      </w:pPr>
      <w:r>
        <w:t>Exegetical Understanding vs. Controversial Arguments</w:t>
      </w:r>
    </w:p>
    <w:p>
      <w:r>
        <w:t xml:space="preserve">Doesn't really matter what is substantial in the result. </w:t>
      </w:r>
      <w:r>
        <w:rPr>
          <w:i/>
        </w:rPr>
        <w:t>So you can build a balloon of a sort and then go, boop. Everything goes off. Just get people coming to church, just be able to believe in Jesus. Then when you're going to shake those people and say, who is Jesus? And they don't have an idea, get somebody to. I mean, of late I've been in traveling, I've been speaking a lot about the Bible with the Holy Ghost and speaking in other tongues.</w:t>
      </w:r>
      <w:r>
        <w:t xml:space="preserve"> I need to emphasize that while some are still arguing whether tongues are for today or not, a very unbiblical argument, because that argument is not in the Bible. So. And they are still arguing whilst we are lost in that argument. Because I call it being lost in that argument.</w:t>
      </w:r>
    </w:p>
    <w:p>
      <w:r/>
      <w:r>
        <w:rPr>
          <w:i/>
        </w:rPr>
        <w:t>That's why I don't focus on all this whether you are safe forever or not safe forever. I just joke about it. Now I don't have time because person you are talking to is already saved. Like, who said this? I think it was Billy Graham. Now, most people that are pro abortion were born. I think that's really. They're born. So really. So those who preach universal salvation are saved. So why is that again? Yeah, those who preach selected salvation are the selected ones. I wish those who preached it were those who were not selected. So, you know, I'm not selected. You know, you are selected and they preach it. But it seems everybody's like the universe will say you are farming to your side, you know, so there's no point making an argument.</w:t>
      </w:r>
      <w:r/>
    </w:p>
    <w:p>
      <w:r>
        <w:t xml:space="preserve">But again, we're lost in that conversation of tongues </w:t>
      </w:r>
      <w:r>
        <w:rPr>
          <w:i/>
        </w:rPr>
        <w:t>because, sorry,</w:t>
      </w:r>
      <w:r>
        <w:t xml:space="preserve"> when we lost that conversion of tongues, we now lose the biblical understanding of it. Your argument usually is about ego. </w:t>
      </w:r>
      <w:r>
        <w:rPr>
          <w:i/>
        </w:rPr>
        <w:t>I found that out for a lawyer. That's funny, right?</w:t>
      </w:r>
      <w:r>
        <w:t xml:space="preserve"> But when it comes outside the realm of the courts, they just talking who's going to win, who's going to lose. They are trying to spot something wrong in what the person is saying. And that's usually the case. But we lose the sight of what the tongues were for when we look at it exegetically and see how Luke combines the book of Luke and the book of Acts. And then we see as a Pauline Disciple. We see how we bring that to the Pauline corpus and his epistles, then we understand what tongues is.</w:t>
      </w:r>
    </w:p>
    <w:p>
      <w:r>
        <w:t xml:space="preserve">And then we go further than whether it's for Pentecostals or Charismatics that we see what did God intend it for. When that is done, definitely the argument of whether it is for now or not will automatically cease. </w:t>
      </w:r>
      <w:r>
        <w:rPr>
          <w:i/>
        </w:rPr>
        <w:t>Unfortunately, like I said somewhere like three weeks ago, that most of the commentators who speak about tongues sound so authoritatively don't speak in tongues. That's interesting. That looks a bit of like the contrast what I said earlier about what is so funny. And when you now tackle, when you engage the Pentecostal Charismatic and they start talking, you say, wow, I think you don't speak in tongues too.</w:t>
      </w:r>
      <w:r/>
    </w:p>
    <w:p>
      <w:r>
        <w:t xml:space="preserve">So that means we must intentionally be sensitive to the text. That is why of late we've been driving home this fact that we shouldn't read the Bible into subject matters. The Bible is about God's plan, its purposes are, and his pursuits. And really this series particularly is to just engage Bible text. It's not really, I mean, if you're trying to learn righteousness, I think the righteousness we are talking about is doing things rightly. It's not the gift of righteousness or righteousness. </w:t>
      </w:r>
      <w:r>
        <w:rPr>
          <w:i/>
        </w:rPr>
        <w:t>There was nobody in France who said, he went into the street, he said, saw it. So it was so long. So he was not wondering that, what the guy is a pastor in Paris. I was wondering that why would, how would he talk righteousness for. That's the first one 72 sessions. So now wondering what was in that. He says, I listen, I didn't see anything about righteousness. I said, that's what it is. He said he moved from the first session, went to the middle, to the end. I said, it's not righteousness, it's just about Bible text. Why then did you call it two kinds of righteousness? It's for people like you. Because if we say engaging Bible text, just I want to know who I am in Christ, you know. So, yeah,</w:t>
      </w:r>
      <w:r>
        <w:t xml:space="preserve"> so we must engage the text and be text sensitive.</w:t>
      </w:r>
    </w:p>
    <w:p>
      <w:pPr>
        <w:pStyle w:val="Heading2"/>
      </w:pPr>
      <w:r>
        <w:t>Prophecy, Text Sensitivity, and Biblical Authenticity</w:t>
      </w:r>
    </w:p>
    <w:p>
      <w:r>
        <w:t xml:space="preserve">If eventually we survive that, or let's say we overcome that, then we can </w:t>
      </w:r>
      <w:r>
        <w:rPr>
          <w:i/>
        </w:rPr>
        <w:t>systemize or yeah,</w:t>
      </w:r>
      <w:r>
        <w:t xml:space="preserve"> systemize what we really have to say for the means of communication. But we can't build theology or our knowledge of God systems strange. But it has to be on what the text says. </w:t>
      </w:r>
      <w:r>
        <w:rPr>
          <w:i/>
        </w:rPr>
        <w:t>And Ill put a few things just by the way.</w:t>
      </w:r>
      <w:r/>
    </w:p>
    <w:p>
      <w:r>
        <w:t xml:space="preserve">So look at the instance of the birth of Jesus and whilst it goes well for a Christmas story to say that God spoke about Jesus some centuries before, and then he showed up to fulfill prophecy. And that authenticates the Bible, makes us feel good, makes the Bible look real, at least better than one angel who seems to just cram Bible stories, then moves from Isaac to Ishmael and dictates to a disciple of a Jewish who now happens to be a prophet. And so most of the stories are fanciful stories, really. They are better for bedtime stories. </w:t>
      </w:r>
      <w:r>
        <w:rPr>
          <w:i/>
        </w:rPr>
        <w:t>I don't know what you're thinking, but I think we're very careful what I'm talking about.</w:t>
      </w:r>
      <w:r>
        <w:t xml:space="preserve"> But so it looks like, okay, let's authenticate the Bible. Then look at Matthew 1 and say, oh, this text, for example. </w:t>
      </w:r>
      <w:r>
        <w:rPr>
          <w:i/>
        </w:rPr>
        <w:t>I think I was even let me.</w:t>
      </w:r>
      <w:r/>
    </w:p>
    <w:p>
      <w:pPr>
        <w:pStyle w:val="Heading2"/>
      </w:pPr>
      <w:r>
        <w:t>Prophetic Fulfillment vs. Textual Interpretation in Matthew</w:t>
      </w:r>
    </w:p>
    <w:p>
      <w:r/>
      <w:r>
        <w:rPr>
          <w:i/>
        </w:rPr>
        <w:t>Okay, yeah, that was earlier today.</w:t>
      </w:r>
      <w:r>
        <w:t xml:space="preserve"> So Matthew 1 where Matthew employs the word that it might be fulfilled. </w:t>
      </w:r>
      <w:r>
        <w:rPr>
          <w:i/>
        </w:rPr>
        <w:t>Now I have with me the Secretary Bible, which I've said many times is an interpretation. It mustn't be seen as, you know, faultless. It's not.</w:t>
      </w:r>
      <w:r>
        <w:t xml:space="preserve"> So obviously Matthew uses the Septuagint Bible or let's say his translators or those who brought this to the English. And so he says in verse 22,</w:t>
      </w:r>
    </w:p>
    <w:p>
      <w:pPr>
        <w:ind w:left="720"/>
      </w:pPr>
      <w:r>
        <w:t>...that all this was done, that it might be fulfilled, which was spoken of the Lord by the prophet, saying, behold, the virgin shall be with child and shall bring forth a son, and they shall call his name Emmanuel, which being interpreted is God with us.</w:t>
      </w:r>
    </w:p>
    <w:p>
      <w:r/>
      <w:r>
        <w:rPr>
          <w:i/>
        </w:rPr>
        <w:t>Now I have with me the seven Bible. Now, why is this important?</w:t>
      </w:r>
      <w:r/>
    </w:p>
    <w:p>
      <w:r>
        <w:t xml:space="preserve">I often say that where a scripture or text or scripture is misinterpreted, oftentimes a major truth is lost. </w:t>
      </w:r>
      <w:r>
        <w:rPr>
          <w:i/>
        </w:rPr>
        <w:t>Now I have with me Isaiah, which obviously Matthew used, because I. Well, let me say that, let me suggest that he used it because that was the authoritative translation they used or most of the authorities are using at the time. Now I have the subject translation here and it uses the same words.</w:t>
      </w:r>
      <w:r/>
    </w:p>
    <w:p>
      <w:pPr>
        <w:ind w:left="720"/>
      </w:pPr>
      <w:r>
        <w:t>...Because of this, the Lord will give you a sign. And look, the virgin will conceive in the womb and will bear a son.</w:t>
      </w:r>
    </w:p>
    <w:p>
      <w:r>
        <w:t>Now this is wrong because the evening doesn't have a verb. So will conceive, will appear a verb, an action word. So this already shows. But the point is, does it mean Matthew was wrong? Nope. Matthew never told you he was interpreting the text.</w:t>
      </w:r>
    </w:p>
    <w:p>
      <w:r>
        <w:t xml:space="preserve">What Matthew is doing is finding that fulfillment. </w:t>
      </w:r>
      <w:r>
        <w:rPr>
          <w:i/>
        </w:rPr>
        <w:t>That's why I said the Jesus factor in the incarnation and resurrection is big with the New Testament writers.</w:t>
      </w:r>
      <w:r>
        <w:t xml:space="preserve"> So our question now is that do they invalidate or do they obfuscate whatever was said before them? No, they just want us to integrate it. So which means that the truth can stand side by Side without one being, </w:t>
      </w:r>
      <w:r>
        <w:rPr>
          <w:i/>
        </w:rPr>
        <w:t>should I say,</w:t>
      </w:r>
      <w:r>
        <w:t xml:space="preserve"> taken out for the other? Jesus validates the Scriptures and in doing that, we must take his message as authentic. So I said that the verb here is misplaced, because in Isaiah 7:14, Isaiah 7:14, </w:t>
      </w:r>
      <w:r>
        <w:rPr>
          <w:i/>
        </w:rPr>
        <w:t>you know,</w:t>
      </w:r>
      <w:r/>
    </w:p>
    <w:p>
      <w:pPr>
        <w:ind w:left="720"/>
      </w:pPr>
      <w:r>
        <w:t>...the Lord will give you a sign. A virgin shark.</w:t>
      </w:r>
    </w:p>
    <w:p>
      <w:r/>
      <w:r>
        <w:rPr>
          <w:i/>
        </w:rPr>
        <w:t>Or King James puts it like that.</w:t>
      </w:r>
      <w:r>
        <w:t xml:space="preserve"> But some versions have altered that because the word is alma. They are not as concerned about the nature of the woman.</w:t>
      </w:r>
    </w:p>
    <w:p>
      <w:r>
        <w:t xml:space="preserve">It just seems a woman without a child. So that could suffice for a virgin. It could suffice for an unmarried woman. </w:t>
      </w:r>
      <w:r>
        <w:rPr>
          <w:i/>
        </w:rPr>
        <w:t>Yeah.</w:t>
      </w:r>
      <w:r>
        <w:t xml:space="preserve"> Could suffice for a married woman. </w:t>
      </w:r>
      <w:r>
        <w:rPr>
          <w:i/>
        </w:rPr>
        <w:t>So.</w:t>
      </w:r>
      <w:r>
        <w:t xml:space="preserve"> And that flows regularly with biblical narratives. </w:t>
      </w:r>
      <w:r>
        <w:rPr>
          <w:i/>
        </w:rPr>
        <w:t>So.</w:t>
      </w:r>
      <w:r>
        <w:t xml:space="preserve"> But within. Because in the case of Jesus, when he became a man, it was a virgin. So I could say that was like a retrospective into interpretation. </w:t>
      </w:r>
      <w:r>
        <w:rPr>
          <w:i/>
        </w:rPr>
        <w:t>Yeah, more. More of that than a literal textual interpretation.</w:t>
      </w:r>
      <w:r>
        <w:t xml:space="preserve"> Because the text doesn't say that. The text actually puts it like this. </w:t>
      </w:r>
      <w:r>
        <w:rPr>
          <w:i/>
        </w:rPr>
        <w:t>And I. You could check that out. Is.</w:t>
      </w:r>
      <w:r>
        <w:t xml:space="preserve"> Which means, look, the pregnant woman without child, or who was without child. Some will say young woman. Some versions were careful. They put young woman. </w:t>
      </w:r>
      <w:r>
        <w:rPr>
          <w:i/>
        </w:rPr>
        <w:t>I don't agree with that. I think it's a bit too flat. It should be a woman without child, a better way.</w:t>
      </w:r>
      <w:r/>
    </w:p>
    <w:p>
      <w:r>
        <w:t xml:space="preserve">But the point is that the verb here, also, the word here is an adjective and not a verb. So the conceit here is to say pregnant. It's not a verb to do something or will do something. So it's an established fact. So it's already happened. So two things should be seen there. Even though the servitude uses virgin, the Old Testament does not. It uses alma. Alma can also be for virgin, but it's stretched more into a woman without a child. Now, this already shows you that the immediate implication of this statement had to do with the present event, </w:t>
      </w:r>
      <w:r>
        <w:rPr>
          <w:i/>
        </w:rPr>
        <w:t>because we've gone over this,</w:t>
      </w:r>
      <w:r>
        <w:t xml:space="preserve"> that it had to do with the king, heirs and his fears and God saying, </w:t>
      </w:r>
      <w:r>
        <w:rPr>
          <w:i/>
        </w:rPr>
        <w:t>I'm going to rescue you.</w:t>
      </w:r>
      <w:r>
        <w:t xml:space="preserve"> And then he's not sure, </w:t>
      </w:r>
      <w:r>
        <w:rPr>
          <w:i/>
        </w:rPr>
        <w:t>I'll give you a sign, go and look for a sign.</w:t>
      </w:r>
      <w:r/>
    </w:p>
    <w:p>
      <w:r>
        <w:t xml:space="preserve">And the sign was already present. A woman who is like, </w:t>
      </w:r>
      <w:r>
        <w:rPr>
          <w:i/>
        </w:rPr>
        <w:t>look, that is, go and see something.</w:t>
      </w:r>
      <w:r>
        <w:t xml:space="preserve"> Which means that there was a woman who was barren or without a child. Go and find out she's pregnant. That's the word, not that she will be. So that already takes the way from the realm of a prediction to. It wasn't a prediction. It was an alertness to something God had done. </w:t>
      </w:r>
      <w:r>
        <w:rPr>
          <w:i/>
        </w:rPr>
        <w:t>Okay, Is that okay?</w:t>
      </w:r>
      <w:r>
        <w:t xml:space="preserve"> Now it becomes a prediction. By the use of Matthew, it might be fulfilled. Now Matthew is not in any way obfuscating the meaning of the text. He's simply saying that Jesus can stand in this order too, where his birth is a sign. </w:t>
      </w:r>
      <w:r>
        <w:rPr>
          <w:i/>
        </w:rPr>
        <w:t>Did I work out? Huh? Good. Now what does that do for us?</w:t>
      </w:r>
      <w:r/>
    </w:p>
    <w:p>
      <w:pPr>
        <w:pStyle w:val="Heading2"/>
      </w:pPr>
      <w:r>
        <w:t>Birth as God's Sign and Method in Man</w:t>
      </w:r>
    </w:p>
    <w:p>
      <w:r>
        <w:t xml:space="preserve">It gives us a wider picture of theology of the Bible where birth announced God's work in the earth. Of course, that opens up a couple of other things. Man's identity, man's role in God's creation and why birth is important, why we must treat life as important. All that opens that up than narrowing it down to the fact that Isaiah said because of Jesus had no immediate effect. It was something that happened centuries later. No, Jesus is fulfilling. It is more to identify with man's birth as God's sign. Now, does his own stand unique? </w:t>
      </w:r>
      <w:r>
        <w:rPr>
          <w:i/>
        </w:rPr>
        <w:t>Oh sure, because it's a miracle like Samson's birth, a miracle like Isaac's birth.</w:t>
      </w:r>
      <w:r>
        <w:t xml:space="preserve"> But this miracle stands out. It's God that became a human being and there was no prior sexual experience of the woman and all that stands out. So we must find the connection.</w:t>
      </w:r>
    </w:p>
    <w:p>
      <w:r>
        <w:t xml:space="preserve">The connection therefore will be if we. </w:t>
      </w:r>
      <w:r>
        <w:rPr>
          <w:i/>
        </w:rPr>
        <w:t>Now what does, what difference does this make? It makes a lot of difference.</w:t>
      </w:r>
      <w:r>
        <w:t xml:space="preserve"> If we narrow it down to the person of Jesus and say, </w:t>
      </w:r>
      <w:r>
        <w:rPr>
          <w:i/>
        </w:rPr>
        <w:t>oh, Isaiah spoke about Jesus,</w:t>
      </w:r>
      <w:r>
        <w:t xml:space="preserve"> it definitely means that God word didn't have an immune implication. It has to do with they are speaking now, but for another generation entirely. That gives us some challenge because it will also mean the same thing when we read other texts of the Bible. Secondly, a major issue there is that it shows consistency in God's repetitive plan that somebody that man is God's answer. A man is born, whether from Genesis, whether it's Exodus, birth always announces God's plan. Now where that opens up is that it shows us that man is not despicable to God. Man is God's method.</w:t>
      </w:r>
    </w:p>
    <w:p>
      <w:r>
        <w:t xml:space="preserve">Secondly, it authenticates the new creation, the new birth, as consistent with God. If he wants to do something, someone is born. So while human beings, typical human beings, are born of the flesh, born of blood, etc. The man that is born of the spirit now makes sense. It means that God has something to do even in the heavenlies and man is still the answer. So that we should be able to synchronize that God's walk in man, how it is seen in Jesus. So that's where if you narrow down the message and you ignore what should have meant, you take away a lot of things out of it. </w:t>
      </w:r>
      <w:r>
        <w:rPr>
          <w:i/>
        </w:rPr>
        <w:t>Does that make sense? Huh? Good.</w:t>
      </w:r>
      <w:r>
        <w:t xml:space="preserve"> So that's what it does. The implication of it, whilst the Immediate sense of fulfillment. </w:t>
      </w:r>
      <w:r>
        <w:rPr>
          <w:i/>
        </w:rPr>
        <w:t>Oh Jesus, oh Jesus.</w:t>
      </w:r>
      <w:r/>
    </w:p>
    <w:p>
      <w:pPr>
        <w:pStyle w:val="Heading2"/>
      </w:pPr>
      <w:r>
        <w:t>Faithful Exegesis and the Meaning of Old Testament Texts</w:t>
      </w:r>
    </w:p>
    <w:p>
      <w:r/>
      <w:r>
        <w:rPr>
          <w:i/>
        </w:rPr>
        <w:t>And we should be excited that oh Jesus's birth was prophesied years before. And how glad are we today that oh he. It was said and it's consistent and all that God spoke and it came to pass.</w:t>
      </w:r>
      <w:r>
        <w:t xml:space="preserve"> Yes, but if we become honest, </w:t>
      </w:r>
      <w:r>
        <w:rPr>
          <w:i/>
        </w:rPr>
        <w:t>like someone, like you said earlier today, he said, sometimes you see things that might be wrongly contrary to what you just ignore it.</w:t>
      </w:r>
      <w:r>
        <w:t xml:space="preserve"> If you look at the grammar and then you see that seeming contrast, you don't ignore it, you find out why. So Matthew is not wrong. Because Matthew is writing for fulfillment. The Septuagint, which was still in the process of being formed when Jesus came and even left, </w:t>
      </w:r>
      <w:r>
        <w:rPr>
          <w:i/>
        </w:rPr>
        <w:t>physically speaking now,</w:t>
      </w:r>
      <w:r>
        <w:t xml:space="preserve"> was also the process of being formed.</w:t>
      </w:r>
    </w:p>
    <w:p>
      <w:r>
        <w:t xml:space="preserve">So all that will show in the translation, the same way that the Septuagint is very careful use of angels, sons of God, you could really see that they were not. They were, they were. You could see that angel, sons of God, the same narrative say that they didn't make up their minds, </w:t>
      </w:r>
      <w:r>
        <w:rPr>
          <w:i/>
        </w:rPr>
        <w:t>you know,</w:t>
      </w:r>
      <w:r>
        <w:t xml:space="preserve"> because obviously issues had come up at that time about angelic beings, a divine figure and all that. So that plays a role here. But what implication is that where a scripture is misinterpreted or not fully interpreted or inaccurately interpreted, oftentimes a truth is missing. So, and that's what I'm trying to highlight to you, that it is consistent with the fact that just like from Genesis 4, when someone is born, God announces something. Now, is it unique to special individuals? </w:t>
      </w:r>
      <w:r>
        <w:rPr>
          <w:i/>
        </w:rPr>
        <w:t>Well, for narrative, yes, but for humanity, no.</w:t>
      </w:r>
      <w:r/>
    </w:p>
    <w:p>
      <w:r>
        <w:t xml:space="preserve">Because from Genesis 1:26,28, it's obvious that God made man for his purpose in earth. So birth is purposeful within the sphere of God's plan and purpose. That fits into narrative. </w:t>
      </w:r>
      <w:r>
        <w:rPr>
          <w:i/>
        </w:rPr>
        <w:t>Are we okay now?</w:t>
      </w:r>
      <w:r>
        <w:t xml:space="preserve"> So this, </w:t>
      </w:r>
      <w:r>
        <w:rPr>
          <w:i/>
        </w:rPr>
        <w:t>like I said,</w:t>
      </w:r>
      <w:r>
        <w:t xml:space="preserve"> has its own implication. Matthew is not interpreting the Old Testament. That's not what he's doing. If he's doing that, then we have a course to query what he's saying. Rather, he is finding its fulfillment in Jesus. Now, </w:t>
      </w:r>
      <w:r>
        <w:rPr>
          <w:i/>
        </w:rPr>
        <w:t>like I've said before,</w:t>
      </w:r>
      <w:r>
        <w:t xml:space="preserve"> John 5:39, </w:t>
      </w:r>
      <w:r>
        <w:rPr>
          <w:i/>
        </w:rPr>
        <w:t>this is just an aside. It's not even my predetermined notes.</w:t>
      </w:r>
      <w:r>
        <w:t xml:space="preserve"> John 5:39 says,</w:t>
      </w:r>
    </w:p>
    <w:p>
      <w:pPr>
        <w:ind w:left="720"/>
      </w:pPr>
      <w:r>
        <w:t>...you search the Scriptures for and then you think you have eternal life. They are didn't testify of me. You will not come to me that you may have life.</w:t>
      </w:r>
    </w:p>
    <w:p>
      <w:pPr>
        <w:pStyle w:val="Heading2"/>
      </w:pPr>
      <w:r>
        <w:t>Christology and Old Testament Witness in John 5</w:t>
      </w:r>
    </w:p>
    <w:p>
      <w:r>
        <w:t xml:space="preserve">Now, again, because of that Christology, it's assumed that what he's saying was that the Old Testament was speaking about Jesus. Again, the carefulness is to be able to talk about Jesus as the incarnation, not the essence and substance of God who now became a man. That must be well clear cut because it's very important. Lest if you say he's not talking about Jesus and you don't clarify what you really mean, it takes away the deity of Jesus because that would mean that he was an afterthought or a post incarnation person. And that would be correct. </w:t>
      </w:r>
      <w:r>
        <w:rPr>
          <w:i/>
        </w:rPr>
        <w:t>Hope you get my point.</w:t>
      </w:r>
      <w:r>
        <w:t xml:space="preserve"> So they're coming back to say that John 5 they get to 45 faith now come to accuse you before the Father. There's one who does it, Moses, whom you trust.</w:t>
      </w:r>
    </w:p>
    <w:p>
      <w:pPr>
        <w:ind w:left="720"/>
      </w:pPr>
      <w:r>
        <w:t>...I do believe Moses are believing for he wrote of me.</w:t>
      </w:r>
    </w:p>
    <w:p>
      <w:r/>
      <w:r>
        <w:rPr>
          <w:i/>
        </w:rPr>
        <w:t>And obviously you begin to scan through Moses writings and be wondering okay, then begin to narrow it down to okay, when Moses brought down bread from heaven was talking about Jesus.</w:t>
      </w:r>
      <w:r>
        <w:t xml:space="preserve"> The point is both Moses and the audience did not know what you are saying. They both didn't know. So and that's almost like imposing John 6 on the Exodus story rather than seeing the scripture of John 6 in the Exodus story. There is a difference. And what is significance? It is see the connection? How does one relate with the other? Not that one is the other. </w:t>
      </w:r>
      <w:r>
        <w:rPr>
          <w:i/>
        </w:rPr>
        <w:t>Is that clear?</w:t>
      </w:r>
      <w:r>
        <w:t xml:space="preserve"> So when he says he wrote of me because of the you could see that John's overarching emphasis was to point out Jesus is God. All the I am statements he made is clear enough.</w:t>
      </w:r>
    </w:p>
    <w:p>
      <w:r>
        <w:t xml:space="preserve">The ego am I, which direct reference to Jesus as Yahweh from John 1 to John 20 even very apparent when he says he breathed on them. </w:t>
      </w:r>
      <w:r>
        <w:rPr>
          <w:i/>
        </w:rPr>
        <w:t>Others will say open their understanding. He said he breathed on them.</w:t>
      </w:r>
      <w:r>
        <w:t xml:space="preserve"> And he uses amphusal directly from the Greek old testament in Genesis 2, 7. So when John says he wrote of me, John definitely is talking about the word of the Lord which is a pre incarnate person of Jesus. </w:t>
      </w:r>
      <w:r>
        <w:rPr>
          <w:i/>
        </w:rPr>
        <w:t>Is that clear?</w:t>
      </w:r>
      <w:r>
        <w:t xml:space="preserve"> He's not talking about a post incarnate person of Jesus. That's not what he's talking about. </w:t>
      </w:r>
      <w:r>
        <w:rPr>
          <w:i/>
        </w:rPr>
        <w:t>Is there a distinction? Oh sure. That can be contrast. No it doesn't. Can they stand alone? Yes, they can. Can they be integrated? That's what you have to do.</w:t>
      </w:r>
      <w:r>
        <w:t xml:space="preserve"> So this is important that we don't impose meanings on text.</w:t>
      </w:r>
    </w:p>
    <w:p>
      <w:pPr>
        <w:pStyle w:val="Heading2"/>
      </w:pPr>
      <w:r>
        <w:t>Apostolic Exegesis and the Authority of the Old Testament</w:t>
      </w:r>
    </w:p>
    <w:p>
      <w:r>
        <w:t>Unusually so I'm going to quote a man by Moses Silva. He says that</w:t>
      </w:r>
    </w:p>
    <w:p>
      <w:pPr>
        <w:ind w:left="720"/>
      </w:pPr>
      <w:r>
        <w:t>...if we refuse to pattern our exegesis after that of the apostles, when you practice denying the authoritative character of the scriptural interpretation and to do this is to strike at the very heart of the Christian faith.</w:t>
      </w:r>
    </w:p>
    <w:p>
      <w:r>
        <w:t xml:space="preserve">We must find out how the apostles read the Old Testament. It mustn't Be emotional. It must be direct. So the first thing is there was no such disdain for the Old Testament. </w:t>
      </w:r>
      <w:r>
        <w:rPr>
          <w:i/>
        </w:rPr>
        <w:t>Like I said, at some point, I think I wrote it on Facebook this week,</w:t>
      </w:r>
      <w:r>
        <w:t xml:space="preserve"> that how come the way we find New Testament text scary, they didn't appear like that, they didn't see it that way because there's time and space has come between us.</w:t>
      </w:r>
    </w:p>
    <w:p>
      <w:r>
        <w:t xml:space="preserve">And so we might find some things a bit scary to read, but we still have to be faithful to the text. Secondly is the. The Old Testament wielded so much authority with them that if it doesn't with us, we can't claim to be doing what they did. So again in Jeremiah chapter 4, </w:t>
      </w:r>
      <w:r>
        <w:rPr>
          <w:i/>
        </w:rPr>
        <w:t>which is something I want us to pay attention to. Jeremy, Chapter four. Let's say a few things just for repetition,</w:t>
      </w:r>
      <w:r>
        <w:t xml:space="preserve"> that the sequence of the events of the Exodus, which is the center point of salvation story of the New Testament is such that God goes by covenant with Abraham. </w:t>
      </w:r>
      <w:r>
        <w:rPr>
          <w:i/>
        </w:rPr>
        <w:t>Of course we need Isaac and Jacob, he goes into Egypt. Not that he left Egypt, but what I meant by that is just narrative.</w:t>
      </w:r>
      <w:r>
        <w:t xml:space="preserve"> And he delivers them out of Egypt, the signs that he gives plagues, call them.</w:t>
      </w:r>
    </w:p>
    <w:p>
      <w:pPr>
        <w:pStyle w:val="Heading2"/>
      </w:pPr>
      <w:r>
        <w:t>Creation and Exodus as Redemption Narrative</w:t>
      </w:r>
    </w:p>
    <w:p>
      <w:r>
        <w:t xml:space="preserve">Then they cross the Exodus. I mean, they cross the Red Sea, </w:t>
      </w:r>
      <w:r>
        <w:rPr>
          <w:i/>
        </w:rPr>
        <w:t>you know,</w:t>
      </w:r>
      <w:r>
        <w:t xml:space="preserve"> and you see all that play of words how if the Bible Shaw was put together in the post exile experience of Israel, you definitely see that whoever put together Genesis 1 wants you to read it with the Exodus because the words are similar. You see how the waters were parted. This is way in Genesis 1 and Exodus 14, you see how it speaks about the spirit of God over the waters. Genesis 1:2, you see how it says the east wind. </w:t>
      </w:r>
      <w:r>
        <w:rPr>
          <w:i/>
        </w:rPr>
        <w:t>You know, all those things.</w:t>
      </w:r>
      <w:r>
        <w:t xml:space="preserve"> And then you read it also in the waters of Noah, in Genesis 8:1, the same wind was the one that dried up the waters and </w:t>
      </w:r>
      <w:r>
        <w:rPr>
          <w:i/>
        </w:rPr>
        <w:t>you know,</w:t>
      </w:r>
      <w:r>
        <w:t xml:space="preserve"> separated the waters and then it was dry land.</w:t>
      </w:r>
    </w:p>
    <w:p>
      <w:r>
        <w:t xml:space="preserve">So by the time you read Genesis 1, they read Genesis 8 and Exodus 14, the bell must be ringing that am I reading something? Yes. Which means that creation story is a redemption story, creation story is a salvation story. Then by the time you look at when the law was given and the concept of Sabbath, </w:t>
      </w:r>
      <w:r>
        <w:rPr>
          <w:i/>
        </w:rPr>
        <w:t>if one of our reviewers had a challenge with that phrase, that Sabbath is stopping, yet we are. So he's working. And I have to tell you. No, that I mean someone I can explain to you learns from me. So that's. I said come look at this.</w:t>
      </w:r>
      <w:r>
        <w:t xml:space="preserve"> That the Sabbath is meant for something to stop. What stopped was the bondage in Egypt, </w:t>
      </w:r>
      <w:r>
        <w:rPr>
          <w:i/>
        </w:rPr>
        <w:t>okay?</w:t>
      </w:r>
      <w:r>
        <w:t xml:space="preserve"> And that is similar to darkness and Tohua bohu in Genesis 1.</w:t>
      </w:r>
    </w:p>
    <w:p>
      <w:r>
        <w:t>And so when the law was given, or when the ten Commandments were given, it says,</w:t>
      </w:r>
    </w:p>
    <w:p>
      <w:pPr>
        <w:ind w:left="720"/>
      </w:pPr>
      <w:r>
        <w:t>...remember the Sabbath to keep it holy...</w:t>
      </w:r>
    </w:p>
    <w:p>
      <w:r>
        <w:t xml:space="preserve">...that six days, seventh day he rested. That what were you supposed to see? That you're supposed to see darkness and light. </w:t>
      </w:r>
      <w:r>
        <w:rPr>
          <w:i/>
        </w:rPr>
        <w:t>You know,</w:t>
      </w:r>
      <w:r>
        <w:t xml:space="preserve"> you're supposed to see the chaos. </w:t>
      </w:r>
      <w:r>
        <w:rPr>
          <w:i/>
        </w:rPr>
        <w:t>Say. Yes.</w:t>
      </w:r>
      <w:r>
        <w:t xml:space="preserve"> So if you put that in what you call unifiers. Unifiers. And then you go to Egypt and see there's bondage there needs to be freedom. </w:t>
      </w:r>
      <w:r>
        <w:rPr>
          <w:i/>
        </w:rPr>
        <w:t>So good.</w:t>
      </w:r>
      <w:r>
        <w:t xml:space="preserve"> That's why the writers will use the same words. The same word for tohu, which is where you have without form of void, is used against Roman 32, verse 10 and 11. So you can see by the time you look at the grammar, you know that this person wants you to be reading similar things.</w:t>
      </w:r>
    </w:p>
    <w:p>
      <w:pPr>
        <w:pStyle w:val="Heading2"/>
      </w:pPr>
      <w:r>
        <w:t>The Purpose of the Law and Commandments</w:t>
      </w:r>
    </w:p>
    <w:p>
      <w:r/>
      <w:r>
        <w:rPr>
          <w:i/>
        </w:rPr>
        <w:t>I've always advocated that we should read first five books as a single book in different chapters. Exactly.</w:t>
      </w:r>
      <w:r>
        <w:t xml:space="preserve"> Which means that the writer wants you to keep reading. You find meanings later, you can backtrack one to read the other to know, </w:t>
      </w:r>
      <w:r>
        <w:rPr>
          <w:i/>
        </w:rPr>
        <w:t>you know, I will see that as we apply one of them shortly. So, yeah,</w:t>
      </w:r>
      <w:r>
        <w:t xml:space="preserve"> so by the time you read the extra story, the first thing is that they weren't meant to do anything when he rescued them. Nothing. So the narrative of God gave the law to save them because he knew that they couldn't keep it. He now sent Jesus. No, that's totally not true. The law or the Ten Commandments were given upon the Exodus. </w:t>
      </w:r>
      <w:r>
        <w:rPr>
          <w:i/>
        </w:rPr>
        <w:t>This is so simple that you must always have it at the back of your mind.</w:t>
      </w:r>
      <w:r/>
    </w:p>
    <w:p>
      <w:r/>
      <w:r>
        <w:rPr>
          <w:i/>
        </w:rPr>
        <w:t>So I remember one fellow was talking to me about loss of salvation. And then he was saying that, I mean, he just stumbled upon some of the teachings we have, we had done. And then I said to him, I said. He said, well, if people can leave Egypt and they can lose their salvation in the process, how can you have salvation? I said, okay, so the salvation is the journey. He said, no. I said, you see, you are confused. You should have been patient.</w:t>
      </w:r>
      <w:r>
        <w:t xml:space="preserve"> So when they left Egypt, you can narrate that as God's rescue plan. Then he gave them the Ten Commandments and of course, all the other laws. So that already shows you that the reason for the commandments and the laws could not have been salvation. It's more for their mission. I want to give you work to do.</w:t>
      </w:r>
    </w:p>
    <w:p>
      <w:r>
        <w:t xml:space="preserve">This is how to go about it. So that is why you find that Moses did not go to the promised land and he didn't go to hell. </w:t>
      </w:r>
      <w:r>
        <w:rPr>
          <w:i/>
        </w:rPr>
        <w:t>So, I mean, let's use hell very loosely.</w:t>
      </w:r>
      <w:r>
        <w:t xml:space="preserve"> So that already the background presupposes that we should read carefully and not connect things where there's no connection. </w:t>
      </w:r>
      <w:r>
        <w:rPr>
          <w:i/>
        </w:rPr>
        <w:t>Or else you have illegal connection. Everybody just says electric shock.</w:t>
      </w:r>
      <w:r>
        <w:t xml:space="preserve"> So at the back of that, therefore it means that you see the remembrance. </w:t>
      </w:r>
      <w:r>
        <w:rPr>
          <w:i/>
        </w:rPr>
        <w:t>Okay, I want to point this out,</w:t>
      </w:r>
      <w:r>
        <w:t xml:space="preserve"> that when you get to Jerome, now Jerome now changes it for six days the Lord created the heavens of the earth. You were servants in Egypt. Or he adds that to better still. So if you read that in Exodus 20:25, echo Genesis 1, you'll be reading a unifier. God has a new creation. He's resetting things, reordering things.</w:t>
      </w:r>
    </w:p>
    <w:p>
      <w:r>
        <w:t xml:space="preserve">And that is seen when they left Egypt. That is also seen after their disobedience in the wilderness. So which means the new covenant is God's method of renewing his promise and his actions in spite of what goes wrong. </w:t>
      </w:r>
      <w:r>
        <w:rPr>
          <w:i/>
        </w:rPr>
        <w:t>I'd like to also remind us of the narrative of Genesis 8, 21 and 22, which I love to tell people that you should. I mean, we're going to say something like that you see, there's something called erratical chasms.</w:t>
      </w:r>
      <w:r>
        <w:t xml:space="preserve"> Also you have contrast deliberate contracts, where you see</w:t>
      </w:r>
    </w:p>
    <w:p>
      <w:pPr>
        <w:ind w:left="720"/>
      </w:pPr>
      <w:r>
        <w:t>...my spiritual no longer strive with man...</w:t>
      </w:r>
    </w:p>
    <w:p>
      <w:r>
        <w:t>Genesis 6:3. Then, because his days is this is his flesh, his majesty from his youth are evil. Then Genesis 8:21 and then he says, the Lord smelled a sweet smelling savor and said,</w:t>
      </w:r>
    </w:p>
    <w:p>
      <w:pPr>
        <w:ind w:left="720"/>
      </w:pPr>
      <w:r>
        <w:t>...I'll no longer destroy you...</w:t>
      </w:r>
    </w:p>
    <w:p>
      <w:r/>
      <w:r>
        <w:rPr>
          <w:i/>
        </w:rPr>
        <w:t>See, that's a contrast. So which means one answers for the other, right?</w:t>
      </w:r>
      <w:r/>
    </w:p>
    <w:p>
      <w:r>
        <w:t xml:space="preserve">So that's how to read. Of course, if you have the word smell and you discover that it's talking about use of nostrils, breath, life, spirit, then that shows you another work of the Spirit. In Genesis, where there's chaos now, the first chaos is in the earth, the second chaos is also in the earth. Now the third one, which is sublime, Genesis 8 will be a unexpected one, which is I will no longer destroy the earth. And that confirms the fact that the earth is going to be forever. So in that order, we must read carefully and not impose meanings on biblical text. So if you get that fact that the use of laws or command is not pre salvation, is not a pre salvation or pre redemption reality, </w:t>
      </w:r>
      <w:r>
        <w:rPr>
          <w:i/>
        </w:rPr>
        <w:t>should I say requirement? Rather it's a post redemption requirement.</w:t>
      </w:r>
      <w:r/>
    </w:p>
    <w:p>
      <w:r>
        <w:t xml:space="preserve">You are saved now this not to be saved, do this. So if that is true, if this is true, which it is, therefore means that if at the back of our minds the law was not given to be saved. So the narrative of Jesus fulfilling the law for our salvation makes no sense. </w:t>
      </w:r>
      <w:r>
        <w:rPr>
          <w:i/>
        </w:rPr>
        <w:t>Is that clear? Is that clear?</w:t>
      </w:r>
      <w:r>
        <w:t xml:space="preserve"> It makes no sense. Now a big question should now be, oh, are we not asking the new creature in Christ Jesus today or the new creation in Christ, the new covenant man today, who is not a Jew, who is a Gentile, to go back and practice the law is not a straight answer. That's why I said we must see how the New Testament writers, particularly the apostles, how they read the Old Testament. It's a journey we have to take.</w:t>
      </w:r>
    </w:p>
    <w:p>
      <w:r/>
      <w:r>
        <w:rPr>
          <w:i/>
        </w:rPr>
        <w:t>I know everybody keeps talking about you must sit where the audience sat. That's context. But we don't like their seats. You know, we don't like their seats. You really don't like. Because it's going to take some years to sit where they sat. And usually you don't have cushion chairs like we do. So that may not be convenient.</w:t>
      </w:r>
      <w:r>
        <w:t xml:space="preserve"> So why we said we should go too quickly and see what Moses said about the commandments he gave. </w:t>
      </w:r>
      <w:r>
        <w:rPr>
          <w:i/>
        </w:rPr>
        <w:t>And by the way, let me just mention this. It's a subtle thing. And I did say to that reviewer this morning that I said I definitely laid something out. That is me next year when I do the Tree of the Knowledge of Good and Evil, that I want to do some evil in that material for some, you know, that.</w:t>
      </w:r>
      <w:r/>
    </w:p>
    <w:p>
      <w:r>
        <w:t xml:space="preserve">That it's a subtle thing that by the time you read Genesis 2:16 and 17 and it says the Lord commanded Genesis 3 that I commanded you, and then you read Deuteronomy and Beast of Exodus, Leviticus, and then see the word, the same word commanded, used for the law. Then you see Genesis 26, 5, and God </w:t>
      </w:r>
      <w:r>
        <w:rPr>
          <w:i/>
        </w:rPr>
        <w:t>should I say commendation of Abraham.</w:t>
      </w:r>
      <w:r>
        <w:t xml:space="preserve"> Abraham was that he kept his statutes. Then that means there is no way that writer was telling you or all the writers were informing you that these statutes were meant for salvation. </w:t>
      </w:r>
      <w:r>
        <w:rPr>
          <w:i/>
        </w:rPr>
        <w:t>Is that clear? All right. I don't think it is, but try and get it.</w:t>
      </w:r>
      <w:r>
        <w:t xml:space="preserve"> Job four, five, the one I've taught you. So that's a manifestation of the Spirit. </w:t>
      </w:r>
      <w:r>
        <w:rPr>
          <w:i/>
        </w:rPr>
        <w:t>You better be here.</w:t>
      </w:r>
      <w:r/>
    </w:p>
    <w:p>
      <w:pPr>
        <w:pStyle w:val="Heading2"/>
      </w:pPr>
      <w:r>
        <w:t>The Law as Distinction and Wisdom Among Nations</w:t>
      </w:r>
    </w:p>
    <w:p>
      <w:pPr>
        <w:ind w:left="720"/>
      </w:pPr>
      <w:r>
        <w:t>Behold, I taught you statutes and judgments, even as the Lord my God commanded me that you should do in the land whether you go to possess.</w:t>
      </w:r>
    </w:p>
    <w:p>
      <w:r>
        <w:t>So you see, it's always projected for the land. Then he says,</w:t>
      </w:r>
    </w:p>
    <w:p>
      <w:pPr>
        <w:ind w:left="720"/>
      </w:pPr>
      <w:r>
        <w:t>...keep therefore and do them. For this is your wisdom...</w:t>
      </w:r>
    </w:p>
    <w:p>
      <w:r>
        <w:t xml:space="preserve">...strange wisdom, understanding in the sight of the nations. So which means it's contextual. The reason for those laws is amongst the nations. Imagine reading the Old Testament and you can't think like a pagan world. The Ten Commandments won't make sense to you because about other gods it won't make any sense to you because it's all about worship. And the worship is not concert it's about obeisance, reference to other gods. So if you don't think like a pagan, </w:t>
      </w:r>
      <w:r>
        <w:rPr>
          <w:i/>
        </w:rPr>
        <w:t>I didn't say you should become one.</w:t>
      </w:r>
      <w:r>
        <w:t xml:space="preserve"> You can't get the context. So here again, say like other nations.</w:t>
      </w:r>
    </w:p>
    <w:p>
      <w:r>
        <w:t xml:space="preserve">So we must say, okay, so it's about holiness. And holiness is not just a conduct of purification. So you want to enter somewhere. It's a distinction, an identity distinction. This is who you are, </w:t>
      </w:r>
      <w:r>
        <w:rPr>
          <w:i/>
        </w:rPr>
        <w:t>okay?</w:t>
      </w:r>
      <w:r>
        <w:t xml:space="preserve"> And you must show wisdom, understand the sign of nations. We shall hear of these statutes. This doesn't sound like legalism and saying,</w:t>
      </w:r>
    </w:p>
    <w:p>
      <w:pPr>
        <w:ind w:left="720"/>
      </w:pPr>
      <w:r>
        <w:t>...surely this great nation is a wise and understanding people.</w:t>
      </w:r>
    </w:p>
    <w:p>
      <w:r>
        <w:t xml:space="preserve">So, which means it's understood in the context of the existing laws of their days, context of the existing ethics of their time and day. And what nation is there so great that hath God so near unto them as the Lord our God? Of course, discipline of words there. Because they also worship other gods as Elohim. </w:t>
      </w:r>
      <w:r>
        <w:rPr>
          <w:i/>
        </w:rPr>
        <w:t>Like, you know, just God is also God. We, we see when we say God, we have one person in mind.</w:t>
      </w:r>
      <w:r/>
    </w:p>
    <w:p>
      <w:r>
        <w:t xml:space="preserve">When the biblical writers are talking about God, they have a realm in mind and entities there of which we are making the claims. And it is not controverted. </w:t>
      </w:r>
      <w:r>
        <w:rPr>
          <w:i/>
        </w:rPr>
        <w:t>I mean, it's. It can be contrasted</w:t>
      </w:r>
      <w:r>
        <w:t xml:space="preserve"> that this Elohim is the uncreated one who made that realm, who made everything there. No other person has that claim. So in verse seven, for what nation is there so great that hath God so near? Verse 7. Unto them as Lord our God, as in all things that we call upon him. For what nation is there so great? </w:t>
      </w:r>
      <w:r>
        <w:rPr>
          <w:i/>
        </w:rPr>
        <w:t>Can you see the word so great?</w:t>
      </w:r>
      <w:r>
        <w:t xml:space="preserve"> This nation. So God calls out a nation, he calls them out of Egypt. Then he gave them a mandate. And our statutes and judgments so righteous as all this law which I set before you this day.</w:t>
      </w:r>
    </w:p>
    <w:p>
      <w:r>
        <w:t xml:space="preserve">So you connect that with Psalm 1 into Psalm 2. Psalm 1 and 2 has that comparative seat of the scornful standing way of sinners, counsel of the ungodly. </w:t>
      </w:r>
      <w:r>
        <w:rPr>
          <w:i/>
        </w:rPr>
        <w:t>You see the Contrast</w:t>
      </w:r>
      <w:r>
        <w:t xml:space="preserve"> Then Psalm 2, why did the eating rage ask of me, I'll give you the nations? So it is definitely agreed that Psalm 1 and 2 should be read together. That that psalm is for that king who will sit. And like Moses said, Roman 17, he will read that law, he's wise, he bears fruit. That's not legalism, that's distinction and wisdom amongst the nations. So if you read that, it therefore means that at the back of the laws and the commandments is God's holiness and God's mission and mandate.</w:t>
      </w:r>
    </w:p>
    <w:p>
      <w:pPr>
        <w:pStyle w:val="Heading2"/>
      </w:pPr>
      <w:r>
        <w:t>Contextualizing Holiness and Scriptural Fulfillment</w:t>
      </w:r>
    </w:p>
    <w:p>
      <w:r>
        <w:t xml:space="preserve">So if we see legalism, we miss the Mark, if we see contextually holiness doesn't mean we are going to do what they were told to do. Because that, I mean many of those things were time bound. It means we first of all need to interpret it in their world, then find how New Testament writers found their fulfillment in the church. </w:t>
      </w:r>
      <w:r>
        <w:rPr>
          <w:i/>
        </w:rPr>
        <w:t>Am I making sense? Sense?</w:t>
      </w:r>
      <w:r>
        <w:t xml:space="preserve"> So look at the example John 22:11. </w:t>
      </w:r>
      <w:r>
        <w:rPr>
          <w:i/>
        </w:rPr>
        <w:t>If you've never been haunted by this particular text at any point, then God has favored you. You must have read five at some point. I mean, it was a very easy text like that. In fact, the moment I see a sister, sorry, a lady with trousers, I won't call you a sister. The first thing is that you are not born again.</w:t>
      </w:r>
      <w:r/>
    </w:p>
    <w:p>
      <w:r/>
      <w:r>
        <w:rPr>
          <w:i/>
        </w:rPr>
        <w:t>It doesn't matter what you are doing, it doesn't matter how. And this is going to be very funny. I remember this particular great woman of God, she went to a denomination that do not agree. Well, they agree a woman can be an evangelist but cannot be the head of a congregation. And there's one other thing again, you know, so this particular woman being used by God around went for that convention and she got up and began to speak. Just brought out the bell and cast out the demon. It was a very funny scene. And that was just theology badly done. So it is. If you have not read this fast with 5 before about wearing of trousers, even though there was no trousers at that point, but somehow it's in the text.</w:t>
      </w:r>
      <w:r>
        <w:t xml:space="preserve"> And then you read verse 11.</w:t>
      </w:r>
    </w:p>
    <w:p>
      <w:pPr>
        <w:ind w:left="720"/>
      </w:pPr>
      <w:r>
        <w:t>Thou shalt not wear.</w:t>
      </w:r>
    </w:p>
    <w:p>
      <w:pPr>
        <w:pStyle w:val="Heading2"/>
      </w:pPr>
      <w:r>
        <w:t>Time-Bound Laws and Cultural Distinctiveness</w:t>
      </w:r>
    </w:p>
    <w:p>
      <w:r/>
      <w:r>
        <w:rPr>
          <w:i/>
        </w:rPr>
        <w:t>Usually what I used to do, I mean in our own mischief. Then the moment you come to me from verse five, I'll just attack you from verse 11. And nobody ever escapes that one.</w:t>
      </w:r>
      <w:r/>
    </w:p>
    <w:p>
      <w:pPr>
        <w:ind w:left="720"/>
      </w:pPr>
      <w:r>
        <w:t>Thou shalt not wear a garment of diverse sorts of ruling and linear together.</w:t>
      </w:r>
    </w:p>
    <w:p>
      <w:r/>
      <w:r>
        <w:rPr>
          <w:i/>
        </w:rPr>
        <w:t>So I'll just ask you to look at your color and see linen cutting. I say, you see? So don't look at the trousers. You're also going to hell. And you're so funny. Then you go back to how their house must do without balcony or else balcony, sorry. And then the kind of clothes must wear. How your farm, I mean, how do I. How do you. I mean, Pantai. This, this. Everybody's pressing phone. How does farm apply? Pressing phone? Everybody's tech experts. Everybody's looking for money that can press and they will see a lot.</w:t>
      </w:r>
      <w:r/>
    </w:p>
    <w:p>
      <w:r/>
      <w:r>
        <w:rPr>
          <w:i/>
        </w:rPr>
        <w:t>Then you're not reading. Don't put ox and house together. What's my own. I'm an investor. To me, you understand? How do I reduce 25? 25 Makes sense to me. Where. Don't put all Parties to a woman. I would normally. So forget it. But now we stress ourselves because, I mean you are the ones that have to wear trousers and you know, wear skirts and all that. Somebody brought up one of fellowship ministers we had back then and said, be very careful even when you are going to bed. Don't time apart. The Bible says it was. He was also lying because he was doing it.</w:t>
      </w:r>
      <w:r>
        <w:t xml:space="preserve"> So I look at verse, </w:t>
      </w:r>
      <w:r>
        <w:rPr>
          <w:i/>
        </w:rPr>
        <w:t>of course,</w:t>
      </w:r>
      <w:r>
        <w:t xml:space="preserve"> look at verse 9 to 12.</w:t>
      </w:r>
    </w:p>
    <w:p>
      <w:pPr>
        <w:ind w:left="720"/>
      </w:pPr>
      <w:r>
        <w:t>Thou shalt not sow thy vine with diverse seeds, lest thou the fruit of thy seed which shall sown the fruit of thy vineyard be defiled. Thou shalt not get an ox and ass together. 12. Thou shalt make thee fringes upon the four quarters of thy vessel which you covered.</w:t>
      </w:r>
    </w:p>
    <w:p>
      <w:r/>
      <w:r>
        <w:rPr>
          <w:i/>
        </w:rPr>
        <w:t>In fact, he went into how to shave difficulty get.</w:t>
      </w:r>
      <w:r>
        <w:t xml:space="preserve"> So that's why I said that they were time bound, right? And they were situation specific. They were going into a land. And so that's the context. So the issue for us now should be what's the point? The point is that they were to be a distinct nation. That's it.</w:t>
      </w:r>
    </w:p>
    <w:p>
      <w:r/>
      <w:r>
        <w:rPr>
          <w:i/>
        </w:rPr>
        <w:t>Somebody was calling me the other. We're talking about air courts, hairstyles. So he now said that, well, he feels that it's about culture. I said, what do you mean was it hairstyle? What hairstyle should wear? He says about culture. I said, yeah, I understand the cultural part and it depends on how it's explained.</w:t>
      </w:r>
      <w:r/>
    </w:p>
    <w:p>
      <w:pPr>
        <w:pStyle w:val="Heading2"/>
      </w:pPr>
      <w:r>
        <w:t>Culture, Human Reasoning, and Christ's Fulfillment</w:t>
      </w:r>
    </w:p>
    <w:p>
      <w:r>
        <w:t xml:space="preserve">But I said the truth is a believer must be conscious that he cannot be pandering to culture. That's dangerous for his vocation and his calling. </w:t>
      </w:r>
      <w:r>
        <w:rPr>
          <w:i/>
        </w:rPr>
        <w:t>You know, I was trying to explain to person. I said there's nothing wrong in tattoo. Tattoo is. I mean our. If you read history of Yorubas, tattoo was part of culture, of course. But my local tattoo was very different. It had to do with marks of the dead. I've explained that to.</w:t>
      </w:r>
      <w:r>
        <w:t xml:space="preserve"> So the thing is we must therefore look at what. What does he present. So which means that for a believer, he always thinks about his assignment. You notice that these things are not. They're not scientifically wrong. They are not. They're not biologically it's not, don't eat this, don't eat that. I mean, if you don't. That's why we had to do.</w:t>
      </w:r>
    </w:p>
    <w:p>
      <w:r/>
      <w:r>
        <w:rPr>
          <w:i/>
        </w:rPr>
        <w:t>I saw somebody said something to me. Actually I think it was. Oh, I think it was one that something. One of these blogs is it all this very popular social media handles and somebody was saying that was asking questions. How did Cain meet his wife? How did he say the Bible had questions someone put there. He said, that is why Sensual Church wrote my book of Bible stories. He now sent it to me. I I laughing. So I look, I said, well, we try to answer those questions. Someone said, this one that they say you cannot build tower to where did they build? So that God came to scatter. You should go to Dubai, you know, he was sounding intelligent, but very stupid. Because when we get to that, sometimes we think that those who wrote the Bible were idiots.</w:t>
      </w:r>
      <w:r/>
    </w:p>
    <w:p>
      <w:r/>
      <w:r>
        <w:rPr>
          <w:i/>
        </w:rPr>
        <w:t>There are some guys that didn't have sense. They just said spirit was not sending them to writing rubbish. No. How would anybody feel building to heaven? So you assume everyone is outside the clouds. Sit down. You know, simple study will have to tell one of these guys. I said, I said, look, you are an expert. You've done your master's program. It means you know you have to read. Why do you think the Bible should not be read that way and well understood? I said, because the book of salvation, that's the point. You have to be saved. The more reason why you should take things much more seriously.</w:t>
      </w:r>
      <w:r/>
    </w:p>
    <w:p>
      <w:r>
        <w:t xml:space="preserve">So if you look at this now, how does it apply to me? Look at this text now. Easily Jesus has fulfilled it. How I mean that's fulfilled? He has done it. He has done it. He has done it. So all these things about man should not thank God for Jesus. Thank God for Jesus. How did he put on your behalf? Say he has fulfilled it. That all these things that rather stress us. God just put it in his death and just killed him. </w:t>
      </w:r>
      <w:r>
        <w:rPr>
          <w:i/>
        </w:rPr>
        <w:t>I told him, I said, what do we say? Because these are laws of sin and death. So a cuckoo just killed him once per hour. So all the death would have been dying by our belts, by our shirts. But you just killed Jesus. Yes.</w:t>
      </w:r>
      <w:r>
        <w:t xml:space="preserve"> Most people don't find it difficult to go to the zone text for prosperity. </w:t>
      </w:r>
      <w:r>
        <w:rPr>
          <w:i/>
        </w:rPr>
        <w:t>When they say you, you will not cast your say. I claim it. I just have to do that one. Do you understand? I claim it.</w:t>
      </w:r>
      <w:r>
        <w:t xml:space="preserve"> So I read it properly. So what's the point?</w:t>
      </w:r>
    </w:p>
    <w:p>
      <w:pPr>
        <w:pStyle w:val="Heading2"/>
      </w:pPr>
      <w:r>
        <w:t>Holiness, Mixture, and Being Unequally Yoked</w:t>
      </w:r>
    </w:p>
    <w:p>
      <w:r>
        <w:t>The context is you're going to a nation called Canaan. I will talk about Canaan today. And the instructions were so relevant, why were they relevant? Were they listening to agriculture? Nope. Agricultural imputes? Nope. I mean methods? Nope. Were they listening to fashion sense? Nope. Even though it was applicable, what they were looking at was their holiness. So I said, holiness is very important. Now if you read this, the word is about mixture. Do not mix. Do not mix. That's the point. Do not mix. Therefore, you see these instructions by Moses I wrote here was training Israel to live holy lives. They were to live every aspect of their lives in the wisdom and goodness and authority of God, who had redeemed them and entered into a living covenant with them. They were to be in this world, but not of this world.</w:t>
      </w:r>
    </w:p>
    <w:p>
      <w:r>
        <w:t>Now go to 2 Corinthians 6, 14. Notice the word mix. It now says,</w:t>
      </w:r>
    </w:p>
    <w:p>
      <w:pPr>
        <w:ind w:left="720"/>
      </w:pPr>
      <w:r>
        <w:t>do not be unequally yoked.</w:t>
      </w:r>
    </w:p>
    <w:p>
      <w:r>
        <w:t>Same narrative. Same narrative. All right, heterozygous. Do not be unequally yoked. And yoke is about learning. Now it's not don't. Once you unequally yoked, you now begin to get confused. Doesn't mean that we should all stay among unbelievers. What I say, we believers. What he's saying is the word yoke is an undercurrent of learning. Take my yoke upon you, for example. The word zygos is about a student teacher relationship, where you learn of one, then you invite the person. And notice that as Paul moved from 2 Corinthians 6, he now said, come up from among them, 2 Corinthians 7:1, which is about worship. It's about what you obey, what you respond to. So he wasn't saying that don't go to a school of unbelievers.</w:t>
      </w:r>
    </w:p>
    <w:p>
      <w:r>
        <w:t>No, he was basically saying, don't be unequally yoked. What fellowship, what parts? That is. So you could see that the nitwriters were reading this out, but now bringing it in the relevance of their own world. So our question now should be, how do we not become unequally yoked? It's not just about getting married. People think that text is just about marriage, that as long as I'm not married to an unbeliever, but we can both be unbelievers in our lifestyle. No, it's actually about the yoke learning from. And you look at the fashion, sense and culture of a fellow who doesn't worship God, then you don't adopt it. You can adopt excellence, but you cannot adopt that which promotes what is ungodly. Are you here? That's the point. So this is not about making. Making heaven.</w:t>
      </w:r>
    </w:p>
    <w:p>
      <w:pPr>
        <w:pStyle w:val="Heading2"/>
      </w:pPr>
      <w:r>
        <w:t>Parables and the Hebrew Concept of Mashal</w:t>
      </w:r>
    </w:p>
    <w:p>
      <w:r>
        <w:t xml:space="preserve">Pardon my use of words or salvation is about your calling. You are called in this world to be the light of the world. Is holiness important to God? Very, very important. So let's see how Jesus utilizes these methods. Jesus first actually is the use of parables. Matthew 13:30. Matthew says that there was nothing he taught without the use of parables. </w:t>
      </w:r>
      <w:r>
        <w:rPr>
          <w:i/>
        </w:rPr>
        <w:t>Now, I used to teach parables sticking to majorly the word parabello. Parabole, which has the word ekbalo to throw on the other side. Correct, but not totally accurate.</w:t>
      </w:r>
      <w:r>
        <w:t xml:space="preserve"> The challenge is what I found out that the moment we take this away from its necessary Hebrew Bible background, we might be missing the point. So by the use of parables alone, because the Greek might not find the necessary expression is to throw alongside, which means that I'm talking about this.</w:t>
      </w:r>
    </w:p>
    <w:p>
      <w:r>
        <w:t>Then I bring another story of that nature, because what para is alongside. So because of this terminology of the Greek, you can easily confuse, obscure or narrow the scope of the meaning of parables. So the better thing I said here is to find the Hebrew Bible context. So look at the word marshal Mashal, which is the parable of the Old Testament. M A S H A L is an illustration or a story. Now it goes Psalm 78:2</w:t>
      </w:r>
    </w:p>
    <w:p>
      <w:pPr>
        <w:ind w:left="720"/>
      </w:pPr>
      <w:r>
        <w:t>I will open my mouth with a marshal. I will say hidden things.</w:t>
      </w:r>
    </w:p>
    <w:p>
      <w:r>
        <w:t>The word chida from old so what I'm talking about, that means that the word is more of analogy. You are explaining it. It's not alongside. You found that story, right? In the narrative and the narrative in the story. Look at Isaiah 51. So it is actually the parable that explains it.</w:t>
      </w:r>
    </w:p>
    <w:p>
      <w:r>
        <w:t>It is the explanation. It's not alongside. It is the explanation itself. That is, if I want to talk to you about farming, right? Then I bring out what farming entails. What I brought out is the Masha', the analogy, the story, the explanation. Could it sometimes be figurative? Why not? If not? But it's more than that. In Isaiah 5:1,</w:t>
      </w:r>
    </w:p>
    <w:p>
      <w:pPr>
        <w:ind w:left="720"/>
      </w:pPr>
      <w:r>
        <w:t>I will sing to my beloved a song of my beloved touching his vineyard. My beloved hath a vineyard in a very fruitful.</w:t>
      </w:r>
    </w:p>
    <w:p>
      <w:r>
        <w:t>That's what you naturally read. I read it also from the 7 Bible. Isaiah 5:1. Have to move very fast. Now. Seem to be my beloved loved one. Song of my beloved concerning my vineyard. Concern concerning my vineyard. I'm going to read the Targum to you. Tagum is of course an interpretation like a transition, something like that.</w:t>
      </w:r>
    </w:p>
    <w:p>
      <w:r>
        <w:t>And the actually says,</w:t>
      </w:r>
    </w:p>
    <w:p>
      <w:pPr>
        <w:ind w:left="720"/>
      </w:pPr>
      <w:r>
        <w:t>I will sit now for Israel, which is compared to a vineyard.</w:t>
      </w:r>
    </w:p>
    <w:p>
      <w:r>
        <w:t>And the word here means which is explained by a vineyard. So the point is, the vineyard explains Israel. So when Jesus in Matthew says, the kingdom of God is likened unto. Right, what he's saying there is. This is what it is. So it's not an abstract meaning somewhere a masha, simply put. Or read the parable of the Sower. You read about the kingdom of God. God. This is how the kingdom of God works. So the New Testament writers did read the Laws of holiness in a parabolic way, analyzing it. So that analogy would be in their world. Fish meant this in our world. What does this mean?</w:t>
      </w:r>
    </w:p>
    <w:p>
      <w:pPr>
        <w:pStyle w:val="Heading2"/>
      </w:pPr>
      <w:r>
        <w:t>Living Unto God: Applying Holiness in a Modern World</w:t>
      </w:r>
    </w:p>
    <w:p>
      <w:r>
        <w:t xml:space="preserve">So whilst we will not be legalistic, </w:t>
      </w:r>
      <w:r>
        <w:rPr>
          <w:i/>
        </w:rPr>
        <w:t>Let me use that word very freely,</w:t>
      </w:r>
      <w:r>
        <w:t xml:space="preserve"> where we want to just apply something literally, right? We must know that at the back of. </w:t>
      </w:r>
      <w:r>
        <w:rPr>
          <w:i/>
        </w:rPr>
        <w:t>Let me say it again.</w:t>
      </w:r>
      <w:r>
        <w:t xml:space="preserve"> When the law was given or the Old Testament teacher was teaching unusually, we felt they were giving God's word in types and shadows. No, at all. They were giving God's word in an oral communication. So the types and shadows we call today in the ceremonies were meant to demonstrate what they were told to do within their cultural context. What do I mean by that? You are called to holiness. So why are you now told not to wear the clothes that belongs to a woman? Because of what it means in the cultural context that holiness is therefore defined within your contemporary time.</w:t>
      </w:r>
    </w:p>
    <w:p>
      <w:r>
        <w:t>Holiness therefore doesn't have a rule more than living unto God. Now, why was there a call for holiness? Because there were other gods, and those other gods evangel for worship. And that worship went into their domestic lives. So that's why you find domestic instructions, which means that holiness goes into our domestic life. Does that make sense? So our point is to find out what this meant in their domestic lives. Then we bring that analogy into our world so they don't become redundant statements, even though they are time bound, space bound and location bound. But the holiness is not. We are still called to holiness. We're so called to sanctification. We're still called not to be conformed to this world. So at the back of the New Testament writer is the facts to be explained now redundant? Because where are you going to find.</w:t>
      </w:r>
    </w:p>
    <w:p>
      <w:r>
        <w:t xml:space="preserve">I mean, the. They are not biological instructions. They are not food or dietary instructions. But because diet, part of their domestic lives, was part of their worship. So we must bring in the unifiers in our day. </w:t>
      </w:r>
      <w:r>
        <w:rPr>
          <w:i/>
        </w:rPr>
        <w:t>I've been saying it for years now, what are to these idols?</w:t>
      </w:r>
      <w:r>
        <w:t xml:space="preserve"> We must find out. To be ignorant of that fact is to be extremely stupid. This world has a largely unseen world with it. We must find out if their world had expressions in diet, in fashion, in buildings, in farming, in agriculture, in the way gods were worshipped. We must find out. What do the gods of today demand? Is it found in our commerce, in our systems of governance, in the way we talk about gender, in our racism?</w:t>
      </w:r>
    </w:p>
    <w:p>
      <w:pPr>
        <w:pStyle w:val="Heading2"/>
      </w:pPr>
      <w:r>
        <w:t>Holiness, Culture, and Believer Conduct</w:t>
      </w:r>
    </w:p>
    <w:p>
      <w:r>
        <w:t xml:space="preserve">Is it in, </w:t>
      </w:r>
      <w:r>
        <w:rPr>
          <w:i/>
        </w:rPr>
        <w:t>you know</w:t>
      </w:r>
      <w:r>
        <w:t xml:space="preserve">, whatever different things that are heaped out and </w:t>
      </w:r>
      <w:r>
        <w:rPr>
          <w:i/>
        </w:rPr>
        <w:t>I've always said is that</w:t>
      </w:r>
      <w:r>
        <w:t xml:space="preserve"> when you find any people bound by something, they are bound by culture, bound by custom, bound by Ethics, then you must be discerning, because the essence of worship is to have people come together, agree on a way of living that glorifies someone or another. So. And that must be very clear. So holiness, therefore, is a core of this instruction. So they look dietary in our face. They look like nowhere. There's nowhere that our fashion doesn't stipulate that we don't have such fashion today. But do we have things that could be a record that, </w:t>
      </w:r>
      <w:r>
        <w:rPr>
          <w:i/>
        </w:rPr>
        <w:t>let me put it</w:t>
      </w:r>
      <w:r>
        <w:t xml:space="preserve">, antithetical to our identity as believers? </w:t>
      </w:r>
      <w:r>
        <w:rPr>
          <w:i/>
        </w:rPr>
        <w:t>Now, I've been saying this for a while now.</w:t>
      </w:r>
      <w:r>
        <w:t xml:space="preserve"> There are two personalities. </w:t>
      </w:r>
    </w:p>
    <w:p>
      <w:r/>
      <w:r>
        <w:rPr>
          <w:i/>
        </w:rPr>
        <w:t>For example, three in the book of Acts, that maybe we've had four gospels that we're always confused about them and we keep. I mean, those are the kind of things you see, explain Thayer. And there's no evidence. And that's as a failure. Were they believers? We have written, we've taught. And I was confused. I am convinced, you know, I mean, from all the text of scripture. But, you know, why is there such a headache over them? It's because of their behavior. They came to church testing the spirit of God. They lied about giving. And they. I mean, I've never seen a couple like that. They agreed. And where is a good couple? They agreed to lie and they lied and died. I mean, there's no better way to sit. Till death do us part.</w:t>
      </w:r>
      <w:r>
        <w:t xml:space="preserve"> </w:t>
      </w:r>
    </w:p>
    <w:p>
      <w:r/>
      <w:r>
        <w:rPr>
          <w:i/>
        </w:rPr>
        <w:t>You know, you leave them and you go to chapter eight. They now see someone is sor. That was most confusing. In the same text, he says that he. He believed Philip and followed him. Then you now have. Peter says your right. Your heart is not right. You have no partner, not in this matter. So he starts arguing. Was he a believer? Was he not a believer? Well, that is what you do. When your conduct does not look like a believer. We start to argue. He's not born again. He's born again. It's just this one. That's why I still talking about it. So how important is holiness? I just said it. See the confusion. Until today, Samuel the sorcerer is called Samuel Magus. He asked disciples, who is it offer money? I mean, I went to preach somewhere else. Someone just came and dropped money.</w:t>
      </w:r>
      <w:r>
        <w:t xml:space="preserve"> </w:t>
      </w:r>
    </w:p>
    <w:p>
      <w:r/>
      <w:r>
        <w:rPr>
          <w:i/>
        </w:rPr>
        <w:t>Come back here. What was that? Come, take the money and go. Felt insulted. I said, when I'm not against money. When I'm done teaching, you can now come. What kind of a rude behavior is that? Pastor was fun feeling funny because that was what they used to do. I didn't know I was just funny. Come back. People do that, say, come and connect to this one. Come and if you sow into this grace, oh my God. That's all Old preacher was reading something so she didn't know, you know, let me. I'll read the text. Psalm 49. And it was on live TV. She would have want people. To always edit. So he was now saying that he had a lot of money, that people are jealous, that look at this text. So he told the person beside him to read the text. Verse 16.</w:t>
      </w:r>
      <w:r>
        <w:t xml:space="preserve"> </w:t>
      </w:r>
    </w:p>
    <w:p>
      <w:pPr>
        <w:ind w:left="720"/>
      </w:pPr>
      <w:r>
        <w:t>Be not afraid when one is made rich. When the glory of his house is increased.</w:t>
      </w:r>
    </w:p>
    <w:p>
      <w:r/>
      <w:r>
        <w:rPr>
          <w:i/>
        </w:rPr>
        <w:t>Can you see? Can you see? So unfortunately, the wife now read the amplified Bible the when the ungodly are made rich. And I said just in the next verse.</w:t>
      </w:r>
      <w:r/>
    </w:p>
    <w:p>
      <w:pPr>
        <w:ind w:left="720"/>
      </w:pPr>
      <w:r>
        <w:t>For when he dies, he shall carry nothing away. His day shall not be sent after him.</w:t>
      </w:r>
    </w:p>
    <w:p>
      <w:r/>
      <w:r>
        <w:rPr>
          <w:i/>
        </w:rPr>
        <w:t>He was on live TV on it. Really. I said on YouTube did not put discretion. Only ran it out on you. Only two. You didn't buy me. Not really, honey. You can imagine so. I mean, look at that. It's. If you are. If you are an unsaved person and you read the text and you look at person on tv, you believe he's not born again. This was not. I mean, and this person is a Christian. I know he's a Christian. I believe. See what has become. I believe because look at this text.</w:t>
      </w:r>
      <w:r/>
    </w:p>
    <w:p>
      <w:pPr>
        <w:ind w:left="720"/>
      </w:pPr>
      <w:r>
        <w:t>He blesses so and men will praise him. But you do as yourself well, you shall go to your father. They shall never see light.</w:t>
      </w:r>
    </w:p>
    <w:p>
      <w:r/>
      <w:r>
        <w:rPr>
          <w:i/>
        </w:rPr>
        <w:t>How did he not see it? Just pluck scriptures. The lines are following. Somebody told me when I was one of this. We said, sir, that scripture is the motto of our ministry. I said, buy another motto. That motto. You know. You know how the Toyota will call back in come back. The lines are not falling onto you. It fell onto David. The lines are falling to you. You leave this country to the pleasant places. Some people be upset because they do the confession. Somebody in this church was telling me, sir, thank you, sir. Thank you, Pastor for that message. In fact, as I was going in no morning, I just. The lines are falling to say sorry, sir. In this church. Say sorry, sir. Why you say sorry, sir, you have not sinned against me. Now maybe the lines are falling onto you. But that same day didn't go by evangelism. How do these lines fall unto you say? Didn't mean that you read it now. You said it from your heart. This what the pastor say me, I like that scripture. The lies are falling on to me better places. You know, it's not good for poverty to become your theology. It's not Good, that is true. I never knew I could call somebody until I came to this church. I didn't know I could rise in life. When you were in primary school, were you trying to be first? I was not before. So I understand that's a background problem. It's not a spiritual one.</w:t>
      </w:r>
      <w:r/>
    </w:p>
    <w:p>
      <w:pPr>
        <w:pStyle w:val="Heading2"/>
      </w:pPr>
      <w:r>
        <w:t>Contextual Interpretation of Biblical Instructions</w:t>
      </w:r>
    </w:p>
    <w:p>
      <w:r>
        <w:t xml:space="preserve">So definitely we must know what were they for. Look at the polygamy instructions too. We must don't drive and say he's not in the Bible. That's the Old Testament. Stop talking like that. Is very loud. By saying that a bishop must not have more than one wife, the person not be a bishop. </w:t>
      </w:r>
      <w:r>
        <w:rPr>
          <w:i/>
        </w:rPr>
        <w:t>Okay, I won't be a bishop. That's all now own your bishop. I'll be an evangelist. No, but I'm not going to know. People have said what I'm saying and they wrong. I'm not a pastor. He's a pastor that you don't have. I know somebody who was amazing. I have three wives and he said I'm not a pastor. He's a pastor that must not have.</w:t>
      </w:r>
      <w:r>
        <w:t xml:space="preserve"> So you now begin to conflict. No, he's not just a pastor. No, no. </w:t>
      </w:r>
    </w:p>
    <w:p>
      <w:r>
        <w:t xml:space="preserve">Read the text. And you now begin to see the fact that also know that God </w:t>
      </w:r>
      <w:r>
        <w:rPr>
          <w:i/>
        </w:rPr>
        <w:t>I said read very well.</w:t>
      </w:r>
      <w:r>
        <w:t xml:space="preserve"> When Hagar had Ishmael, God bless Ishmael. Now </w:t>
      </w:r>
      <w:r>
        <w:rPr>
          <w:i/>
        </w:rPr>
        <w:t>I said</w:t>
      </w:r>
      <w:r>
        <w:t xml:space="preserve">, which wife did Judah come from? Which wife did Judah come from? Not the first. When David, God said, I, I gave you wives. So that was then. So those are things that we mustn't ignore. They are right there in the Bible. They are right there in the text of scripture. We must be smart enough to read what the New Testament writers what they read. So that means that the content of the award is very critical and very key. </w:t>
      </w:r>
    </w:p>
    <w:p>
      <w:pPr>
        <w:pStyle w:val="Heading2"/>
      </w:pPr>
      <w:r>
        <w:t>Exegesis of "Works of the Law"</w:t>
      </w:r>
    </w:p>
    <w:p>
      <w:r>
        <w:t xml:space="preserve">For example, a phrase like walks of the law. </w:t>
      </w:r>
      <w:r>
        <w:rPr>
          <w:i/>
        </w:rPr>
        <w:t>I said that for this purpose works of the law.</w:t>
      </w:r>
      <w:r>
        <w:t xml:space="preserve"> So I says morality. There are different ways to look at the word works of the law. </w:t>
      </w:r>
      <w:r>
        <w:rPr>
          <w:i/>
        </w:rPr>
        <w:t>I just want you a small connection on that.</w:t>
      </w:r>
      <w:r>
        <w:t xml:space="preserve"> You have Romans 3:20 and 27 and 28. The word eganomo A R G A N o m o umas 320, 20 and Galatians 2:16, Galatians 3:2, verse 5 and 10. Those are the key areas. You have works of the law. So there's been an eight beyond question. What do we mean by works of the law? Now why this is important is because these two letters, Romans and Galatians was where Paul spoke about the unity of the Jews and Gentiles from a more polemic way. </w:t>
      </w:r>
      <w:r>
        <w:rPr>
          <w:i/>
        </w:rPr>
        <w:t>What do I mean polemic?</w:t>
      </w:r>
      <w:r>
        <w:t xml:space="preserve"> This an ongoing tension so he addresses it. It's unlike Ephesians where it wasn't Ephesians was just more of can call just a statement of faith. It wasn't like there's a problem in Romans. </w:t>
      </w:r>
    </w:p>
    <w:p>
      <w:r>
        <w:t xml:space="preserve">Obviously there was a tension between Jews and Gentiles in Galatians that was obvious from the introduction. So and then he introduces the word Edgar nomu here, and which is why we must have at least an insight about what he was referring to. No doubt in Galatians the core conversation was about circumcision. So there are four probabilities all in one Gaddam. No one is the ceremonies of the Jews, all the ceremonies, </w:t>
      </w:r>
      <w:r>
        <w:rPr>
          <w:i/>
        </w:rPr>
        <w:t>you know</w:t>
      </w:r>
      <w:r>
        <w:t xml:space="preserve">. The second will be calling the identification markers or the boundary markers between Jews and Gentiles that make them different, or the entire Jewish law, the entire law to the Jews or like we love to interpret it, legalism. So there are four ways to read it, four probabilities, possibilities. One, the ceremonies, ceremonial things to be done. </w:t>
      </w:r>
    </w:p>
    <w:p>
      <w:r>
        <w:t xml:space="preserve">Secondly are the boundary markers what differentiates a Jew and a Gentile, which you can call the ritual rite of passage. The third will be the entire Old Testament law or just legalism. So those are four ways to read it. One of the leaders of the Reformation, even though he preceded it, will be John Calvin, who said that. </w:t>
      </w:r>
      <w:r>
        <w:rPr>
          <w:i/>
        </w:rPr>
        <w:t>Do you know how important, how confusing this was?</w:t>
      </w:r>
      <w:r>
        <w:t xml:space="preserve"> He said it's a matter of doubt even amongst those who are learned what the works of the law mean. Some extend them to be observance of the whole law, while others confine them to the ceremonies alone. The addition of the word law induced by Chrysostom Origen and Jerome to assent to the latter opinion. So there's that tension. </w:t>
      </w:r>
    </w:p>
    <w:p>
      <w:pPr>
        <w:pStyle w:val="Heading2"/>
      </w:pPr>
      <w:r>
        <w:t>Intertestamental Context and Second Temple Literature</w:t>
      </w:r>
    </w:p>
    <w:p>
      <w:r>
        <w:t xml:space="preserve">But I dare say that the reason why this came up was that largely there was either total ignorance or an abeyance from what you can call the period before the New Covenant. There's an idea that between Malachi and Matthew, he says there's a dark period. It's not true. It's obviously not true. There were things being said, there were. There were teachings, doctrine. They might not have authoritative influence as they do, as the Old Testament had, but there were things being said. There were doctrinal positions that give up the context of the four Gospels itself and the New Testament books. We did put much of that information in our recent books to see that there's a context there that is not just Old Testament. There's also things happening, things said, things taught. </w:t>
      </w:r>
    </w:p>
    <w:p>
      <w:r>
        <w:t xml:space="preserve">That's why Matthew, when Jesus said, you have heard and I say to you is I assume he was talking about the Old Testament. No, he was talking about the doctrine, the teaching of that era. That's what he was referring to. So therefore the concept of the works of the law cannot be understood because it's not a phrase in the Old Testament. It can't be understood without reading conscientiously. The doctrinal divisions camps when Jesus came. Interestingly, again, it's not found in the four Gospels. Therefore means that phrase works of the law can be seen, for example, in what has been discovered of late called the Dead Sea Scrolls, which have been proven to be 97, 98% accurate with the Old Testament books and the New Testament writers. Within those books, we will see what they were referring to. </w:t>
      </w:r>
    </w:p>
    <w:p>
      <w:r>
        <w:t xml:space="preserve">Now, they don't become scripture, but they will give you a context of the grammar and the language used by Scripture. Some of them are called Second Temple Judaism, Second Temple period. </w:t>
      </w:r>
      <w:r>
        <w:rPr>
          <w:i/>
        </w:rPr>
        <w:t>You know that</w:t>
      </w:r>
      <w:r>
        <w:t xml:space="preserve"> it's just to show that just like today when we are talking, we have books today that we also make references to. </w:t>
      </w:r>
      <w:r>
        <w:rPr>
          <w:i/>
        </w:rPr>
        <w:t>You know</w:t>
      </w:r>
      <w:r>
        <w:t xml:space="preserve">, they are not authoritative, but they help in language, grammar and interpretation. So works of the law has that kind of meaning. So what of the law will not just be part of this. I dare say it will refer to the entire law lived out that gives the Jew a distinct identity and makes him separate in the world. So when Paul says, you are not saved by the works of the law, he was not in any way saying those works are redundant. </w:t>
      </w:r>
    </w:p>
    <w:p>
      <w:r/>
      <w:r>
        <w:rPr>
          <w:i/>
        </w:rPr>
        <w:t>I think that is really where I wanted us to.</w:t>
      </w:r>
      <w:r>
        <w:t xml:space="preserve"> It wasn't saying that those works are not important. It was rather saying you are not saved by them. We must know what comes first, what comes before the other. But again, it's one of those things that we're going to tackle in the days to come. So why is this very important? Don't forget what I said earlier, that in the Bible and the Scriptures show us God's purpose, plan and pursuit, we must be text sensitive. We must avoid as much as possible. I think it was Calvin that said that the best of all preachers is 80% correct at least. We must do our best to make sure that we don't get sentimental or biased. There's no need for that. There's no need for it. </w:t>
      </w:r>
    </w:p>
    <w:p>
      <w:r>
        <w:t xml:space="preserve">If the text is the word of God, we must pay attention to it. So works of the law will be. Paul saying what comes first is not referring to something that is not important, rather looking at priority, </w:t>
      </w:r>
      <w:r>
        <w:rPr>
          <w:i/>
        </w:rPr>
        <w:t>you know</w:t>
      </w:r>
      <w:r>
        <w:t>, and notice that the way he puts that out is to two distinct places. Or maybe, yeah, Romans and Galatians. Where there was tension. Should I need to do what the Jews do to be saved? That's the core of what he was saying. And that's why he spoke about the works of the law and which has to do. I noticed that Paul never spoke about the morality of the Old Testament. He never even called he particularly ceremonies of the Old Testament. So if you look at those, and he never denied his Jewish identity.</w:t>
      </w:r>
    </w:p>
    <w:p>
      <w:pPr>
        <w:pStyle w:val="Heading2"/>
      </w:pPr>
      <w:r>
        <w:t>Reading Scripture Carefully and the Story of Noah</w:t>
      </w:r>
    </w:p>
    <w:p>
      <w:r>
        <w:t xml:space="preserve">So that means that if the works of the law, at least at those three things, not legalism, Paul could never have been negative about them. But what he was saying was, a gentile does not need to do this to be saved. Oh, that's clear enough now. So in reading the scriptures, therefore we must read carefully. You know, I said the other time when I said, what did you miss in Isaiah 7, 4, 14? We'll miss God's plan. We'll miss man's identity. We'll miss a lot of things. We'll miss reading the Scriptures properly. Now look at Genesis chapter nine. I know we've been here before, but may just to read afresh the story of Noah. </w:t>
      </w:r>
      <w:r>
        <w:rPr>
          <w:i/>
        </w:rPr>
        <w:t>I love to always say that as a young child it created a problem because I was wondering that why would anybody. Because. Because he saw his dad in the bathroom. You know, there areas. My mom was my first Bible teacher. And what a Bible teacher she was. And I remember one of the days like that she did something to my mouth. Shut up. Because I was just asking questions. Interestingly, I was not born again. So I just asked him that. Okay, somebody sees his father naked. That and I think she found it in Jubal's book. I'm not sure she read it before the Bible study. I said yes. I said, but why? Maybe said no. So I was going to ask the next question, but I was wise enough not to ask the question that what if I see Daddy? I'm sure I gave myself brain. That's not the right question to ask.</w:t>
      </w:r>
      <w:r/>
    </w:p>
    <w:p>
      <w:pPr>
        <w:pStyle w:val="Heading2"/>
      </w:pPr>
      <w:r>
        <w:t>Examining the Account of Noah and Ham's Offense</w:t>
      </w:r>
    </w:p>
    <w:p>
      <w:r>
        <w:t xml:space="preserve">But look at that Genesis 9 and see what could have been missing if we read it wrongly. Verse 18 through to 29 or 27. The key issues there. I'll just highlight it here. What is the nature of Ham's offense? What did Ham do? What did he do? What was he saying that would make the father curse him? That is he saw. </w:t>
      </w:r>
      <w:r>
        <w:rPr>
          <w:i/>
        </w:rPr>
        <w:t>You know, we Pentecostals, not just we evangelicals, we just make of what we like. That means that if you see a man of God's weakness, don't tell the world even that not just a man of God's weakness, his Weakness generally nobody's. I mean. But if you see your father's spiritual father's nakedness, go and tell you be cursed and all that. Well, I told somebody the thing about it that you because your fourth child. So you just have two. They'fine. You'll be taking literally he's his fourth child, you know.</w:t>
      </w:r>
      <w:r>
        <w:t xml:space="preserve"> But so what would the rationale of the curse? Secondly, of course is why was Cain the one that was punished? If am did something, why was Cain. I mean Canaan, sorry, was the one that was now polished. </w:t>
      </w:r>
      <w:r>
        <w:rPr>
          <w:i/>
        </w:rPr>
        <w:t>I don't think Neriba read that.</w:t>
      </w:r>
      <w:r>
        <w:t xml:space="preserve"> The implication. Which is why we should think now again, some narratives just write it out that shouldn't be lost in your thinking. Number one, when Noah planted a vineyard, then he drank wine, he became drunk. No, put everything together. My yard drank wine, became drunk, then is uncovered in the tent. That's. That must be part of your thinking because I've said it in this series that the writers of scriptures are very intentional. They don't tell every story. If you can't tell the whole story, the Bible will not be the small. But whatever they selectively pick can narrate that story to you. So pay attention to those details. </w:t>
      </w:r>
      <w:r>
        <w:rPr>
          <w:i/>
        </w:rPr>
        <w:t>Is that clear? So then I'll talk about this later. Do I put it here?</w:t>
      </w:r>
      <w:r/>
    </w:p>
    <w:p>
      <w:pPr>
        <w:pStyle w:val="Heading2"/>
      </w:pPr>
      <w:r>
        <w:t>Textual Details and the Inadequacy of the Literal Interpretation</w:t>
      </w:r>
    </w:p>
    <w:p>
      <w:r>
        <w:t xml:space="preserve">The first thing is that the way he described AM. Look at verse 18, Shem harmed Japheth and Ham, the father of Canaan. So I'll turn back and think what is in the mind of this writer. If it is true that the first five books were meant to be read together. This will give me a background of what was it about Canaan, the father of Canaan. Why is he quickly called the father of Canaan? We don't know about Japheth and Shem, father of whom is the father of Canaan. That means bells should start ringing, which means you are meant to make a connection, right? So then look at these words. I picked them out. If you. If you check the literal Hebrew, you see the similarities. You have the word saw his father's nakedness. Abiyu, that phrase. Now, of course it doesn't sound like in Hebrew, ewat abiyu saw father's nakedness. Then very vitally, verse 24, he knew what his younger son had done. The word there is Asa. To do what he had done. An actual action aside is often used for. To construct, to build, to institute, to start something. It's not a passive thing. So first of all, there's a traditional thinking that was just Somebody who just came in Deli to see his father's nakedness, which was the first where everybody reads it. And then of course we have interpreted it because it looks absurd to mean to see someone's weakness, even though that was in the text. Because we all find it very ridiculous, </w:t>
      </w:r>
      <w:r>
        <w:rPr>
          <w:i/>
        </w:rPr>
        <w:t>you know, because I'm sure many of us have seen our parents in such formats probably are wondering whether we are cursed, you know,</w:t>
      </w:r>
      <w:r>
        <w:t xml:space="preserve"> so it couldn't have been that. So that is why we came up with seeing the weakness. Because that literal view doesn't make sense. It just makes no sense. </w:t>
      </w:r>
      <w:r>
        <w:rPr>
          <w:i/>
        </w:rPr>
        <w:t>Someone said, well, someone even asked me this when he read what's that book exclusively Pastor. He said, what if it meant he deliberately went to see his father naked? I said, whichever one, how does that now be causing his child on top what now? You know, say. But I just thinking that, you know,</w:t>
      </w:r>
      <w:r>
        <w:t xml:space="preserve"> so the reason why this is done is because most people who read this always like the literal reading of scripture. But then the first seven days of Genesis 1 is literal calendar days. The earth was unform and void. There was nothing, </w:t>
      </w:r>
      <w:r>
        <w:rPr>
          <w:i/>
        </w:rPr>
        <w:t>you know,</w:t>
      </w:r>
      <w:r>
        <w:t xml:space="preserve"> so at that point literally are very difficult to talk with.</w:t>
      </w:r>
    </w:p>
    <w:p>
      <w:pPr>
        <w:pStyle w:val="Heading2"/>
      </w:pPr>
      <w:r>
        <w:t>Pitfalls of Figurative Allegorizing and Understanding Ancient Literary Idiom</w:t>
      </w:r>
    </w:p>
    <w:p>
      <w:r>
        <w:t xml:space="preserve">And again, another school, those who like to figure read the Bible figuratively. Again, it's dangerous. What makes something a language is the language itself. You don't just think up the white hair on Noah's head means holiness. No, it must have meant holiness. Then it can't be meaning holiness to you now. And people have done it many times. The ridiculous ones is five is number of grace, seven is perfection. 12 Disciples, one unity, three Trinity, four. I don't know. Then there's one that will now say, this is the. </w:t>
      </w:r>
      <w:r>
        <w:rPr>
          <w:i/>
        </w:rPr>
        <w:t>I mean, I've seen this and I can't think they are joking. We're in the 10th month. In the 10th month, Adonijah took the sword. I said, this is the 10th month, you will take the sword. If the first one was ridiculous, this one is banal. The third one, you might not find this amusing. All the 3, 4, 5, 6, 7, 8. So the day I saw it on TV, I mean on Internet can't be TV. So I saw people and it was in a concert, you know, when church concert like that, they lose their minds. I've seen that before, so I was not wondering. So I look at the environment, I saw adults. 1, 2, 3, 4, 5, 6, 5, 6. You know, if I seen that in children's church, I have said it's a typical, let's know, 1, 2, 3, 4. But so now I don't know where did this come from? I think I now in town. I don't understand. So I don't go and say 1, 2, 3, 4, 5, 6, 7. 2, 3, 4, 5%, 6, 7. 3, 4, 5, 6, 7. So I now called Revo, one of my friends, one of my young friends. I said what is this 1, 2, 3, 5. Now I said 1, 2, 3, 4, 5. He not did it for me. I said okay. Was that the one that did the explanation for me? So I said what's the point? I said just so you can count four forward and backward. And said okay was one that explained it to me, one of my younger friends. I called him Revo. So I said okay, say, do it again. 2, 3, 4, 5, 6, 7, 8. 6, 7, 8 In worship. So if you look at Jesus, say 1, 2, 3, 4, 5. No wonder they call extremes extremists. No wonder you'll be looking for the Holy Ghost in your meeting who will call when you are saying what beautiful practice. And wait.</w:t>
      </w:r>
      <w:r>
        <w:t xml:space="preserve"> So definitely, if you stick with that literal one, right. The problem with it is that it has no reasonable explanation. It will mean that it becomes an abomination for a child to see the meekness of a parent. This has no biblical coherence. It has no custom. It must be a strange custom. If you accept this view, you must be creating a custom that doesn't exist. So I said here it has no concurrence anywhere. It's awkward, it cannot be explained and is odd. What this literary view does, in my opinion is that again it confirms the way we see biblical writers as idiots. We don't think they are smart enough that the way you and I write today and we use figures of speech, particularly the cultures. But by the time you know that within. When you look at every ancient culture, ancient guin as about 500, 1,000 years, you notice that figures of speech were regular communication. That's the way they used to talk. That's the way they used to speak. They would talk and they would not hide. But they would say so much in codified language, call it phrases like that. They don't ask the question do biblical writers have come communicate differently? No. So which means that therefore. </w:t>
      </w:r>
      <w:r>
        <w:rPr>
          <w:i/>
        </w:rPr>
        <w:t>Let me say it again. Okay? I said this is key in. Okay, let me take it again. This is very important in the way we appreciate the use of literary truths.</w:t>
      </w:r>
      <w:r>
        <w:t xml:space="preserve"> Literary truths in biblical writing. We must recognize that those who wrote the Bible understood language, grammar and had their own vocabulary. Vocabulary. And we're going to see how we read when we read text Together this becomes clearer</w:t>
      </w:r>
    </w:p>
    <w:p>
      <w:pPr>
        <w:pStyle w:val="Heading2"/>
      </w:pPr>
      <w:r>
        <w:t>Evaluating the Castration Theory and Dynastic Struggles</w:t>
      </w:r>
    </w:p>
    <w:p>
      <w:r>
        <w:t xml:space="preserve">now obviously over the years when some have seen that this first view looks very archaic, looks impractical. They came up with the fact of maybe what happened was that arm castrated the father. Which means that, </w:t>
      </w:r>
      <w:r>
        <w:rPr>
          <w:i/>
        </w:rPr>
        <w:t>you know,</w:t>
      </w:r>
      <w:r>
        <w:t xml:space="preserve"> castration means to mutilate his sexual capacities and all that. And, and why was this view prominent? Because of that statement. Asa asah what he had done, he must have done something he couldn't have seen something I say he has done. You don't use. It's too passive for that active word. So what he had done, which means. Well, it also coincides with those who argue that a sexual abuse of the father. So where he actually does something to the father and brings indignity to him. But the challenge will remain. Again, it has no correlation to y cos his son. I think those are two key issues. The consular. Yeah. Then secondly, let me see, </w:t>
      </w:r>
      <w:r>
        <w:rPr>
          <w:i/>
        </w:rPr>
        <w:t>like I said,</w:t>
      </w:r>
      <w:r>
        <w:t xml:space="preserve"> has no biblical example. There's no biblical narrative. You can't, you can't look at another text and see it. So it's strange, even though it's. It. It escaped from that ridiculous first one that I just saw as far as nakedness. But it gives us more challenges. So the proof here one is non biblical. You can't find. </w:t>
      </w:r>
      <w:r>
        <w:rPr>
          <w:i/>
        </w:rPr>
        <w:t>I mean,</w:t>
      </w:r>
      <w:r>
        <w:t xml:space="preserve"> whatever proof you have, some have adduced that there's ancient culture like that a guy can castrate his father and then bring up. But it's. It's weak, very weak. So the non. </w:t>
      </w:r>
      <w:r>
        <w:rPr>
          <w:i/>
        </w:rPr>
        <w:t>Okay, let me take it.</w:t>
      </w:r>
      <w:r>
        <w:t xml:space="preserve"> The non exegetical submission here is because it has no lexicon. It refers to. There is no grammar that means what we are referring to. So there's no lexicon that supports that position. It is a safe escape from the first one. But it still doesn't explain what is going on. Again, the consonant of the fourth song is very important. It's something that should get our attention. Now another one. </w:t>
      </w:r>
      <w:r>
        <w:rPr>
          <w:i/>
        </w:rPr>
        <w:t>Okay, key one. Sorry.</w:t>
      </w:r>
      <w:r>
        <w:t xml:space="preserve"> Now this also may answer another question, because if you notice the book of Genesis. Let me try and say it in a way, you can get it from Cain and Abel. You can see a sheet of authority. You could see that by the time Cain killed Abel, </w:t>
      </w:r>
      <w:r>
        <w:rPr>
          <w:i/>
        </w:rPr>
        <w:t>okay,</w:t>
      </w:r>
      <w:r>
        <w:t xml:space="preserve"> Eve assumed Cain was first born, </w:t>
      </w:r>
      <w:r>
        <w:rPr>
          <w:i/>
        </w:rPr>
        <w:t>right?</w:t>
      </w:r>
      <w:r>
        <w:t xml:space="preserve"> If you backdate that there was Abel, then she said a child came to replace Abel. So you could see that there's been that tussle of that firstborn inheritance or that firstborn title. You look at Isaac and Ishmael, you look at Jacob and Esau, they eventually come to Joseph. So you see there's that Issue about who takes what the authority. Power. So it could also this. This castration model could answer for. </w:t>
      </w:r>
      <w:r>
        <w:rPr>
          <w:i/>
        </w:rPr>
        <w:t>Okay,</w:t>
      </w:r>
      <w:r>
        <w:t xml:space="preserve"> there's a. It's a power toss, a power game. So by stripping the father of ET abilities he's stripping him of that power and the right and ability. But again, it has no lexicon, it has no interpretation. It has no. It's just a very, very weak and narrow application there.</w:t>
      </w:r>
    </w:p>
    <w:p>
      <w:pPr>
        <w:pStyle w:val="Heading2"/>
      </w:pPr>
      <w:r>
        <w:t>The Third Interpretation: Sexual Offense and Contextual Significance</w:t>
      </w:r>
    </w:p>
    <w:p>
      <w:r>
        <w:t xml:space="preserve">So the third one which makes better sense is to say that actually sexually abused Noah. Now this will gain ground easily and depending on where you are coming from, especially if today you are in the American system where they are looking for should be president. You might be thinking yeah, this makes sense that this is a statement on homosexuality and it's a strong one because it is especially. </w:t>
      </w:r>
      <w:r>
        <w:rPr>
          <w:i/>
        </w:rPr>
        <w:t>Yep.</w:t>
      </w:r>
      <w:r>
        <w:t xml:space="preserve"> Especially in the modern times, especially in this day and age. You could look at where you now want to be the first statement in Scripture a about homosexuality or those seeming extreme let's say elusive sexual behavior. And the verb of what the son had done, like we said earlier, is something substantial. It's not passive.</w:t>
      </w:r>
    </w:p>
    <w:p>
      <w:pPr>
        <w:pStyle w:val="Heading2"/>
      </w:pPr>
      <w:r>
        <w:t>"To See One's Father's Nakedness": Euphemism for Sexual Illicit Behavior</w:t>
      </w:r>
    </w:p>
    <w:p>
      <w:r>
        <w:t xml:space="preserve">It's not just to view you and look at something is what he had done. And again, because the word nakedness to see the nakedness refers to a sexual activity. Leviticus 20:17 and to which also uncovering naked because they are connected. Let me read the Hebrew words for you. I mentioned the other one. The other one is tiray TRT C I R E H E waton is the same thing. E R W A T O W </w:t>
      </w:r>
      <w:r>
        <w:rPr>
          <w:i/>
        </w:rPr>
        <w:t>Of course, when you see the Hebrew doesn't sound like that. I'm just giving you what a translation would look like.</w:t>
      </w:r>
      <w:r>
        <w:t xml:space="preserve"> Then when you read that, of course it's. It's. Let's Leviticus 18:6. It agrees with the holiness instruction. None of you shall appear to uncover their nakedness. I am the Lord. Then Ezekiel 16:36 to 37. So it's a sexual thing. </w:t>
      </w:r>
    </w:p>
    <w:p>
      <w:r>
        <w:t xml:space="preserve">Ezekiel 22:10, Ezekiel 23, verse 10, Ezekiel 23, verse 18 and 29. I'll take that again. Ezekiel 16, verse 36, 37, Ezekiel 22, verse 10, Ezekiel 23, Verse 10 and verse 18 and 29. So if you read that which makes sense, you can see that phrase used by other biblical writers. So it's within the text of Scripture. To see one's father's nakedness cannot mean to just reveal you. Someone without clothes therefore means that there's something sexual happened. It's not a view. It's also not a castration. Something sexual did happen. And to see the nakedness will also mean a sexual sin, an illicit sexual behavior. And of course, when you look at both biblical narratives and the ancient Near Eastern literature of their day, it has a lexicon. Now one thing again that comes out is the being drunk wine and being drunk. </w:t>
      </w:r>
    </w:p>
    <w:p>
      <w:pPr>
        <w:pStyle w:val="Heading2"/>
      </w:pPr>
      <w:r>
        <w:t>Parallels of Wine and Sexual Intercourse in Genesis and Scripture</w:t>
      </w:r>
    </w:p>
    <w:p>
      <w:r>
        <w:t xml:space="preserve">Now just chapter 19 of the same Genesis, you see the same narrative with Lot's daughters. What did they say in verse 31? Our Father is old. There's not a man in the earth to come in unto us after the man of all the earth. Let's make our father drink wine. </w:t>
      </w:r>
      <w:r>
        <w:rPr>
          <w:i/>
        </w:rPr>
        <w:t>If you are looking for Bible on alcohol, you have enough</w:t>
      </w:r>
      <w:r>
        <w:t xml:space="preserve"> drink wine and will lie with him that we may preserve the seed of our father. Of course they live with their dad, that is they had sex with him and they bore children. Verse 36. The firstborn bore a son 37 and named the son Moab, same as the father of the Moabites unto this day. So you can see that this writer is not writing as it's happening. </w:t>
      </w:r>
      <w:r>
        <w:rPr>
          <w:i/>
        </w:rPr>
        <w:t>Is that clear?</w:t>
      </w:r>
      <w:r>
        <w:t xml:space="preserve"> </w:t>
      </w:r>
    </w:p>
    <w:p>
      <w:r>
        <w:t xml:space="preserve">That is why you have the father of Canaan is showing you the reason for that connection with that nation of Canaan. And what is the issue with Canaan? So the Moabites here will be relatives. </w:t>
      </w:r>
      <w:r>
        <w:rPr>
          <w:i/>
        </w:rPr>
        <w:t>Strange relatives, right? Aha.</w:t>
      </w:r>
      <w:r>
        <w:t xml:space="preserve"> So then the young guy also bore his son and called his name Benamin. </w:t>
      </w:r>
      <w:r>
        <w:rPr>
          <w:i/>
        </w:rPr>
        <w:t>My challenge is that how drunk was he that I slept with?</w:t>
      </w:r>
      <w:r>
        <w:t xml:space="preserve"> The tubalim 38 and the child of the Amnon. Children of Amnon. Up to this day also you see the narratives of wine and sexual intercourse. Songs of Solomon, chapter 1, verse 2 and 4 and 6. Songs of Solomon, chapter 2, verse 13. Songs of Solomon, chapter 2nd, verse 15. Song of Solomon, chapter 5, verse 1. Song of Solomon, chapter 6, verse 11. Songs of Solomon, chapter 7, verse 2 and verse 9 and 12. </w:t>
      </w:r>
    </w:p>
    <w:p>
      <w:r>
        <w:t xml:space="preserve">Song of Solomon, chapter 8, verse 2 and verse 11 to 12. I'll take it again. Song of Solomon, chapter 1, verse two and verse four and verse six. Song of Solomon, chapter two, verse thirteen and verse fifteen. Song of Solomon, chapter five, verse one. Song of Solomon, chapter six, verse eleven. Song of Solomon, chapter seven, verse two and verse nine and verse twelve. Song of Solomon, chapter eight, verse two and verse eleven to twelve. So you see that narrative about sex and law and wine and alcohol. </w:t>
      </w:r>
      <w:r>
        <w:rPr>
          <w:i/>
        </w:rPr>
        <w:t>I think we will still behave like that today.</w:t>
      </w:r>
      <w:r>
        <w:t xml:space="preserve"> And then you also have uriah and David, second Psalm 111 that David actually told Uriah to go and drink wine so that he can sleep with his wife. Second Samuel 11. </w:t>
      </w:r>
      <w:r>
        <w:rPr>
          <w:i/>
        </w:rPr>
        <w:t>I mean, you know, today who do that? They get who drunk sleep with them.</w:t>
      </w:r>
      <w:r>
        <w:t xml:space="preserve"> </w:t>
      </w:r>
    </w:p>
    <w:p>
      <w:r/>
      <w:r>
        <w:rPr>
          <w:i/>
        </w:rPr>
        <w:t>That happens to. What are you to do when with what you like they can use for you. I'm looking at you for what I don't. I've never taken it. I don't take it. Is there a temptation? You understand? Say it's 2% 11. I mean, I don't know which text the Bible says we should take. 5%, 6%. Where were we? Verse 11.</w:t>
      </w:r>
      <w:r>
        <w:t xml:space="preserve"> And Uriah said to David,</w:t>
      </w:r>
    </w:p>
    <w:p>
      <w:pPr>
        <w:ind w:left="720"/>
      </w:pPr>
      <w:r>
        <w:t>the Ark, the Israel, and Israel and Judah abide in tents. And my Lord Joab and servants of my Lord are encamped in the open fields. Then I will go into my house to eat and to drink, to lie with my wife. As thou livest. As thou livest. I will not do this thing.</w:t>
      </w:r>
    </w:p>
    <w:p>
      <w:r>
        <w:t xml:space="preserve">Then verse 13, David had called him. </w:t>
      </w:r>
    </w:p>
    <w:p>
      <w:r>
        <w:t xml:space="preserve">He did eat and drink and before him, and he made him drunk at evening he went out to lie on his bed with him so that he can take his way of the child. But the guy did not go. </w:t>
      </w:r>
      <w:r>
        <w:rPr>
          <w:i/>
        </w:rPr>
        <w:t>So I mean, that's why I was saying that Noah was strange. I mean that's. I mean even Uriah, you know. But anyway,</w:t>
      </w:r>
      <w:r>
        <w:t xml:space="preserve"> so you have that evidence of wine, sexual behavior, scripture. And of course, by the time you read Leviticus 18 and 20, you see the uncovered nakedness are to do with sexual behavior. Deuteronomy 22, verse 30. Tell you something, verse 30.</w:t>
      </w:r>
    </w:p>
    <w:p>
      <w:pPr>
        <w:ind w:left="720"/>
      </w:pPr>
      <w:r>
        <w:t>A man shall not take his father's wife, nor discover his father's skirts.</w:t>
      </w:r>
    </w:p>
    <w:p>
      <w:r>
        <w:t xml:space="preserve">So again, that's sexual behavior. 27, 20. These are euphemisms. They're just figures of speech. </w:t>
      </w:r>
    </w:p>
    <w:p>
      <w:r>
        <w:t>And he says,</w:t>
      </w:r>
    </w:p>
    <w:p>
      <w:pPr>
        <w:ind w:left="720"/>
      </w:pPr>
      <w:r>
        <w:t>cause be he that lies with his father's wife because he uncovers his father's skirt, and all the people shall say amen.</w:t>
      </w:r>
    </w:p>
    <w:p>
      <w:r>
        <w:t xml:space="preserve">So the uncovering is not just removing the clothes is a sexual behavior. So that means that Genesis 9, verse 20, 28 is about a parent and a child's sexual illicit sexual behavior. So the imagery of uncovering nakedness, seeing nakedness taking up the skirt, has to do with sexual behavior. </w:t>
      </w:r>
    </w:p>
    <w:p>
      <w:pPr>
        <w:pStyle w:val="Heading2"/>
      </w:pPr>
      <w:r>
        <w:t>Contextualizing Noah's Narrative with Genesis and Israel's History</w:t>
      </w:r>
    </w:p>
    <w:p>
      <w:r>
        <w:t xml:space="preserve">Now very vitally is why does this become important? Because the essence of Noah's birth itself was because there was included in Genesis 6:1:4 a controversial illicit sexual behavior. Sons of God come to daughters of men. Of course, there are a lot of arguments about whether they are sons or lines of Satan doesn't make sense. But supernatural beings, common daughters of men. </w:t>
      </w:r>
    </w:p>
    <w:p>
      <w:r>
        <w:t xml:space="preserve">So that immediately behavior is right in the mix of Noah's story. And then it makes sense that it comes up towards the end of his story. So which means that we find within Noah is called to cure an illicit sexual behavior and the violence and whatever emanates from the. That in their world. And then his own son institutes the very thing. Because you see, we see it shortly, Genesis 9:1. You see that there was a start of the earth again, replenish, multiply. And that was going to be corrupted again by the behavior of Am. So you see something that obviously is systematic. It's deliberate, not coincidental. It's. It's incidental. In Genesis verse 32, it just says Noah was 500 years old and he begat Shem, Am and Japheth. Genesis 5, 32. Then Genesis 9, 28 and 29. He lived after the flood 350 years. </w:t>
      </w:r>
    </w:p>
    <w:p>
      <w:r>
        <w:t xml:space="preserve">And all the days of Noah were 950 years and he died. You see that connection? So he wants you to see something that happened in between those days. Then you will see that there is a thematic connection between Genesis 19 as well. Verse 30, 38. Lot's daughters and Moab and Amnos go to the Exodus story. You see that the Canaanites, Moabites, Amnon, had conflicts and enemy relationship with Israel. So they were getting drunk. </w:t>
      </w:r>
      <w:r>
        <w:rPr>
          <w:i/>
        </w:rPr>
        <w:t>I mentioned that earlier. Okay, before then the occurs, you know that before Lot also got drunk. What was happening also in Sodom was also sexual, right?</w:t>
      </w:r>
      <w:r>
        <w:t xml:space="preserve"> There was of course, largely rejection of God's men, but there was also homosexual behavior. </w:t>
      </w:r>
      <w:r>
        <w:rPr>
          <w:i/>
        </w:rPr>
        <w:t>Are you there?</w:t>
      </w:r>
      <w:r>
        <w:t xml:space="preserve"> So which means that it's a narrative the writer wants you to see. So remember, homosexual behavior, environment, elicit sexual behavior. Better still. </w:t>
      </w:r>
    </w:p>
    <w:p>
      <w:r>
        <w:t xml:space="preserve">And then just about the time they want to go and start a new life, then the daughters do something that seems to bring back what they just left behind. So I said here it means that there was judgment about something. And then they come out of that judgment. And they seem to replicate what was already judged. In Noah's case, yes. And also in the case of Lot and his daughters. And from them came three nations who became more so traditional enemies of Israel. The Moabites, Amorites and the Canaanites. So these parallels are key in seeing what the biblical writer is trying to say to us. Which means that these nations came out of a sexually illicit behavior or illicit sexual behavior. So therefore Leviticus, therefore is. </w:t>
      </w:r>
      <w:r>
        <w:rPr>
          <w:i/>
        </w:rPr>
        <w:t>This is the background. Let me take that again. Is the background of. Sorry.</w:t>
      </w:r>
      <w:r>
        <w:t xml:space="preserve"> </w:t>
      </w:r>
    </w:p>
    <w:p>
      <w:r>
        <w:t>The Genesis is a background of Leviticus here. Now let's see. In Leviticus 18, the writer deliberately. Leviticus 18, Verse one, and Lord your God, verse two.</w:t>
      </w:r>
    </w:p>
    <w:p>
      <w:pPr>
        <w:ind w:left="720"/>
      </w:pPr>
      <w:r>
        <w:t>The doings of the land of Egypt, where you dwell, shall you not do after the doings of the land of Canaan. Whether I bring you shall not walk in their ordinances in the land of Canaan.</w:t>
      </w:r>
    </w:p>
    <w:p>
      <w:r>
        <w:t xml:space="preserve">So by saying the father of Canaan, which means that it gives you a background of how the nation came to be. </w:t>
      </w:r>
      <w:r>
        <w:rPr>
          <w:i/>
        </w:rPr>
        <w:t>Now I must add this. Okay, this. Later on I'm going to talk about this.</w:t>
      </w:r>
      <w:r>
        <w:t xml:space="preserve"> So that background is right there in Genesis 10:6. The sons of Am, Cush, Mizram, and Kenan. So Kenan is the fourth child. </w:t>
      </w:r>
    </w:p>
    <w:p>
      <w:r>
        <w:t xml:space="preserve">So the reason for Leviticus 18, verse 1 to 5, is to give you a background that there is these strange tradition, ordinance that you mustn't be like. And the history is with Noah and Am. </w:t>
      </w:r>
      <w:r>
        <w:rPr>
          <w:i/>
        </w:rPr>
        <w:t>Is that clear? Is that clear?</w:t>
      </w:r>
      <w:r>
        <w:t xml:space="preserve"> So that's the background. So it's not just an instruction. There's a story behind it. </w:t>
      </w:r>
      <w:r>
        <w:rPr>
          <w:i/>
        </w:rPr>
        <w:t>Okay.</w:t>
      </w:r>
      <w:r>
        <w:t xml:space="preserve"> And a narrative. And if we get to this in a moment, it's a power game, which means a tussle of authority. So the issue with the Canaanites comes from being that background itself. </w:t>
      </w:r>
    </w:p>
    <w:p>
      <w:pPr>
        <w:pStyle w:val="Heading2"/>
      </w:pPr>
      <w:r>
        <w:t>Motives and Power Dynamics Behind Illicit Sexual Behavior</w:t>
      </w:r>
    </w:p>
    <w:p>
      <w:r>
        <w:t xml:space="preserve">Now, Leviticus 18, 1:8 gives you a background. </w:t>
      </w:r>
      <w:r>
        <w:rPr>
          <w:i/>
        </w:rPr>
        <w:t>I mentioned that earlier.</w:t>
      </w:r>
      <w:r>
        <w:t xml:space="preserve"> So a man. So Deuteronomy 22:30, </w:t>
      </w:r>
      <w:r>
        <w:rPr>
          <w:i/>
        </w:rPr>
        <w:t>I mentioned that also.</w:t>
      </w:r>
      <w:r>
        <w:t xml:space="preserve"> So clearly the background of this is not just a sexual behavior. It's also, why, what's the point? Now, this is a little bit of something you think about the Amorites and the Moabites. </w:t>
      </w:r>
    </w:p>
    <w:p>
      <w:r>
        <w:t xml:space="preserve">They weren't treated in as strong terms as the Canaanites, because at the back of the daughter's mind, wasn't a power game. It was, look, we don't have any man here. Let's have a child. Let's have children. And so they were treated with lesser strong hand, unlike the Canaanites, </w:t>
      </w:r>
      <w:r>
        <w:rPr>
          <w:i/>
        </w:rPr>
        <w:t>you know,</w:t>
      </w:r>
      <w:r>
        <w:t xml:space="preserve"> so which means that apart from the central illicit behavior, there was also the motive. The motive of was a serious one. It was about the power. Tossel, </w:t>
      </w:r>
      <w:r>
        <w:rPr>
          <w:i/>
        </w:rPr>
        <w:t>we see shortly,</w:t>
      </w:r>
      <w:r>
        <w:t xml:space="preserve"> that was why he went to tell the father, I mean, the brothers, what he had done. So coming from that point, </w:t>
      </w:r>
      <w:r>
        <w:rPr>
          <w:i/>
        </w:rPr>
        <w:t>okay,</w:t>
      </w:r>
      <w:r>
        <w:t xml:space="preserve"> it's definitely a power game. </w:t>
      </w:r>
      <w:r>
        <w:rPr>
          <w:i/>
        </w:rPr>
        <w:t>Yeah, a power game.</w:t>
      </w:r>
      <w:r>
        <w:t xml:space="preserve"> That's why he went to tell his brothers what he had just done. It's a power game for him. </w:t>
      </w:r>
    </w:p>
    <w:p>
      <w:r>
        <w:t xml:space="preserve">Now, the question now, which will come in your mind, but with the brothers also, they just turn their backs and then recover their father's nakedness. Now was that literal? Now, of course, father was drunk, no doubt. Was that literal? Well, that's the only application we can see there that. That must have been a literal thing. So was the writer using a neutral application? </w:t>
      </w:r>
      <w:r>
        <w:rPr>
          <w:i/>
        </w:rPr>
        <w:t>Okay, the guy said, daddy is drunk. I slept with his wife. Whether it's his mom or stepmom. Now it's another thing.</w:t>
      </w:r>
      <w:r>
        <w:t xml:space="preserve"> Then they went to cover their father's being drunk, who now woke up for me being drunk. So that's literal. </w:t>
      </w:r>
      <w:r>
        <w:rPr>
          <w:i/>
        </w:rPr>
        <w:t>Is that clear?</w:t>
      </w:r>
      <w:r>
        <w:t xml:space="preserve"> But what he did was not a mere sightseeing. </w:t>
      </w:r>
      <w:r>
        <w:rPr>
          <w:i/>
        </w:rPr>
        <w:t>Is that clear? So let's read that in proper way.</w:t>
      </w:r>
      <w:r>
        <w:t xml:space="preserve"> </w:t>
      </w:r>
    </w:p>
    <w:p>
      <w:r>
        <w:t xml:space="preserve">So definitely, when we read Genesis 6:1:4, Genesis 9, 20, 27, Genesis 19, verse 30 and 38, Leviticus 18, Leviticus 20, 22, verse 30, we'll see. We're going to put them together and see that it's not just the sexual behavior, but what it entails. But </w:t>
      </w:r>
      <w:r>
        <w:rPr>
          <w:i/>
        </w:rPr>
        <w:t>like I said here, this.</w:t>
      </w:r>
      <w:r>
        <w:t xml:space="preserve"> There's a saw tom. That saw thumb is there. Why? Cause Canaan, if it's just like he said, firstly, is that if he just had a homosexual behavior with his dad, then why he couldn't have had a child? No, that couldn't have caused anything. Why caused Canaan? Clearly there's a sexual behavior. Secondly, there's a power beam. Very clear. Let me take it again. It's an even structured behavior. Within the text we find an imagery of an erotic feeling. We also see parallels with other text and idiomatic expressions, although those ones are clear. </w:t>
      </w:r>
    </w:p>
    <w:p>
      <w:r>
        <w:t xml:space="preserve">So the rape of the father is a strong case because of sexual behavior. But it doesn't answer women. One thing. Why was Canaan cursed? So if you look at the elic behavior, it flows with Genesis 6:1:4. </w:t>
      </w:r>
      <w:r>
        <w:rPr>
          <w:i/>
        </w:rPr>
        <w:t>Are we here Genesis 19.</w:t>
      </w:r>
      <w:r>
        <w:t xml:space="preserve"> It flows with all. But there's a problem. Why the curse on Canaan? And I said at the onset that father of Canaan was emphasized. Just like these are the children of the Moabites. So which means he wants you to make a connection to an entire nation. And Notice In Exodus 20, this makes better sense in the Ten Commandments, visiting the equity of the fathers and one children upon generation of those that hate me. Now, those that hate me. </w:t>
      </w:r>
      <w:r>
        <w:rPr>
          <w:i/>
        </w:rPr>
        <w:t>Of course, when you use the word hate, I'll come to it. I think I have it somewhere here. Those that hate me.</w:t>
      </w:r>
      <w:r/>
    </w:p>
    <w:p>
      <w:pPr>
        <w:pStyle w:val="Heading2"/>
      </w:pPr>
      <w:r>
        <w:t>The Meaning of Divine Visitation and the Identity of Canaan's Sin</w:t>
      </w:r>
    </w:p>
    <w:p>
      <w:r>
        <w:t>Old Testament hate would be loveless. Which has to do with order of respect, reverence and loyalty. Now, there are two ways to look at that word. Packard. Packard is obviously to take care of something. Which could mean to cover from problems, to visit and help. It also could mean to bring justice and judgment. But the point is God emphasizing the fact that he. He will deal with a nation because they have a generation of those who do not worship Him? Or the fact that he is ready to love them if they would believe him. It will accept his redemption when the two cases are strong. But the point is in the order of Exodus 20.</w:t>
      </w:r>
    </w:p>
    <w:p>
      <w:r>
        <w:t xml:space="preserve">Like, if you see it as this is why I'm sending you to Canaan, then it makes sense that what he was saying there was, look, I'm going to deal with that nation because they love me less. But that didn't even happen. The second scenario would be, well, I will give them the opportunity to worship me so he will visit them. That make a stronger sense because it was applicable when they got to Canaan. </w:t>
      </w:r>
      <w:r>
        <w:rPr>
          <w:i/>
        </w:rPr>
        <w:t>Who's what I'm saying here? Are you clear?</w:t>
      </w:r>
      <w:r>
        <w:t xml:space="preserve"> Okay, now, in that order, </w:t>
      </w:r>
      <w:r>
        <w:rPr>
          <w:i/>
        </w:rPr>
        <w:t>like I said,</w:t>
      </w:r>
      <w:r>
        <w:t xml:space="preserve"> why curse Canaan? Why the fourth son? No doubt. Now, to see the Father's nakedness, Obviously in Leviticus 18:7, 8 is also to see the nakedness of the mother.</w:t>
      </w:r>
    </w:p>
    <w:p>
      <w:r>
        <w:t xml:space="preserve">So when we do a community reading of this text, we'll come to this fact that he was actually speaking about sleeping with either his mom or his stepmom. Now, further grammatical understanding is that in Leviticus 18:14, 16, Leviticus 20:11 and verse 30 and 21, when he says the woman's nakedness here is described as the nakedness of her husband. </w:t>
      </w:r>
      <w:r>
        <w:rPr>
          <w:i/>
        </w:rPr>
        <w:t>We've done this study before. That's why I'm not going to the text.</w:t>
      </w:r>
      <w:r>
        <w:t xml:space="preserve"> So that will definitely flow with Logic in Deuteronomy 22:37, 20, where having sex with someone's father's wife is the same thing as uncovering the father's nakedness. And very vitally, texts that refer to homosexual behavior, Leviticus 18:22, Leviticus 20:13 do not use the same verb that we read in uncovering nakedness.</w:t>
      </w:r>
    </w:p>
    <w:p>
      <w:r>
        <w:t xml:space="preserve">They use the word isab miskabe isa h I s k a b m I s k a b I s s a h and Yiskab et zaka y I s k a b e t z a k r and very different from the words that we found in uncovering nakedness. So the biblical writer could not have been referring to the same thing where he's a different set of words entirely. Definitely. What is going on here is he has sex with either his mom or his stepmom and creates a strange mission. </w:t>
      </w:r>
      <w:r>
        <w:rPr>
          <w:i/>
        </w:rPr>
        <w:t>Okay, I've mentioned the Exodus 25 already 6 to love less. So this might not be definitely. Of course, again, the use of the wine we mentioned earlier,</w:t>
      </w:r>
      <w:r>
        <w:t xml:space="preserve"> every time the use of wine is mentioned as sexual behavior is always not. It's not homosexual.</w:t>
      </w:r>
    </w:p>
    <w:p>
      <w:r>
        <w:t xml:space="preserve">It is regular, what you can call to be heterosexual behavior. </w:t>
      </w:r>
      <w:r>
        <w:rPr>
          <w:i/>
        </w:rPr>
        <w:t>Whether we look at the Song of Solomon text we mentioned earlier, or we look at the Genesis 19,</w:t>
      </w:r>
      <w:r>
        <w:t xml:space="preserve"> it's not with the same sex person. </w:t>
      </w:r>
      <w:r>
        <w:rPr>
          <w:i/>
        </w:rPr>
        <w:t>So if you look at those same texts we have read,</w:t>
      </w:r>
      <w:r>
        <w:t xml:space="preserve"> it's not with the same sex. It's with another sex entirely. Genesis 6:1:4, St. Genesis 19:30, 38 is another sex. So no doubt the issues here will be Am has sex with either his mother or his stepmom and produced a nation or a person child in that instance. So we have three children coming out of incest. We have Canaan, Moab Amnon, and all that, </w:t>
      </w:r>
      <w:r>
        <w:rPr>
          <w:i/>
        </w:rPr>
        <w:t>of course, will also come into play.</w:t>
      </w:r>
      <w:r>
        <w:t xml:space="preserve"> So we could therefore find out that, okay, the sons of God night in Genesis 1:4 producing. So there's always something produced.</w:t>
      </w:r>
    </w:p>
    <w:p>
      <w:r>
        <w:t xml:space="preserve">But in this, in the case of Noah's own, we are not told right then he gave birth to a child. There was no such mention, unlike the first two. Genesis 6:1 4 gave birth to mighty men in the earth. Genesis 19 had children, Amnon and the Moabites, but that one wasn't mentioned. One was the fourth child, all right, which was Canaan, which proposes that he had three children before that activity took place. So which means that in Genesis 9:1, when were told replenish the earth, multiply that continued and he corrupted it by that incestuous sexual behavior. </w:t>
      </w:r>
      <w:r>
        <w:rPr>
          <w:i/>
        </w:rPr>
        <w:t>Are you with me?</w:t>
      </w:r>
      <w:r>
        <w:t xml:space="preserve"> So what's the implication? We said the first thing is that there's a power game. </w:t>
      </w:r>
      <w:r>
        <w:rPr>
          <w:i/>
        </w:rPr>
        <w:t>Let me take that back. Okay, I already mentioned that the Moab Amnon, even the way they were treating them was different.</w:t>
      </w:r>
      <w:r>
        <w:t xml:space="preserve"> You could see that it's less.</w:t>
      </w:r>
    </w:p>
    <w:p>
      <w:pPr>
        <w:pStyle w:val="Heading2"/>
      </w:pPr>
      <w:r>
        <w:t>Usurping Authority and the Power Game of Incest</w:t>
      </w:r>
    </w:p>
    <w:p>
      <w:r>
        <w:t xml:space="preserve">It's bad, </w:t>
      </w:r>
      <w:r>
        <w:rPr>
          <w:i/>
        </w:rPr>
        <w:t>right?</w:t>
      </w:r>
      <w:r>
        <w:t xml:space="preserve"> Because there were instructions also not to have sex with one's parents and all that in Leviticus 18 and 17. But it did not carry because the motive that the daughters had, he didn't carry that weight like that of Am. Am actually went to tell said, look, I've done this to our Father. Which means. </w:t>
      </w:r>
      <w:r>
        <w:rPr>
          <w:i/>
        </w:rPr>
        <w:t>And usually we'll see where that comes in.</w:t>
      </w:r>
      <w:r>
        <w:t xml:space="preserve"> It was a power game. What he was basically saying to his brothers was, I'm superior to you. And that is what the biblical writer wants us to see. Now, where do we find taking someone's wife as a show of power? </w:t>
      </w:r>
      <w:r>
        <w:rPr>
          <w:i/>
        </w:rPr>
        <w:t>Now, of course, you know, 2nd Samuel 15, you saw Absalom, one of the ways he dealt with his father, 2nd Samuel 15, verse 20 to 23 was that he took his father's wife, He took his father's concubines.</w:t>
      </w:r>
      <w:r/>
    </w:p>
    <w:p>
      <w:r>
        <w:t xml:space="preserve">Psalms above 15. Then you also had and then </w:t>
      </w:r>
      <w:r>
        <w:rPr>
          <w:i/>
        </w:rPr>
        <w:t>of course,</w:t>
      </w:r>
      <w:r>
        <w:t xml:space="preserve"> be the father on then you have Genesis 35, verse 22. Reuben went and lay with Bilal, his father's concubine, and Israel heard it. So that's why he cursed him. In Genesis 49, verse 3 to 4 he said,</w:t>
      </w:r>
    </w:p>
    <w:p>
      <w:pPr>
        <w:ind w:left="720"/>
      </w:pPr>
      <w:r>
        <w:t>...you went up to your father's bed, you defiled down, you went up to my couch.</w:t>
      </w:r>
    </w:p>
    <w:p>
      <w:r>
        <w:t xml:space="preserve">So again, that's usurping authority then </w:t>
      </w:r>
      <w:r>
        <w:rPr>
          <w:i/>
        </w:rPr>
        <w:t>don't forget that one of the ways David showed conquest over Saul in 2nd Samuel 12:8 was that he acquired all his concubines.</w:t>
      </w:r>
      <w:r>
        <w:t xml:space="preserve"> King David, the Adonijah also acquired David's wife Abishag in 2 Kings 2, 13:25. So you see, it's about unseating someone, stay in someone's position in Ezekiel 22:10. So it's not just a mayor glancing your father in the bathroom. That's not what happened. Ezekiel 22 and verse 10.</w:t>
      </w:r>
    </w:p>
    <w:p>
      <w:pPr>
        <w:ind w:left="720"/>
      </w:pPr>
      <w:r>
        <w:t>Indeed they have discovered their father's nakedness. Indeed they have humbled her that was set apart for pollution...</w:t>
      </w:r>
    </w:p>
    <w:p>
      <w:r>
        <w:t xml:space="preserve">...armies to and Ezekiel warns about that to literally take one's father's wife back. </w:t>
      </w:r>
      <w:r>
        <w:rPr>
          <w:i/>
        </w:rPr>
        <w:t>Of course back then I mentioned that earlier. I mean shouldn't be a father, daughter, incest, all that was forbidden and all that.</w:t>
      </w:r>
      <w:r>
        <w:t xml:space="preserve"> But what came, </w:t>
      </w:r>
      <w:r>
        <w:rPr>
          <w:i/>
        </w:rPr>
        <w:t>I mean as I came oh say kid,</w:t>
      </w:r>
      <w:r>
        <w:t xml:space="preserve"> what a did was more of a power tussle. It was more of a superiority. And that was why he was cursed. </w:t>
      </w:r>
      <w:r>
        <w:rPr>
          <w:i/>
        </w:rPr>
        <w:t>And if you go back to the rights of the firstborn and all of that I mentioned earlier, we'll see that narrative.</w:t>
      </w:r>
      <w:r>
        <w:t xml:space="preserve"> Of course in their own culture too, the framework of their culture, you see that sleeping with someone's wife validates power over the person because that's even ancient culture generally.</w:t>
      </w:r>
    </w:p>
    <w:p>
      <w:r>
        <w:t xml:space="preserve">So it's like circumvented person's political authority, power and all that. So that was what the child arm was doing to his dad. So yeah, </w:t>
      </w:r>
      <w:r>
        <w:rPr>
          <w:i/>
        </w:rPr>
        <w:t>I said informing his brothers was a show of power.</w:t>
      </w:r>
      <w:r>
        <w:t xml:space="preserve"> And that's why I told them that I've done this to her father, I've taken his wife, I've taken is now whether it's his mother now is even a stronger case of quite a weird crazy fellow. But what is not lost on us is that it makes us read the Bible properly, that we don't read the Bible to look at this is weird. Why could seeing your father's nakedness be the problem? But then bigger than that is to make that connection with why Canaan? What was it about Canaan that was emphasized so possibilities a whole nation was raised to usurp that authority.</w:t>
      </w:r>
    </w:p>
    <w:p>
      <w:pPr>
        <w:pStyle w:val="Heading2"/>
      </w:pPr>
      <w:r>
        <w:t>The Scope of the Curse and Proper Biblical Hermeneutics</w:t>
      </w:r>
    </w:p>
    <w:p>
      <w:r>
        <w:t xml:space="preserve">That's the background and they stemmed from that to a nation raised with Idol worship, who saw God lesser and had a very, </w:t>
      </w:r>
      <w:r>
        <w:rPr>
          <w:i/>
        </w:rPr>
        <w:t>shall I say,</w:t>
      </w:r>
      <w:r>
        <w:t xml:space="preserve"> violent way they regarded and treated the people of God. So that's bring a lot of social construct and implications together. </w:t>
      </w:r>
      <w:r>
        <w:rPr>
          <w:i/>
        </w:rPr>
        <w:t>Is that okay?</w:t>
      </w:r>
      <w:r>
        <w:t xml:space="preserve"> That's why it's connected to Canaan. So whatever happens, whatever happens to Noah was humiliation, </w:t>
      </w:r>
      <w:r>
        <w:rPr>
          <w:i/>
        </w:rPr>
        <w:t>of course.</w:t>
      </w:r>
      <w:r>
        <w:t xml:space="preserve"> And if you collect out Genesis 9:1 where like the earth was restarting again, it goes beyond just Noah. It was okay, something was happened. Genesis 6 and they want to restart it again. And which they did. So why didn't God do something about it? Well, he did. And that is why he forbade Canaan from being part of what he was doing. Which is again a bit of technical explanation there then you now have.</w:t>
      </w:r>
    </w:p>
    <w:p>
      <w:r>
        <w:t xml:space="preserve">Doesn't mean that Canaanites could not be saved. </w:t>
      </w:r>
      <w:r>
        <w:rPr>
          <w:i/>
        </w:rPr>
        <w:t>I mean, throughout scriptures a lot of Canaanites were saying, so that's not.</w:t>
      </w:r>
      <w:r>
        <w:t xml:space="preserve"> It's not the mission. It's more of standing for a figure of speech of people whose lifestyle and worship was abhorrent to God. </w:t>
      </w:r>
      <w:r>
        <w:rPr>
          <w:i/>
        </w:rPr>
        <w:t>Is that very clear?</w:t>
      </w:r>
      <w:r>
        <w:t xml:space="preserve"> That's at the back of that. So basically the course on Canaan, not on the other two, three children of Am had to do with </w:t>
      </w:r>
      <w:r>
        <w:rPr>
          <w:i/>
        </w:rPr>
        <w:t>of course,</w:t>
      </w:r>
      <w:r>
        <w:t xml:space="preserve"> a chaotic relationship, a lot of other things. A disorder has been created and more so it showed a generation of haters of God's covenant and God's plan. I think that is at the back of it now. What do we take out of that? </w:t>
      </w:r>
      <w:r>
        <w:rPr>
          <w:i/>
        </w:rPr>
        <w:t>Of course, like I mentioned,</w:t>
      </w:r>
      <w:r>
        <w:t xml:space="preserve"> Canaanites were being saved. So it's not a question of a nation is being stereotyped or </w:t>
      </w:r>
      <w:r>
        <w:rPr>
          <w:i/>
        </w:rPr>
        <w:t>like some people say,</w:t>
      </w:r>
      <w:r>
        <w:t xml:space="preserve"> that's racism.</w:t>
      </w:r>
    </w:p>
    <w:p>
      <w:r>
        <w:t xml:space="preserve">No, the Canaanite here will have to be those who hate him, that is, they love him less, they don't want to worship him. And that stands for all sorts of behavior. Like we have seen, it's a coup d', etat, usurping one's father's authority and </w:t>
      </w:r>
      <w:r>
        <w:rPr>
          <w:i/>
        </w:rPr>
        <w:t>of course</w:t>
      </w:r>
      <w:r>
        <w:t xml:space="preserve"> incest. Other things were happening in Canaan. And that shows you the background of why that nation was the way they were. Exactly. So what. This is why I say it's important that we understand that the Bible's language, so we do not. Where text of scripture is not read properly, major truth is lost. You don't even know what he's talking about. And you have a lot of assumptions. Some say it was that back then, so that you don't see the vault of men of God as much as that is okay. But no, that's not.</w:t>
      </w:r>
    </w:p>
    <w:p>
      <w:r>
        <w:t xml:space="preserve">It has a wider implication into stories that now happened after </w:t>
      </w:r>
      <w:r>
        <w:rPr>
          <w:i/>
        </w:rPr>
        <w:t>it's like the person who is talking about. Sorry that.</w:t>
      </w:r>
      <w:r>
        <w:t xml:space="preserve"> That Joshua and Judges now have a background in Deuteronomy, Leviticus, Numbers, Exodus, Genesis. </w:t>
      </w:r>
      <w:r>
        <w:rPr>
          <w:i/>
        </w:rPr>
        <w:t>Is that clear?</w:t>
      </w:r>
      <w:r>
        <w:t xml:space="preserve"> And that's a better way to read. </w:t>
      </w:r>
      <w:r>
        <w:rPr>
          <w:i/>
        </w:rPr>
        <w:t>Are we good?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