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14</w:t>
      </w:r>
    </w:p>
    <w:p>
      <w:pPr>
        <w:pStyle w:val="Heading2"/>
      </w:pPr>
      <w:r>
        <w:t>Second Temple Literature and Paul's View of Scripture</w:t>
      </w:r>
    </w:p>
    <w:p>
      <w:pPr>
        <w:ind w:left="720"/>
      </w:pPr>
      <w:r>
        <w:t>Second Timothy 3, 16. All scriptures give my inspiration of God. Poverty, for adultery, for reproof, for correction, for instruction in righteousness.</w:t>
      </w:r>
    </w:p>
    <w:p>
      <w:r>
        <w:t xml:space="preserve">And so we said we have to be textual in the way we think and not just think the text, look at the text. What are the texts saying? So let's leave Paul a bit for now, just to allow Paul to breathe. </w:t>
      </w:r>
      <w:r>
        <w:rPr>
          <w:i/>
        </w:rPr>
        <w:t>Breathe, you know, and let's. Okay, maybe I won't let him breathe yet. Let's answer a few questions. Let me see.</w:t>
      </w:r>
      <w:r>
        <w:t xml:space="preserve"> Last week and the week before, I guess we looked at the fact that when Paul mentioned Scriptures, was he just referring to Genesis, to Malachi? We said there is a very strong likelihood that Paul had other things in mind, other books.</w:t>
      </w:r>
    </w:p>
    <w:p>
      <w:r>
        <w:t>So we said that obviously Paul did refer to what is called the second Temple materials, which are Jewish materials used just before Jesus came. And just about the time he was around the Talmud, the different materials were used which are not canonical. So we said the canon is different from the Scriptures. The Scriptures are writings that they use obviously alluded to, refer to and all that. So now it definitely becomes very impossible to explain Paul's assertion of Jesus as the Old Testament Yahweh without those materials that were in his head. Did the Jews have a trinity thinking? In a sense, yes. But least there was two persons in God. That was obvious either from the Old Testament or like we said, from Jewish writings themselves. They interpreted it that way.</w:t>
      </w:r>
    </w:p>
    <w:p>
      <w:r>
        <w:t xml:space="preserve">A man by the name of Alan Seagal, </w:t>
      </w:r>
      <w:r>
        <w:rPr>
          <w:i/>
        </w:rPr>
        <w:t>I think I've quoted him like a few times last three, four years,</w:t>
      </w:r>
      <w:r>
        <w:t xml:space="preserve"> did write a book. Now, Seagal might not necessarily be a believer or a Christian, a good historian, wrote a book, True Powers in Heaven, where he gave allusion to the fact that the Jews did see then the question usually is a. How you know about two. </w:t>
      </w:r>
      <w:r>
        <w:rPr>
          <w:i/>
        </w:rPr>
        <w:t>I'll talk about him more tomorrow.</w:t>
      </w:r>
      <w:r>
        <w:t xml:space="preserve"> Where he wasn't the only one though. But he was able to put it together and say, look, there were enough evidence that yes, there was a second person that the Jews saw in what you call Yahweh. Now, does that. Does that not mean polytheism? I've said to you that monotheism and polytheism are later issues. They did not feature in the Bible. The Bible definitely recognized the gods apart from Yahweh.</w:t>
      </w:r>
    </w:p>
    <w:p>
      <w:r>
        <w:t>God wasn't singularly identified as their own Yahweh, but he was the uncreated God. So. But, but that is that polytheism? No, it's. We've given a definition here. It. The God that is above all gods is more of that definition. And so does the New Testament recognize that? Obviously yes, maybe with different names and significance, but the names, I mean the recognition was really there. So we can't therefore assert Paul's identification of Jesus without these Jewish writings. Paul was an Hebrew, was an Israelite. Paul very, very importantly was a Pharisee. And so we can't take away the things he had in his head. That is when he looked at the 29 books of the Scripture and also interpretations of the Resurrection, the expression of Jewish Messiah, it was all in his head when he was alluding to who Jesus was.</w:t>
      </w:r>
    </w:p>
    <w:p>
      <w:pPr>
        <w:pStyle w:val="Heading2"/>
      </w:pPr>
      <w:r>
        <w:t>Providence, Canonization, and the Purpose of Study</w:t>
      </w:r>
    </w:p>
    <w:p>
      <w:r>
        <w:t>Now the question will now be why are those materials not part of the 66 books? Well, it depends on how we want to view it. Firstly is like I said last week, trust that God's providence has made people bring 66 books together and that should be sufficient. And I mentioned how curiosity never helps that what helps is to faithfully believe, obey and serve God according to the Scriptures. Now in many instances, some of those things are not canonized is because they contain maybe many things that are not exactly within the faith of believers. It doesn't mean you write everything off, but there could be allusions, definitions of terms that can explain poor use of words, that is how authoritative they have become or they were. So it's not. Could people study them? Well, I won't give such liberty. My point is for what purpose?</w:t>
      </w:r>
    </w:p>
    <w:p>
      <w:r>
        <w:t xml:space="preserve">If you've seen Jesus within the text of Scriptures and that's all it is now, for research maybe, but it's not knowledge for knowledge sake. So what's the point? Except like I said in the morning, you just want to entertain people by saying you have this knowledge and all that knowledge. </w:t>
      </w:r>
      <w:r>
        <w:rPr>
          <w:i/>
        </w:rPr>
        <w:t>There are professors today who are not Christians and their major is theology. So if they have done all of that and they are not convinced to be saved, I don't think going around shopping materials will help your faith at all.</w:t>
      </w:r>
      <w:r>
        <w:t xml:space="preserve"> That's it. So. But obvious things that evangelicals and Pentecostals may be charismatic don't like to hear is that Paul referred to other books. I know they are just keeping safe because it can be problematic. I mentioned that last week.</w:t>
      </w:r>
    </w:p>
    <w:p>
      <w:r/>
      <w:r>
        <w:rPr>
          <w:i/>
        </w:rPr>
        <w:t>People can go astray, you know, trying to read, but sometimes it's just how it is said. Like I mentioned, I am a pastor and there's a way a pastor was going to present something that is not like he's trying to assert knowledge or argue with people. I just want people that I teach to know Jesus, walk with him, serve him. I don't want them to see. We have something or we know something. It's not an end in itself.</w:t>
      </w:r>
      <w:r>
        <w:t xml:space="preserve"> But coming to what I was saying that therefore to ascertain who Jesus is will require the things in Paul's head. And his audience knew that he had things he referred to that necessarily were not in the 39 books. But don't forget what I said. They therefore are in agreement with the 39 books of the Old Testament. </w:t>
      </w:r>
      <w:r>
        <w:rPr>
          <w:i/>
        </w:rPr>
        <w:t>Hope that's clear enough.</w:t>
      </w:r>
      <w:r/>
    </w:p>
    <w:p>
      <w:pPr>
        <w:pStyle w:val="Heading2"/>
      </w:pPr>
      <w:r>
        <w:t>Background Context and Jewish Exegesis</w:t>
      </w:r>
    </w:p>
    <w:p>
      <w:r>
        <w:t xml:space="preserve">They are either they come, they call the Midrash materials that they just explain is those books we are writing today that could clarify things. What do I mean now you know, there are people today who would do some studies. </w:t>
      </w:r>
      <w:r>
        <w:rPr>
          <w:i/>
        </w:rPr>
        <w:t>I was going to say something. I said something in the class, but not the one for saints of the church was on Sunday night. Sunday night that a recent discovery that was stunning and I said is about John. Of course, I had always said that it's because of the dating of the book of Revelation that makes people think that the book of Revelation was talking about antichrist in 2024. That when they understand the dates and the events and the sequence, they will have more things done back then than now.</w:t>
      </w:r>
      <w:r/>
    </w:p>
    <w:p>
      <w:r/>
      <w:r>
        <w:rPr>
          <w:i/>
        </w:rPr>
        <w:t>So of recent there's been a research and I think it's very persuasive that John's Gospel was actually the first, the earliest. That will upset so many things, but it will affirm a good number. When I say upset, it's not a negative one. Okay, so now I said that for a purpose.</w:t>
      </w:r>
      <w:r>
        <w:t xml:space="preserve"> It shows you that the same way the Old Testament books, Israel went into exile, Babylon, people will come out and they would put things in the way we are writing today and explaining that look, this is the meaning, giving the background context is how Jewish scholars also wrote before Jesus came. And those books might not carry the weight of scripture as inspired by God and through his prophets, but it will carry the weight of authoritative interpretation when it comes to things, language, culture, etc. And even the beliefs of their world.</w:t>
      </w:r>
    </w:p>
    <w:p>
      <w:r/>
      <w:r>
        <w:rPr>
          <w:i/>
        </w:rPr>
        <w:t>Do you understand?</w:t>
      </w:r>
      <w:r>
        <w:t xml:space="preserve"> So it is not unlikely that Paul's audience knew that he made references to that. Just like we said, when he said all scripture, he wasn't just referring to the Old Testament. He made an allusion to his own letters. Because he was referring to his letters as well Timothy and obviously things he must have also read from. So we should be able to properly debunk anti Jewish Paul. He was never anti Jewish. Paul is a narrative that is wrong. </w:t>
      </w:r>
      <w:r>
        <w:rPr>
          <w:i/>
        </w:rPr>
        <w:t>So let me go through some things we have said earlier. I just put it together so we can understand since the time of Paul's earliest interpreters.</w:t>
      </w:r>
      <w:r/>
    </w:p>
    <w:p>
      <w:pPr>
        <w:pStyle w:val="Heading2"/>
      </w:pPr>
      <w:r>
        <w:t>Understanding Paul Within Judaism</w:t>
      </w:r>
    </w:p>
    <w:p>
      <w:r>
        <w:t>Paul's epistles had been read on the basis of the assumption that Paul's faith in Jesus broke away from his Jewish worship called Judaism. So Paul now was opposing Judaism for Christianity. We said here that Christianity did not even exist when Paul was alive. So. But to look at Paul as an actor within Judaism beliefs would be a better way to see what he's talking about. So we have said so far that Paul is rather talking in about a denomination that he belonged to that he now renounced. He didn't renounce his Jewish worship. He didn't renounce the Jewish worship of God, he didn't renounce circumcision. Rather, what Paul did was to advance his worship of God as a Jew. However, including the Gentiles, the way he included the Gentiles is what pitted him against his contemporaries or pitched him against his contemporaries. One thing we must not forget is that Paul's thought lies within the realm of second Temple teaching and beliefs.</w:t>
      </w:r>
    </w:p>
    <w:p>
      <w:r>
        <w:t>Of course he talks about the Scriptures of Israel, which we have said, and the Scriptures of the Jews. And this in no way would say Paul is renouncing his Jewish identity. That's totally wrong. He wasn't even doing anything close to that. Paul wasn't anti Jewish and we shouldn't be. Paul neither was saying circumcision didn't matter because all those things are, well, you're not under the law, you are under grace. And as we believe that he's talking about the Old Testament, circumstance doesn't mean anything. It's no longer necessary. Those are the kind of things Paul is meant to have said. Believers are discharged, relieved from practicing the Old Testament and all of that. Paul didn't say that. Rather he affirmed authoritatively the Old Testament. The missing link is two things. One, reading Paul as part of.</w:t>
      </w:r>
    </w:p>
    <w:p>
      <w:r>
        <w:t>Because we said that the Jews didn't have a single theology. No, they didn't. So reading Paul as converting to Christianity would be wrong. But did Paul shift from a denomination of Judaism to another? Yes, he did, and expanded in bringing in Jesus, the God of the Jews, as the God of the nations. Secondly, Paul used second Temple thinking. So when we place him outside that, we misunderstand what he's saying.</w:t>
      </w:r>
    </w:p>
    <w:p>
      <w:pPr>
        <w:pStyle w:val="Heading2"/>
      </w:pPr>
      <w:r>
        <w:t>Re-reading Paul's Epistles and Law References</w:t>
      </w:r>
    </w:p>
    <w:p>
      <w:r>
        <w:t>Things like works of the law, deeds of the law and all that will come to be. Even the concept of the resurrection has been traced to the fact that he was a Pharisee. So we need to reread the following Scriptures to not see what Paul is not saying. First Corinthians 7, 19, Galatians 5:16 Galatians 6:15. Romans 14:14, where Paul seems to be saying, just take anything, it's okay. Romans 14:20. That would be rather dangerous because in his world, his immediate community are Gentiles that also worshiped other gods and food was part of it. We must not read what Paul is not saying. 1St Corinthians 6:12, 1 Corinthians 10:23. All these texts must be read not as Paul against the Old Testament, but within the Old Testament and together with Second Temple literature.</w:t>
      </w:r>
    </w:p>
    <w:p>
      <w:pPr>
        <w:ind w:left="720"/>
      </w:pPr>
      <w:r>
        <w:t>Romans 6, 14, 15. You're not under law, but grace.</w:t>
      </w:r>
    </w:p>
    <w:p>
      <w:r>
        <w:t xml:space="preserve">What law is he referring to? Can it be the Old Testament law? Sometimes you should notice he's talking about the law of the Spirit of life. Said law can mean doctrine, principle, customs as well. Romans 7:6, Galatians 3:10 and 23. Romans 7:1 6. </w:t>
      </w:r>
      <w:r>
        <w:rPr>
          <w:i/>
        </w:rPr>
        <w:t>I'm just giving you text that naturally you seeing Paul, you know, speaking against the old testament.</w:t>
      </w:r>
      <w:r>
        <w:t xml:space="preserve"> Galatians 2:19, Galatians 3:25. Galatians 2:16, Romans 3:20 and 28. Romans 3:21 through to 30. Romans 4:11. Romans 5, 17:21. Romans 9:30. This is the largest one to Romans 10:12, which I'm going to mention shortly. Galatians 2:15 16. Galatians 3:6 8. Galatians 3:21 29.</w:t>
      </w:r>
    </w:p>
    <w:p>
      <w:r>
        <w:t xml:space="preserve">So the assumption is that Paul is discontinuing a faith, starting a new one, rather than Paul is expanding his faith. Is a Jew worshipping God as a Jew, but differently. And that difference is not so foreign to his audience. So when Paul is talking about the Gentiles not observing the law, we have seen that we have to be focused on what he's talking about. The ritual rite of custom, which we call circumcision. </w:t>
      </w:r>
      <w:r>
        <w:rPr>
          <w:i/>
        </w:rPr>
        <w:t>Ritual rite of passage. Sorry, which we call circumcision.</w:t>
      </w:r>
      <w:r>
        <w:t xml:space="preserve"> So we must try to understand Paul within the Judaism of his day and not pitch him against the Old Testament as it has been done.</w:t>
      </w:r>
    </w:p>
    <w:p>
      <w:pPr>
        <w:pStyle w:val="Heading2"/>
      </w:pPr>
      <w:r>
        <w:t>Faith, Works, and the Righteousness of the Torah</w:t>
      </w:r>
    </w:p>
    <w:p>
      <w:r>
        <w:t>Is Paul against works? Nope. Because the righteousness of Paul includes a free gift of God where he grants to us a right standing equity and justice and fairness in forgiveness of sins. But Paul insists there is a righteousness in the works. And those works, of course, will typify what the Old Testament or the Torah preaches. Justice, equity, fairness, which are the deeds that God wants in the earth. If you are going to preach Paul against the Old Testament, you are going to still use the Old Testament both as defense and prosecutor. So you will be wrong. It is to see how Paul now interprets the Old Testament. And don't forget and also other materials used to interpret the Old Testament that Paul employs. Paul is not against living right. Living right is actually core of what he's saying.</w:t>
      </w:r>
    </w:p>
    <w:p>
      <w:r>
        <w:t xml:space="preserve">I must also mention that the use of Paul's belief pistis includes loyalty, trust and to do the right things. Paul doesn't preach faith that has no deeds to it. Paul preaches a faith that has a fruit, the Spirit, Galatians 5, 22, 23, which is faith. It preaches the works of righteousness, training in righteousness, second Timothy 3 and 16. So Paul could not have been preaching against works. It is how the works are and what they are meant to achieve. We must also look at Paul's use of Genesis 15, 17, 18 and 22. So we must speak on all this. </w:t>
      </w:r>
      <w:r>
        <w:rPr>
          <w:i/>
        </w:rPr>
        <w:t>Hopefully we can go back to it again tomorrow.</w:t>
      </w:r>
      <w:r>
        <w:t xml:space="preserve"> How important is this? It's very important in knowing the role that Paul's letters should play in our world today.</w:t>
      </w:r>
    </w:p>
    <w:p>
      <w:pPr>
        <w:pStyle w:val="Heading2"/>
      </w:pPr>
      <w:r>
        <w:t>Re-examining the Reformers and Paul's View of the Torah</w:t>
      </w:r>
    </w:p>
    <w:p>
      <w:r>
        <w:t xml:space="preserve">While the Reformers were right to employ Paul in stopping the magisterium approach of the Pope and the Papal Council in equating their words and their dictations over or with Scripture, maybe we have to re examine how they read Paul as speaking against the Torah, which he wasn't. So we mustn't answer the questions that we are not asked. We must answer the questions that are present for us today. </w:t>
      </w:r>
      <w:r>
        <w:rPr>
          <w:i/>
        </w:rPr>
        <w:t>_I must mention something I said earlier, that in not seeing Paul's use of the Old Testament and just zeroing it down to the finished work of Christ, as we often do, we would we have lost a whole lot of God's wisdom in answering today's questions. And so that's why we must carefully navigate ourselves back and on course to be able to do this._</w:t>
      </w:r>
      <w:r/>
    </w:p>
    <w:p>
      <w:r/>
      <w:r>
        <w:rPr>
          <w:i/>
        </w:rPr>
        <w:t>_So let me go back to something I said I skipped and I'll come to it shortly._</w:t>
      </w:r>
      <w:r>
        <w:t xml:space="preserve"> A key element </w:t>
      </w:r>
      <w:r>
        <w:rPr>
          <w:i/>
        </w:rPr>
        <w:t>_and you know, I was saying this one was asking that question that_</w:t>
      </w:r>
      <w:r>
        <w:t xml:space="preserve"> the way you assume the Jews or Judaism, the way they. </w:t>
      </w:r>
      <w:r>
        <w:rPr>
          <w:i/>
        </w:rPr>
        <w:t>_I won't use the word, maybe they are_</w:t>
      </w:r>
      <w:r>
        <w:t xml:space="preserve"> hostile towards Christianity. Might just be the way we have presented Christianity to them. For example, there is a thinking that the Jews as a nation killed Jesus. Secondly, there's an assumption that the Jews rejected Jesus. </w:t>
      </w:r>
      <w:r>
        <w:rPr>
          <w:i/>
        </w:rPr>
        <w:t>_So. And you know, there's a way you can. I remember one day in 1998, I want to speak somewhere if there's something that convinced me how strong a precursor notion is. That was the day I was in a conference and I asked him to read out 2nd Corinthians 5:17._</w:t>
      </w:r>
      <w:r/>
    </w:p>
    <w:p>
      <w:r/>
      <w:r>
        <w:rPr>
          <w:i/>
        </w:rPr>
        <w:t>_It looked like what I'm saying will happen in his Kit. But it happened right before me. And the church said, therefore, if any man be in Christ is a new creature, all things are passed away. That's the text. All things have become new. And they read it. All things shall pass away. All things shall become new. Now I now found out that was how the pastor used to read that text, and he never checked. Looks like it's funny what I just said, but that is how preconceived notions are._</w:t>
      </w:r>
      <w:r>
        <w:t xml:space="preserve"> You'll be reading something you've heard about Israel and the Jews into a text. And that's not what he's saying. The first thing that I told you here is that the entire Bible was written by Jews. So that is of course this Luke angle which we are going to see.</w:t>
      </w:r>
    </w:p>
    <w:p>
      <w:pPr>
        <w:pStyle w:val="Heading2"/>
      </w:pPr>
      <w:r>
        <w:t>Examining Acts and Responsibility for the Death of Jesus</w:t>
      </w:r>
    </w:p>
    <w:p>
      <w:r>
        <w:t xml:space="preserve">That is in itself an information. Now let's look at the book of Acts. Did anybody accuse Israel of being responsible for the death of the Jews? We're going to read many texts together. </w:t>
      </w:r>
      <w:r>
        <w:rPr>
          <w:i/>
        </w:rPr>
        <w:t>_Don't forget. We've already said that. There was no unanimity of thinking, so that takes it away. There were different groups in the nation of Israel, so don't unify them under any guise. Is that okay?_</w:t>
      </w:r>
      <w:r/>
    </w:p>
    <w:p>
      <w:r>
        <w:t>Look at Acts of the Apostles 1, verse 16.</w:t>
      </w:r>
    </w:p>
    <w:p>
      <w:pPr>
        <w:ind w:left="720"/>
      </w:pPr>
      <w:r>
        <w:t>The Holy Ghost, by the mouth of David, spake concerning Judas, which was guide to them that took Jesus to them.</w:t>
      </w:r>
    </w:p>
    <w:p>
      <w:r>
        <w:t>Acts 2 and 23.</w:t>
      </w:r>
    </w:p>
    <w:p>
      <w:pPr>
        <w:ind w:left="720"/>
      </w:pPr>
      <w:r>
        <w:t>Him being delivered by the time, for example, counsel and full knowledge of God you have taken and are by weakened hands are crucified and slain.</w:t>
      </w:r>
    </w:p>
    <w:p>
      <w:r/>
      <w:r>
        <w:rPr>
          <w:i/>
        </w:rPr>
        <w:t>_Now, how would this sound when the people he's referring to just came town. But look at how the translation looks. Are you getting my point here?_</w:t>
      </w:r>
      <w:r>
        <w:t xml:space="preserve"> The people just came town because we saw they came from other nations. </w:t>
      </w:r>
      <w:r>
        <w:rPr>
          <w:i/>
        </w:rPr>
        <w:t>_So how would you say you. How so this? You cannot be the 3,000 that God said. Are you with me?_</w:t>
      </w:r>
      <w:r/>
    </w:p>
    <w:p>
      <w:r>
        <w:t>Chapter three, Verse 17. I'll start from 14.</w:t>
      </w:r>
    </w:p>
    <w:p>
      <w:pPr>
        <w:ind w:left="720"/>
      </w:pPr>
      <w:r>
        <w:t>The God of Abraham, God of Isaac and Jacob, the God of our fathers that glorified his son Jesus, whom he delivered up and denied him, whom you.</w:t>
      </w:r>
    </w:p>
    <w:p>
      <w:r/>
      <w:r>
        <w:rPr>
          <w:i/>
        </w:rPr>
        <w:t>_Now the you will be our question._</w:t>
      </w:r>
      <w:r>
        <w:t xml:space="preserve"> Verse 12. Peter saw it. He answered unto people, you men of Israel. </w:t>
      </w:r>
      <w:r>
        <w:rPr>
          <w:i/>
        </w:rPr>
        <w:t>_So let's follow him. He says in verse 13,_</w:t>
      </w:r>
      <w:r/>
    </w:p>
    <w:p>
      <w:pPr>
        <w:ind w:left="720"/>
      </w:pPr>
      <w:r>
        <w:t>whom you delivered up and denied him in the presence of Pilate, when he was determined to let him go,</w:t>
      </w:r>
    </w:p>
    <w:p>
      <w:r>
        <w:t xml:space="preserve">so that would track back to the trial of Jesus, which we said was horridly done. They got false witnesses, </w:t>
      </w:r>
      <w:r>
        <w:rPr>
          <w:i/>
        </w:rPr>
        <w:t>_you know, it was overnight. And they said they were fearing lest the people should wake up in the next morning. Do you get my point? I Come. So that shows you there was a group that were. Are you following this at all?_</w:t>
      </w:r>
      <w:r/>
    </w:p>
    <w:p>
      <w:r>
        <w:t>Look at verse 17.</w:t>
      </w:r>
    </w:p>
    <w:p>
      <w:pPr>
        <w:ind w:left="720"/>
      </w:pPr>
      <w:r>
        <w:t>And now, brethren, I want that through ignorance you did it as your rulers.</w:t>
      </w:r>
    </w:p>
    <w:p>
      <w:r>
        <w:t>Acts 4, 27</w:t>
      </w:r>
    </w:p>
    <w:p>
      <w:pPr>
        <w:ind w:left="720"/>
      </w:pPr>
      <w:r>
        <w:t>of the truth against thy holy child Jesus, whom thou hast anointed, both Herod and Pontius Pilate, and with the Gentiles, the peoples and the people of Israel were gathered.</w:t>
      </w:r>
    </w:p>
    <w:p>
      <w:r>
        <w:t>So who are the people? Is that a compound statement for everyone? Obviously not.</w:t>
      </w:r>
    </w:p>
    <w:p>
      <w:r>
        <w:t>Acts 5. 29.</w:t>
      </w:r>
    </w:p>
    <w:p>
      <w:pPr>
        <w:ind w:left="720"/>
      </w:pPr>
      <w:r>
        <w:t>We ought to obey God rather than men. The God of our fathers raised up Jesus, whom you slew and hanged on a tree</w:t>
      </w:r>
    </w:p>
    <w:p>
      <w:r>
        <w:t xml:space="preserve">at this point. Verse 17. He's talking to the high priest. </w:t>
      </w:r>
      <w:r>
        <w:rPr>
          <w:i/>
        </w:rPr>
        <w:t>_Are you there?_</w:t>
      </w:r>
      <w:r/>
    </w:p>
    <w:p>
      <w:r>
        <w:t>Acts 7. Where was Stephen speaking? Just track back to Acts 6. He was in the synagogue, verse 9.</w:t>
      </w:r>
    </w:p>
    <w:p>
      <w:pPr>
        <w:ind w:left="720"/>
      </w:pPr>
      <w:r>
        <w:t>With libertines, Cyrenians, Alexandrians, then of Sicilia and Asia, disputing with Stephen.</w:t>
      </w:r>
    </w:p>
    <w:p>
      <w:r>
        <w:t>So he is in the synagogue. Verse 12.</w:t>
      </w:r>
    </w:p>
    <w:p>
      <w:pPr>
        <w:ind w:left="720"/>
      </w:pPr>
      <w:r>
        <w:t>And they stirred up the people and the elders and the scribes, and came upon him, and caught him and brought him to the council.</w:t>
      </w:r>
    </w:p>
    <w:p>
      <w:r>
        <w:t>That was where he was. Acts 7. And verse 52.</w:t>
      </w:r>
    </w:p>
    <w:p>
      <w:pPr>
        <w:ind w:left="720"/>
      </w:pPr>
      <w:r>
        <w:t>Which of the prophets have not your fathers persecuted, and have slain them, which showed before of the coming of the just one, whom you have been now the betrayers and murderers.</w:t>
      </w:r>
    </w:p>
    <w:p>
      <w:r>
        <w:t>So who is he talking to? He's talking to the council.</w:t>
      </w:r>
    </w:p>
    <w:p>
      <w:r>
        <w:t>Acts 10, Acts 10. Peter, Verse 39.</w:t>
      </w:r>
    </w:p>
    <w:p>
      <w:pPr>
        <w:ind w:left="720"/>
      </w:pPr>
      <w:r>
        <w:t>Our witness of the things which he did, both in land of Jews, in Jerusalem, whom they slew, hanged on the tree.</w:t>
      </w:r>
    </w:p>
    <w:p>
      <w:r>
        <w:t xml:space="preserve">Acts 13 Paul, </w:t>
      </w:r>
      <w:r>
        <w:rPr>
          <w:i/>
        </w:rPr>
        <w:t>_now watch this one closely._</w:t>
      </w:r>
      <w:r>
        <w:t xml:space="preserve"> Verse 37.</w:t>
      </w:r>
    </w:p>
    <w:p>
      <w:pPr>
        <w:ind w:left="720"/>
      </w:pPr>
      <w:r>
        <w:t>For they that dwell at Jerusalem, and their rulers, because they knew him not, nor yet the voices of the prophets, which are read every Sabbath day, they fulfilled them in condemning him. And though they found the cause of destiny, yet they desired the Pilate that he should be slain.</w:t>
      </w:r>
    </w:p>
    <w:p>
      <w:r>
        <w:t xml:space="preserve">So you go back to that story and you notice the people they are talking about. </w:t>
      </w:r>
      <w:r>
        <w:rPr>
          <w:i/>
        </w:rPr>
        <w:t>_Are you here?_</w:t>
      </w:r>
      <w:r>
        <w:t xml:space="preserve"> Now let's see other texts. Acts 20:6. This is Paul. Look at something he said in verse 10, verse 9.</w:t>
      </w:r>
    </w:p>
    <w:p>
      <w:pPr>
        <w:ind w:left="720"/>
      </w:pPr>
      <w:r>
        <w:t>I thought, I rarely thought with myself, that I ought to do many things contrary to the name of Jesus of Nazareth.</w:t>
      </w:r>
    </w:p>
    <w:p>
      <w:pPr>
        <w:pStyle w:val="Heading2"/>
      </w:pPr>
      <w:r>
        <w:t>Paul's Identification of Ruling Authorities and the Jewish Origins of the Church</w:t>
      </w:r>
    </w:p>
    <w:p>
      <w:pPr>
        <w:ind w:left="720"/>
      </w:pPr>
      <w:r>
        <w:t>Good thing I also did in Jerusalem, and many of the saints did I shut up in prison, having received authority from the chief priests, when they were put to death, I gave my voice against them, and I punished them often in every synagogue, and compelled them to blaspheme. And being exceedingly against, I persecuted them even unto strange cities.</w:t>
      </w:r>
    </w:p>
    <w:p>
      <w:r>
        <w:t>So you could see that Paul is talking about the authorities.</w:t>
      </w:r>
    </w:p>
    <w:p>
      <w:r>
        <w:t>First Corinthians 2, 8,</w:t>
      </w:r>
    </w:p>
    <w:p>
      <w:pPr>
        <w:ind w:left="720"/>
      </w:pPr>
      <w:r>
        <w:t>Which no Prince of this world knew. For had they known it, they would not have crucified the God of glory, the power princes of this world. For had they known it, they would not have crucified the Lord of glory.</w:t>
      </w:r>
    </w:p>
    <w:p>
      <w:r>
        <w:t xml:space="preserve">So he is again referring to the Jewish authorities princes of this world. Now look at first Thessalonians 2, The one I read earlier. </w:t>
      </w:r>
      <w:r>
        <w:rPr>
          <w:i/>
        </w:rPr>
        <w:t>_So the translations have not helped. Are you getting it? They have not helped._</w:t>
      </w:r>
      <w:r>
        <w:t xml:space="preserve"> 2:14</w:t>
      </w:r>
    </w:p>
    <w:p>
      <w:pPr>
        <w:ind w:left="720"/>
      </w:pPr>
      <w:r>
        <w:t>For you brethren became followers of the churches of God, which in Judea are in Christ Jesus. For you also have suffered like things of your own countrymen, even as they of the Jews, who both killed the Lord Jesus and their own prophets and have persecuted us. And they please not God. They are contrary to all men.</w:t>
      </w:r>
    </w:p>
    <w:p>
      <w:r>
        <w:t xml:space="preserve">So these alludes to the fact that he's saying the Jews kill Jesus, but the person writing is a Jew. And the first years of the churches either Acts 1, Acts 2, Acts 4, they were Jews. So the Christian faith started with the Jews. </w:t>
      </w:r>
      <w:r>
        <w:rPr>
          <w:i/>
        </w:rPr>
        <w:t>_Are we together here?_</w:t>
      </w:r>
      <w:r>
        <w:t xml:space="preserve"> So that thinking is wrong. So the first thing we need to take out is that unlike what we assume that all the Jews had one belief system. That is not true.</w:t>
      </w:r>
    </w:p>
    <w:p>
      <w:pPr>
        <w:pStyle w:val="Heading2"/>
      </w:pPr>
      <w:r>
        <w:t>Cultural Context, Ancient Worldview, and Biblical Language</w:t>
      </w:r>
    </w:p>
    <w:p>
      <w:r>
        <w:t xml:space="preserve">They had different belief systems. Which alludes to what we have been saying. Look at John 1:11. </w:t>
      </w:r>
      <w:r>
        <w:rPr>
          <w:i/>
        </w:rPr>
        <w:t>_How important are the. Like somebody was telling me in a class on Sunday and said well, that was saying something like. Let me remember how he said it. So we're talking about looking at the ancient nation called context of scripture. So he said that the only problem he has that we'll be getting Christians to think in the Eastern way. That is that not taking them from Scripture. I said no. Always know the difference between the authority of interpretation, meditation and theology. They are two different things._</w:t>
      </w:r>
      <w:r>
        <w:t xml:space="preserve"> Now how do you want to understand Genesis 1 without what's in the head of the writer? The writer is talking about a temple creation. His audience knew that what was doing by using the salu and Selim. They are not.</w:t>
      </w:r>
    </w:p>
    <w:p>
      <w:r>
        <w:t xml:space="preserve">They are not words. What? </w:t>
      </w:r>
      <w:r>
        <w:rPr>
          <w:i/>
        </w:rPr>
        <w:t>_And I said to them, I said, go and listen to my. Because it's not in Nigerian. So I said, go and listen to something I taught some three years ago that language comes from culture and culture is rooted in worship. I must mention this one, I didn't go strong on that. So I told him, I said there's one funny thing that people say often and they say that China is atheist. I said, there is no atheist country in the world. Not one China has as much gods as India. He said. I said, yes. If you say the Chinese authorities are anti Christian, I can. I Showed him. I was able to show him Genesis 11 and showed him China there. This is what I've done years ago. That is not true. That that thing is not an atheist country._</w:t>
      </w:r>
      <w:r/>
    </w:p>
    <w:p>
      <w:r>
        <w:t xml:space="preserve">It is the. There's no country in the world that doesn't have God's worship. There's none. </w:t>
      </w:r>
      <w:r>
        <w:rPr>
          <w:i/>
        </w:rPr>
        <w:t>_So you now pause. I said, good. So which means that if I'm going to talk about the worship of Yahweh as the God of gods, I will use the language that everybody knows about worship and gods. Hope I'm making sense._</w:t>
      </w:r>
      <w:r>
        <w:t xml:space="preserve"> I'm not asking you to worship those gods. That is theology. But if I use the language of, </w:t>
      </w:r>
      <w:r>
        <w:rPr>
          <w:i/>
        </w:rPr>
        <w:t>_you know, there was a time like that one singer in Nigeria, this is part of the teaching. And I said, they say people are saying, if you know the roots of Bible language, that's the least of the problems you are going to have. Aboru boy is small. That's the least of the language you find in Bible because it's human language. Human language is from culture and custom._</w:t>
      </w:r>
      <w:r/>
    </w:p>
    <w:p>
      <w:r>
        <w:t xml:space="preserve">How do you want to take culture and custom from the worship of gods? You can't. </w:t>
      </w:r>
      <w:r>
        <w:rPr>
          <w:i/>
        </w:rPr>
        <w:t>_I was thinking that some of you asked this question, but you didn't. So it's good. No, I'll tell you one question so you don't elongate today's session, but I'll tell you tomorrow. I thought you are going to ask that question and I said it last week. I said it repeatedly. I thought a light bulb will go bum. And then you ask a question that I was ready to answer, but since you don't ask it, I won't ask. But I'll say it at the end of tomorrow, no, Thursday, so that you won't have the time to ask the question at the second session. That's what I'm going to do, you know. So I said, look, I'm not trying to easternize believers. It's. You have to have the thinking._</w:t>
      </w:r>
      <w:r/>
    </w:p>
    <w:p>
      <w:pPr>
        <w:pStyle w:val="Heading2"/>
      </w:pPr>
      <w:r>
        <w:t>The Jewish Roots of Faith, Circumcision, and Re-examining John 1:11</w:t>
      </w:r>
    </w:p>
    <w:p>
      <w:r>
        <w:t xml:space="preserve">What was he responding to? He's like, Paul, we're not asking you to abandon nine books and go and be reading midrash materials, Talmuds, you'll be in trouble. But they can help interpreting the phrases he's using. But it is not theology. So don't get it wrong. Don't get it wrong. Now, how important. </w:t>
      </w:r>
      <w:r>
        <w:rPr>
          <w:i/>
        </w:rPr>
        <w:t>_What led me to this? How important is understanding what I'm about to say?_</w:t>
      </w:r>
      <w:r>
        <w:t xml:space="preserve"> Because you need to realize that the roots of what we call the Christian faith is Jewish. And that is because God chose Abraham. Someone said, </w:t>
      </w:r>
      <w:r>
        <w:rPr>
          <w:i/>
        </w:rPr>
        <w:t>_are we saying it's an Abrahamic Faith. Of course it is._</w:t>
      </w:r>
      <w:r>
        <w:t xml:space="preserve"> Every writer of the Bible is a seed of Abraham or is a seed of Abraham. It will not sound somewhere it doesn't sound somehow it's the vehicle. And that vehicle had a culture that God will assume in his communication.</w:t>
      </w:r>
    </w:p>
    <w:p>
      <w:r>
        <w:t xml:space="preserve">He is not transferring that culture. Then he gave them a unique identity which has to be understood. And of course by the time it got to the Greco Roman, they went to replace. That is now said circumcision is replaced by baptism. Nobody preached that. That is a big inaccurate statement. No, the root of circumcision is cultural identity and it is within their culture. You can't replace it with. </w:t>
      </w:r>
      <w:r>
        <w:rPr>
          <w:i/>
        </w:rPr>
        <w:t>_Okay, if you. If you say that it's replaced by baptism. Please explain to me how that baptism is not a cultural identity. Does it mean that the Jews that are baptized will denounce circumcision? He said no. You see, you're having a problem._</w:t>
      </w:r>
      <w:r>
        <w:t xml:space="preserve"> It's not replaced. John the Baptist baptized. He wasn't even baptized by anybody. At least not that we know who could have done it anyway. So it's a wrong comparison.</w:t>
      </w:r>
    </w:p>
    <w:p>
      <w:r>
        <w:t>It has a Jewish root. Look at John 1:11.</w:t>
      </w:r>
    </w:p>
    <w:p>
      <w:pPr>
        <w:ind w:left="720"/>
      </w:pPr>
      <w:r>
        <w:t>He was in the world, verse 10. And the world was made by him and the world knew him not. He came to his own and his own received him not.</w:t>
      </w:r>
    </w:p>
    <w:p>
      <w:r>
        <w:t xml:space="preserve">So who are his own that received him not? Now these are one of those texts that make us feel Israel as a nation rejected Jesus. No, that's inaccurate. That never happened. Because his disciples were Jewish. The first members of the church were Jewish and there were thousands in their day. </w:t>
      </w:r>
      <w:r>
        <w:rPr>
          <w:i/>
        </w:rPr>
        <w:t>_If you are saying 5,000 men in Acts 4, 3,000 Acts to ABBA, that's not true._</w:t>
      </w:r>
      <w:r>
        <w:t xml:space="preserve"> So John 1:11. It leads to a misconception that Jesus was rejected by the nation of Jews. It's not true. All the writers of the New Testament are Jews. The first century church was. </w:t>
      </w:r>
      <w:r>
        <w:rPr>
          <w:i/>
        </w:rPr>
        <w:t>_Listen to what I'm about to say._</w:t>
      </w:r>
      <w:r/>
    </w:p>
    <w:p>
      <w:pPr>
        <w:pStyle w:val="Heading2"/>
      </w:pPr>
      <w:r>
        <w:t>Translations and the Greek of John 1:11</w:t>
      </w:r>
    </w:p>
    <w:p>
      <w:r>
        <w:t xml:space="preserve">I mentioned last week they were followers of Jesus within Judaism. </w:t>
      </w:r>
      <w:r>
        <w:rPr>
          <w:i/>
        </w:rPr>
        <w:t>_Hope we saw that._</w:t>
      </w:r>
      <w:r>
        <w:t xml:space="preserve"> So John 1:11 must be viewed basically first from his original language. When he says he came to his own and his own. English Bibles didn't do us justice. Let me read other versions to you and see how they sound. NIV said he came to that which was his own, and his own received him not. NLT says he came to his own people and even they rejected him. </w:t>
      </w:r>
      <w:r>
        <w:rPr>
          <w:i/>
        </w:rPr>
        <w:t>_You know, there are two different things. I just read. Two contrary. Can you see it? Aha._</w:t>
      </w:r>
      <w:r>
        <w:t xml:space="preserve"> ESB says he came to his own and his own People did not receive him. King James says he came to his own and his own received him. Not new King James says he came to his own and his own did not receive him. </w:t>
      </w:r>
    </w:p>
    <w:p>
      <w:r>
        <w:t xml:space="preserve">Amplified was careful. They said he came to that which was his own, that which belonged to him. That one talks a lot. His world, his creation, his possession and those who are his own people. The Jewish nation did not receive him. Obviously some saw a slight difference in the two his own. The net Bible, </w:t>
      </w:r>
      <w:r>
        <w:rPr>
          <w:i/>
        </w:rPr>
        <w:t>_which I think played safe and fine_</w:t>
      </w:r>
      <w:r>
        <w:t xml:space="preserve">, that he came to what was his own and his own people did not receive him. The way mouth translation says he came to the things that were his own and his own people gave him no welcome. The things that were his own. Now let's look at the grammatical construction of what he's saying. Of course, the Greek of John 1:11 shows that the first his own and the second his own were different. </w:t>
      </w:r>
    </w:p>
    <w:p>
      <w:r>
        <w:t xml:space="preserve">The first one is something that you belong to or should belong to you. Or things that you can identify with. So if we know the things he came to in verse 11, they will know his own people. That is referring to. </w:t>
      </w:r>
      <w:r>
        <w:rPr>
          <w:i/>
        </w:rPr>
        <w:t>_Hope you are getting my point._</w:t>
      </w:r>
      <w:r>
        <w:t xml:space="preserve"> So the Greek already shows us one is descriptive, the other one is like an allusion to what I just described. So if I say his own, I must first of all know the own that is referring to before. I know who rejected him from just the evidence of scripture. Scripture it can be so. </w:t>
      </w:r>
      <w:r>
        <w:rPr>
          <w:i/>
        </w:rPr>
        <w:t>_You know, I told you that the trial of Jesus was done overnight. It was._</w:t>
      </w:r>
      <w:r>
        <w:t xml:space="preserve"> That assumption that Jesus was rejected by everybody is not true. How? Even in the early church, </w:t>
      </w:r>
      <w:r>
        <w:rPr>
          <w:i/>
        </w:rPr>
        <w:t>_do you know what 3,000 means?_</w:t>
      </w:r>
      <w:r>
        <w:t xml:space="preserve"> </w:t>
      </w:r>
    </w:p>
    <w:p>
      <w:pPr>
        <w:pStyle w:val="Heading2"/>
      </w:pPr>
      <w:r>
        <w:t>Four Applications of "His Own" in Scripture</w:t>
      </w:r>
    </w:p>
    <w:p>
      <w:r>
        <w:t xml:space="preserve">He said in Jerusalem, the entire composition of was 100,000 people. </w:t>
      </w:r>
      <w:r>
        <w:rPr>
          <w:i/>
        </w:rPr>
        <w:t>_That's even very high._</w:t>
      </w:r>
      <w:r>
        <w:t xml:space="preserve"> 3,000 At one spot. Then just, </w:t>
      </w:r>
      <w:r>
        <w:rPr>
          <w:i/>
        </w:rPr>
        <w:t>_you know_</w:t>
      </w:r>
      <w:r>
        <w:t xml:space="preserve">, they had multitudes added to the church daily. So that directive is wrong. And Jesus also in his ministry had 5,000 men in his meetings. That is not rejection. We should find who rejected him. And you notice that his conflict was always with the religious authorities, wasn't with the people, it was the religious authorities he had issues with. So in John 1 and 12 and 11, when he says he came to his own. And his own people will be referring to a specific kind of people. Now, that word his own people oftentimes was not used for everybody, was used for a group within the group. </w:t>
      </w:r>
    </w:p>
    <w:p>
      <w:r>
        <w:t xml:space="preserve">That word his own was used by Matthew five times, Mark, six times, Luke five times, John, about 68 to 70 times. The word is own. So it has at least four applications. A few we have seen already. One, the residents Of Judea, the territories of Judea. Two. The Israelites nation of Israel in comparison to the other nations. 3 The Jews Israelites are different from the Samaritan Israelites. So it should make a distinction. The fourth group will be the religious authorities, the temple officials. Which obviously is what John was talking about. He was seen as a rabbi, a teacher. Was compared to them in Matthew 7:20, 29. And they were the people who took him to the Roman authorities. </w:t>
      </w:r>
      <w:r>
        <w:rPr>
          <w:i/>
        </w:rPr>
        <w:t>_Are you here?_</w:t>
      </w:r>
      <w:r>
        <w:t xml:space="preserve"> That is the whole Israeli talking about. It's not the entire nation. </w:t>
      </w:r>
    </w:p>
    <w:p>
      <w:pPr>
        <w:pStyle w:val="Heading2"/>
      </w:pPr>
      <w:r>
        <w:t>Examining John's References to "The Jews"</w:t>
      </w:r>
    </w:p>
    <w:p>
      <w:r>
        <w:t>Because they feared that if those people got to know about the trial that they could quickly do the trial. Or else people will come and then there will be problem. And that is why Cain 1st John 18:14 says</w:t>
      </w:r>
    </w:p>
    <w:p>
      <w:pPr>
        <w:ind w:left="720"/>
      </w:pPr>
      <w:r>
        <w:t>let this man die than for the whole nation to perish.</w:t>
      </w:r>
    </w:p>
    <w:p>
      <w:r>
        <w:t xml:space="preserve">So they run that trial overnight. </w:t>
      </w:r>
      <w:r>
        <w:rPr>
          <w:i/>
        </w:rPr>
        <w:t>_Forget those Jesus movies you are watching. That's not what happened. Was done rapturously, was done in the dark, was done quickly._</w:t>
      </w:r>
      <w:r>
        <w:t xml:space="preserve"> So the day that cried is not that they were everybody gathered one field. No is the authorities. They usually were the ones who had access to Roman authorities. </w:t>
      </w:r>
      <w:r>
        <w:rPr>
          <w:i/>
        </w:rPr>
        <w:t>_Are you here?_</w:t>
      </w:r>
      <w:r>
        <w:t xml:space="preserve"> So look at how John uses that his own. John 119. </w:t>
      </w:r>
      <w:r>
        <w:rPr>
          <w:i/>
        </w:rPr>
        <w:t>_Are you with me?_</w:t>
      </w:r>
      <w:r/>
    </w:p>
    <w:p>
      <w:pPr>
        <w:ind w:left="720"/>
      </w:pPr>
      <w:r>
        <w:t>And this is the record of John when the Jews sent priests and Levites from Jerusalem to ask him</w:t>
      </w:r>
    </w:p>
    <w:p>
      <w:r>
        <w:t>when the Jews. And he confessed and denied not, but confessed.</w:t>
      </w:r>
    </w:p>
    <w:p>
      <w:pPr>
        <w:ind w:left="720"/>
      </w:pPr>
      <w:r>
        <w:t>I am not the Christ.</w:t>
      </w:r>
    </w:p>
    <w:p>
      <w:r>
        <w:t xml:space="preserve">John 1:19. So when he said when the Jews were sent to John, </w:t>
      </w:r>
      <w:r>
        <w:rPr>
          <w:i/>
        </w:rPr>
        <w:t>_was John not a Jewish? Aha._</w:t>
      </w:r>
      <w:r>
        <w:t xml:space="preserve"> So he's talking about a group within the Jewish authorities. John 5:10. Look at the people who questioned the healing of that man at the pool.</w:t>
      </w:r>
    </w:p>
    <w:p>
      <w:pPr>
        <w:ind w:left="720"/>
      </w:pPr>
      <w:r>
        <w:t>The Jews therefore said to him that was cured. It is the Sabbath day. It is not lawful for thee to carry thy bed.</w:t>
      </w:r>
    </w:p>
    <w:p>
      <w:r>
        <w:t xml:space="preserve">Of course. Who were the Jews that he is referring to? Verse 18, verse 15. The Jews. It was Jesus. Verse 18. The Jews sought the more to kill him. Because Yonori Boguche Sabbath also said God was his father. So the Jews we are referring to here are the authority figures in John 8. Because the man who was he not a Jew? </w:t>
      </w:r>
    </w:p>
    <w:p>
      <w:r>
        <w:t>He was a Jew himself. Now look at John 8, verse 2. He came into the temple. The scribes and Pharisees brought to him a woman. So those who brought the woman that was causing adultery, were they there are people? No, they were the authorities. And so that conversation went on and on. Then when he says, you are of your father the devil, he was talking to them. John 9:22.</w:t>
      </w:r>
    </w:p>
    <w:p>
      <w:pPr>
        <w:ind w:left="720"/>
      </w:pPr>
      <w:r>
        <w:t>This world spake his parents because they feared the Jews. For the Jews had agreed already. If any man did confess, it was Christ, he will be put out of the synagogue.</w:t>
      </w:r>
    </w:p>
    <w:p>
      <w:r>
        <w:t xml:space="preserve">Of course. Who will excommunicate from synagogue? Those are the authorities. So you can see the Jews were referring to the authorities. </w:t>
      </w:r>
      <w:r>
        <w:rPr>
          <w:i/>
        </w:rPr>
        <w:t>_Who's following this?_</w:t>
      </w:r>
      <w:r>
        <w:t xml:space="preserve"> John 11 and verse 8.</w:t>
      </w:r>
    </w:p>
    <w:p>
      <w:pPr>
        <w:ind w:left="720"/>
      </w:pPr>
      <w:r>
        <w:t>The Jews sought to stone thee and go hither.</w:t>
      </w:r>
    </w:p>
    <w:p>
      <w:r>
        <w:t>The people talking are Jews. The person he raised from the dead is also a Jew. In John 7, verse 45, 49.</w:t>
      </w:r>
    </w:p>
    <w:p>
      <w:pPr>
        <w:ind w:left="720"/>
      </w:pPr>
      <w:r>
        <w:t>Then came officers to the chief priests and Pharisees. And they said to him, why have you not brought him?</w:t>
      </w:r>
    </w:p>
    <w:p>
      <w:r>
        <w:t>Look at this statement.</w:t>
      </w:r>
    </w:p>
    <w:p>
      <w:pPr>
        <w:ind w:left="720"/>
      </w:pPr>
      <w:r>
        <w:t>The officers answered, never a man spoke like this man.</w:t>
      </w:r>
    </w:p>
    <w:p>
      <w:r/>
      <w:r>
        <w:rPr>
          <w:i/>
        </w:rPr>
        <w:t>_Then answered them before he ceased. You did chop winch. Can you see that? John 7. Can I see your transition? You did chop winch. Are you also deceived?_</w:t>
      </w:r>
      <w:r>
        <w:t xml:space="preserve"> He now said to him, look at 48.</w:t>
      </w:r>
    </w:p>
    <w:p>
      <w:pPr>
        <w:ind w:left="720"/>
      </w:pPr>
      <w:r>
        <w:t>Have any of the rulers of the Pharisees believed?</w:t>
      </w:r>
    </w:p>
    <w:p>
      <w:r/>
      <w:r>
        <w:rPr>
          <w:i/>
        </w:rPr>
        <w:t>_Can you see what they are talking about?_</w:t>
      </w:r>
      <w:r/>
    </w:p>
    <w:p>
      <w:pPr>
        <w:ind w:left="720"/>
      </w:pPr>
      <w:r>
        <w:t>But these people who know not the law are cursed.</w:t>
      </w:r>
    </w:p>
    <w:p>
      <w:r/>
      <w:r>
        <w:rPr>
          <w:i/>
        </w:rPr>
        <w:t>_Can you see it?_</w:t>
      </w:r>
      <w:r>
        <w:t xml:space="preserve"> So those were the people he had issues with. Sadducees, Pharisees, scribes, priests, chief priests, those who are followers of Herod. Those were the people he had issues with. </w:t>
      </w:r>
    </w:p>
    <w:p>
      <w:pPr>
        <w:pStyle w:val="Heading2"/>
      </w:pPr>
      <w:r>
        <w:t>The Synoptic Accounts of Jesus' Arrest and Trial</w:t>
      </w:r>
    </w:p>
    <w:p>
      <w:r>
        <w:t xml:space="preserve">And Jesus in John 4:22 says, Salvation is of the Jews, and he sent to the lordship of the house of Israel. So that is not true, that the Jews rejected Jesus. It's not true. Now look at Luke 22. </w:t>
      </w:r>
      <w:r>
        <w:rPr>
          <w:i/>
        </w:rPr>
        <w:t>_Hope you are learning something here._</w:t>
      </w:r>
      <w:r>
        <w:t xml:space="preserve"> It's a group. And you know they continued in the book of Acts. That group is that group Paul belonged to. </w:t>
      </w:r>
      <w:r>
        <w:rPr>
          <w:i/>
        </w:rPr>
        <w:t>_Are we here or part of the group? Sorry._</w:t>
      </w:r>
      <w:r>
        <w:t xml:space="preserve"> Luke 22, Verse 52.</w:t>
      </w:r>
    </w:p>
    <w:p>
      <w:pPr>
        <w:ind w:left="720"/>
      </w:pPr>
      <w:r>
        <w:t>Then Jesus said to the chief priests and captains of the temple and the elders which were come to him.</w:t>
      </w:r>
    </w:p>
    <w:p>
      <w:r>
        <w:t>Now pay attention to verse 47.</w:t>
      </w:r>
    </w:p>
    <w:p>
      <w:pPr>
        <w:ind w:left="720"/>
      </w:pPr>
      <w:r>
        <w:t>While he yet spake. Behold a multitude.</w:t>
      </w:r>
    </w:p>
    <w:p>
      <w:r>
        <w:t xml:space="preserve">So the word multitude should not be used for majority. </w:t>
      </w:r>
      <w:r>
        <w:rPr>
          <w:i/>
        </w:rPr>
        <w:t>_Are you here?_</w:t>
      </w:r>
      <w:r>
        <w:t xml:space="preserve"> It just means many people. And he calls them the chief priests, the captains of the temple, the elders. </w:t>
      </w:r>
    </w:p>
    <w:p>
      <w:r>
        <w:t>Then he said,</w:t>
      </w:r>
    </w:p>
    <w:p>
      <w:pPr>
        <w:ind w:left="720"/>
      </w:pPr>
      <w:r>
        <w:t>you come out against a thief with swords and staves. When I was daily with you in the temple, you stretched forth no hands against me. But this is your hour and the power of darkness.</w:t>
      </w:r>
    </w:p>
    <w:p>
      <w:r>
        <w:t xml:space="preserve">So. Which means that they took advantage of the night time. </w:t>
      </w:r>
      <w:r>
        <w:rPr>
          <w:i/>
        </w:rPr>
        <w:t>_Are you here?_</w:t>
      </w:r>
      <w:r>
        <w:t xml:space="preserve"> So look at chapter 23.</w:t>
      </w:r>
    </w:p>
    <w:p>
      <w:pPr>
        <w:ind w:left="720"/>
      </w:pPr>
      <w:r>
        <w:t>And the whole multitude of them arose and led them to Pilate.</w:t>
      </w:r>
    </w:p>
    <w:p>
      <w:r>
        <w:t>Who are them? Chapter 22, verse 66.</w:t>
      </w:r>
    </w:p>
    <w:p>
      <w:pPr>
        <w:ind w:left="720"/>
      </w:pPr>
      <w:r>
        <w:t>As soon as it was the day, so it was overnight. The elders of the people and the chief priests and the scribes came together and led him to the council.</w:t>
      </w:r>
    </w:p>
    <w:p>
      <w:r/>
      <w:r>
        <w:rPr>
          <w:i/>
        </w:rPr>
        <w:t>_Can you see the people? Kings 22:66. Can you see it? Aha._</w:t>
      </w:r>
      <w:r>
        <w:t xml:space="preserve"> So chapter 23, verse 4.</w:t>
      </w:r>
    </w:p>
    <w:p>
      <w:pPr>
        <w:ind w:left="720"/>
      </w:pPr>
      <w:r>
        <w:t>Then he said Pilate to the chief priests and to the people. I find no fault in him.</w:t>
      </w:r>
    </w:p>
    <w:p>
      <w:r>
        <w:t>They were more fair saying, he stares up. Look at what he now said. So let's take that five together. So when Pilate said, there's no point. Look at what he said. 5</w:t>
      </w:r>
    </w:p>
    <w:p>
      <w:pPr>
        <w:ind w:left="720"/>
      </w:pPr>
      <w:r>
        <w:t>And they were one face and said he stirs up the people.</w:t>
      </w:r>
    </w:p>
    <w:p>
      <w:r/>
      <w:r>
        <w:rPr>
          <w:i/>
        </w:rPr>
        <w:t>_Can you see that they are saying Jesus was having people following him. Are you there at all?_</w:t>
      </w:r>
      <w:r>
        <w:t xml:space="preserve"> Teaching throughout all jury, Beginning from Galilee to this place. Look at verse 10.</w:t>
      </w:r>
    </w:p>
    <w:p>
      <w:pPr>
        <w:ind w:left="720"/>
      </w:pPr>
      <w:r>
        <w:t>And the chief priests and the scribes stood and vehemently and accused him.</w:t>
      </w:r>
    </w:p>
    <w:p>
      <w:r>
        <w:t xml:space="preserve">Of course, Pilate also came with his friend or his enemy. Sorry, Herod. So which people were responsible for the death of Jesus? Nation of Israel, no religious leaders. </w:t>
      </w:r>
      <w:r>
        <w:rPr>
          <w:i/>
        </w:rPr>
        <w:t>_Are you with me?_</w:t>
      </w:r>
      <w:r>
        <w:t xml:space="preserve"> And they did it quickly, so I can be wasn't giving fair trial. And look at Mark too. All the Gospel writers said it. </w:t>
      </w:r>
    </w:p>
    <w:p>
      <w:r>
        <w:t xml:space="preserve">But you see, </w:t>
      </w:r>
      <w:r>
        <w:rPr>
          <w:i/>
        </w:rPr>
        <w:t>_like I said_</w:t>
      </w:r>
      <w:r>
        <w:t xml:space="preserve">, it's the way the transitions were tilted. Rather than use the Jews, it should have been certain some </w:t>
      </w:r>
      <w:r>
        <w:rPr>
          <w:i/>
        </w:rPr>
        <w:t>_are you with me?_</w:t>
      </w:r>
      <w:r>
        <w:t xml:space="preserve"> That should or could have helped Mark's gospel 14 and 23</w:t>
      </w:r>
    </w:p>
    <w:p>
      <w:pPr>
        <w:ind w:left="720"/>
      </w:pPr>
      <w:r>
        <w:t>a great multitude with swords and staves from the chief priests and the scribes, and, excuse me, the elders.</w:t>
      </w:r>
    </w:p>
    <w:p>
      <w:r>
        <w:t>Mark 15:1.</w:t>
      </w:r>
    </w:p>
    <w:p>
      <w:pPr>
        <w:ind w:left="720"/>
      </w:pPr>
      <w:r>
        <w:t>So in the morning chief priests had to conjure up with the elders and Christ and the whole council and bound Jesus the whole council.</w:t>
      </w:r>
    </w:p>
    <w:p>
      <w:r>
        <w:t>So the people that said, crucify him. Verse 11.</w:t>
      </w:r>
    </w:p>
    <w:p>
      <w:pPr>
        <w:ind w:left="720"/>
      </w:pPr>
      <w:r>
        <w:t>Chief priests moved the people that they should release Barabbas</w:t>
      </w:r>
    </w:p>
    <w:p>
      <w:r>
        <w:t>and them the multitude is referring to. There is not the nation of Israel. Matthew. 26 And 47 the same thing. 57</w:t>
      </w:r>
    </w:p>
    <w:p>
      <w:pPr>
        <w:ind w:left="720"/>
      </w:pPr>
      <w:r>
        <w:t>They led him to the cave as the high priest, where the scribes, the elders were assembled.</w:t>
      </w:r>
    </w:p>
    <w:p>
      <w:r>
        <w:t>59</w:t>
      </w:r>
    </w:p>
    <w:p>
      <w:pPr>
        <w:ind w:left="720"/>
      </w:pPr>
      <w:r>
        <w:t>Now the chief priests and elders and all the council.</w:t>
      </w:r>
    </w:p>
    <w:p>
      <w:r>
        <w:t>59 Matthew 27, verse 1 l</w:t>
      </w:r>
    </w:p>
    <w:p>
      <w:pPr>
        <w:ind w:left="720"/>
      </w:pPr>
      <w:r>
        <w:t>Chief priests, elders of the people took counsel against Jesus to put him to death.</w:t>
      </w:r>
    </w:p>
    <w:p>
      <w:pPr>
        <w:pStyle w:val="Heading2"/>
      </w:pPr>
      <w:r>
        <w:t>Re-evaluating the Claim of National Rejection</w:t>
      </w:r>
    </w:p>
    <w:p>
      <w:r>
        <w:t xml:space="preserve">So </w:t>
      </w:r>
      <w:r>
        <w:rPr>
          <w:i/>
        </w:rPr>
        <w:t>_are we clear? Are we clear on that?_</w:t>
      </w:r>
      <w:r>
        <w:t xml:space="preserve"> So pidging Christianity against the Jews is totally wrong. It's something that has been done by translations. So you can see that Acts could never have been saying, you killed him. Of course, those who killed him were Jews, but not the nation. We can pick them out by the eyewitness account. They were Jewish authorities. And one of the things they said everybody has followed him. One of the reasons why I talked about Jesus is the following of Jesus. </w:t>
      </w:r>
      <w:r>
        <w:rPr>
          <w:i/>
        </w:rPr>
        <w:t>_And that's why I keep telling people. When you see anybody who suddenly starts Raking, as you say, because we have been followed._</w:t>
      </w:r>
      <w:r>
        <w:t xml:space="preserve"> </w:t>
      </w:r>
    </w:p>
    <w:p>
      <w:r/>
      <w:r>
        <w:rPr>
          <w:i/>
        </w:rPr>
        <w:t>_It's another spirit that is wrong with you, the other spirit that is following the person. Why are you? What's making you uncomfortable?_</w:t>
      </w:r>
      <w:r>
        <w:t xml:space="preserve"> And that's what they were saying because suddenly they felt the whole nation was following. That was the point. And that was what happened to Paul as well. </w:t>
      </w:r>
      <w:r>
        <w:rPr>
          <w:i/>
        </w:rPr>
        <w:t>_Are you here?_</w:t>
      </w:r>
      <w:r>
        <w:t xml:space="preserve"> So Jesus was not killed, was not rejected by the nation of Israel. The people who wrote it are Jews now. And the very foundation of the early church, as we call them, were Jews. </w:t>
      </w:r>
      <w:r>
        <w:rPr>
          <w:i/>
        </w:rPr>
        <w:t>_Are we clear?_</w:t>
      </w:r>
      <w:r>
        <w:t xml:space="preserve"> So we're going to pick on some other things tomorrow. And I've still not left Paul. And I said back to Paul. So you can see that not seeing the Jewish view of Christianity is actually wrong. And it was done either consciously or unconsciously. They Jesus, Paul was speaking against the Jews. </w:t>
      </w:r>
    </w:p>
    <w:p>
      <w:r>
        <w:t xml:space="preserve">And all those things come together and they are all wrong. And we are really with a mindset, of course. </w:t>
      </w:r>
      <w:r>
        <w:rPr>
          <w:i/>
        </w:rPr>
        <w:t>_Jesus movie just gathered outside. We want Barabbas. Yeah, that's not what happened, though. All those things took place inside the council chambers was overnight. Quick, quick, quick. In fact, people woke up to see he has been crucified. What did he do? What did he do? So. So when they now found out how close on this, when they now said he had risen from the dead, they now had to give soldiers money and said, go and say his disciples stole his body. That's what happened._</w:t>
      </w:r>
      <w:r>
        <w:t xml:space="preserve"> But when Peter got up on the day of Pentecost and he spoke by the Holy Ghost, 3,000. That's a huge number even today. Today, when we have replenished the earth, 3,000 at a salmon. One single salmon, powerful. </w:t>
      </w:r>
    </w:p>
    <w:p>
      <w:r>
        <w:t xml:space="preserve">So it is not true. Was it slain by Jews? Oh, yes. Which ones? The religious authorities. </w:t>
      </w:r>
      <w:r>
        <w:rPr>
          <w:i/>
        </w:rPr>
        <w:t>_So I will say this. When you see people and you want to defend God, you know, Jesus and John 16 said, they will kill you and see him. They are serving God and they want to do everything. Someone said, we must stop that man of God. I said, why? He said, we must stop him. We must stop him. Let me just say this. You see all this? Okay? I like to not say too many things. We must stop it. There was something that was going to stop. The guy claimed to be one of these defenders of the faith. So Dr. Dam was having a meeting in Ghana and they literally went around to spread stories about him._</w:t>
      </w:r>
      <w:r/>
    </w:p>
    <w:p>
      <w:pPr>
        <w:pStyle w:val="Heading2"/>
      </w:pPr>
      <w:r>
        <w:t>Religious Opposition, Fleshly Zeal, and the Battle for Influence</w:t>
      </w:r>
    </w:p>
    <w:p>
      <w:r/>
      <w:r>
        <w:rPr>
          <w:i/>
        </w:rPr>
        <w:t>I know the person, you know, he was not asking that we should engage. I blocked his life. You know, my father was a block industry. I know how to block. They now took down his posters. I remember one Time like that people were accusing Pastor Christopher. They accused me of doing fake miracles and all that. I had my opinion about it and it wasn't that.</w:t>
      </w:r>
      <w:r>
        <w:t xml:space="preserve"> But when you now start going to bring people's billboard down, that's not the Holy Ghost. That shows that it is not about the gospel. When you now have to go and tell TV stations not to hear him. That's no longer God now. It was never God anyway. This is not what you are doing. When he started doing things like that. Flesh has entered someone as a Paul told Timothy their mouth must be stopped.</w:t>
      </w:r>
    </w:p>
    <w:p>
      <w:r>
        <w:t xml:space="preserve">Was it going to be? No. Is it not by preaching and more. So Paul's instruction to Timothy was within the local church. So he started things like this is Pharisees. </w:t>
      </w:r>
      <w:r>
        <w:rPr>
          <w:i/>
        </w:rPr>
        <w:t>I go to people's meetings. Or you go and listen to their teaching to pick out error.</w:t>
      </w:r>
      <w:r>
        <w:t xml:space="preserve"> Notice how what Pharisees were doing, that's what they were doing. When you start seeing things like that, under whatever guise is devilish. So when he's asking people personalized and look at what they did for Jesus, they had to bring false witnesses come and say he said this. That's all. He said this, he said this, he said this. Which one are you saying? So it's the authorities. And that's because of influence, nothing more. The time you start getting uncomfortable, somebody is being followed. His influence you are after.</w:t>
      </w:r>
    </w:p>
    <w:p>
      <w:r>
        <w:t>Because if you are not fighting over the same set of people, that influence will not matter to you. That's what the guy said. You went all the way to put someone's billboard down.</w:t>
      </w:r>
    </w:p>
    <w:p>
      <w:pPr>
        <w:pStyle w:val="Heading2"/>
      </w:pPr>
      <w:r>
        <w:t>Personal Experiences of Ministry Resistance</w:t>
      </w:r>
    </w:p>
    <w:p>
      <w:r/>
      <w:r>
        <w:rPr>
          <w:i/>
        </w:rPr>
        <w:t>Me, I've had that experience. But there was one particular poster like that. It never. They couldn't hear it. I don't know the kind of bulb that was used. No, I'm not joking. No. Because somebody now told me somebody took the picture years after I said what did you use? Was usage that they didn't tear this poster. I said I don't know. I don't know who puts that. Maybe somebody that said I was. He prayed about it and he think looked. He showed me. I think he showed me that poster 2000 and something. Something happened 1998. They would tie it.</w:t>
      </w:r>
      <w:r/>
    </w:p>
    <w:p>
      <w:r/>
      <w:r>
        <w:rPr>
          <w:i/>
        </w:rPr>
        <w:t>Some of them will go and talk to the people giving us venue to close the place down in the name of Jesus. We're having meeting 1998 now March. And they told one guy. The guy gave us equipment but you know, we're arranging how we pay him at the end of the conference. They now asked the guy to drink so that he would not respect Anybody. He now took all these things and came into the meeting drunk and shouted and went straight for the amplifier. But the brethren, thank God for brethren who were. Some of them were still on the floor praying under the power when they heard it. They got up, they carried the guy in the middle meeting.</w:t>
      </w:r>
      <w:r>
        <w:t xml:space="preserve"> I mean, they will now say the people don't. They would lie. It's not the people, it's you. It's not the people in you.</w:t>
      </w:r>
    </w:p>
    <w:p>
      <w:r/>
      <w:r>
        <w:rPr>
          <w:i/>
        </w:rPr>
        <w:t>We're going to have a meeting. They now called all the fellowships on that campus. They said they must have a program that day. Someone said, why say, that guy, they will go for his meeting. He said, I pray, don't let them listen to him. Oh, listen to you. We went to South Africa. Let me start. I'll be saying too much. And somebody I've known for years, you know, he didn't come for the meeting. I thought he was over. He didn't come. So the guy that came, who was his friend now told me that. He said, I'm in trouble. I said, what happened last day? He said, pastor, and so warned me. I said, about what? He said, when I was coming with my leaders, he called me. He said, are you alone, going to his meeting? I said, no.</w:t>
      </w:r>
      <w:r/>
    </w:p>
    <w:p>
      <w:r/>
      <w:r>
        <w:rPr>
          <w:i/>
        </w:rPr>
        <w:t>He said, you are going with who? Your leaders? He said, you have made an error. He said, the problem is that they would, you know, he was there. He said, that was seven years ago. He said, if they hear, he said, they won't follow you again. You've made an error. You should have gone to listen to him yourself and choose the one you will tell your people. Say, can you see I did not come. I've known this guy since the 90s. He said, no. Should have told them not to come. Said they wanted to come. Should have found a way of Lord to come.</w:t>
      </w:r>
      <w:r/>
    </w:p>
    <w:p>
      <w:pPr>
        <w:pStyle w:val="Heading2"/>
      </w:pPr>
      <w:r>
        <w:t>Overcoming Opposition and Understanding Spiritual Realities</w:t>
      </w:r>
    </w:p>
    <w:p>
      <w:r>
        <w:t>Why would you do that? That's how people are. But you don't fight against it. So when Paul was saying resting against flesh and blood, he had done it before, he knew something was pushing him. So that's it.</w:t>
      </w:r>
    </w:p>
    <w:p>
      <w:r>
        <w:t xml:space="preserve">It so preach God's word. And is it when people start fighting those who disagree with them, like they want to kill them? It's a demonic thing. It's a demonic thing. Fight. This one, this one, this one. </w:t>
      </w:r>
      <w:r>
        <w:rPr>
          <w:i/>
        </w:rPr>
        <w:t>And they now, I'm telling you, they now had the program that Friday and they warned them, if you go, they will not send somebody to the meeting to know who came. Somebody will be watching me. I'm looking at. So we are used to it. We are really used to things like that, you know, but it's what it is.</w:t>
      </w:r>
      <w:r>
        <w:t xml:space="preserve"> So Jesus was not rejected by Israel, </w:t>
      </w:r>
      <w:r>
        <w:rPr>
          <w:i/>
        </w:rPr>
        <w:t>Is that clear?</w:t>
      </w:r>
      <w:r>
        <w:t xml:space="preserve"> By authority? Is it translations that, </w:t>
      </w:r>
      <w:r>
        <w:rPr>
          <w:i/>
        </w:rPr>
        <w:t>you know,</w:t>
      </w:r>
      <w:r>
        <w:t xml:space="preserve"> tilted like that? And they were wrong. Learn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