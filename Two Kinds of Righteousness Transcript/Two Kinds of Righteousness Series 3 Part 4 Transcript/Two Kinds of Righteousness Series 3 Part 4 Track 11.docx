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4: Track 11</w:t>
      </w:r>
    </w:p>
    <w:p>
      <w:pPr>
        <w:pStyle w:val="Heading2"/>
      </w:pPr>
      <w:r>
        <w:t>The Internal Evidence of Pauline Authority</w:t>
      </w:r>
    </w:p>
    <w:p>
      <w:r>
        <w:t xml:space="preserve">Second Timothy chapter three and 16. </w:t>
      </w:r>
      <w:r>
        <w:rPr>
          <w:i/>
        </w:rPr>
        <w:t>I'll just throw a question quickly, it's almost very fast.</w:t>
      </w:r>
      <w:r>
        <w:t xml:space="preserve"> 2Nd Timothy 3:16 </w:t>
      </w:r>
      <w:r>
        <w:rPr>
          <w:i/>
        </w:rPr>
        <w:t>before we go into Paul, I want to resolve the Paul identity today. It's going to be tough but I'll try and rush and run as quickly as possible where I have anything hanging. I probably just treat it next week.</w:t>
      </w:r>
      <w:r/>
    </w:p>
    <w:p>
      <w:pPr>
        <w:ind w:left="720"/>
      </w:pPr>
      <w:r>
        <w:t>All scriptures give my inspiration of God's prophetic for doctrine, for a proof, for correction, for instruction in righteousness.</w:t>
      </w:r>
    </w:p>
    <w:p>
      <w:r>
        <w:t>And there are a little bit of questions we should ask around this text. The fact that we've said that the Bible is a book of text but Paul's use of all has brought in not a controversy but questions. The first thing is that does he include his own letters? And we've seen there's a probability because you know we.</w:t>
      </w:r>
    </w:p>
    <w:p>
      <w:r/>
      <w:r>
        <w:rPr>
          <w:i/>
        </w:rPr>
        <w:t>And I've always said that we should be wary of the is moment answering questions in two distances. I won't say authoritative, but two conclusive ways.</w:t>
      </w:r>
      <w:r>
        <w:t xml:space="preserve"> For example, we have said that did Paul intend that were going to read his letters? That has no evidence obviously. But did he intend that his letters to the Scripture obviously not replace the Old Testament but by the internal evidence of his text? Romans 16 for example verse 25 and 26. His letters therefore carried weight. Colossians 4:15, 16 where he asked Laodicea to read the letter of Colossia and vice versa. First Corinthians chapter 14. </w:t>
      </w:r>
      <w:r>
        <w:rPr>
          <w:i/>
        </w:rPr>
        <w:t>You know it's just to always have that open ended thinking in as much as one is not trying to drive 90v time.</w:t>
      </w:r>
      <w:r/>
    </w:p>
    <w:p>
      <w:r>
        <w:t>Look at 1 Corinthians 14 where he says</w:t>
      </w:r>
    </w:p>
    <w:p>
      <w:pPr>
        <w:ind w:left="720"/>
      </w:pPr>
      <w:r>
        <w:t>if any man think himself to be a prophet or spiritual, let him acknowledge that the things which I write unto you are the commandments of the Lord.</w:t>
      </w:r>
    </w:p>
    <w:p>
      <w:r>
        <w:t>That shows that his letters did do within the context of zurdience they wielded authority. Let them acknowledge that those things are the commandments of the Lord. A bit of Ephesians 3:4</w:t>
      </w:r>
    </w:p>
    <w:p>
      <w:pPr>
        <w:ind w:left="720"/>
      </w:pPr>
      <w:r>
        <w:t>when you read you may understand my knowledge in the mystery of Christ.</w:t>
      </w:r>
    </w:p>
    <w:p>
      <w:r>
        <w:t>Yes, Ephesians 3:3 4 also has that internal evidence. 2Nd Timothy 2:2</w:t>
      </w:r>
    </w:p>
    <w:p>
      <w:pPr>
        <w:ind w:left="720"/>
      </w:pPr>
      <w:r>
        <w:t>things you have heard of me amongst many witnesses. The same commit to faithful men who shall be able to teach others.</w:t>
      </w:r>
    </w:p>
    <w:p>
      <w:r>
        <w:t>And all along like that. Obviously there's an intention of Paul of course for his letters to be authoritative within the churches that he founded. The churches in the Gentile nations of both Jews and Gentiles following Jesus, believing in Jesus. We've already said that the concept of Christian wasn't adopted by Paul. We can safely say he wasn't a Christian in that sense. But again, semantics. By the time you see the fact that he was also mocked being a Jew following Jesus in the Gentile world, but so it did carry that weight. 2Nd Timothy 2:2 you mentioned that already. 1 Timothy 4:6 where he also told Timothy that if you put the members bearing these things shall be a good minister of the Lord Jesus Christ, not the words of faith and doctrine. 1 Timothy 4 Again 13 these things command and teach. 11, 12 Be an example of the believer. 13 Give attendance reading.</w:t>
      </w:r>
    </w:p>
    <w:p>
      <w:r>
        <w:t>And he referred to his own text, 2nd Peter 3, 15, 16, which has a very persuasive tone of Paul's letters being referred to with the other Scriptures. So that tilts our thinking a bit, is not to take away the audience factor, the qualified silence factor. It's just to show that his letters did have an authoritative tone in the sense of. But they were not meant to replace the Old Testament and obviously they were not the complete expansion of the Old Testament. We've said that before. You can't unpack all of Paul's. All the Old Testament in Paul's letters. Neither can you even unpack all of Paul's teaching within his own letters. That's just there. But is it more that I want to just look at before we examine Paul himself. And that is the idea of his, of the words.</w:t>
      </w:r>
    </w:p>
    <w:p>
      <w:pPr>
        <w:pStyle w:val="Heading2"/>
      </w:pPr>
      <w:r>
        <w:t>Scripture, Canon, and Non-Canonical Sources</w:t>
      </w:r>
    </w:p>
    <w:p>
      <w:r>
        <w:t>All scripture is given by the Spirit of God by just the virtue of definition. Scripture simply means text, what is written and all that. So will this all scripture be limited to the Old Testament? That means that would restrict Paul's letters to his use of the Old Testament. Now frankly, let's pick out someone else. This is Jude 1416 where Jude obviously without much ado, he quotes that Jude. Now he quotes the Old Testament. I mean he quotes a non canonical book. Now the thing about canon simply means a book that becomes the standard, right? It doesn't limit the use of other books. I'll take it again. Canon means a book that has become standard. That's the rule. That is we've now come to. It's like.</w:t>
      </w:r>
    </w:p>
    <w:p>
      <w:r/>
      <w:r>
        <w:rPr>
          <w:i/>
        </w:rPr>
        <w:t>Let me put like this. I think in secondary school in physics we used to have Nelcon and Abbott. Am I correct? Did you see uc Nelson Abbott then we used to have okk right? Okk. I did a bit of physics then, so I had Okeke. But there's Nelson Abbott then oke. I mean there were other books, but somehow the school will adopt one and that will be the basis of the examination. Now that doesn't mean that you can gain Understanding from another one. But if you are going to pass, if you are going to make references, if you are going to do the assignments, as it were. I am using a very wide illustration. It is not exactly direct. You would have to use the canon one that is standard now, the arguments for and against that.</w:t>
      </w:r>
      <w:r/>
    </w:p>
    <w:p>
      <w:pPr>
        <w:pStyle w:val="Heading2"/>
      </w:pPr>
      <w:r>
        <w:t>Creeds, Non-Essentials, and Historical Divergence</w:t>
      </w:r>
    </w:p>
    <w:p>
      <w:r/>
      <w:r>
        <w:rPr>
          <w:i/>
        </w:rPr>
        <w:t>Just like I talked about creeds, people think I'm anti creedal. No, I'm not. I have to be. I'm a pastor. So why would I be anti creed on you? A pastor should understand the use of creeds.</w:t>
      </w:r>
      <w:r>
        <w:t xml:space="preserve"> This is where we stand here. This is just to have a rule book of a sort that these are non negotiables. Jesus Christ is God. That's what is. That's what is called Christianity. It's God. He died for our sins. And you know, notice the Apostles Creed was very simple. It's nothing. You don't controvert that and expect us to fellowship as believers. They are so simple things. It doesn't go into those divergent issues which I think the foursquare mission adopted. And they said in the fundamentals of faith, you know, we have unity, we must. This is fundamental. Jesus is God. Then they said in the non essentials. And they said, look, we can just be able tolerate each other love, you know, accept that.</w:t>
      </w:r>
    </w:p>
    <w:p>
      <w:r/>
      <w:r>
        <w:rPr>
          <w:i/>
        </w:rPr>
        <w:t>Okay, you think it should be Monday. We should meet on Mondays. Some think it's Tuesdays.</w:t>
      </w:r>
      <w:r>
        <w:t xml:space="preserve"> As. As important as we see, speaking in tongues is actually not essential. It's not like, oh, I. And how do you know in Acts 8, the people in Samaria had not had the Holy Ghost fall on them. And you know, I'm not saying that we shouldn't go ahead and minister B with the Holy Ghost. It's critical and all that, but it shouldn't cause me to say, you are not my friend. You're not a believer in Christ because you don't speak in tongue that doesn't make any sense.</w:t>
      </w:r>
    </w:p>
    <w:p>
      <w:r/>
      <w:r>
        <w:rPr>
          <w:i/>
        </w:rPr>
        <w:t>And that's why Vanhiw Kenyon, he did Was almost anti tongues. He wasn't. But you think that was because by the time E.W. Kenyon and I must mention this part, which is what I was talking to a friend. Well, not a friend, but someone I knew yesterday and we're talking about. He saw what I said about the reformers. Then he asked me, I said, I have that more. It's just that I'm not. I'm not anti anybody. But I just wanted to point it out that you don't use divergence, even if it is error in that sense, even it's Inaccurate to create an unnecessary rift. I mean it's something I'm going to highlight. I think I even. Let me, let me just check something. My notes are just. Okay, good.</w:t>
      </w:r>
      <w:r/>
    </w:p>
    <w:p>
      <w:r>
        <w:t xml:space="preserve">And it was about see those who want, who appeal to Christian history and tradition. And I don't like the word early church fathers as much as that is the organized name. I just believe to just say Paul's earliest interpreters. The concept of fatherhood is a bit far fetched for me because again, it's dominational. That phrase was used by the Catholic mission. I agree that largely the potential churches Catholic, I mean Anglican, Baptist, then of course Pentecostal, Charismatic, word of faith, whatever we call ourselves, we have Catholic roots. That's why we think that way. We by the time we see some things, we accept it came from those same roots and we fight. So. And I said here that we fail to realize. </w:t>
      </w:r>
      <w:r>
        <w:rPr>
          <w:i/>
        </w:rPr>
        <w:t>I've said this consistently. I was privileged to teach this concept of history of the church 28 years ago. 20, No, 28, 29 years ago. So I saw this already about the issue of denomination, the divergent views. So I was not surprised when people were unusually unifying it and saying no, there was.</w:t>
      </w:r>
      <w:r/>
    </w:p>
    <w:p>
      <w:r>
        <w:t>Yeah, there were agreements, there were disagreements as all these agreements were strong. In fact, some of the people we name tag today are historically sourced from the same set of people that we're referring to. So I said here that we fail to realize that the voices from this early church history were usually not as unanimous and unified as we assume they were divergent things. Now I'd always known that and then pointed that out. They did have rules of disagreements and then. So it was no issues.</w:t>
      </w:r>
    </w:p>
    <w:p>
      <w:pPr>
        <w:pStyle w:val="Heading2"/>
      </w:pPr>
      <w:r>
        <w:t>Contextualization and Divine Providence</w:t>
      </w:r>
    </w:p>
    <w:p>
      <w:r/>
      <w:r>
        <w:rPr>
          <w:i/>
        </w:rPr>
        <w:t>So what brought me here? What brought me here? I was thinking something. What do what. Okay, the canon. I was not saying that. Yes, the first thing I mentioned was and it's a bit related but Paul definitely had a.</w:t>
      </w:r>
      <w:r>
        <w:t xml:space="preserve"> I mean the first thing about Paul was what did he. What was common in the churches is a little bit complicated, complex because Paul didn't have the, he didn't intend the consequences we have today. Because if you look at First Corinthians 4:17, where he said which is known across all the churches, you notice that at that point he was talking about his ways, you know, but if you put his letters together, you won't find it. Yes, it's good to unify it and say, oh, Paul is saying everything. But no, you will see that a lot of times because of now, thank God we bridged the gap and called the apostles were more finding one of Our reviewers of our upcoming book. He still has a problem with our world of recontextualizing. He said, well, he gets it. But, you know, that's what it is. You can't call this interpretation.</w:t>
      </w:r>
    </w:p>
    <w:p>
      <w:r>
        <w:t>Interpretation has to be, you know, on all fours culturally same historically, same textually. It has to come from the grammar and all that. But when that is not found and it still retains theoretical roots, then that is a recontextualization. That's what it is. And that's what they were doing. No doubt. And looking at. I know for being a traditional thinker, he would have felt that it might reduce the impact of the Old Testament process. No, it actually validates the impact them, especially where we are being honest. It has to validate them.</w:t>
      </w:r>
    </w:p>
    <w:p>
      <w:r>
        <w:t>So coming to what I was saying that the concept of canon is. We now agreed, okay, I was talking about creeds. There's a pastor that yes, we believe this one. There's no. This one is not. Jesus is God. He died for our sins and all that. Those ones are difficult things. He's coming again. Now, we may not have different ways we are going to say it. It's coming again. Because the concept of the Rapture theory will come in disappearance, end time, millennial. All those ones are not sufficient to create a chasten. Now, they could, of course, every local church, no matter how we don't like to say it, is a denomination. We only call it denomination when it is growing. No, it's the fact that there is a leader. And God expects the pastor to be the doctrinal keeper, the gatekeeper of the church in that sense that he determines, of course, as chosen by God's spirit, as a leader, he determines how things evolve. And I think I mentioned this two days ago. Curiosity is not really what a Christian needs. It's rather a thirst to know God. Curiosity, where you want to know something.</w:t>
      </w:r>
    </w:p>
    <w:p>
      <w:r>
        <w:t>And you wonder, how does this aid your work with God? May not be helpful. And so that's why I said that a pastor must look at implication. And that's why I'm different from. I'm not from someone who's just trying to be a scholar. No, you have to look at the implication. How does this aid people's lives, their prayer lives, their work with God? They are being led by the spirit of God fulfilling God's plan for their lives. That must come in when a pastor is thinking. So I said the concept of canon. Canon therefore will be. And we will have to. Because if you trust in providence, the first way the first canon was put Together, even though there are disputes on that too.</w:t>
      </w:r>
    </w:p>
    <w:p>
      <w:r>
        <w:t>But the fact that Jesus authenticates it in his ministry and all that, and they look at it, and if you see that, then you know that whoever, whether it's the first apostles or those after them that put together the canon of the Scriptures, you have to exercise the same faith and believe that God did. Two ways. I look at Providence and I'm looking at it from the concept of Joseph. I see patterns in Scripture. That's the first thing. So I mentioned Joseph.</w:t>
      </w:r>
    </w:p>
    <w:p>
      <w:r/>
      <w:r>
        <w:rPr>
          <w:i/>
        </w:rPr>
        <w:t>Then secondly, from that kind of pattern, I tell myself, shergon, you got saved. You got saved by the doctrine of these books put together. And your faith is in Jesus because of those books.</w:t>
      </w:r>
      <w:r/>
    </w:p>
    <w:p>
      <w:pPr>
        <w:pStyle w:val="Heading2"/>
      </w:pPr>
      <w:r>
        <w:t>Faith, Providence, and Spiritual Relationship in Scripture</w:t>
      </w:r>
    </w:p>
    <w:p>
      <w:r>
        <w:t xml:space="preserve">So that means that for my faith in Christ, which is the basis of all my study and interpretation of Scripture, then it means I will accept that God by providence, by did inspire those who put together the Scriptures. </w:t>
      </w:r>
      <w:r>
        <w:rPr>
          <w:i/>
        </w:rPr>
        <w:t>You get what I'm talking about here. That's how to. That's practical Christian living here. I'm not trying to just be academic and start to look for history that will come in right where all I'm supposed to do is provide the latitude of facts and detail to what I'm saying. But I am not. I'm born again. I've received eternal life. I have received the Holy Spirit. I have a relationship with Jesus.</w:t>
      </w:r>
      <w:r>
        <w:t xml:space="preserve"> And that's important. </w:t>
      </w:r>
      <w:r>
        <w:rPr>
          <w:i/>
        </w:rPr>
        <w:t>We have scholars. I've encountered people who are not Christians and are theologians. They're not born again, they don't even intend to be.</w:t>
      </w:r>
      <w:r/>
    </w:p>
    <w:p>
      <w:r/>
      <w:r>
        <w:rPr>
          <w:i/>
        </w:rPr>
        <w:t>And that's why you sometimes, like I said, charismatics may be weird when it comes to the interpretation of Scripture, but their concept of the Holy Spirit and understanding of Scripture definitely has to be accepted at some point. Maybe not the way we usually present it.</w:t>
      </w:r>
      <w:r>
        <w:t xml:space="preserve"> But to take away the fact that a mere academic study of Scripture might provide no relationship with God, that one is even experiential. </w:t>
      </w:r>
      <w:r>
        <w:rPr>
          <w:i/>
        </w:rPr>
        <w:t>I mean, it's there with the Pharisees, it's there with the Sadducees, where they totally disconnected with Jesus when he came.</w:t>
      </w:r>
      <w:r>
        <w:t xml:space="preserve"> But the truth is, as I said, you circle scriptures which shows study John 5, 39, 40,</w:t>
      </w:r>
    </w:p>
    <w:p>
      <w:pPr>
        <w:ind w:left="720"/>
      </w:pPr>
      <w:r>
        <w:t>then you think you have eternal life. But they are. They will testify me. You will not come to me.</w:t>
      </w:r>
    </w:p>
    <w:p>
      <w:r>
        <w:t>And how would they come to him? He says, by the Spirit. So that cannot rule it out.</w:t>
      </w:r>
    </w:p>
    <w:p>
      <w:r>
        <w:t xml:space="preserve">So by the time I am studying Scripture without relationship in my mind, then I am disconnecting the Spirit. Now, of course, the Spirit should not be a spooky, mysterious personnel within our study. But the truth is that part of the Spirit is important in our lives. You could see that there are people who are theologians, who are professors of theology, that they are in fact, </w:t>
      </w:r>
      <w:r>
        <w:rPr>
          <w:i/>
        </w:rPr>
        <w:t>let me say something,</w:t>
      </w:r>
      <w:r>
        <w:t xml:space="preserve"> that even their research can become useful. </w:t>
      </w:r>
      <w:r>
        <w:rPr>
          <w:i/>
        </w:rPr>
        <w:t>But they are not even intending to be born again. It's not that they are not just born again, they are not intending. Yet you will have the same. We have scientists who would in their scientific study just feel there's no need for relationship with any God.</w:t>
      </w:r>
      <w:r/>
    </w:p>
    <w:p>
      <w:pPr>
        <w:pStyle w:val="Heading2"/>
      </w:pPr>
      <w:r>
        <w:t>The Concept of Canon and Human Agency</w:t>
      </w:r>
    </w:p>
    <w:p>
      <w:r>
        <w:t xml:space="preserve">But you have other scientists in the same field, sometimes even much more adept, who see God's work in what they are doing. So that's the. You can't take away faith from humanity. It's inborn and inbred in man by God himself. For human beings used to believe and of course negotiate and interact with the supernatural that is there. </w:t>
      </w:r>
      <w:r>
        <w:rPr>
          <w:i/>
        </w:rPr>
        <w:t>So I think I'll talk about canon. It's not my notes today. I'm just. I'm just looking at something else in my notes.</w:t>
      </w:r>
      <w:r>
        <w:t xml:space="preserve"> The canon is like. </w:t>
      </w:r>
      <w:r>
        <w:rPr>
          <w:i/>
        </w:rPr>
        <w:t>So I use the. I think I used the textbook narrative that we now adopt these ones maybe like put like this, that these ones are sound enough, they are good enough, these ones project the Christian faith better.</w:t>
      </w:r>
      <w:r>
        <w:t xml:space="preserve"> It's not to denounce other ones as evil, but it may just not be sufficient enough. So that's the concept of canon.</w:t>
      </w:r>
    </w:p>
    <w:p>
      <w:r>
        <w:t>And a whole lot of things come into it. Like I said, it has to be you having faith in God who will use human beings normally people oftentimes start dragging their feet. When you now talk about people sat down and say, how do we know? You ask them, what else has God done? Do you know that you know, that did not involve people. There's nothing now, is there people that he will use, you know, at each point in time of the Christian faith, the faith before the Christian faith, the life of the Israel, God will still use people, you know, and from our own experiential point of view, the fact that we actually have experienced relationship with a Savior and with the Holy Spirit, that validates it by hindsight that God must have used people to. It's not just an academic thing. It's.</w:t>
      </w:r>
    </w:p>
    <w:p>
      <w:r>
        <w:t xml:space="preserve">No, you shouldn't see from academic view alone. There's an academic view of it. Yes, you look at structurally these things were put together and the normal rules was in known apostles who. Known to Jesus, you know, all those things. Yes, but again they can be faulted on the same academic template. But if we are to refuse the fact that we have faith in God, which is why I've always said over the years. Faith in God is the first step to revelation. It's not. I'm just curious. I just want to know. Curiosity usually gets you into trouble. </w:t>
      </w:r>
      <w:r>
        <w:rPr>
          <w:i/>
        </w:rPr>
        <w:t>Hope you are learning something from this.</w:t>
      </w:r>
      <w:r>
        <w:t xml:space="preserve"> So that's the essence of canon. So the canon is a guide. Okay. This is a standard. There has to be a standard. </w:t>
      </w:r>
      <w:r>
        <w:rPr>
          <w:i/>
        </w:rPr>
        <w:t>And which I. I think I've mentioned this also in our conversations on controls. Right. Have I.</w:t>
      </w:r>
      <w:r/>
    </w:p>
    <w:p>
      <w:pPr>
        <w:pStyle w:val="Heading2"/>
      </w:pPr>
      <w:r>
        <w:t>Creeds as Controls and Standard Expressions of Faith</w:t>
      </w:r>
    </w:p>
    <w:p>
      <w:r/>
      <w:r>
        <w:rPr>
          <w:i/>
        </w:rPr>
        <w:t>Have I mentioned controls? Controls.</w:t>
      </w:r>
      <w:r>
        <w:t xml:space="preserve"> Generally in your research, there has to be controls. You can't. You can't want to know everything that should be known. That doesn't make sense. There has to be controls, you know, so within that. Yes, the creeds are vital. Where we say, okay, this is standard creeds. I could say creeds are a subset of a canon. That is, we have a canon. They work together. We believe in Jesus. We believe he's the God of Israel that became a man. We believe that he died for our sins. We believe the Savior of the world. We believe he bodily came, he rose bodily, evidenced by the fact we believe he gave the Holy Spirit forgiveness of sins. We don't have to start talking about tongues. Gifts of his spirit, ministry gifts. Those ones are not. I won't use the word.</w:t>
      </w:r>
    </w:p>
    <w:p>
      <w:r>
        <w:t>Maybe they're not canonical. They're not strong enough to become a rule. Okay. We believe in his coming again because he said so. And all the other people who follow it also agrees with the Old Testament Nights of God coming, you know, to carry redemptive acts. Yes. We believe that faith in him is salvation. Simple things, you know, that we don't have to start pulling airs. So that's the point of a creed. And then from there, of course, creeds graduated. The Apostolic creed equal, which wasn't exactly their work, but again, their work. They now have what we call the Nicene Creed, which basically had to do with a point where there was a heresy on the nature of Jesus. And it's still an ongoing fact where Jehovah Witness believed that Latter Day Saints also Jesus is an archangel or Jesus is a small God.</w:t>
      </w:r>
    </w:p>
    <w:p>
      <w:r/>
      <w:r>
        <w:rPr>
          <w:i/>
        </w:rPr>
        <w:t>Like that's how they twisted their John 1:1. I use the word twisted, authoritative, because that was very dishonest. Then you had your Witnesses. I saw the Latter Day Saints who by vision, they said there was angel, Moroni or something that appeared to Joseph Smith, not Joseph Springs, please be very careful. And told him this revelation. And he believed that books simply dropped from heaven. It doesn't follow biblical pattern. Of course, he now added to the books of Scripture. And he has the idea that Jesus and Satan Are cousins. I mean brothers. They fell apart, they come together. It's not as simple as I'm seeing it, but that's a bit of some of the things they say.</w:t>
      </w:r>
      <w:r>
        <w:t xml:space="preserve"> So at that point the churches had to come and say look, let's have a creed about the nature of Jesus, about who he is.</w:t>
      </w:r>
    </w:p>
    <w:p>
      <w:pPr>
        <w:pStyle w:val="Heading2"/>
      </w:pPr>
      <w:r>
        <w:t>Sola Scriptura, Inerrancy, and the Limits of Creeds</w:t>
      </w:r>
    </w:p>
    <w:p>
      <w:r>
        <w:t xml:space="preserve">They call the Nicene Creed. Which is fine. And I always say that those things are shields, but they must never become his word. Where any study of scripture, you bring it out. </w:t>
      </w:r>
      <w:r>
        <w:rPr>
          <w:i/>
        </w:rPr>
        <w:t>Excuse me. Okay, sorry. I want to talk about the coming of the Lord. No, no, no. Okay, how is that coming of the Lord? You say no, no. You see, that's not the right thing. That's not the right approach. Which is why I use the section 308 of the Nigerian Constitution should not be fraud.</w:t>
      </w:r>
      <w:r>
        <w:t xml:space="preserve"> Where in the same way solar scriptures only. And the inherency of scripture is now driven too far. And then the moment you mention oh this text. No no, we don't want to. But is evidence in the same text you are referring to that the writers refer to other texts besides the Old Testament.</w:t>
      </w:r>
    </w:p>
    <w:p>
      <w:r>
        <w:t>You, you know, those are evidence. That means you are not using that solar scriptural mantra properly. Same as inherency of scripture. Inherency of scripture cannot be foisting omniscience on the biblical writers. That is ridiculous. Inherency of scripture is the reliability of his message. Maybe the grammar has to be perfect, the notes has to be perfect. No, it's the fact that the message is reliable, trustworthy, will save. Yeah, he doesn't rule out the fact that there could be for example Rabbi, errors in writing. It happens to all of us. Editorial mistakes. That doesn't mean that the message is wrong. You know, makes no sense. All those things don't make any sense when people start driving that narrative. So the essence of scripture simply means that yeah, scriptures are reliable, the message is true.</w:t>
      </w:r>
    </w:p>
    <w:p>
      <w:r>
        <w:t>And it doesn't mean that we are putting perfection on the writers, but we are saying that within their limitations, grammar and what else can be seen is the presentation of the A message from God in you know, should I say the word in a perfect way? Within their limitations. That's what it is. It can be to drive home that by the time you see something, you know, I don't want to say this is not possible and all that. No, that's a sword, not a shield. The shield which I always mention because I don't expect that this should be over driven. Just a narrative should be to look at the message of Scriptures as authentic, but not to take away the fact that there are some very clear facts of the humanity of the writers. It's there. There's no point driving it differently.</w:t>
      </w:r>
    </w:p>
    <w:p>
      <w:pPr>
        <w:pStyle w:val="Heading2"/>
      </w:pPr>
      <w:r>
        <w:t>Non-Canonical References and Extra-Biblical Sources</w:t>
      </w:r>
    </w:p>
    <w:p>
      <w:r>
        <w:t>So I'll say that the issue of the Scriptures here will be, for example, Jude 1416. Jude is quoting 1 Enoch 19. Nobody doubts it. The Enoch he refers to there, you can't go all the way to Genesis 5 and see anything he has said there. So and the tone with which Luke uses it, I mean, Jude, sorry, is a prophecy. So he takes the prophecy in the book of Enoch as authoritative. So if he didn't take it authoritative, he wouldn't quote it verbatim. And he used it well. It's not that he just mentioned a phrase. He didn't codify it as much. He used it very well. So the point would be okay. And that also shows that in the head of Luke, Judah, look, just like we found Paul, there were those references that were in his head.</w:t>
      </w:r>
    </w:p>
    <w:p>
      <w:r>
        <w:t>So it means that somewhere, of course, whether with Jude or others, it carried a semblance of that kind of authority. So now the question now would be that, does that make the Book of Enoch, which for me would be like a representation of other books like that. Does it make it authoritative? Yes, but how? How is usually the question. Now we must agree that when it comes to canonization of the Bible, which is those books that were put together, we can't deny other books available that were read by the authors themselves, including New Testament writers. To assume, for example, that Paul's only references and thinking was from the 39 books is not true. That's obvious. Paul did have other books in his head by the phrases he used, by the references he made. But that's not our focus.</w:t>
      </w:r>
    </w:p>
    <w:p>
      <w:r/>
      <w:r>
        <w:rPr>
          <w:i/>
        </w:rPr>
        <w:t>But I'm usually careful along these lines because I'm a pastor. I know how people. I remember Reverend McCarthy said this to me some 14 years, 12 years ago, 13 years ago. And he said that it's something I'd known. But the way he said it was more, I mean, direct. He said, a preacher must always know that people will always go to the next level of anything you say, that there's just this curious mind and many times they tell, get into trouble. So you must be very clear in your words. So I'm usually very careful on making these references. Not that I'm not aware. I've been aware of it as many as long as I've been in the ministry.</w:t>
      </w:r>
      <w:r/>
    </w:p>
    <w:p>
      <w:pPr>
        <w:pStyle w:val="Heading2"/>
      </w:pPr>
      <w:r>
        <w:t>The Process of Canonization and Divine Providence</w:t>
      </w:r>
    </w:p>
    <w:p>
      <w:r>
        <w:t>But is the carefulness and trusting that it will be handled well, so the way the canon of the Old Testament was done was a gradual process. It wasn't exactly finalized within a week or two. So later on, of course, those who canonized wanted to create boundaries from other writings, spurious writings, I dare say by Paul using second Timothy 3, 16. That's not the Holy Scriptures, which means sacred. It is definitely distinguishing it from other writings. So this is not to dismiss whatever Enoch is saying. It's not unlikely that those who canonize the New Testament must have felt that the Enoch contained some things that maybe were not important and they didn't want that to be generalized. But it's. I mean, and we have to trust that because that is how we must trust the people that God.</w:t>
      </w:r>
    </w:p>
    <w:p>
      <w:r>
        <w:t>The funny thing about those who subscribe to what I say now is that they rule out the element of God using people today. And the very canon that they want us to accept was also the providence of God through men. And that's why I say that sometimes we can be hypocritical. We would reprobate and appropriate. In the same vein, you want me to agree that people sat down a century or more after Paul and canonized his materials answered is a rule book. And then you don't want me to agree that God can use people today. I'm not saying to add to the canon of Scripture, but to equally, you know, bring emphasis in the body of Christ and say no, no, no, let's go back in. And I'm feeling no, you are not being sincere.</w:t>
      </w:r>
    </w:p>
    <w:p>
      <w:pPr>
        <w:pStyle w:val="Heading2"/>
      </w:pPr>
      <w:r>
        <w:t>Man as God's University and Orthodox Boundaries</w:t>
      </w:r>
    </w:p>
    <w:p>
      <w:r/>
      <w:r>
        <w:rPr>
          <w:i/>
        </w:rPr>
        <w:t>I mean I have always said that we probably don't even understand what God how God uses man within the world.</w:t>
      </w:r>
      <w:r>
        <w:t xml:space="preserve"> We think man is an appendage. No, man is actually </w:t>
      </w:r>
      <w:r>
        <w:rPr>
          <w:i/>
        </w:rPr>
        <w:t>it was EW Kenya that first said this and he blessed me.</w:t>
      </w:r>
      <w:r>
        <w:t xml:space="preserve"> He said man is God's university, that we learn God through man. </w:t>
      </w:r>
      <w:r>
        <w:rPr>
          <w:i/>
        </w:rPr>
        <w:t>And I couldn't grapple that statement quickly that everything that we see as God's word was written by men.</w:t>
      </w:r>
      <w:r>
        <w:t xml:space="preserve"> And so God uses man as his universe. That's how we learn of God. So the boundaries therefore will be an orthodox Christianity. And Paul evidences that calls them traditions, calls them rules, commandments. So which means that it's not likely that after Enoch was.</w:t>
      </w:r>
    </w:p>
    <w:p>
      <w:r>
        <w:t xml:space="preserve">Jude must have cited Enoch centuries after some people came back and felt, well, while it is true that this prophecy by Enoch is authentic and confirms what the Lord Jesus has done and will do, but they might frown at other things there and so did not include it. </w:t>
      </w:r>
      <w:r>
        <w:rPr>
          <w:i/>
        </w:rPr>
        <w:t>You get my point.</w:t>
      </w:r>
      <w:r>
        <w:t xml:space="preserve"> And I will have to trust that decision. Why? Because if I don't trust that decision, then I'm putting as much doubt on my salvation because my salvation came from the same books that I am now trying to say. Maybe they are not as important. It is really a question of faith at the end of the day.</w:t>
      </w:r>
    </w:p>
    <w:p>
      <w:pPr>
        <w:pStyle w:val="Heading2"/>
      </w:pPr>
      <w:r>
        <w:t>Differentiating Scripture from Canon</w:t>
      </w:r>
    </w:p>
    <w:p>
      <w:r>
        <w:t xml:space="preserve">The second thing is that this is very. The second argument is, </w:t>
      </w:r>
      <w:r>
        <w:rPr>
          <w:i/>
        </w:rPr>
        <w:t>and I heard it by two, three people</w:t>
      </w:r>
      <w:r>
        <w:t xml:space="preserve"> and this is the fact that we must differentiate scripture from canon. </w:t>
      </w:r>
      <w:r>
        <w:rPr>
          <w:i/>
        </w:rPr>
        <w:t>I'm not sure how strongly I want to push this, but</w:t>
      </w:r>
      <w:r>
        <w:t xml:space="preserve"> that canon is standard. Scripture means text. That that differentiation must be key because no doubt in the first century of the church there were other texts that were called Scripture. For example, the shepherd of Amas, the Diadoche, the Apocalypse of people, Peter even there was a third Corinthians. Of course you could see that in First Corinthians itself. But none of this was included in the canon. But the truth is we cannot say Jude did not see first Enoch as scripture. He definitely did. </w:t>
      </w:r>
      <w:r>
        <w:rPr>
          <w:i/>
        </w:rPr>
        <w:t>Okay.</w:t>
      </w:r>
      <w:r>
        <w:t xml:space="preserve"> And obviously also in the Old Testament we had non canonical materials. </w:t>
      </w:r>
      <w:r>
        <w:rPr>
          <w:i/>
        </w:rPr>
        <w:t>When I say canonical, I hope you get the point now</w:t>
      </w:r>
      <w:r>
        <w:t xml:space="preserve"> which was decided as standard. And I will say something that Jesus asked. God did not have basis to fault that measure. No, he didn't.</w:t>
      </w:r>
    </w:p>
    <w:p>
      <w:r>
        <w:t xml:space="preserve">There was nothing about it. You have one and two kings that make. They talk about the Book of the. And the Book of Jasher, for example, is quoted. </w:t>
      </w:r>
      <w:r>
        <w:rPr>
          <w:i/>
        </w:rPr>
        <w:t>I say what I used to think. Imagine as a y. I read the Book of Jasher is the book of Joshua. But one day I said that I'm reading it in the book of Joshua. The Book of Joshua cannot read the Book of Joshua in the Book of Joshua, you know, because I'm, you know, I'm orthodox. So I'm thinking they cannot be another book.</w:t>
      </w:r>
      <w:r>
        <w:t xml:space="preserve"> So he was referred to. So there are other books, </w:t>
      </w:r>
      <w:r>
        <w:rPr>
          <w:i/>
        </w:rPr>
        <w:t>you know,</w:t>
      </w:r>
      <w:r>
        <w:t xml:space="preserve"> the books of the kings of Israel, which were the main source of writing about the monarchs of northern and southern kingdoms.</w:t>
      </w:r>
    </w:p>
    <w:p>
      <w:r/>
      <w:r>
        <w:rPr>
          <w:i/>
        </w:rPr>
        <w:t>I mentioned that already</w:t>
      </w:r>
      <w:r>
        <w:t xml:space="preserve"> Paul quoted Poets Acts 1728, Aratus, we are his offspring which referred to Zeus actually not Yahweh. Paul also had a lot of pagan materials that he. He had in his head and he always made reference to. So you have that first Enoch therefore has a whole lot of. </w:t>
      </w:r>
      <w:r>
        <w:rPr>
          <w:i/>
        </w:rPr>
        <w:t>I mean</w:t>
      </w:r>
      <w:r>
        <w:t xml:space="preserve"> carried a pro. A pre flawed prophecy. And Jude made reference to it. So which means that while we have the canon, we do have other texts that we cannot rule out in the way that we think. What's their role? I say they are used for interpretive purposes where we need to maybe understand things in the head of the authors of The New Testament, where they made references. There's no doubt that Paul referred to other sources. </w:t>
      </w:r>
      <w:r>
        <w:rPr>
          <w:i/>
        </w:rPr>
        <w:t>As I said, nine books.</w:t>
      </w:r>
      <w:r/>
    </w:p>
    <w:p>
      <w:r>
        <w:t xml:space="preserve">There is no doubt that other writers did the same thing. There is no doubt he's not. </w:t>
      </w:r>
      <w:r>
        <w:rPr>
          <w:i/>
        </w:rPr>
        <w:t>Except you want to, you know, be dishonest.</w:t>
      </w:r>
      <w:r>
        <w:t xml:space="preserve"> It's all there. So canon, scripture, can we make that conversation? Yes, I think it's possible, being careful about that. But scripture could mean other non canonical materials. But canon will be the agreed rules, the agreed standard of the books that should be studied. And for me, I believe strongly that's a wise way of thinking because there has to be controls. We can't say every book that talks about Jesus, bring it in, </w:t>
      </w:r>
      <w:r>
        <w:rPr>
          <w:i/>
        </w:rPr>
        <w:t>you know,</w:t>
      </w:r>
      <w:r>
        <w:t xml:space="preserve"> that doesn't make sense, </w:t>
      </w:r>
      <w:r>
        <w:rPr>
          <w:i/>
        </w:rPr>
        <w:t>you know,</w:t>
      </w:r>
      <w:r>
        <w:t xml:space="preserve"> so we have to trust that by providence God did bring.</w:t>
      </w:r>
    </w:p>
    <w:p>
      <w:pPr>
        <w:pStyle w:val="Heading2"/>
      </w:pPr>
      <w:r>
        <w:t>Answering Today's Questions Through Authentic Theology</w:t>
      </w:r>
    </w:p>
    <w:p>
      <w:r/>
      <w:r>
        <w:rPr>
          <w:i/>
        </w:rPr>
        <w:t>However, this is what I love to say. I was going to say that earlier that</w:t>
      </w:r>
      <w:r>
        <w:t xml:space="preserve"> at different times you had the church and churches resolve problems of their world. So we have to be careful that we are not answering a question that we don't have. The questions of today have changed and that's pretty much so. It has changed. So our job is to first of all know how those questions were answered, then from the authority of scripture, from theology of it, and then come to our world and answer today's questions. So I think that is where relevance comes in. </w:t>
      </w:r>
      <w:r>
        <w:rPr>
          <w:i/>
        </w:rPr>
        <w:t>And I always say that</w:t>
      </w:r>
      <w:r>
        <w:t xml:space="preserve"> theology cannot be abstract. It can't be totally devoid from the world we're living in. What that simply means is that we should be able to provide today's answers and do it authentically.</w:t>
      </w:r>
    </w:p>
    <w:p>
      <w:pPr>
        <w:pStyle w:val="Heading2"/>
      </w:pPr>
      <w:r>
        <w:t>The Jewish Roots of Jesus and Salvation</w:t>
      </w:r>
    </w:p>
    <w:p>
      <w:r/>
      <w:r>
        <w:rPr>
          <w:i/>
        </w:rPr>
        <w:t>Well, quick one, that</w:t>
      </w:r>
      <w:r>
        <w:t xml:space="preserve"> John 4:22, Jesus was a Jew in the four Gospels he was a Jewish rabbi John 4:22, there was Jewish rabbi John 3:1 and 2. His name is actually. </w:t>
      </w:r>
      <w:r>
        <w:rPr>
          <w:i/>
        </w:rPr>
        <w:t>I know this is argument about whether his name had J or not. Don't mind people that just been unscrupulously mischievous.</w:t>
      </w:r>
      <w:r>
        <w:t xml:space="preserve"> Yes, he was called Yeshua more than we say. Jesus agreed because he was in a Jewish speaking community and who spoke Aramaic. </w:t>
      </w:r>
      <w:r>
        <w:rPr>
          <w:i/>
        </w:rPr>
        <w:t>So I agreed.</w:t>
      </w:r>
      <w:r>
        <w:t xml:space="preserve"> And his mother's name actually was Miriam and not Mary. Mary tilts more to Greek and sometimes even to Latin. </w:t>
      </w:r>
      <w:r>
        <w:rPr>
          <w:i/>
        </w:rPr>
        <w:t>I hope I'm correct on that.</w:t>
      </w:r>
      <w:r>
        <w:t xml:space="preserve"> And it was actually more called the Messiah, the Shayach, which is the tone. The reason why this comes in is because the concept of Christ has a Greek undertone as well. Greek, Roman undertone, which is a borrowed language by biblical authors. And the reason why he's the Savior of the world is because he's Israel's Messiah. So we must have that connection to Israel, we cannot deny that root.</w:t>
      </w:r>
    </w:p>
    <w:p>
      <w:r>
        <w:t xml:space="preserve">And that's what we're trying to recover here. So it provides a proper context. In John 4:22, he says that salvation is of the Jews. And it's so clear. Romans 11:4, Paul said the same thing. </w:t>
      </w:r>
      <w:r>
        <w:rPr>
          <w:i/>
        </w:rPr>
        <w:t>Just Romans 9. 4, Sorry, Paul says arguably the same thing.</w:t>
      </w:r>
      <w:r/>
    </w:p>
    <w:p>
      <w:pPr>
        <w:pStyle w:val="Heading2"/>
      </w:pPr>
      <w:r>
        <w:t>Paul's Identity as a Messianic Jew</w:t>
      </w:r>
    </w:p>
    <w:p>
      <w:r/>
      <w:r>
        <w:rPr>
          <w:i/>
        </w:rPr>
        <w:t>So last time out, we're saying,</w:t>
      </w:r>
      <w:r>
        <w:t xml:space="preserve"> did Paul ever, in his revelation, did he distance himself from his Jewish roots? We've seen that's not true. He didn't even try to do it because there was no basis for it. And we've seen that within the Jewish community and their religion, religious context, we had denominations of which Paul belongs to. And </w:t>
      </w:r>
      <w:r>
        <w:rPr>
          <w:i/>
        </w:rPr>
        <w:t>you know,</w:t>
      </w:r>
      <w:r>
        <w:t xml:space="preserve"> we had them. So what Paul did in Acts 9 is not a conversion to Christianity. No, because there was no Christianity until years later. So he couldn't have converted to Christianity.</w:t>
      </w:r>
    </w:p>
    <w:p>
      <w:r>
        <w:t xml:space="preserve">Neither is he converting to a follower of God, because by his own admission, Acts 24, </w:t>
      </w:r>
      <w:r>
        <w:rPr>
          <w:i/>
        </w:rPr>
        <w:t>that should be 14.</w:t>
      </w:r>
      <w:r>
        <w:t xml:space="preserve"> The traditions and the way of his fathers. It couldn't have been. But what he discovered on the road to Damascus is that Jesus, that God that he had always followed the God of Israel, that is what he discovered. That is not a conversion of faith. That is more of a conversion into another denomination of the same faith. So it's like a denominational change more than it was a conversion of faith. </w:t>
      </w:r>
      <w:r>
        <w:rPr>
          <w:i/>
        </w:rPr>
        <w:t>And you could see that we mentioned that last time,</w:t>
      </w:r>
      <w:r>
        <w:t xml:space="preserve"> Second Corinthians 11:24, where Paul was given 39 lashes by some Jews. That shows that he was identified. He didn't renounce his nationhood or his citizenship. He didn't do that. If you look at Jeremy 25, 2, 3, that was really for a Jew.</w:t>
      </w:r>
    </w:p>
    <w:p>
      <w:r>
        <w:t xml:space="preserve">So Paul was still within Jewish, the Jewish nation. He never ceased to be a Jew, either in his mind or the mind of others. Rather, what he had become is call him in a simple way, a messianic Jewish follower of Jesus, one who expects the Messiah and has seen that Messiah as Jesus. So some would have called him. </w:t>
      </w:r>
      <w:r>
        <w:rPr>
          <w:i/>
        </w:rPr>
        <w:t>What do you call people today? Fanatic, Fanatical Jew, maybe misguided, misled.</w:t>
      </w:r>
      <w:r>
        <w:t xml:space="preserve"> But the truth is what happened was that he had a revelation of who Jesus was. Galatians 1, 15, 16. And that radically changed his disposition. So a major issue which we have identified has been Paul's relationship with the Gentiles and Paul's doctrine. This is really where the tension is. Paul's doctrine and relationship with the Gentiles is where the issue is.</w:t>
      </w:r>
    </w:p>
    <w:p>
      <w:pPr>
        <w:pStyle w:val="Heading2"/>
      </w:pPr>
      <w:r>
        <w:t>Gentile Interpretation and Second Temple Context</w:t>
      </w:r>
    </w:p>
    <w:p>
      <w:r>
        <w:t xml:space="preserve">So when we read Paul and we kind of read him as someone opposed to the Jewish faith, otherwise called Judaism. And so we try to make that distinction because we must take away the fact that we are Christians. </w:t>
      </w:r>
      <w:r>
        <w:rPr>
          <w:i/>
        </w:rPr>
        <w:t>And I will gradually still talk about this,</w:t>
      </w:r>
      <w:r>
        <w:t xml:space="preserve"> but we have received interpretation of Scripture also from maybe those who over time had separated, as it were, the faith of Jesus from that of Israel, either unconsciously or consciously called Judaism. So rather than, </w:t>
      </w:r>
      <w:r>
        <w:rPr>
          <w:i/>
        </w:rPr>
        <w:t>like someone said,</w:t>
      </w:r>
      <w:r>
        <w:t xml:space="preserve"> we could put it, one should be part one, the other is part two, or A or part B. Not that we want to consciously make a separation of a sort of God, it's strong. But today, </w:t>
      </w:r>
      <w:r>
        <w:rPr>
          <w:i/>
        </w:rPr>
        <w:t>and I said it the other day,</w:t>
      </w:r>
      <w:r>
        <w:t xml:space="preserve"> that the Bible in our hands is largely Gentile.</w:t>
      </w:r>
    </w:p>
    <w:p>
      <w:r>
        <w:t xml:space="preserve">And so our thinking could be to tilt there and see that the first 39 books and their obvious roots are not really important today. That has been done by Paul's earliest interpreters. </w:t>
      </w:r>
      <w:r>
        <w:rPr>
          <w:i/>
        </w:rPr>
        <w:t>Whether they did that consciously or not is another game. Another thing to look at,</w:t>
      </w:r>
      <w:r>
        <w:t xml:space="preserve"> but not helping the matters, was the destruction of the temple, which took away a lot of background. And this is again an argument point that many of Paul's earliest interpreters had little or no knowledge about the second Temple period, the Jews, the Phoenix. That they interpreted the Old Testament from their thinking. That's obvious in those interpreters definitely, but is arguable. And of course, the attempt to remove as much the Jewish understanding or background of Scriptures must have informed this and make it more Greco Roman in thinking. So we kind of want the Judaism religion, which is.</w:t>
      </w:r>
    </w:p>
    <w:p>
      <w:r>
        <w:t>That's the point, to be Christian, that it has to be Christian for it to be accepted by God. No, that is not the intention at all. And Paul did not make that intention.</w:t>
      </w:r>
    </w:p>
    <w:p>
      <w:pPr>
        <w:pStyle w:val="Heading2"/>
      </w:pPr>
      <w:r>
        <w:t>The Old Testament Concept of Basa and Proclamation</w:t>
      </w:r>
    </w:p>
    <w:p>
      <w:r/>
      <w:r>
        <w:rPr>
          <w:i/>
        </w:rPr>
        <w:t>A key question I want to ask, and this is for broader thinking, is</w:t>
      </w:r>
      <w:r>
        <w:t xml:space="preserve"> do we, for example, today we want someone saved by preaching the gospel, what we call conversion. So we have people hear the gospel about Jesus and then they are saved. But do we have such evidence within the Old Testament that Israel went about to do what we are doing today called evangelism? They are unifiers. They are unifiers in the sense of.</w:t>
      </w:r>
    </w:p>
    <w:p>
      <w:r>
        <w:t xml:space="preserve">When we look at the word basa, which a New Testament writer picks as gospel, Romans 10, 14, 16, Isaiah 52, 7 and other, we look at that connection base the kingdom basa functions more either from four second Samuel through to Psalms to Micah. </w:t>
      </w:r>
      <w:r>
        <w:rPr>
          <w:i/>
        </w:rPr>
        <w:t>Is it Micah now? Micah, Isaiah, Jeremiah? It functions more up. Nahum. Sorry, it functions more.</w:t>
      </w:r>
      <w:r>
        <w:t xml:space="preserve"> That's the word gospel in the Old Testament. It functions more about a kingdom, an acquisition of territory, and has the underlining tone of Genesis 1:28. Replenish, subdue, </w:t>
      </w:r>
      <w:r>
        <w:rPr>
          <w:i/>
        </w:rPr>
        <w:t>you know,</w:t>
      </w:r>
      <w:r>
        <w:t xml:space="preserve"> it doesn't have. Yes, Isaiah 52:7 could give us an eschatological thinking to announce, but it can also be seen as announcement of a claimed territory. But the New Testament writers now recontextualize it in preaching, of course, from John the Baptist to Jesus, where rather than use weapons, soldiers, armies, they said repent. The kingdom is here.</w:t>
      </w:r>
    </w:p>
    <w:p>
      <w:r>
        <w:t xml:space="preserve">So there's a unifier there, land to be cleaned, war to be fought, territories to be acquired. But does it work with the Old Testament direct narratives? Are we have an interpretation here? Yes and no. Yes, in the sense of culturally, historically, a basa issue doesn't function as preaching. Like I want you to be convinced in your heart, believe and be converted. It functions more as to have people follow, abandon their gods and then follow Yahweh. It doesn't have preaching. It's a bit very unclear. So I would look at four narratives </w:t>
      </w:r>
      <w:r>
        <w:rPr>
          <w:i/>
        </w:rPr>
        <w:t>and then let's see how it works.</w:t>
      </w:r>
      <w:r>
        <w:t xml:space="preserve"> Joshua, Joshua 2. </w:t>
      </w:r>
      <w:r>
        <w:rPr>
          <w:i/>
        </w:rPr>
        <w:t>Let me quickly so I won't get caught up. Okay, good. I've seen it.</w:t>
      </w:r>
      <w:r>
        <w:t xml:space="preserve"> Exodus 18, verse 11, </w:t>
      </w:r>
      <w:r>
        <w:rPr>
          <w:i/>
        </w:rPr>
        <w:t>seen by notes I was texting somewhere.</w:t>
      </w:r>
      <w:r>
        <w:t xml:space="preserve"> Now look at this and I want you to observe it.</w:t>
      </w:r>
    </w:p>
    <w:p>
      <w:pPr>
        <w:pStyle w:val="Heading2"/>
      </w:pPr>
      <w:r>
        <w:t>Declaring Jesus as Lord as Allegiance and Confrontation</w:t>
      </w:r>
    </w:p>
    <w:p>
      <w:r/>
      <w:r>
        <w:rPr>
          <w:i/>
        </w:rPr>
        <w:t>You know, we said the other time that</w:t>
      </w:r>
      <w:r>
        <w:t xml:space="preserve"> Paul's Jesus is Lord, Christ is Lord. If we read it today, we see from the point of and we are correct religions and all that. But in Paul's day, there were people called Christ. Augustus Caesar was called Christ the Son of God. So it was an open confrontation of declaring war. So every time you say Jesus is Lord, you actually declaring war, you are putting up a fight allegiance. And that's why I understand those who say that our easy believism or just believe might not carry the intent of biblical writers where it's passive, but their believing carries loyalty. That is just like here how Israel 12, 6, 4. Lord of God is one, Lord is apart. And that's because in the context of their world, they had other gods.</w:t>
      </w:r>
    </w:p>
    <w:p>
      <w:pPr>
        <w:pStyle w:val="Heading2"/>
      </w:pPr>
      <w:r>
        <w:t>Salvation as Loyalty in an Old Testament Context</w:t>
      </w:r>
    </w:p>
    <w:p>
      <w:r/>
      <w:r>
        <w:rPr>
          <w:i/>
        </w:rPr>
        <w:t>You know,</w:t>
      </w:r>
      <w:r>
        <w:t xml:space="preserve"> they had other gods and the gods of the nations were real. They were not what we call idols. They cannot tell. No, no, they were real. So to acclaim Yahweh as God is an open confrontation and also not a sense of just accepting the message, but also declaring loyalty to him in the midst of other gods. That's why you would see that in as much as the Old Testament is strong on ethics, morals, the key issue which seems to be primary was faith in God and loyalty to his cause on earth. Therefore, you see the undertone there wouldn't be that whether it's the call of Abraham </w:t>
      </w:r>
      <w:r>
        <w:rPr>
          <w:i/>
        </w:rPr>
        <w:t>and we can go on and on.</w:t>
      </w:r>
      <w:r>
        <w:t xml:space="preserve"> You wouldn't find a tone of somebody. The way people get sins today. They said, I believe, I confess my sins. No, it's nowhere.</w:t>
      </w:r>
    </w:p>
    <w:p>
      <w:r>
        <w:t xml:space="preserve">There is no such, oh, forgive my sins, receive. Now, people could ask for that after their faith in God, acknowledge it like David did. But the way we go out in evangelism and get somebody to receive Jesus today, no, it's not even present. There's no inkling to that. Now, could there be a codified silence? </w:t>
      </w:r>
      <w:r>
        <w:rPr>
          <w:i/>
        </w:rPr>
        <w:t>It's tricky.</w:t>
      </w:r>
      <w:r>
        <w:t xml:space="preserve"> But look at Exodus 18:11 and you see this scenario.</w:t>
      </w:r>
    </w:p>
    <w:p>
      <w:pPr>
        <w:ind w:left="720"/>
      </w:pPr>
      <w:r>
        <w:t>I know that the Lord is greater than all gods. For in the thing wherein they deal proudly, he was above them.</w:t>
      </w:r>
    </w:p>
    <w:p>
      <w:r>
        <w:t xml:space="preserve">That is an Old Testament confession of salvation. Now, I'm using the word salvation carefully because salvation again is derived from the Greco Roman concept of soter. </w:t>
      </w:r>
      <w:r>
        <w:rPr>
          <w:i/>
        </w:rPr>
        <w:t>I think I've said that already.</w:t>
      </w:r>
      <w:r>
        <w:t xml:space="preserve"> Soter, soteria, which has to do with. With other people, were called soters.</w:t>
      </w:r>
    </w:p>
    <w:p>
      <w:r>
        <w:t xml:space="preserve">So to call Jesus the Savior of the world, you are confronting Caesar, you are confronting others who had the institution of saving an empire, ruling and reigning and protecting them. Again, some of the time, some of the cultural, historical context of those words can be lost. </w:t>
      </w:r>
      <w:r>
        <w:rPr>
          <w:i/>
        </w:rPr>
        <w:t>You know,</w:t>
      </w:r>
      <w:r>
        <w:t xml:space="preserve"> when we have so far, we modernize the terms. Now, yes, sin can also be seen as whom we are confronting. The devil, the flesh. </w:t>
      </w:r>
      <w:r>
        <w:rPr>
          <w:i/>
        </w:rPr>
        <w:t>Agreed.</w:t>
      </w:r>
      <w:r>
        <w:t xml:space="preserve"> But here in Paul and his writings, they had a direct human institution, which Paul will also say is not just flesh and blood. Ephesians 6, 10, 12. So Exodus 18:11 shows a typical confession of salvation. I use salvation carefully because salvation could naturally be different. </w:t>
      </w:r>
      <w:r>
        <w:rPr>
          <w:i/>
        </w:rPr>
        <w:t>When I say different.</w:t>
      </w:r>
      <w:r>
        <w:t xml:space="preserve"> </w:t>
      </w:r>
      <w:r>
        <w:rPr>
          <w:i/>
        </w:rPr>
        <w:t>The other day I showed you the salvation stories of the Old Testament. I might pick on it next week.</w:t>
      </w:r>
      <w:r/>
    </w:p>
    <w:p>
      <w:r>
        <w:t xml:space="preserve">That salvation to the Old Testament audience was visible. It wasn't something we say of the heart. Would it transform to the heart? Yes, it will. </w:t>
      </w:r>
      <w:r>
        <w:rPr>
          <w:i/>
        </w:rPr>
        <w:t>And maybe being very careful here, don't quote me too strongly on what I just said, but just something to think about.</w:t>
      </w:r>
      <w:r>
        <w:t xml:space="preserve"> Exodus 18:11. Look at First Kings, Joshua 2, 9.</w:t>
      </w:r>
    </w:p>
    <w:p>
      <w:pPr>
        <w:ind w:left="720"/>
      </w:pPr>
      <w:r>
        <w:t>I know that the Lord had given you the land.</w:t>
      </w:r>
    </w:p>
    <w:p>
      <w:r>
        <w:t>Verse 10.</w:t>
      </w:r>
    </w:p>
    <w:p>
      <w:pPr>
        <w:ind w:left="720"/>
      </w:pPr>
      <w:r>
        <w:t>We have heard how the Lord,</w:t>
      </w:r>
    </w:p>
    <w:p>
      <w:r>
        <w:t>verse 11.</w:t>
      </w:r>
    </w:p>
    <w:p>
      <w:pPr>
        <w:ind w:left="720"/>
      </w:pPr>
      <w:r>
        <w:t>For the Lord your God.</w:t>
      </w:r>
    </w:p>
    <w:p>
      <w:r/>
      <w:r>
        <w:rPr>
          <w:i/>
        </w:rPr>
        <w:t>Notice what she said.</w:t>
      </w:r>
      <w:r/>
    </w:p>
    <w:p>
      <w:pPr>
        <w:ind w:left="720"/>
      </w:pPr>
      <w:r>
        <w:t>The Lord your God, he is God in heaven above and in the earth beneath.</w:t>
      </w:r>
    </w:p>
    <w:p>
      <w:r>
        <w:t xml:space="preserve">So she's acknowledging Yahweh as the God of gods. Now you notice that there's no forgive me my sins. No. The acknowledgment of Yahweh as God above all gods will be the unifier of today's salvation. </w:t>
      </w:r>
      <w:r>
        <w:rPr>
          <w:i/>
        </w:rPr>
        <w:t>Are we making Sense.</w:t>
      </w:r>
      <w:r/>
    </w:p>
    <w:p>
      <w:pPr>
        <w:pStyle w:val="Heading2"/>
      </w:pPr>
      <w:r>
        <w:t>Confessions of Faith across the Old Testament Narratives</w:t>
      </w:r>
    </w:p>
    <w:p>
      <w:r>
        <w:t xml:space="preserve">So don't expect to see evangelism, follow up and all that within their text. First Kings 17:24. </w:t>
      </w:r>
      <w:r>
        <w:rPr>
          <w:i/>
        </w:rPr>
        <w:t>You see, these things are similar.</w:t>
      </w:r>
      <w:r>
        <w:t xml:space="preserve"> First Kings 17:24 the woman said to Elijah,</w:t>
      </w:r>
    </w:p>
    <w:p>
      <w:pPr>
        <w:ind w:left="720"/>
      </w:pPr>
      <w:r>
        <w:t>I know that thou art a man of God and that the word of the Lord in thy mouth is truth.</w:t>
      </w:r>
    </w:p>
    <w:p>
      <w:r/>
      <w:r>
        <w:rPr>
          <w:i/>
        </w:rPr>
        <w:t>So notice that she just made that confession.</w:t>
      </w:r>
      <w:r>
        <w:t xml:space="preserve"> The word of the Lord is in your mouth of the truth. 2Nd Kings 15 </w:t>
      </w:r>
      <w:r>
        <w:rPr>
          <w:i/>
        </w:rPr>
        <w:t>sorry,</w:t>
      </w:r>
      <w:r>
        <w:t xml:space="preserve"> 5:15. </w:t>
      </w:r>
      <w:r>
        <w:rPr>
          <w:i/>
        </w:rPr>
        <w:t>You know this story? Well, that's Naaman.</w:t>
      </w:r>
      <w:r>
        <w:t xml:space="preserve"> When he came back from Jordan, he said to the man of God,</w:t>
      </w:r>
    </w:p>
    <w:p>
      <w:pPr>
        <w:ind w:left="720"/>
      </w:pPr>
      <w:r>
        <w:t>behold, now I know that there is no God in all the earth but in Israel. Now therefore, I pray thee, take a blessing of thy servant.</w:t>
      </w:r>
    </w:p>
    <w:p>
      <w:r>
        <w:t>Then he now said in verse 18, no, verse 17,</w:t>
      </w:r>
    </w:p>
    <w:p>
      <w:pPr>
        <w:ind w:left="720"/>
      </w:pPr>
      <w:r>
        <w:t>I pray thee, I mean, for your servant will erth offer neither burnt offering nor sacrifice unto other gods,</w:t>
      </w:r>
    </w:p>
    <w:p>
      <w:r>
        <w:t xml:space="preserve">which he was doing before. </w:t>
      </w:r>
      <w:r>
        <w:rPr>
          <w:i/>
        </w:rPr>
        <w:t>Right?</w:t>
      </w:r>
      <w:r>
        <w:t xml:space="preserve"> But unto Lord, </w:t>
      </w:r>
      <w:r>
        <w:rPr>
          <w:i/>
        </w:rPr>
        <w:t>you know, there's. He didn't say something like, okay, give me something. No, it is</w:t>
      </w:r>
      <w:r>
        <w:t xml:space="preserve"> so can we say salvation is to place pledged loyalty? </w:t>
      </w:r>
      <w:r>
        <w:rPr>
          <w:i/>
        </w:rPr>
        <w:t>Does it work that way? To pledge loyalty?</w:t>
      </w:r>
      <w:r>
        <w:t xml:space="preserve"> And that's faith, to pledge loyalty to God, Yahweh above all God. </w:t>
      </w:r>
      <w:r>
        <w:rPr>
          <w:i/>
        </w:rPr>
        <w:t>So let's pause a bit. Can we also say that the context there will be the worship of God above other gods? Can that be the context? I don't think you're following me. Is that the context? Aha. So see other ones.</w:t>
      </w:r>
      <w:r>
        <w:t xml:space="preserve"> Look at Daniel 2 and 47. </w:t>
      </w:r>
      <w:r>
        <w:rPr>
          <w:i/>
        </w:rPr>
        <w:t>So you can see that conversion works differently.</w:t>
      </w:r>
      <w:r>
        <w:t xml:space="preserve"> Daniel 2:47. The king answered. </w:t>
      </w:r>
      <w:r>
        <w:rPr>
          <w:i/>
        </w:rPr>
        <w:t>And what did he say?</w:t>
      </w:r>
      <w:r/>
    </w:p>
    <w:p>
      <w:r>
        <w:t>He said unto Daniel</w:t>
      </w:r>
    </w:p>
    <w:p>
      <w:pPr>
        <w:ind w:left="720"/>
      </w:pPr>
      <w:r>
        <w:t>of the truth. It is that your God is a God of gods and a king, a lord of kings, God of gods.</w:t>
      </w:r>
    </w:p>
    <w:p>
      <w:r>
        <w:t>Look at 28. Daniel told them</w:t>
      </w:r>
    </w:p>
    <w:p>
      <w:pPr>
        <w:ind w:left="720"/>
      </w:pPr>
      <w:r>
        <w:t>there is a God in heaven that reveals secrets.</w:t>
      </w:r>
    </w:p>
    <w:p>
      <w:r>
        <w:t xml:space="preserve">Look at Daniel 6, 26. I make a decree. </w:t>
      </w:r>
      <w:r>
        <w:rPr>
          <w:i/>
        </w:rPr>
        <w:t>This is Darius.</w:t>
      </w:r>
      <w:r>
        <w:t xml:space="preserve"> Then every dominion of my kingdom, men tremble and fear before that is. </w:t>
      </w:r>
      <w:r>
        <w:rPr>
          <w:i/>
        </w:rPr>
        <w:t>This is why there is an argument whether Nebuchadnezzar was a believer. I'll keep my opinion. I'll keep my. I'll keep what I'll say about that, but don't rule it out.</w:t>
      </w:r>
      <w:r/>
    </w:p>
    <w:p>
      <w:pPr>
        <w:ind w:left="720"/>
      </w:pPr>
      <w:r>
        <w:t>I make a decree that in every dominion of my kingdom men tremble and fear before the God of Daniel. For he is the living God and steadfast. Is the living God and steadfast forever. And his kingdom, which shall not be destroyed, is dominion even unto the end.</w:t>
      </w:r>
    </w:p>
    <w:p>
      <w:pPr>
        <w:pStyle w:val="Heading2"/>
      </w:pPr>
      <w:r>
        <w:t>Unifying the Cross, the Throne, and Allegiance</w:t>
      </w:r>
    </w:p>
    <w:p>
      <w:r/>
      <w:r>
        <w:rPr>
          <w:i/>
        </w:rPr>
        <w:t>Is this a believer? Does he talk about forgiveness of sins, justification? No, it's allegiance to pledge allegiance. So you notice that also within the four gospels did you have that connotation too.</w:t>
      </w:r>
      <w:r>
        <w:t xml:space="preserve"> So we know you are this. We know you are the Christ. We know. And you acknowledge that you also have that centurion in the, at the cross who said, </w:t>
      </w:r>
      <w:r>
        <w:rPr>
          <w:i/>
        </w:rPr>
        <w:t>and he put down his helmet,</w:t>
      </w:r>
      <w:r/>
    </w:p>
    <w:p>
      <w:pPr>
        <w:ind w:left="720"/>
      </w:pPr>
      <w:r>
        <w:t>this is the son of God.</w:t>
      </w:r>
    </w:p>
    <w:p>
      <w:r>
        <w:t xml:space="preserve">So you could see that confession is allegiance. It's not just accepting is an allegiance. </w:t>
      </w:r>
      <w:r>
        <w:rPr>
          <w:i/>
        </w:rPr>
        <w:t>Now let me tell you where I will draw the line. And this is what we do. Oftentimes with theological depth and understanding, we now start to fault those who are saved and say, did you just believe the gospel is allegiance? Now you that are here, are you not just hearing? Does it mean you were not saved?</w:t>
      </w:r>
      <w:r/>
    </w:p>
    <w:p>
      <w:r/>
      <w:r>
        <w:rPr>
          <w:i/>
        </w:rPr>
        <w:t>That's the problem. Knowledge is not supposed to be used to begin to fight people. It's to broaden our thinking. Are you getting my point?</w:t>
      </w:r>
      <w:r>
        <w:t xml:space="preserve"> It's now allegiance. </w:t>
      </w:r>
      <w:r>
        <w:rPr>
          <w:i/>
        </w:rPr>
        <w:t>So you know, say so when you go and preach the gospel to you don't just believe. I need to see your allegiance. You know, that's, that's actually wrong.</w:t>
      </w:r>
      <w:r>
        <w:t xml:space="preserve"> So the question now will be, was there a missionary attitude of Israel? Was there a mandate? Exodus 19, 5 and 6. Yes. Was there a mandate? Yes, there was a mandate. </w:t>
      </w:r>
      <w:r>
        <w:rPr>
          <w:i/>
        </w:rPr>
        <w:t>I'll pick on a theme next week, I hope. I have many things I want to pick on, but I'll try.</w:t>
      </w:r>
      <w:r>
        <w:t xml:space="preserve"> Was there a mandate? There was, but does it work the same way with us?</w:t>
      </w:r>
    </w:p>
    <w:p>
      <w:r>
        <w:t xml:space="preserve">We must attempt properly to unify what happened at the cross to the throne with those moments where Israel were asserting the lordship of Yahweh over other gods. In Jesus's resurrection, he did defeat the principles and powers, and that's our message. He took them all down and took them out and he defeated death. And so it's akin to the Old Testament massa of claiming territory. We must be able to go back and unify it properly in the identification unifiers. </w:t>
      </w:r>
      <w:r>
        <w:rPr>
          <w:i/>
        </w:rPr>
        <w:t>Hence I always tell people, before you relate the salvation of the New Testament man to the Old Testament, you must get the unifiers correctly.</w:t>
      </w:r>
      <w:r>
        <w:t xml:space="preserve"> Don't expect to see, oh, forgive my sins, give me eternal life, give me the Holy Spirit. That is similar in our confession and admittance and theology today. It's not the same. It doesn't work that way.</w:t>
      </w:r>
    </w:p>
    <w:p>
      <w:pPr>
        <w:pStyle w:val="Heading2"/>
      </w:pPr>
      <w:r>
        <w:t>Israel, the Gentiles, and the Reality of Foreign Gods</w:t>
      </w:r>
    </w:p>
    <w:p>
      <w:r/>
      <w:r>
        <w:rPr>
          <w:i/>
        </w:rPr>
        <w:t>There was one more I wanted to show us, actually. It's Jonah. Let's quickly see that learning something in Jonah's scenario, you know,</w:t>
      </w:r>
      <w:r>
        <w:t xml:space="preserve"> Jonah was to go to Nineveh and tell them to repent </w:t>
      </w:r>
      <w:r>
        <w:rPr>
          <w:i/>
        </w:rPr>
        <w:t>and Sarah go to Nineveh.</w:t>
      </w:r>
      <w:r>
        <w:t xml:space="preserve"> </w:t>
      </w:r>
      <w:r>
        <w:rPr>
          <w:i/>
        </w:rPr>
        <w:t>And he arose, verse three, went to Nineveh and he entered the city.</w:t>
      </w:r>
      <w:r>
        <w:t xml:space="preserve"> He cried</w:t>
      </w:r>
    </w:p>
    <w:p>
      <w:pPr>
        <w:ind w:left="720"/>
      </w:pPr>
      <w:r>
        <w:t>40 days, Nineveh shall be Overthrown.</w:t>
      </w:r>
    </w:p>
    <w:p>
      <w:r>
        <w:t xml:space="preserve">So the people of Nineveh believed God </w:t>
      </w:r>
      <w:r>
        <w:rPr>
          <w:i/>
        </w:rPr>
        <w:t>in verse five</w:t>
      </w:r>
      <w:r>
        <w:t xml:space="preserve"> and proclaimed the fast and put on sackcloth. </w:t>
      </w:r>
      <w:r>
        <w:rPr>
          <w:i/>
        </w:rPr>
        <w:t>And the greatest of them, even to the least of them,</w:t>
      </w:r>
      <w:r>
        <w:t xml:space="preserve"> the word came unto the king of Nineveh. </w:t>
      </w:r>
      <w:r>
        <w:rPr>
          <w:i/>
        </w:rPr>
        <w:t>And he arose from his stone and laid his robe down and covered him with cloth and sat in ashes and all that. Then they cried mightily to God. Now look at verse nine.</w:t>
      </w:r>
      <w:r/>
    </w:p>
    <w:p>
      <w:pPr>
        <w:ind w:left="720"/>
      </w:pPr>
      <w:r>
        <w:t>Who can tell if God will turn and repeat, repent and turn away his first anger, and we perish not.</w:t>
      </w:r>
    </w:p>
    <w:p>
      <w:pPr>
        <w:ind w:left="720"/>
      </w:pPr>
      <w:r>
        <w:t>And God saw their works and they turned from their evil when God repented of evil that he had said he would do unto them. And he did not do it</w:t>
      </w:r>
    </w:p>
    <w:p>
      <w:r/>
      <w:r>
        <w:rPr>
          <w:i/>
        </w:rPr>
        <w:t>and did not displease.</w:t>
      </w:r>
      <w:r>
        <w:t xml:space="preserve"> </w:t>
      </w:r>
      <w:r>
        <w:rPr>
          <w:i/>
        </w:rPr>
        <w:t>Now the question we should ask, how did they know God? It's a gentile nation.</w:t>
      </w:r>
      <w:r>
        <w:t xml:space="preserve"> And you will see something also with Jethro as well. </w:t>
      </w:r>
      <w:r>
        <w:rPr>
          <w:i/>
        </w:rPr>
        <w:t>Of course, Jethro, we can make a connection to Midian and go back to Genesis and all that.</w:t>
      </w:r>
      <w:r>
        <w:t xml:space="preserve"> But there is definitely something we mustn't miss in how God, like Paul will say, has called men everywhere. There's that everywhere mandate that we can see is being fulfilled. So I said here that the Jews did not try to make other people non Jews. </w:t>
      </w:r>
      <w:r>
        <w:rPr>
          <w:i/>
        </w:rPr>
        <w:t>Nope.</w:t>
      </w:r>
      <w:r/>
    </w:p>
    <w:p>
      <w:r>
        <w:t xml:space="preserve">The Jews did not think that you had to be a Jew to be saved. </w:t>
      </w:r>
      <w:r>
        <w:rPr>
          <w:i/>
        </w:rPr>
        <w:t>Nope.</w:t>
      </w:r>
      <w:r>
        <w:t xml:space="preserve"> There's no evidence of them having a global missionary task. </w:t>
      </w:r>
      <w:r>
        <w:rPr>
          <w:i/>
        </w:rPr>
        <w:t>Nope.</w:t>
      </w:r>
      <w:r>
        <w:t xml:space="preserve"> </w:t>
      </w:r>
      <w:r>
        <w:rPr>
          <w:i/>
        </w:rPr>
        <w:t>Are there instances? These are just things to intrigue our minds.</w:t>
      </w:r>
      <w:r>
        <w:t xml:space="preserve"> Jesus, yes, did speak to the Pharisees, which is a bit narrow context in Matthew 23:15 where they wanted to make others to convert. And we have, of course. So you see that argument in Acts 15:1 5 where some came, except you are circumcised, you cannot be saved. It really so about, except you are a Jew, you cannot be saved. And verse five, after you are saved, you still need to be a Jew. That is the word circumcised there. So we said that circumcised is codified language, a ritual r of passage that changes your ethnic identity.</w:t>
      </w:r>
    </w:p>
    <w:p>
      <w:r>
        <w:t xml:space="preserve">So basically what we would rather see </w:t>
      </w:r>
      <w:r>
        <w:rPr>
          <w:i/>
        </w:rPr>
        <w:t>right</w:t>
      </w:r>
      <w:r>
        <w:t xml:space="preserve"> more oftentimes is a change within a denomination. Trying to get non Jews to be Jews was totally absent. So all the Jews were saying around the world is Yahweh is the supreme God of the universe. They never denied the existence of the gods of other nations. </w:t>
      </w:r>
      <w:r>
        <w:rPr>
          <w:i/>
        </w:rPr>
        <w:t>Please, this is important.</w:t>
      </w:r>
      <w:r>
        <w:t xml:space="preserve"> They didn't. The gods of the other nations were real. And Israel acknowledged it with their writings, in their speakings, in their confession. They did. So we don't have much of Jews trying to convert others </w:t>
      </w:r>
      <w:r>
        <w:rPr>
          <w:i/>
        </w:rPr>
        <w:t>this leads us have some critical thinking of how we read salvation in the Old Testament.</w:t>
      </w:r>
      <w:r>
        <w:t xml:space="preserve"> </w:t>
      </w:r>
      <w:r>
        <w:rPr>
          <w:i/>
        </w:rPr>
        <w:t>I must add this,</w:t>
      </w:r>
      <w:r>
        <w:t xml:space="preserve"> that because it's tilted to the journey of Israel, we may have little information about what happened, not as much information about what happened in the gentile world. We have snippets.</w:t>
      </w:r>
    </w:p>
    <w:p>
      <w:pPr>
        <w:pStyle w:val="Heading2"/>
      </w:pPr>
      <w:r>
        <w:t>Old Testament Examples of Covenant Loyalty and Allegiance</w:t>
      </w:r>
    </w:p>
    <w:p>
      <w:r/>
      <w:r>
        <w:rPr>
          <w:i/>
        </w:rPr>
        <w:t>We've read Naaman, we've read Jethro. We can also bring in melchizedek in Genesis 14.</w:t>
      </w:r>
      <w:r>
        <w:t xml:space="preserve"> We have seen notice that what Pharaoh said about Joseph was he acknowledged his own gods. He acknowledged Joseph served the God, but he never said that God is his God. </w:t>
      </w:r>
      <w:r>
        <w:rPr>
          <w:i/>
        </w:rPr>
        <w:t>Now, could it be possible that eventually they. Very, very possible.</w:t>
      </w:r>
      <w:r>
        <w:t xml:space="preserve"> But we don't see it in the text. That's not even the intent of the author. The author simply wanted to see God's providence, how he used Pharaoh to accomplish his preservative work for Israel. Again, it's about God keeping his covenant more than whether Pharaoh believed or not. That's the intention. Doesn't mean Pharaoh did not believe. It just means that's not what the text is representing. </w:t>
      </w:r>
      <w:r>
        <w:rPr>
          <w:i/>
        </w:rPr>
        <w:t>Does it make sense?</w:t>
      </w:r>
      <w:r/>
    </w:p>
    <w:p>
      <w:r>
        <w:t xml:space="preserve">So which means in studying the Old Testament, we must be able to say, okay, how does God accomplish all of this? How did. There are questions. How did Rahab here, </w:t>
      </w:r>
      <w:r>
        <w:rPr>
          <w:i/>
        </w:rPr>
        <w:t>you know,</w:t>
      </w:r>
      <w:r>
        <w:t xml:space="preserve"> and we saw how. Look at how systematically a Ruth, Naomi, Boaz, JC connected back to the tribe of Judah, then David. There's a whole lot what you see there and make those connections. Your God shall be my God. </w:t>
      </w:r>
      <w:r>
        <w:rPr>
          <w:i/>
        </w:rPr>
        <w:t>What is that it? Let's see that one. Let's say I didn't. I didn't add that. I should add that. Look at Ruth. Look at what she said.</w:t>
      </w:r>
      <w:r>
        <w:t xml:space="preserve"> Ruth 1:16. Ruth said,</w:t>
      </w:r>
    </w:p>
    <w:p>
      <w:pPr>
        <w:ind w:left="720"/>
      </w:pPr>
      <w:r>
        <w:t>Entreat me to not leave thee or turn from following after thee. For whether I go, I will go. Thou shalt lodge, I will lodge. My people shall. Your people. *Sorry.* Shall be my root. 116And thy God shall be my God.</w:t>
      </w:r>
    </w:p>
    <w:p>
      <w:r/>
      <w:r>
        <w:rPr>
          <w:i/>
        </w:rPr>
        <w:t>So now is this like a today's salvation experience? Huh? Are you here?</w:t>
      </w:r>
      <w:r>
        <w:t xml:space="preserve"> That means she was worshipping another God. </w:t>
      </w:r>
      <w:r>
        <w:rPr>
          <w:i/>
        </w:rPr>
        <w:t>Is this today's salvation experience? But it's not on all fours the same. Are we here?</w:t>
      </w:r>
      <w:r>
        <w:t xml:space="preserve"> So Obviously, look at Second Kings 2. 2. Somehow the writer here seemed to typify this by saying Elijah said to Elisha and Elisha said,</w:t>
      </w:r>
    </w:p>
    <w:p>
      <w:pPr>
        <w:ind w:left="720"/>
      </w:pPr>
      <w:r>
        <w:t>I will not leave you.</w:t>
      </w:r>
    </w:p>
    <w:p>
      <w:r>
        <w:t>And then verse four,</w:t>
      </w:r>
    </w:p>
    <w:p>
      <w:pPr>
        <w:ind w:left="720"/>
      </w:pPr>
      <w:r>
        <w:t>I will not leave you.</w:t>
      </w:r>
    </w:p>
    <w:p>
      <w:r>
        <w:t>It's very similar.</w:t>
      </w:r>
    </w:p>
    <w:p>
      <w:pPr>
        <w:ind w:left="720"/>
      </w:pPr>
      <w:r>
        <w:t>I will not leave you.</w:t>
      </w:r>
    </w:p>
    <w:p>
      <w:r>
        <w:t xml:space="preserve">In his call of Elisha too, where would we say Elisha? He just called him. </w:t>
      </w:r>
      <w:r>
        <w:rPr>
          <w:i/>
        </w:rPr>
        <w:t>Of course, the issue about Elisha would be Elisha is already an Israelite. So it need not be like Ruth's case, but the writers are clear that I will not leave you. I will not leave you.</w:t>
      </w:r>
      <w:r>
        <w:t xml:space="preserve"> Key moments of acknowledgment and allegiance. So God was gracious to the.</w:t>
      </w:r>
    </w:p>
    <w:p>
      <w:pPr>
        <w:pStyle w:val="Heading2"/>
      </w:pPr>
      <w:r>
        <w:t>Jewish Positions on Non-Jews and Universalism</w:t>
      </w:r>
    </w:p>
    <w:p>
      <w:r>
        <w:t>To outside Israel. And we could see the way he showed himself to them and they acknowledged him. Whether we look at Nineveh, whenever we look at Babylon, even in the case of Nebuchadnezzar, we'll see those contacts. We see those, you know, very unique events. So we have like four different positions, historically speaking, and of course from Scripture, of how the Jews saw the non Jews. Number one, there are those who felt that the non Jews were excluded from God's saving plan, that just Israel be saved. There are those who felt that, well, God had non Jews elsewhere who lived their lives the way he wants them to live, as Gentiles, and that was fine. That's the second group. The third group is those who believe that, well, at the end of life, God is called the apocalyptic group. At the end of God is going to bring Jews and Gentiles together. That seem to be those who have the background of universalism. Universalism fails a test. And that basic test of disorder, universalism fails that test. Basically that when you read Scripture, there is always a separation. So he fails that test. You don't unify what is not the same. Unification is what will be the basis of a non believer and a believer being unified in salvation. What could it be? So you see that darkness and light are made separated. You find the seas made separated can go on and on. And that follows the Genesis account of Scripture. So it fails that basic test. Yes. Some people say, well, you know, God will still want to bring everybody together and all that, but in new creation, he doesn't bring light and darkness together. He says, there is no more seas, no more darkness. And the unbelieving man is identified like that. So it fails a test. Yes, it may present a gracious God who I do agree, his fire doesn't always mean destruction. It also could cleanse. But his fire also shows destruction. So it's the thinking,</w:t>
      </w:r>
    </w:p>
    <w:p>
      <w:pPr>
        <w:ind w:left="720"/>
      </w:pPr>
      <w:r>
        <w:t>Every knee shall bow, every tongue shall confess.</w:t>
      </w:r>
    </w:p>
    <w:p>
      <w:r>
        <w:t>Quoting Isaiah and Paul didn't. In fact, the text doesn't say that every single knee, you know, it was saying that in the earth. So the point is who will be in the earth at that point. So it fails that basic test of distinction and separation. But I understand, you know, bringing God that at the end he wants to unify all things and all that. But you don't. You don't place a truth on a lie, it has to be a truth on a truth. The truth of God's justice and equity has to be put together side by side with his graciousness. It is not equitable and true and just to put evil and good in the same place. There are definitely such parallels. So the third, the final group are those who say, well, eventually there will be Gentiles that will come to be Jews, but because they are convinced to be Jews.</w:t>
      </w:r>
    </w:p>
    <w:p>
      <w:pPr>
        <w:pStyle w:val="Heading2"/>
      </w:pPr>
      <w:r>
        <w:t>Paul's Shifting View of Circumcision and Gentiles</w:t>
      </w:r>
    </w:p>
    <w:p>
      <w:r>
        <w:t>So now which position would we think Paul had? Paul definitely used to also think that you had to be a Jew, you know, to be a follower of Yahweh. He did. He could see that in his thinking. The more reason why he was, you know, what he did in Acts 7 and of course Acts 9. Look at Galatians 5.</w:t>
      </w:r>
    </w:p>
    <w:p>
      <w:pPr>
        <w:ind w:left="720"/>
      </w:pPr>
      <w:r>
        <w:t>And I, brethren, if I yet preach circumcision, why do I suffer persecution then? Is the offense of the cross seized?</w:t>
      </w:r>
    </w:p>
    <w:p>
      <w:r>
        <w:t>That is, there was a time he himself insisted that the same circumcision, right, must be the entry point in serving Yahweh, coming to synagogues, to be a follower of God and all that. So definitely Paul had that view. So whatever he was saying in Galatians 1, which we are going to view shortly, is that Paul changed his approach towards the Gentiles later. This will be his conversion. Not that he now started following God. No, he had always followed God. But he was ignorant of what God had now done by his incarnation through Jesus. He faulted it at some point, was ignorant about it, had an unbelief about it. But the God that Paul worshipped was the same. The thing about Paul was not accepting this truth about Jesus.</w:t>
      </w:r>
    </w:p>
    <w:p>
      <w:pPr>
        <w:pStyle w:val="Heading2"/>
      </w:pPr>
      <w:r>
        <w:t>Jewish Eschatology and the Apocalyptic Hope</w:t>
      </w:r>
    </w:p>
    <w:p>
      <w:r>
        <w:t>So Paul definitely had a thinking about an eschatology, something God would eventually do and accomplish. Paul did have that. You can call Paul an apocalyptic Jew. Many of them were like that. They were waiting for God to do something. You could see in Luke 24:21, from 19 to 21, they said,</w:t>
      </w:r>
    </w:p>
    <w:p>
      <w:pPr>
        <w:ind w:left="720"/>
      </w:pPr>
      <w:r>
        <w:t>We had hoped there had been he that will receive Israel.</w:t>
      </w:r>
    </w:p>
    <w:p>
      <w:r>
        <w:t xml:space="preserve">So they were waiting. When Jesus entered Jerusalem, the way they welcomed him, there was an expectation. So there was an end time. Thinking. </w:t>
      </w:r>
      <w:r>
        <w:rPr>
          <w:i/>
        </w:rPr>
        <w:t>We don't really get the end time. Our end time is more of a drama.</w:t>
      </w:r>
      <w:r>
        <w:t xml:space="preserve"> The Jewish end time is that God is closing the age by making the son of David the king of the whole earth. That's their thinking. And that Yahweh will be enthroned above other gods in all the earth to be visible. And this is what Paul will take on when he talks about the end of the world. The Jews never thought that God would destroy the world. No. The end time is that the Messiah will come. He will make all things new, and we will be in this. And that is why you see that gap is what the Jehovah Witness people latched upon and they now brought in the Kingdom narrative. Everything will be fine. In the 144,000 that they picked surreptitiously and mischievously from Revelation. </w:t>
      </w:r>
      <w:r>
        <w:rPr>
          <w:i/>
        </w:rPr>
        <w:t>But there was something they were equally saying that I keep saying that sometimes, and I think I mentioned this sometimes when you error can be right, then wrong. I mean, gross error, right and then wrong. I said that for a purpose, that sometimes when you now say that, oh, you have seen something in scripture that those who are heretical are also saying, you want to not say it so that you won't sound that way. No, don't. It's. It's like I told you my story of how I didn't want to call Jesus a prophet. I was going to go mad because I had held a firm position against a Muslim about it. But today it's actually a means of evangelism for me. I will actually acknowledge him as a prophet and what kind of prophet. And again, to look at. And I love the fact that Muslims call, they don't like to call God, they call. Call him Almighty. And that almightiness is what I will explore in my mission to talk about Jesus in that almightiness. That almightiness includes compassion, includes to identify with man. And that for me is a mission statement in itself.</w:t>
      </w:r>
      <w:r>
        <w:t xml:space="preserve"> So. But the point is Paul definitely had an eschatorical thinking about God and what he was doing in the earth. So the Jews, even till now, they are waiting, right, for something to happen in the earth. Of course they will laugh at you about people being taken out of the earth and disappearing. They will say, you are going to be destroyed. But the truth is that they were waiting for that. And it is believed that Paul's arguably first letter, which is to Thessalonica, was why he had to talk to them. 1 Thessalonians 4, 15, 17. Why he mentioned that.</w:t>
      </w:r>
    </w:p>
    <w:p>
      <w:pPr>
        <w:pStyle w:val="Heading2"/>
      </w:pPr>
      <w:r>
        <w:t>First-Century Eschatological Expectations in Paul's Letters</w:t>
      </w:r>
    </w:p>
    <w:p>
      <w:r>
        <w:t xml:space="preserve">Look, if people are dead, because they will have been wondering if we are waiting for the Messiah to come back in that sense, not come back like we think that he has gone. No, to be a manifestation, a parousia. Then why are people dying? Why are believers? So this is why Paul had to answer them, why he will bring those who are dead in Christ. But notice something, Paul himself, except, </w:t>
      </w:r>
      <w:r>
        <w:rPr>
          <w:i/>
        </w:rPr>
        <w:t>and I've always struggled to see what Paul was saying here. Not more.</w:t>
      </w:r>
      <w:r>
        <w:t xml:space="preserve"> I mean, more than once you could see Paul alluding to the fact that he, Paul will be alive in 1 Thessalonians, chapter 4, that he will be alive. He says,</w:t>
      </w:r>
    </w:p>
    <w:p>
      <w:pPr>
        <w:ind w:left="720"/>
      </w:pPr>
      <w:r>
        <w:t>We which are alive</w:t>
      </w:r>
    </w:p>
    <w:p>
      <w:r>
        <w:t xml:space="preserve">verse 15 will be caught up. </w:t>
      </w:r>
      <w:r>
        <w:rPr>
          <w:i/>
        </w:rPr>
        <w:t>Now, the way I used to argue against it was I would try to tilt the we to the we. He's not talking about himself like that. That is talking about those who are alive. But it's not grammatically correct.</w:t>
      </w:r>
      <w:r>
        <w:t xml:space="preserve"> He should have just said, even if I'm gone, I will come back. He didn't say that. Then it also means that when he said we the apostles, he wasn't also talking about himself. So obviously, Paul had an expectation that the end of all things will happen in his time, whether it's 1 Corinthians 7 and 19. </w:t>
      </w:r>
      <w:r>
        <w:rPr>
          <w:i/>
        </w:rPr>
        <w:t>In fact, he's thinking 1 Corinthians 7, 19. No, sorry, not 19. Let me get that text 29.</w:t>
      </w:r>
      <w:r>
        <w:t xml:space="preserve"> He says</w:t>
      </w:r>
    </w:p>
    <w:p>
      <w:pPr>
        <w:ind w:left="720"/>
      </w:pPr>
      <w:r>
        <w:t>The time is short.</w:t>
      </w:r>
    </w:p>
    <w:p>
      <w:r>
        <w:t>You have said since then, it's been a while till verse 31. He said, look, things are going to pass away.</w:t>
      </w:r>
    </w:p>
    <w:p>
      <w:pPr>
        <w:ind w:left="720"/>
      </w:pPr>
      <w:r>
        <w:t>For the fashion of this world passes away.</w:t>
      </w:r>
    </w:p>
    <w:p>
      <w:r>
        <w:t xml:space="preserve">Paul obviously had an eschatological thinking of things moving quickly, that this cosmos you are seeing will pass away. Things are going to become new, say short. But he wrote that like 2,000 years ago. So while this is why we say that the practical writers were not omniscient, theology was definitely. It covers all ages, but their own perception, their own human was not. In 1 Corinthians 15 to 1 Corinthians 7, 29, 31, Paul obviously, and 1 Thessalonians 4, was expecting something to happen in his time because there were four century Jews that thought like that. </w:t>
      </w:r>
      <w:r>
        <w:rPr>
          <w:i/>
        </w:rPr>
        <w:t>In fact, I will quote Fort Ezra, where Paul picked that thing from, about those who marry. 4Th Ezra 1641-44, where he actually quotes those who are passing. I mean, not, I won't say he quotes it, but it alludes to it, where if you are building a house, you may not live in it. Them that married be like those who have no children.</w:t>
      </w:r>
      <w:r>
        <w:t xml:space="preserve"> So that thinking is in what Paul is saying. There was an expectation of what God will do and when. You know, when they ask Jesus,</w:t>
      </w:r>
    </w:p>
    <w:p>
      <w:pPr>
        <w:ind w:left="720"/>
      </w:pPr>
      <w:r>
        <w:t>Would you at this time restore again the kingdom to Israel</w:t>
      </w:r>
    </w:p>
    <w:p>
      <w:r>
        <w:t xml:space="preserve">says, not for you go around and preach. That's what he said to them. Acts 17, 8, you know, and he was, don't forget the context of that. He was talking about the kingdom. That is what the Jews will think about, </w:t>
      </w:r>
      <w:r>
        <w:rPr>
          <w:i/>
        </w:rPr>
        <w:t>not our Own rapture run away. You know,</w:t>
      </w:r>
      <w:r>
        <w:t xml:space="preserve"> it's about the earth being renewed and to fulfill why God made it. In 1 Corinthians 10:11 Paul says</w:t>
      </w:r>
    </w:p>
    <w:p>
      <w:pPr>
        <w:ind w:left="720"/>
      </w:pPr>
      <w:r>
        <w:t>Upon whom the hands of the world are come.</w:t>
      </w:r>
    </w:p>
    <w:p>
      <w:r>
        <w:t>So if you ask the first century believer in Corinth, he will say we are in the end of the world. If you ask Peter, he says what happened in the day of Pentecost was the last days. If you ask, Paul said in these latter times they are perilous. And twice he says it, second Timothy 3:1 and one Timothy 4:1, three Timothy 3. He kept talking about the last days, perilous times which are stretched till now. Are we in the last days? Yes. Did he commence upon resurrection? Yes. Did Paul think it was going to be shorter than it is? Yes. Obviously from his tone in 1 Corinthians 15 precisely he said that Jesus that those that with our lives will be changed, we will be changed.</w:t>
      </w:r>
    </w:p>
    <w:p>
      <w:pPr>
        <w:pStyle w:val="Heading2"/>
      </w:pPr>
      <w:r>
        <w:t>Maturation of Eschatology and Evangelistic Motivation</w:t>
      </w:r>
    </w:p>
    <w:p>
      <w:r>
        <w:t>But that didn't happen in a letter. Letter Paul now admitted even to the Corinthians. He said, well, this body that he has a body with the Lord, 2 Corinthians 5 he seemed to allude to the fact that maybe it's not soon in Philippians 1 and 21</w:t>
      </w:r>
    </w:p>
    <w:p>
      <w:pPr>
        <w:ind w:left="720"/>
      </w:pPr>
      <w:r>
        <w:t>For me to live is Christ, and to die is gain.</w:t>
      </w:r>
    </w:p>
    <w:p>
      <w:r>
        <w:t xml:space="preserve">So Paul had now admitted that it might not happen in his own time, because what he identified with that time is that death will be brought under Romans 8 talks about the mation of the sons of God. So he said all of that. So it's the timing. Now that timing doesn't mean that Paul's letters are inaccurate. It simply meant that he was expecting it. </w:t>
      </w:r>
      <w:r>
        <w:rPr>
          <w:i/>
        </w:rPr>
        <w:t>Just the same way, if you ask me today, I will tell you I'm expecting God to wrap up things in my day. That's why I passionately preaching.</w:t>
      </w:r>
      <w:r>
        <w:t xml:space="preserve"> And you have Paul also admitting that he had reached all the world with the gospel. </w:t>
      </w:r>
      <w:r>
        <w:rPr>
          <w:i/>
        </w:rPr>
        <w:t>So I called the rapture message. I think how brother Hagin says it this day. I've not seen anybody not that brother Hagin I want to mention someone now Brother Hagin recommended. Oh God help me, why did I just forget it? He used to teach Areema and when you hear him talk about the last days, you will go on the street and preach.</w:t>
      </w:r>
      <w:r>
        <w:t xml:space="preserve"> I believe that the authentic message not I believe in scripture, the authentic message of the end time rapture second coming is an evangelistic one. It motivates evangelism. So brother Hagin will say that James 5 that the husbandmans are waiting the precious fruit of the earth. What we are looking at is that this thing is going to happen when the gospel is preached everywhere. So you see Paul was motivated and he ran through everywhere. But Paul's known world wasn't the whole world. So that also must have affected how he saw things. So did Paul expect everything to wrap up in his time? Yes. Did he wrap up in his time? No. Was he wrong? No. </w:t>
      </w:r>
      <w:r>
        <w:rPr>
          <w:i/>
        </w:rPr>
        <w:t>I should do the same thing. It should be my motivation. Are you following what I'm saying here?</w:t>
      </w:r>
      <w:r>
        <w:t xml:space="preserve"> So, but the omniscience of the biblical writer is obvious. They were not, they couldn't, you know, place things in times and seasons </w:t>
      </w:r>
      <w:r>
        <w:rPr>
          <w:i/>
        </w:rPr>
        <w:t>and that's why I thank God for brother Hagin who has helped me not to get involved in all that unnecessary end time rapture talk. It nobody has come out smelling of roses. You sound funny because you will always misquote scripture.</w:t>
      </w:r>
      <w:r>
        <w:t xml:space="preserve"> Paul definitely from his first letter to the last letter expected something to happen. But by the time you could see his latter letters, you will see that he had changed the way of that expectation. In second Timothy four, even though it's disputed whether he wrote that or not, you see he was talking about the time is. </w:t>
      </w:r>
      <w:r>
        <w:rPr>
          <w:i/>
        </w:rPr>
        <w:t>I mean I've kept the faith and he was obviously saying, well maybe not my time, but I will be going.</w:t>
      </w:r>
      <w:r>
        <w:t xml:space="preserve"> He was admitting he's leaving the earth before that culmination. </w:t>
      </w:r>
      <w:r>
        <w:rPr>
          <w:i/>
        </w:rPr>
        <w:t>Are you following this?</w:t>
      </w:r>
      <w:r/>
    </w:p>
    <w:p>
      <w:pPr>
        <w:pStyle w:val="Heading2"/>
      </w:pPr>
      <w:r>
        <w:t>Eschatological Expectation in Biblical Theology</w:t>
      </w:r>
    </w:p>
    <w:p>
      <w:r>
        <w:t xml:space="preserve">So that shows that he is not omniscient where the timing of the events will come, but precisely the events were well stated in his letters. </w:t>
      </w:r>
      <w:r>
        <w:rPr>
          <w:i/>
        </w:rPr>
        <w:t>And I think everybody who has tried to do that let me even say those things. I mean, so that, you know, it's not about Paul Hagin, whom I owe nice to him. I call him my best theologian after Paul. Some guys will wonder why I keep saying that. Well, you keep knowing it would obviously also said that he would live to see that coming of the Lord. He didn't, you know, he made some predictions that it didn't come to pass. And that's how he said stop it. He did. And that's what happened, you know, and it shows what it is. But that expectation was right because that was brother Hagin. It pushed him to preach.</w:t>
      </w:r>
      <w:r/>
    </w:p>
    <w:p>
      <w:r/>
      <w:r>
        <w:rPr>
          <w:i/>
        </w:rPr>
        <w:t>He pushed him to. And that is what you do to us. Why?</w:t>
      </w:r>
      <w:r>
        <w:t xml:space="preserve"> Because we know it is tied to our service, obedience and taking the Great Commission around the world. </w:t>
      </w:r>
      <w:r>
        <w:rPr>
          <w:i/>
        </w:rPr>
        <w:t>Does it make sense?</w:t>
      </w:r>
      <w:r>
        <w:t xml:space="preserve"> So which means biblical theology is apocalyptic, it's eschatological. We must expect something. Why are we preaching the Gospel? Because we expect all things to be new. If we tie the covenant of God With Noah, where the earth will not be destroyed, Abraham, all nations of the earth be blessed, then we know that the salvation of souls and people being included in God's covenant is tied to how the earth will be preserved. It works together. So there must be an expectation. That expectation is for the Spirit in the sun to flood the earth as it should. So Paul definitely did have. You could see that there were.</w:t>
      </w:r>
    </w:p>
    <w:p>
      <w:pPr>
        <w:pStyle w:val="Heading2"/>
      </w:pPr>
      <w:r>
        <w:t>The Scope and Context of Pauline Epistles</w:t>
      </w:r>
    </w:p>
    <w:p>
      <w:r>
        <w:t xml:space="preserve">Paul's theology was quite vast in the things he said. </w:t>
      </w:r>
      <w:r>
        <w:rPr>
          <w:i/>
        </w:rPr>
        <w:t>I dare say he didn't.</w:t>
      </w:r>
      <w:r>
        <w:t xml:space="preserve"> And from the tone of his letters it's obvious that it was meant to be read by the churches he founded. He didn't intend for those letters to have been read where it didn't show. They will be read across the nations like we are doing it today. There are debates over the kind of letters he wrote, whether the entire letters were written by him or not. </w:t>
      </w:r>
      <w:r>
        <w:rPr>
          <w:i/>
        </w:rPr>
        <w:t>But I don't want to get into that debate. I don't think I.</w:t>
      </w:r>
      <w:r>
        <w:t xml:space="preserve"> Some believe he wrote just seven, that the other ones that they were probably his disciples, students who did the usual biblical Pseudo pigrapha which is where you. You put someone's a known person's name on a letter because you are carrying his thoughts and thinking and all that. It's.</w:t>
      </w:r>
    </w:p>
    <w:p>
      <w:r/>
      <w:r>
        <w:rPr>
          <w:i/>
        </w:rPr>
        <w:t>For me, I think it's just a debate that when people say well because of the kind of the verbiage and all that. Well in the use of secretary supports this that shouldn't be an issue. I'm not ready for such a debate.</w:t>
      </w:r>
      <w:r>
        <w:t xml:space="preserve"> But then taking all the letters Paul wrote, I don't think like I like to say that those letters on Paul his entire theology. No, I don't think so. I think that the letters were subject specific. </w:t>
      </w:r>
      <w:r>
        <w:rPr>
          <w:i/>
        </w:rPr>
        <w:t>Not that I think, not that I use what I take up what I think.</w:t>
      </w:r>
      <w:r>
        <w:t xml:space="preserve"> Obviously let us didn't unpack everything he thought because he made allusions to things that were not clear. Obviously Paul, as we have seen the oral context of biblical writings, Paul had a whole lot more going on when he came to teach than he wrote.</w:t>
      </w:r>
    </w:p>
    <w:p>
      <w:r>
        <w:t>So what we can do is to pick those things, expand them from the Old Testament text and definitely the things that were in his head when he was writing. Today Paul's letters are taking people studies, research, scholarship work for thousands of years showing you that his letters just were codified. They had a lot more going in. So Paul in his letters did not provide a full account of either his Christology, pneumatology, ecclesiology. He wasn't even intending to write something systematic. He was basically just answering questions most of the time or being directly dealing with an issue that came up in the churches that he founded.</w:t>
      </w:r>
    </w:p>
    <w:p>
      <w:pPr>
        <w:pStyle w:val="Heading2"/>
      </w:pPr>
      <w:r>
        <w:t>Central Message of Paul and Preservation of Identity</w:t>
      </w:r>
    </w:p>
    <w:p>
      <w:r/>
      <w:r>
        <w:rPr>
          <w:i/>
        </w:rPr>
        <w:t>So let me try and wrap up this session by just pointing to two or three critical things. Paul's focus. If you ask me what was central in Paul's message.</w:t>
      </w:r>
      <w:r/>
    </w:p>
    <w:p>
      <w:r>
        <w:t>Jesus Christ, who died and rose again, israel's Messiah and the Savior of the world. That is central. So we might have to retract agree with those. What is the gospel? First Corinthians 15, 3, 4. And Paul used that to unify what he and the other apostles said in verse 11 and 12.</w:t>
      </w:r>
    </w:p>
    <w:p>
      <w:pPr>
        <w:ind w:left="720"/>
      </w:pPr>
      <w:r>
        <w:t>That's why he said, if you don't believe he rose from the dead, then you are in your sins, your faith is vain. 14 And 17, First Corinthians 15.</w:t>
      </w:r>
    </w:p>
    <w:p>
      <w:r>
        <w:t xml:space="preserve">So that's a unifying fact in Paul's letters. </w:t>
      </w:r>
      <w:r>
        <w:rPr>
          <w:i/>
        </w:rPr>
        <w:t>We examine that shortly.</w:t>
      </w:r>
      <w:r>
        <w:t xml:space="preserve"> But Paul definitely did not deny his identity. In Philippi, Paul talks about his family. Philippians 3 he talks about the fact that Israelites he came from the tribe of Benjamin, an Hebrew of Hebrews, which means that his parents were Jews. And he's also a Jew circumcised in eight days. Philippians 3, 5.</w:t>
      </w:r>
    </w:p>
    <w:p>
      <w:r>
        <w:t>He recognized that he didn't, but he called them things that he did got not that he achieved. In 2nd Corinthians 11, 12 he says he's an Hebrew, an Israelite of the seed of Abraham. Romans 11:1. He also acknowledges the same thing. He repeatedly calls himself what he is. So Paul never tried to change his identity. Galatians 2, 15. He calls himself a Jew, or course with Peter by means nature. Now the challenge is what he meant in Philippians 3, 5, 6. Obviously, because he's talking to a gentile nation, said, I count them dung. What Paul is talking about is the inclusive nature of God's salvation. He's not in any way denying his identity.</w:t>
      </w:r>
    </w:p>
    <w:p>
      <w:pPr>
        <w:pStyle w:val="Heading2"/>
      </w:pPr>
      <w:r>
        <w:t>Reinterpreting Paul's Conversion and Galatians 1</w:t>
      </w:r>
    </w:p>
    <w:p>
      <w:r>
        <w:t xml:space="preserve">So in Galatians 1, 13, 14, what he meant about his former life </w:t>
      </w:r>
      <w:r>
        <w:rPr>
          <w:i/>
        </w:rPr>
        <w:t>let's probably look at that in Galatians 1, 13, 14</w:t>
      </w:r>
      <w:r>
        <w:t xml:space="preserve"> could not have been, </w:t>
      </w:r>
      <w:r>
        <w:rPr>
          <w:i/>
        </w:rPr>
        <w:t>oh, I was a Jew, I'm no longer a Jew, that Jewish thing, you know, and all that.</w:t>
      </w:r>
      <w:r>
        <w:t xml:space="preserve"> No, when it says:</w:t>
      </w:r>
    </w:p>
    <w:p>
      <w:pPr>
        <w:ind w:left="720"/>
      </w:pPr>
      <w:r>
        <w:t>ahead of my commission in time past in the Jewish religion, how that beyond measure I persecuted church of God and wasted it and profited the Jewish religion above many of my equals.</w:t>
      </w:r>
    </w:p>
    <w:p>
      <w:r>
        <w:t xml:space="preserve">We have said that one there was no unifying religion, so it must have been referring to one of the sects. </w:t>
      </w:r>
      <w:r>
        <w:rPr>
          <w:i/>
        </w:rPr>
        <w:t>Is that clear?</w:t>
      </w:r>
      <w:r>
        <w:t xml:space="preserve"> So his conversion is not to Christianity. There was no Christianity in his day. His conversion is to be a follower of Jesus as the end Time fulfillment of God's plan in the earth. Paul did not abandon the Jewish worship.</w:t>
      </w:r>
    </w:p>
    <w:p>
      <w:r>
        <w:t xml:space="preserve">Paul's revelation is to see Jesus in it. So what he was talking about in Galatians 1:13 through to 14 is that, </w:t>
      </w:r>
      <w:r>
        <w:rPr>
          <w:i/>
        </w:rPr>
        <w:t>hey, I've stopped thinking the Gentile has to adopt the Jewish customs to be saved.</w:t>
      </w:r>
      <w:r>
        <w:t xml:space="preserve"> Paul could not have said, </w:t>
      </w:r>
      <w:r>
        <w:rPr>
          <w:i/>
        </w:rPr>
        <w:t>oh, now the Jews can adopt the customs.</w:t>
      </w:r>
      <w:r>
        <w:t xml:space="preserve"> No, Jews don't judge. They are already Jews already. And they had the ritual rite of passages with them. Paul is relating to the Galatian people Gentile. That's why in Galatians 5:11 he acknowledges again that I used to think that circumcision was the entry point of the Gentile. So what happened to him in Acts 9 was to find Jesus in the God of Israel that he served. And that radically changed his thinking. Now the interesting part was that Jesus now sends him to the Gentiles.</w:t>
      </w:r>
    </w:p>
    <w:p>
      <w:r/>
      <w:r>
        <w:rPr>
          <w:i/>
        </w:rPr>
        <w:t>So I will call it in closing this session that Paul definitely is the Jewish follower of Jesus as Messiah and God of Israel. Who is going to the Gentile to let them be followers of Jesus, who. Who is the God of Israel, the Messiah for the whole world. But they don't have to be Jews for that to happen.</w:t>
      </w:r>
      <w:r>
        <w:t xml:space="preserve"> So Paul's conversion is not faith in God? Nope. Paul's conversion is a revelation of Jesus as the God that he had faith in. </w:t>
      </w:r>
      <w:r>
        <w:rPr>
          <w:i/>
        </w:rPr>
        <w:t>Does that work?</w:t>
      </w:r>
      <w:r>
        <w:t xml:space="preserve"> The revelation of Jesus asked the God that he already had faith in. Or let's say he was worshipping. </w:t>
      </w:r>
      <w:r>
        <w:rPr>
          <w:i/>
        </w:rPr>
        <w:t>Let's just read the text. Acts 20:4. Why is this necessary? So that we can see? No, there are some things we need to recover. And I will use the word recover. We need to reemphasize one of it.</w:t>
      </w:r>
      <w:r/>
    </w:p>
    <w:p>
      <w:pPr>
        <w:pStyle w:val="Heading2"/>
      </w:pPr>
      <w:r>
        <w:t>Recovering Cultural Context and the Jewish Roots of Faith</w:t>
      </w:r>
    </w:p>
    <w:p>
      <w:r>
        <w:t xml:space="preserve">And by tradition there's been a neglect. For example, the cultural context of biblical writings, which is a supernatural world, has been downplayed. And that's because of the denial of the Old Testament as the basis of the New Testament. In fact, the interpretation of the New Testament. In fact, the guide to the New Testament, the dismissal of it is done away with God is not using it anymore, or selective usage of it has been. The second also which comes with this is the Jewish roots of the Christian faith. You can't remove it. What has happened is that over hundreds of years the Jewish, the Christian faith has been. </w:t>
      </w:r>
      <w:r>
        <w:rPr>
          <w:i/>
        </w:rPr>
        <w:t>Let me read something. I think I sent it to one of the class groups. Let me just look for it one second. And that has to be done.</w:t>
      </w:r>
      <w:r/>
    </w:p>
    <w:p>
      <w:r>
        <w:t xml:space="preserve">But it has to be systematically done, lest it is assumed that we are asking believers today to start becoming Jews. That's not it. But we will have to accept that the God of the Jews, who is the God of Israel, is the God we are preaching today. So our understanding of him to our world has to. </w:t>
      </w:r>
      <w:r>
        <w:rPr>
          <w:i/>
        </w:rPr>
        <w:t>One second. Has to be as clear as possible. One second, please. Okay.</w:t>
      </w:r>
      <w:r/>
    </w:p>
    <w:p>
      <w:pPr>
        <w:ind w:left="720"/>
      </w:pPr>
      <w:r>
        <w:t>Sola scriptural was never meant to rule out cultural information or information of any sort. It's meant to rule out other sources of authority, particularly back then the magisterium of the Catholic Church, which was a target of the reformers who formulated Sola scriptura. Contextualizing the Scriptures has no effect on the concept of inherency because inherency is connected to the affirmations of the text. And those affirmations must be understood in the light of the culture that produced it.</w:t>
      </w:r>
    </w:p>
    <w:p>
      <w:r>
        <w:t xml:space="preserve">So we must reason that way. What has happened is that there has been an attempt unconsciously to remove the Jewish context of biblical writers, which is key. They were all Jews, and at no point were they converting. They didn't have to. </w:t>
      </w:r>
      <w:r>
        <w:rPr>
          <w:i/>
        </w:rPr>
        <w:t>Do you get it?</w:t>
      </w:r>
      <w:r>
        <w:t xml:space="preserve"> There was no need to do that. So. And that is critical now, </w:t>
      </w:r>
      <w:r>
        <w:rPr>
          <w:i/>
        </w:rPr>
        <w:t>like I said the other day,</w:t>
      </w:r>
      <w:r>
        <w:t xml:space="preserve"> it's really about how we see the cultural context of Scripture more in the way we worship God. Do I need to transpose into another culture or faith in Christ Jesus? Right. Should be interpreted culturally, I mean, contextually, without assuming the culture or biblical writers, or let's call it the first missioners of the Gospel of God across the world.</w:t>
      </w:r>
    </w:p>
    <w:p>
      <w:r/>
      <w:r>
        <w:rPr>
          <w:i/>
        </w:rPr>
        <w:t>I think that's the question that should be answered.</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