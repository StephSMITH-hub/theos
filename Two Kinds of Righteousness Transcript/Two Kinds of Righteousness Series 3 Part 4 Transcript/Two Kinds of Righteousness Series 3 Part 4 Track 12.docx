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12</w:t>
      </w:r>
    </w:p>
    <w:p>
      <w:pPr>
        <w:pStyle w:val="Heading2"/>
      </w:pPr>
      <w:r>
        <w:t>Understanding Paul and Accommodating Questions</w:t>
      </w:r>
    </w:p>
    <w:p>
      <w:r>
        <w:t>Second Timothy, chapter three and sixteen.</w:t>
      </w:r>
    </w:p>
    <w:p>
      <w:pPr>
        <w:ind w:left="720"/>
      </w:pPr>
      <w:r>
        <w:t>All scriptures are given by special doctrine. Reproof, Correction, instruction, righteousness.</w:t>
      </w:r>
    </w:p>
    <w:p>
      <w:r>
        <w:t>Second Peter 3</w:t>
      </w:r>
    </w:p>
    <w:p>
      <w:pPr>
        <w:ind w:left="720"/>
      </w:pPr>
      <w:r>
        <w:t>account that the Lord's offering, verse 15 of our Lord is salvation even as our beloved brother Paul also according to the wisdom given unto him as written unto you. 16 As also in all his epistles, speaking in them of those things in which are some things had to be understood.</w:t>
      </w:r>
    </w:p>
    <w:p>
      <w:r/>
      <w:r>
        <w:rPr>
          <w:i/>
        </w:rPr>
        <w:t>_Do you agree now? Do you agree? Do you agree with Peter that some things boys had to be understood? Do you agree? You still don't agree? I heard you._</w:t>
      </w:r>
      <w:r>
        <w:t xml:space="preserve"> This is after 2000 years. Even Paul will have said, what did I create like this? Because we had not his intended audience. That's why when people talk about those people who are close to Paul, that were saying things he never said, you know.</w:t>
      </w:r>
    </w:p>
    <w:p>
      <w:r/>
      <w:r>
        <w:rPr>
          <w:i/>
        </w:rPr>
        <w:t>_And that is why I said earlier, let me read this. I said, there's no hurt in the question. Okay, let me put it properly. Because I quoted it._</w:t>
      </w:r>
      <w:r>
        <w:t xml:space="preserve"> I said when people ask questions about the identity of who Jesus is, it depends on what tangent that question is asked. We don't have to see it as unbelief. If the 12 disciples of Jesus could not grapple his identity, that Thomas had touch his side, then for the first time said my Lord, my God in John 28:29, then this shouldn't be a way of stigmatizing people. Questions like the Trinity are not as easy to come to conclusions.</w:t>
      </w:r>
    </w:p>
    <w:p>
      <w:r>
        <w:t>While some of us have accepted by the faith in God would not necessarily and have questions in our mind, others have just been a little bit vocal to try to put in a better logical terms things that we don't have answers for. We shouldn't stigmatize them. When they try to explain the Trinity in different ways. They've accepted Father, Son and Spirit, but maybe the way they've said it is based on their understanding. They should not be stigmatized in any way. Jesus dealt with questions, accommodated doubts. God did in Moses, he did with other people. We shouldn't see it as a basis of stigmatizing anyone. Now, where the issue is, this is where unbelief is vocal, steady, and it seems to be militant against the Word, where the Word is refused, then we would have noted something more than asking questions to learn.</w:t>
      </w:r>
    </w:p>
    <w:p>
      <w:r>
        <w:t xml:space="preserve">Maybe a blasphemy, maybe a heresy, or maybe a militant opposition to the truth of God's word. But where questions are asked and people seem to be growing in their understanding, they should not be stigmatized in any way. </w:t>
      </w:r>
      <w:r>
        <w:rPr>
          <w:i/>
        </w:rPr>
        <w:t>_I know someone who told me at some point he doesn't think that Jesus is God. Now, I kind of understood what he was trying to say, but sometimes it's the way he was saying it. He said, well, he thinks that he's God, but not the way. And I know that he was passing through a critical stage of trying to identify who Jesus is. I gave him time. I teased him. I said, well, I understand you. I'll just recommend that you should go and get a bag, you know, the bag, and get Watchtower magazines and go from house to house. And I live up to that. I say it's more than that because we've identified with a theological slant as heretical. Of course, by the way, I made him listen to teaching. He asked questions. Then I clarified what he was trying to say._</w:t>
      </w:r>
      <w:r/>
    </w:p>
    <w:p>
      <w:r>
        <w:t xml:space="preserve">The truth is that the Trinity issue is not as smooth as we try to make people look bad. So where questions are asked, we should be magnanimous enough not to throw people under the bus. </w:t>
      </w:r>
      <w:r>
        <w:rPr>
          <w:i/>
        </w:rPr>
        <w:t>_Hope I'm clear._</w:t>
      </w:r>
      <w:r>
        <w:t xml:space="preserve"> The question of the identity of Jesus, like I'm going to repeat, isn't just as clear as we think now over the years. </w:t>
      </w:r>
      <w:r>
        <w:rPr>
          <w:i/>
        </w:rPr>
        <w:t>_I'm going to._</w:t>
      </w:r>
      <w:r/>
    </w:p>
    <w:p>
      <w:pPr>
        <w:pStyle w:val="Heading2"/>
      </w:pPr>
      <w:r>
        <w:t>Historical Distance and the Greco-Roman Context</w:t>
      </w:r>
    </w:p>
    <w:p>
      <w:r/>
      <w:r>
        <w:rPr>
          <w:i/>
        </w:rPr>
        <w:t>_The quote I was looking for, I got it now, is,_</w:t>
      </w:r>
      <w:r>
        <w:t xml:space="preserve"> would we consider the destruction of the temple and invasion and exile of Israel as responsible for the largely distorted history of and cultural understanding of the Old Testament, otherwise called the Hebrew Scriptures, allegedly by the earliest interpreters of Paul, called the early church fathers. It is assumed and believed by historical facts that they didn't have much knowledge of the second Temple period and Judaism in their interpretation and understanding of Jesus and Paul and the Old Testament. Yeah. More importantly, let's look at this. The separation of the Gentile culture from the Jewish culture and the fact that the church became so gentile after the second century must have led to this. So over that period, we've had a Romanized church, Greco Romanized church, which has made us very distant from the Old Testament.</w:t>
      </w:r>
    </w:p>
    <w:p>
      <w:r/>
      <w:r>
        <w:rPr>
          <w:i/>
        </w:rPr>
        <w:t>_I keep saying that what we have been doing for five, six years in this church through our materials is even scratching the surface. I'm saying, if you watched, if you listen to the intro I gave, this is our God, his wrath. I did that video at Unilag. What do you call this place? This place. What do you call it now? Lagoon Front. And I sat there, people, you guys don't listen to that. They don't listen to the details of the podcast. Because now that. And I said that how. What did Paul see on the road to Damascus that radically changed him? I asked that question. You heard me. You heard that question, right? You hear it in that trailer you are not paying attention. You are more looking at the price. And I also said that how did the New Testament writer, you heard this one, read the Old Testament?_</w:t>
      </w:r>
      <w:r/>
    </w:p>
    <w:p>
      <w:r>
        <w:t>That disconnect is what we are trying, we've been trying to do. We are more leaning to how Paul's earliest interpreters read his letters and how consequently read the oath. That has been how we have been thinking. Not going back to how did Paul himself handle it. I'm going to quote Saint Aquinas. He said</w:t>
      </w:r>
    </w:p>
    <w:p>
      <w:pPr>
        <w:ind w:left="720"/>
      </w:pPr>
      <w:r>
        <w:t>our faith rests upon the revelation made to the apostles and the prophets who wrote the canonical books. And not only revelations, if any such there exists made to other doctors.</w:t>
      </w:r>
    </w:p>
    <w:p>
      <w:r>
        <w:t>There's been that contest about how others took the Pauline letters, for example, within the.</w:t>
      </w:r>
    </w:p>
    <w:p>
      <w:pPr>
        <w:pStyle w:val="Heading2"/>
      </w:pPr>
      <w:r>
        <w:t>Distortions in Ecclesiology and Church Structure</w:t>
      </w:r>
    </w:p>
    <w:p>
      <w:r/>
      <w:r>
        <w:rPr>
          <w:i/>
        </w:rPr>
        <w:t>_I must mention this,_</w:t>
      </w:r>
      <w:r>
        <w:t xml:space="preserve"> within the period after Paul there has been distortions and I kind of say, and I keep saying to even my word of faith people that our ecclesiology is a little bit jaundiced. The way we have read the. We assume that Paul was making a categorical statement in Ephesians 4:11. He wasn't about what the ministry gifts were. Because I've said it over and over again for anyone who cares to listen that Paul's listings were very different. First Corinthians 12, what he listed there is from Ephesians 4:11 and Romans 12. They were different. And how the emphasis he also had in the apostolic letter. Sorry, the pastoral letters were very different. So trying to unify them and looking for a five fold ministry has been a problem. And we shouldn't do that. We should take a text the way he sounds.</w:t>
      </w:r>
    </w:p>
    <w:p>
      <w:r>
        <w:t xml:space="preserve">Now I've said this here. Those who labor in preaching and teaching, </w:t>
      </w:r>
      <w:r>
        <w:rPr>
          <w:i/>
        </w:rPr>
        <w:t>_you know,_</w:t>
      </w:r>
      <w:r>
        <w:t xml:space="preserve"> are the elders now within the Reformation. After that we've had this discussion between a discussion between the elders and the leaders. People now have what they call the diaconate board of deacons and all that. Those things are not in Scripture. Interestingly, people have made it a doctrinal position today. I don't have a problem with such a tradition if it brings orderliness, but don't foist it on Scripture. There's no such thing. There was no such board of people anybody was reporting to. There is no such thing which has also been assumed or plurality of elders that's been said that not one single person pastors, a church, etc. It's nonsense. Those things came from a structure that came after the apostles. </w:t>
      </w:r>
      <w:r>
        <w:rPr>
          <w:i/>
        </w:rPr>
        <w:t>_You wonder where are they getting this from? You know._</w:t>
      </w:r>
      <w:r/>
    </w:p>
    <w:p>
      <w:r>
        <w:t xml:space="preserve">So within the Reformation and maybe prior to that you had people who maybe </w:t>
      </w:r>
      <w:r>
        <w:rPr>
          <w:i/>
        </w:rPr>
        <w:t>_Trying to fight something, maybe tyranny of any sort._</w:t>
      </w:r>
      <w:r>
        <w:t xml:space="preserve"> But obviously they are not mentioning what Paul taught. He mentions the elders as those who rule and teach well. So by the time we separate the ruling elders and the teaching elders, what we are doing is that we are yielding to the Reformation era, the realities of their day, where they are using the city council of laymen ruling ecclesiastical affairs as the state of the Church. There is no such thing in Scripture. So they had that thing where they had a council of laymen and then they had those who were like the lower local councillors. So they make that church structure. No, which is why the churches became more gentile. I actually would say more Greco Roman.</w:t>
      </w:r>
    </w:p>
    <w:p>
      <w:pPr>
        <w:pStyle w:val="Heading2"/>
      </w:pPr>
      <w:r>
        <w:t>Original Sin, Human Will, and Cultural Interpretation</w:t>
      </w:r>
    </w:p>
    <w:p>
      <w:r>
        <w:t>Just like Kemyon spoke about the Reformation era. Luther, which Luther has done a good job. But Kenyon called it German philosophy, which was the predestination, election, sovereignty doctrine. So over time we've had cultural interpretation of Scripture which does not come from the culture or biblical writers itself. For example, the concept of original sin is not found in Scripture. It's a stretched text. Stretched, stretched. You stretch Genesis 3, stretch Romans 5 to what he's not saying at all. There is a difference. Let me say this as being born with a propensity to sin is not the same as being born with an inherited sin nature. There are two different things. Or inherited guilt. This distinction must be made. The propensity to sin is the fact that God has given us a will, but it is not a nature in itself.</w:t>
      </w:r>
    </w:p>
    <w:p>
      <w:r>
        <w:t xml:space="preserve">That means that we will sin. No, we can sin. Yeah. So no doubt I will add this to it, that everybody eventually writhed from their immediate culture. Truth is, New Testament authors did the same. As much as they defer to the Old Testament, they recontextualized their thinking through the cultures. They found themselves being missionaries in the Gentile world. While the earliest interpreters of Paul called the early church fathers, retained some of the knowledge. It's obvious that they had Plato in their thinking, which was strong and eloquent. After a while and with a space of time, they seemingly lost totally the cultural context of the Old Testament text itself, which will have been very important in how they read the New Testament. So that idea of Paul being transformed into antinomian personality law. </w:t>
      </w:r>
      <w:r>
        <w:rPr>
          <w:i/>
        </w:rPr>
        <w:t>_I think there was a post I did. I'll try and look for it._</w:t>
      </w:r>
      <w:r>
        <w:t xml:space="preserve"> Where I mentioned what was Paul saying in Galatians? What exactly was he saying when he mentioned you are not under the law when he said that. That Galatians 5. </w:t>
      </w:r>
      <w:r>
        <w:rPr>
          <w:i/>
        </w:rPr>
        <w:t>_Let me say it again, that let's read it. Galatians 5. I think I'll just look at it, what he was saying here._</w:t>
      </w:r>
      <w:r>
        <w:t xml:space="preserve"> Because the thinking is that Paul is speaking against the Old Testament.</w:t>
      </w:r>
    </w:p>
    <w:p>
      <w:pPr>
        <w:pStyle w:val="Heading2"/>
      </w:pPr>
      <w:r>
        <w:t>Re-examining Galatians and the Meaning of the Law</w:t>
      </w:r>
    </w:p>
    <w:p>
      <w:r>
        <w:t xml:space="preserve">I think we've looked at righteousness, Jeremiah 9, 4:5, that self righteousness was never the message of the Old Testament. So Galatians, </w:t>
      </w:r>
      <w:r>
        <w:rPr>
          <w:i/>
        </w:rPr>
        <w:t>_We've done Galatians 4, 21 right here what the law says. Have we done that? Circumcision. What he what that? When he was referring to an allegory that. That allegory was already done by the Old Testament writer. We've done that study, right? How Ishmael and Israel, I mean Isaac were used. We've done that._</w:t>
      </w:r>
      <w:r/>
    </w:p>
    <w:p>
      <w:r>
        <w:t>Now don't Forget to Galatians 4:21.</w:t>
      </w:r>
    </w:p>
    <w:p>
      <w:pPr>
        <w:ind w:left="720"/>
      </w:pPr>
      <w:r>
        <w:t>You desire to be under the law? Do you not hear the law?</w:t>
      </w:r>
    </w:p>
    <w:p>
      <w:r>
        <w:t>Now that appears like what he says. You desire to be under the Old Testament. Do you not hear the Old Testament? No. You desire to be under the law. Do you not hear the law? The question is which law? No doubt what is contextual here is Paul. And Paul is discussing what happened between himself and Peter, which is the. So we said law. The word no mouse is a principal custom, right? Is that it? Cultural rights doctrine? So is he referring to the Old Testament here? Now how would it make sense that in chapter 5 and verse 14 then he said</w:t>
      </w:r>
    </w:p>
    <w:p>
      <w:pPr>
        <w:ind w:left="720"/>
      </w:pPr>
      <w:r>
        <w:t>all the law is written in one word. Thou shalt love thy Lord. Thou shalt love thy neighbor as yourself.</w:t>
      </w:r>
    </w:p>
    <w:p>
      <w:r>
        <w:t>So which law?</w:t>
      </w:r>
    </w:p>
    <w:p>
      <w:r>
        <w:t xml:space="preserve">Again, the challenge is the use of word law. The law in context here has to be the rites of passage. Circumcision. </w:t>
      </w:r>
      <w:r>
        <w:rPr>
          <w:i/>
        </w:rPr>
        <w:t>_So hear it._</w:t>
      </w:r>
      <w:r>
        <w:t xml:space="preserve"> So he now talks about Ishmael and Isaac. Of course, Ishmael stands as from the bond woman. Then God wasn't going to use him for the covenant he circumcised. But not the eighth day. </w:t>
      </w:r>
      <w:r>
        <w:rPr>
          <w:i/>
        </w:rPr>
        <w:t>_We've done that study already._</w:t>
      </w:r>
      <w:r>
        <w:t xml:space="preserve"> So when that says all the law is fulfilled in one word. Now that can have two multi layered meaning the entire Old Testament, which is a typical way of being a fence around the law. Or it can also be said that all the customs of the Old Testament ritual rite of passage is fulfilled in loving your neighbor as yourself.</w:t>
      </w:r>
    </w:p>
    <w:p>
      <w:r>
        <w:t>Which means that the essence of it is that God brings out a nation of Israel to have unique identity, to be as holy as he is and love. Yes. It could also mean the entire Old Testament that Jesus mentioned. Matthew said in Matthew 23:22. Sorry, 36 and 38. Yes, but notice that Paul's argument is why is there a circumcision? He Says so that there will be a unique nation who will love their neighbors. So if somebody is not circumcised and he is loving his neighbors, he has fulfilled the basis of the law. Paul is not saying the entire Old Testament. That's not what he's saying in this context. That's why when he talked about the fruit of the Spirit, which he calls love, he now says that against such there is no law. That means there is no custom against Israel. Why?</w:t>
      </w:r>
    </w:p>
    <w:p>
      <w:pPr>
        <w:pStyle w:val="Heading2"/>
      </w:pPr>
      <w:r>
        <w:t>Paul's Identity and Ministry to the Gentiles</w:t>
      </w:r>
    </w:p>
    <w:p>
      <w:r>
        <w:t>Because this is the goal of that custom. And that goes into God, calls Israel out, gives them a unique identity of circumcision. And then he asks them to love him and then love the nations and love people around them, love their neighbors. This is what Paul is excavating from the text of Scripture. So Paul being presented as Saul, who was against the Old Testament, would not even make any kind of. Because everything he is teaching here as a fruit of the Spirit, which obviously he deduced from the land and the first fruits that comes from the land. So you go into a land, when you come to the land, the fruit, which is again, concept of first fruit, Pentecost is this is the harvest. This is a new thing happening. So what's the new thing happening? You are among the nations.</w:t>
      </w:r>
    </w:p>
    <w:p>
      <w:r>
        <w:t xml:space="preserve">You are loving them. You are not adopting their character, their behavior. So he brings that out as the fruit of the Spirit. Again, it connects a lot of other texts by saying what he says here. So Paul definitely was not trying to be not a Jew. No, he was actually being a Jew in his affirmations, in his confessions, in his doctrine itself. So Paul is a messenger of the Messiah, </w:t>
      </w:r>
      <w:r>
        <w:rPr>
          <w:i/>
        </w:rPr>
        <w:t>Right?</w:t>
      </w:r>
      <w:r>
        <w:t xml:space="preserve"> An ambassador to everybody. Not to everybody. Maybe everybody, but to non Jews. Romans 1:1 and Romans 1:5. He identifies his ministry. So Paul's identity is to the Gentiles. So we must read what he's saying in that light. Romans 1:13 15, Romans 15:16, where he says his God's servant </w:t>
      </w:r>
      <w:r>
        <w:rPr>
          <w:i/>
        </w:rPr>
        <w:t>uses the word public servant. They're a different word from usual Diaconus</w:t>
      </w:r>
      <w:r>
        <w:t xml:space="preserve"> to the nations, the Gentiles.</w:t>
      </w:r>
    </w:p>
    <w:p>
      <w:r>
        <w:t xml:space="preserve">Romans 1, 15:16 calls it the good news of Jesus the Son to the nations, the gentiles in Galatians 2:78, also in Galatians 1, 1516. In Galatians 2:78, he says, </w:t>
      </w:r>
      <w:r>
        <w:rPr>
          <w:i/>
        </w:rPr>
        <w:t>Look,</w:t>
      </w:r>
      <w:r>
        <w:t xml:space="preserve"> Peter is talking to the Jews. </w:t>
      </w:r>
      <w:r>
        <w:rPr>
          <w:i/>
        </w:rPr>
        <w:t>I dare say that text will be contextual because we have seen Peter now go to the nations.</w:t>
      </w:r>
      <w:r>
        <w:t xml:space="preserve"> His first letter was actually to the believers in Asia. So that has crossed. Paul wasn't the only person that went to non Jews. John also did the book of Revelation shows that Paul was. </w:t>
      </w:r>
      <w:r>
        <w:rPr>
          <w:i/>
        </w:rPr>
        <w:t>I mean</w:t>
      </w:r>
      <w:r>
        <w:t xml:space="preserve"> John was writing to churches that Paul planted. So again that truth has to be localized. Paul to the Gentiles, Peter to the non Gentiles. That is within the scope of that conversation. That is not an absolute statement. </w:t>
      </w:r>
      <w:r>
        <w:rPr>
          <w:i/>
        </w:rPr>
        <w:t>Which is what I was saying about the ministry gifts too.</w:t>
      </w:r>
      <w:r>
        <w:t xml:space="preserve"> Ephesians 4:11 is not absolute.</w:t>
      </w:r>
    </w:p>
    <w:p>
      <w:r>
        <w:t>First Corinthians 12 is not absolute, is contextual. So we must take Paul's send to the donations as God came to Jerusalem, eventually he did so it's contextual in that debate. In Ephesians 3:1:8 again it says so that the Gentiles can be heirs of the promise given to Jesus. In Colossians 1:24:27 Again when it says</w:t>
      </w:r>
    </w:p>
    <w:p>
      <w:pPr>
        <w:ind w:left="720"/>
      </w:pPr>
      <w:r>
        <w:t>Christ in you, the hope of glory.</w:t>
      </w:r>
    </w:p>
    <w:p>
      <w:r/>
      <w:r>
        <w:rPr>
          <w:i/>
        </w:rPr>
        <w:t>We have talked about Christ independently in us, but Paul's argument there was that Christ among the Gentiles. That's what he was saying, the hope of glory.</w:t>
      </w:r>
      <w:r>
        <w:t xml:space="preserve"> It doesn't take away the fact that we are at God's temple as individuals. But the essence was to show Christ amongst the Gentiles. His letter to Timothy is also to Ephesus and also Crete to Titus. Showing you that he calls himself a teacher and apostle to the Gentiles. 1 Timothy 2:7.</w:t>
      </w:r>
    </w:p>
    <w:p>
      <w:r>
        <w:t xml:space="preserve">Then in 1 Timothy 3:16 to make him known amongst the Gentiles. In 2nd Timothy 4:17 to make Jesus known amongst the Gentiles as nations. In the book of Acts he's repeatedly called that apostle amongst the Gentiles. </w:t>
      </w:r>
      <w:r>
        <w:rPr>
          <w:i/>
        </w:rPr>
        <w:t>I keep saying the word apostle is more functional than a badge.</w:t>
      </w:r>
      <w:r>
        <w:t xml:space="preserve"> Acts 14:27, Acts 15:12 and 23. Paul is identified as one who is sent to the Gentiles. Acts 21:19, Acts 22:21. So we can see that Paul's intention is to interpret the God of Israel to other nations. Acts 9:15, Acts 26 and 20.</w:t>
      </w:r>
    </w:p>
    <w:p>
      <w:pPr>
        <w:pStyle w:val="Heading2"/>
      </w:pPr>
      <w:r>
        <w:t>The Geographical Scope and Audience of Paul's Ministry</w:t>
      </w:r>
    </w:p>
    <w:p>
      <w:r>
        <w:t xml:space="preserve">So Paul will naturally have a mixed audience. </w:t>
      </w:r>
      <w:r>
        <w:rPr>
          <w:i/>
        </w:rPr>
        <w:t>The idea say that</w:t>
      </w:r>
      <w:r>
        <w:t xml:space="preserve"> what he is basically saying is not just, I'm saying to the ethnic called ethnic group called the non Gentiles, it's to the nations, the geographical locations which obviously within this time there had been a mixture.</w:t>
      </w:r>
    </w:p>
    <w:p>
      <w:r>
        <w:t xml:space="preserve">Gentiles will be found in synagogues, in marketplaces and with the Jews. And Paul took the Gospel to them as well. So you have. So what he was doing, he was talking about the Jewish Messiah to the gentiles in Galatians 2 and 7, </w:t>
      </w:r>
      <w:r>
        <w:rPr>
          <w:i/>
        </w:rPr>
        <w:t>which he will just mention now. He did that.</w:t>
      </w:r>
      <w:r/>
    </w:p>
    <w:p>
      <w:r>
        <w:t xml:space="preserve">But the question is why? Why would the Gentile need Jesus? What was the problem that was being solved so in the book of Romans you will see what Paul was presenting in Romans 1:1832. </w:t>
      </w:r>
      <w:r>
        <w:rPr>
          <w:i/>
        </w:rPr>
        <w:t>And the moment we don't pick this conversation, if we don't pick this conversation, we'll miss the unifier there.</w:t>
      </w:r>
      <w:r>
        <w:t xml:space="preserve"> What he says in Romans 1:16, he says</w:t>
      </w:r>
    </w:p>
    <w:p>
      <w:pPr>
        <w:ind w:left="720"/>
      </w:pPr>
      <w:r>
        <w:t>to the Jew first, then to the Greek,</w:t>
      </w:r>
    </w:p>
    <w:p>
      <w:r>
        <w:t>then he now says in 18,</w:t>
      </w:r>
    </w:p>
    <w:p>
      <w:pPr>
        <w:ind w:left="720"/>
      </w:pPr>
      <w:r>
        <w:t>the wrath of God is revealed from heaven to all ungodliness.</w:t>
      </w:r>
    </w:p>
    <w:p>
      <w:r>
        <w:t>And he now says,</w:t>
      </w:r>
    </w:p>
    <w:p>
      <w:pPr>
        <w:ind w:left="720"/>
      </w:pPr>
      <w:r>
        <w:t>unrighteous of men who hold the truth in unrighteousness.</w:t>
      </w:r>
    </w:p>
    <w:p>
      <w:r>
        <w:t xml:space="preserve">Then he talks about God showing the invisible things of the creature in 2021, when the new God dignified him not. So who is Paul describing here in Romans 1:18 through to 32? </w:t>
      </w:r>
      <w:r>
        <w:rPr>
          <w:i/>
        </w:rPr>
        <w:t>The first thing that most translations do is that unfortunately they say the wrath of God, Romans 1, against all ungodliness of men, 18 who hold the truth in unrighteousness. Some versions actually say humanity. They mentioned humanity. Everybody is guilty. Many versions. But it's not so, because that's not what Paul was talking about in Romans 2:1,</w:t>
      </w:r>
      <w:r/>
    </w:p>
    <w:p>
      <w:pPr>
        <w:ind w:left="720"/>
      </w:pPr>
      <w:r>
        <w:t>therefore inexcusable. O man, you judge your brother.</w:t>
      </w:r>
    </w:p>
    <w:p>
      <w:r>
        <w:t>It goes on. Verse 25, Romans 1:26, 27, 28. Paul obviously is describing the Gentiles, the nations. This was the issue, the worship of God in Romans chapter 3.</w:t>
      </w:r>
    </w:p>
    <w:p>
      <w:pPr>
        <w:pStyle w:val="Heading2"/>
      </w:pPr>
      <w:r>
        <w:t>The Unification of Jew and Gentile Under Condemnation</w:t>
      </w:r>
    </w:p>
    <w:p>
      <w:r>
        <w:t xml:space="preserve">This is where now by the time you go to chapter two, </w:t>
      </w:r>
      <w:r>
        <w:rPr>
          <w:i/>
        </w:rPr>
        <w:t>and let me just see this, let me pick this for you.</w:t>
      </w:r>
      <w:r>
        <w:t xml:space="preserve"> So in chapter two, verse nine,</w:t>
      </w:r>
    </w:p>
    <w:p>
      <w:pPr>
        <w:ind w:left="720"/>
      </w:pPr>
      <w:r>
        <w:t>tribulation and anguish upon every sort of man that dwelleth evil of the Jew first and also of the Gentile. Glory and honor and peace to every man that walks good to the Jew first and Gentile. For there is no respect of persons with God.</w:t>
      </w:r>
    </w:p>
    <w:p>
      <w:r/>
      <w:r>
        <w:rPr>
          <w:i/>
        </w:rPr>
        <w:t>Now he is now two shielding towards the Jew.</w:t>
      </w:r>
      <w:r>
        <w:t xml:space="preserve"> Then he now says in 12,</w:t>
      </w:r>
    </w:p>
    <w:p>
      <w:pPr>
        <w:ind w:left="720"/>
      </w:pPr>
      <w:r>
        <w:t>as many as have sinned without the law shall perish without the law. As many as are sinned in the law shall be judged by the law.</w:t>
      </w:r>
    </w:p>
    <w:p>
      <w:r>
        <w:t>Then he now mentions the Gentiles. Then he transcends to the Jew and says, what is unique by chapter three.</w:t>
      </w:r>
    </w:p>
    <w:p>
      <w:r>
        <w:t>He now mentions how the prophets to the nation of Israel were condemning them of the exact things that the Gentiles were doing. At this point he unifies them. This is what led to verse 19, Romans 3.</w:t>
      </w:r>
    </w:p>
    <w:p>
      <w:pPr>
        <w:ind w:left="720"/>
      </w:pPr>
      <w:r>
        <w:t>Now we know that the things fear the Lord.</w:t>
      </w:r>
    </w:p>
    <w:p>
      <w:r>
        <w:t>He said to them that are under the law,</w:t>
      </w:r>
    </w:p>
    <w:p>
      <w:pPr>
        <w:ind w:left="720"/>
      </w:pPr>
      <w:r>
        <w:t>that every mouth may be stopped and all the world may become guilty before God.</w:t>
      </w:r>
    </w:p>
    <w:p>
      <w:r>
        <w:t>Therefore he's now saying he has now unified them. The first chapter, it was referring to the other nations. But the second chapter was laying the ground to say, well, you too have been guilty. Maybe not as individuals altogether, but as a group. A lot of you have also been found doing what the Gentiles did. This is what led to verse 20.</w:t>
      </w:r>
    </w:p>
    <w:p>
      <w:pPr>
        <w:ind w:left="720"/>
      </w:pPr>
      <w:r>
        <w:t>Therefore, by the deeds of the law shall no flesh be justified in the sight of the Lord.</w:t>
      </w:r>
    </w:p>
    <w:p>
      <w:r>
        <w:t>The deeds of the law, which is by the ritual rite of circumcision. He's not talking about the Old Testament.</w:t>
      </w:r>
    </w:p>
    <w:p>
      <w:pPr>
        <w:ind w:left="720"/>
      </w:pPr>
      <w:r>
        <w:t>For by the law is the knowledge of sin. Now the righteousness of God without the law is manifested being witnessed by the law. And the prophet.</w:t>
      </w:r>
    </w:p>
    <w:p>
      <w:r/>
      <w:r>
        <w:rPr>
          <w:i/>
        </w:rPr>
        <w:t>Look at how he used the law. Custom, then doctrine, then teaching,</w:t>
      </w:r>
      <w:r/>
    </w:p>
    <w:p>
      <w:pPr>
        <w:ind w:left="720"/>
      </w:pPr>
      <w:r>
        <w:t>even the righteousness of God, which is by the faith of Jesus. To all believe there's no difference. For all have sinned,</w:t>
      </w:r>
    </w:p>
    <w:p>
      <w:r>
        <w:t xml:space="preserve">though all there will be Jews that did not retain God. </w:t>
      </w:r>
      <w:r>
        <w:rPr>
          <w:i/>
        </w:rPr>
        <w:t>Are you here?</w:t>
      </w:r>
      <w:r>
        <w:t xml:space="preserve"> And the Gentiles. </w:t>
      </w:r>
      <w:r>
        <w:rPr>
          <w:i/>
        </w:rPr>
        <w:t>He's not sinning all humanity. I hope this is making sense.</w:t>
      </w:r>
      <w:r>
        <w:t xml:space="preserve"> He simply unites the Gentiles. He first of all mentions the Gentiles who did not retain God in their minds.</w:t>
      </w:r>
    </w:p>
    <w:p>
      <w:r>
        <w:t xml:space="preserve">Then he says there were those who without the circumcision rites did what was supposed to be done. They had God in their minds. And he said there were those Jews who had the sacrificial rites and still did not worship God. </w:t>
      </w:r>
      <w:r>
        <w:rPr>
          <w:i/>
        </w:rPr>
        <w:t>So he was saying, look, as much as we had the Jewish believers, we had the Gentile believers and unbelievers too.</w:t>
      </w:r>
      <w:r>
        <w:t xml:space="preserve"> They would say,</w:t>
      </w:r>
    </w:p>
    <w:p>
      <w:pPr>
        <w:ind w:left="720"/>
      </w:pPr>
      <w:r>
        <w:t>all I've seen and God shall glory God.</w:t>
      </w:r>
    </w:p>
    <w:p>
      <w:r/>
      <w:r>
        <w:rPr>
          <w:i/>
        </w:rPr>
        <w:t>This is not Paul calling every human being a sinner. That is preposterous interpretation. That's not what he's doing.</w:t>
      </w:r>
      <w:r/>
    </w:p>
    <w:p>
      <w:pPr>
        <w:pStyle w:val="Heading2"/>
      </w:pPr>
      <w:r>
        <w:t>Israel's Similarity to the Gentiles in Idolatry</w:t>
      </w:r>
    </w:p>
    <w:p>
      <w:r>
        <w:t xml:space="preserve">So obviously Paul leans back to Genesis 11 where the nations came out of a worship of other gods. </w:t>
      </w:r>
      <w:r>
        <w:rPr>
          <w:i/>
        </w:rPr>
        <w:t>That might not readily come in reading Genesis 11 on its own, but reading the Scriptures of Jeremiah 32, 8, 9, where nations decided to worship other gods.</w:t>
      </w:r>
      <w:r>
        <w:t xml:space="preserve"> So Paul is definitely saying that.</w:t>
      </w:r>
    </w:p>
    <w:p>
      <w:r>
        <w:t xml:space="preserve">He's not saying the Jews were without sin outside the nations. In fact, what it comes to is the fact that the prophets of the Jews equally condemned them for the same things they condemned the Gentiles of. </w:t>
      </w:r>
      <w:r>
        <w:rPr>
          <w:i/>
        </w:rPr>
        <w:t>Just reading the Exodus, you see that the same hard heartedness that was posted and pasted on Pharaoh was also to the same Jews.</w:t>
      </w:r>
      <w:r>
        <w:t xml:space="preserve"> So Paul is saying here that the issue really isn't being Jew or Gentile. It is what God desires for each person. But he makes that distinction in Romans 1, 23 says</w:t>
      </w:r>
    </w:p>
    <w:p>
      <w:pPr>
        <w:ind w:left="720"/>
      </w:pPr>
      <w:r>
        <w:t>he changed the glory of the incorruptible God into an image made like to the corruptible man and to birds and forfeited beasts and creeping things.</w:t>
      </w:r>
    </w:p>
    <w:p>
      <w:r/>
      <w:r>
        <w:rPr>
          <w:i/>
        </w:rPr>
        <w:t>Now in Psalm 106, 20, Psalm 106, 20, you will see the same allusion.</w:t>
      </w:r>
      <w:r/>
    </w:p>
    <w:p>
      <w:r>
        <w:t>And this time around, to Israel he said,</w:t>
      </w:r>
    </w:p>
    <w:p>
      <w:pPr>
        <w:ind w:left="720"/>
      </w:pPr>
      <w:r>
        <w:t>they forgot God, their Savior, which had done great things in Egypt. Wondrous works in the land of AM.</w:t>
      </w:r>
    </w:p>
    <w:p>
      <w:r>
        <w:t xml:space="preserve">But look at verse 20. </w:t>
      </w:r>
      <w:r>
        <w:rPr>
          <w:i/>
        </w:rPr>
        <w:t>Sorry, no, I'll talk about verse 19.</w:t>
      </w:r>
      <w:r/>
    </w:p>
    <w:p>
      <w:pPr>
        <w:ind w:left="720"/>
      </w:pPr>
      <w:r>
        <w:t>They made a calf in Horeb and worshipped the molten image. Thus they changed their glory into the spirit of an ox that eats grass. They forgot God.</w:t>
      </w:r>
    </w:p>
    <w:p>
      <w:r/>
      <w:r>
        <w:rPr>
          <w:i/>
        </w:rPr>
        <w:t>Same thing we read in Romans 1:23.</w:t>
      </w:r>
      <w:r>
        <w:t xml:space="preserve"> So he draws a similarity in Romans 1:20, 23, again from Psalm 106, 20, which means that the things that the Gentiles did, the Jews also did. </w:t>
      </w:r>
      <w:r>
        <w:rPr>
          <w:i/>
        </w:rPr>
        <w:t>I'm not saying the entire nation, but we found Jews doing the same thing.</w:t>
      </w:r>
      <w:r>
        <w:t xml:space="preserve"> So the first thing he does is that he picks out those who did not have a Jewish identity, who obviously worshipped other gods.</w:t>
      </w:r>
    </w:p>
    <w:p>
      <w:pPr>
        <w:pStyle w:val="Heading2"/>
      </w:pPr>
      <w:r>
        <w:t>The Purpose of Circumcision and Abrahamic Faith</w:t>
      </w:r>
    </w:p>
    <w:p>
      <w:r>
        <w:t>Then eventually comes to the Jew also, who were found guilty of the same. In Romans chapter three and two, where Paul identifies that we had Jews who are the oracles of God in verse one.</w:t>
      </w:r>
    </w:p>
    <w:p>
      <w:pPr>
        <w:ind w:left="720"/>
      </w:pPr>
      <w:r>
        <w:t>What advantage then have the Jew? And what profit is there of circumcision? Much every way. Chiefly because that unto them were committed the oracles of God.</w:t>
      </w:r>
    </w:p>
    <w:p>
      <w:r>
        <w:t>But look at three.</w:t>
      </w:r>
    </w:p>
    <w:p>
      <w:pPr>
        <w:ind w:left="720"/>
      </w:pPr>
      <w:r>
        <w:t>For what if some did not believe, shall their unbelief make the faith of God without effect?</w:t>
      </w:r>
    </w:p>
    <w:p>
      <w:r>
        <w:t xml:space="preserve">So you can see that he's mentioning two different ethnic groups. There's the Gentile, which he calls the nations, and Israel is not part of that. Then there's Israel itself, that had the oracles of God and still had unbelief in Romans 11:4. So Paul identifies it, </w:t>
      </w:r>
      <w:r>
        <w:rPr>
          <w:i/>
        </w:rPr>
        <w:t>and don't forget, he will trace Abraham back to the nations eventually.</w:t>
      </w:r>
      <w:r/>
    </w:p>
    <w:p>
      <w:r>
        <w:t>Romans 11:4, where you will see, Elijah says,</w:t>
      </w:r>
    </w:p>
    <w:p>
      <w:pPr>
        <w:ind w:left="720"/>
      </w:pPr>
      <w:r>
        <w:t>I have reserved to myself 7,000.</w:t>
      </w:r>
    </w:p>
    <w:p>
      <w:r>
        <w:t>And God answered,</w:t>
      </w:r>
    </w:p>
    <w:p>
      <w:pPr>
        <w:ind w:left="720"/>
      </w:pPr>
      <w:r>
        <w:t>who have not bowed their knees to the image of baal.</w:t>
      </w:r>
    </w:p>
    <w:p>
      <w:r>
        <w:t xml:space="preserve">So that means that there were people who were bowing to Baal in Israel, but Elijah was not one, but there were 7,000 who did not do it. In 1 Corinthians 10:7,10, Paul talks about idolatry in Israel itself. </w:t>
      </w:r>
      <w:r>
        <w:rPr>
          <w:i/>
        </w:rPr>
        <w:t>So I said, here Israel also committed the same things. The use of icons, you know, and all that.</w:t>
      </w:r>
      <w:r>
        <w:t xml:space="preserve"> The use of false images was found in the two ethnic groups. So what Paul was doing in Romans was to unify what each ethnic group has done. Not to remove circumcision as God's instructions, but to say, really, circumcision, as important as it is, it has a goal.</w:t>
      </w:r>
    </w:p>
    <w:p>
      <w:r>
        <w:t xml:space="preserve">And that goal is to worship God, follow him, believe him, which some were Circumcised and didn't necessarily do. Then he points out that those who did not were doing exactly what the circumcision intended. </w:t>
      </w:r>
      <w:r>
        <w:rPr>
          <w:i/>
        </w:rPr>
        <w:t>Tracking it back to Abraham in Romans 4 was very intelligent by Paul.</w:t>
      </w:r>
      <w:r>
        <w:t xml:space="preserve"> He picks Abraham, the man without circumcision, who believes God, and he picked those who are circumcised and did not believe God. So he said Abraham eventually became circumcised, which means that he becomes a father to those who are uncircumcised and who are circumcised as long as they follow the steps of faith.</w:t>
      </w:r>
    </w:p>
    <w:p>
      <w:pPr>
        <w:pStyle w:val="Heading2"/>
      </w:pPr>
      <w:r>
        <w:t>Understanding the Real Gentile Problem</w:t>
      </w:r>
    </w:p>
    <w:p>
      <w:r>
        <w:t xml:space="preserve">So Paul obviously no doubt focuses a lot on the Gentiles and their idolatry. </w:t>
      </w:r>
      <w:r>
        <w:rPr>
          <w:i/>
        </w:rPr>
        <w:t>I mentioned Romans 1 again, verse 24 to 27,</w:t>
      </w:r>
      <w:r>
        <w:t xml:space="preserve"> the homosexual behavior, incest, sexual activities, and all of that which within their own cultural context, sometimes it was even part of their worship of their gods. Paul picked that out. So Romans 1 is Paul focusing on the Gentile nation. Romans 1:22, 25 through to 26 through to 30. But eventually he says there is no difference, right where the Jews do exactly what the Gentiles were doing.</w:t>
      </w:r>
    </w:p>
    <w:p>
      <w:r>
        <w:t xml:space="preserve">So what then was the Gentile problem? The Gentile problem, according to Paul, is not worshiping God. The Gentile problem is their non worship of God Yahweh, now worship of other gods, where they equally now introduce sexual irresponsibility, attitudes, behaviors that Paul would identify. So what was Paul focusing on the Gentiles? </w:t>
      </w:r>
      <w:r>
        <w:rPr>
          <w:i/>
        </w:rPr>
        <w:t>I'll take this again in Ephesians chapter 4.</w:t>
      </w:r>
      <w:r/>
    </w:p>
    <w:p>
      <w:pPr>
        <w:pStyle w:val="Heading2"/>
      </w:pPr>
      <w:r>
        <w:t>The Darkened Understanding of the Gentiles in Paul's Epistles</w:t>
      </w:r>
    </w:p>
    <w:p>
      <w:r>
        <w:t>And a strong evidence that in Romans 1 Paul was talking to the Gentiles can be found in Ephesians 4 where he's talking to the Gentiles. And look at verse 17 he says,</w:t>
      </w:r>
    </w:p>
    <w:p>
      <w:pPr>
        <w:ind w:left="720"/>
      </w:pPr>
      <w:r>
        <w:t>I say therefore and testify in the Lord that you walk not as other Gentiles housework in the vanity of their minds, having the understanding darkened, being alienated.</w:t>
      </w:r>
    </w:p>
    <w:p>
      <w:r/>
      <w:r>
        <w:rPr>
          <w:i/>
        </w:rPr>
        <w:t>Romans 4:18.</w:t>
      </w:r>
      <w:r/>
    </w:p>
    <w:p>
      <w:pPr>
        <w:ind w:left="720"/>
      </w:pPr>
      <w:r>
        <w:t>Through the life of God.</w:t>
      </w:r>
    </w:p>
    <w:p>
      <w:r/>
      <w:r>
        <w:rPr>
          <w:i/>
        </w:rPr>
        <w:t>From the life of God, sorry.</w:t>
      </w:r>
      <w:r/>
    </w:p>
    <w:p>
      <w:pPr>
        <w:ind w:left="720"/>
      </w:pPr>
      <w:r>
        <w:t>Through the ignorance that is in them because of the blindness of their heart.</w:t>
      </w:r>
    </w:p>
    <w:p>
      <w:r/>
      <w:r>
        <w:rPr>
          <w:i/>
        </w:rPr>
        <w:t>Look at Romans 1, like other Gentiles, Romans 1:21, the new God.</w:t>
      </w:r>
      <w:r/>
    </w:p>
    <w:p>
      <w:pPr>
        <w:ind w:left="720"/>
      </w:pPr>
      <w:r>
        <w:t>They glorified him not as God, neither were they thankful, but being vain in their imaginations, and their foolish heart was darkened.</w:t>
      </w:r>
    </w:p>
    <w:p>
      <w:r>
        <w:t>The Greek words there are very synonymous. So Paul identifies the Gentile world as having a darkened understanding.</w:t>
      </w:r>
    </w:p>
    <w:p>
      <w:r>
        <w:t xml:space="preserve">In fact, in verse 19 of Galatians, chapter 4, he goes further to say </w:t>
      </w:r>
      <w:r>
        <w:rPr>
          <w:i/>
        </w:rPr>
        <w:t>sorry, Ephesians 4 he says,</w:t>
      </w:r>
      <w:r/>
    </w:p>
    <w:p>
      <w:pPr>
        <w:ind w:left="720"/>
      </w:pPr>
      <w:r>
        <w:t>Who being past 15, have given themselves over to lasciviousness, to walk all uncleanness and greediness.</w:t>
      </w:r>
    </w:p>
    <w:p>
      <w:r>
        <w:t xml:space="preserve">Which is exactly what is in Romans 1. So Romans 1 is Paul identifying how the Gentiles walked without their worship of God. In 1 Thessalonians, it says the same thing to the church in Thessalonica, chapter four and verse three. What was a Gentile problem? The Gentile problem was a life without the worship of God. In verse 3 and verse 3, </w:t>
      </w:r>
      <w:r>
        <w:rPr>
          <w:i/>
        </w:rPr>
        <w:t>I want to read it actually through to 5.</w:t>
      </w:r>
      <w:r/>
    </w:p>
    <w:p>
      <w:pPr>
        <w:ind w:left="720"/>
      </w:pPr>
      <w:r>
        <w:t>For this is the will of God, even your sanction, that you should obtain fornication, that every one of you should know how to possess his vessel, sanctification and honor, not in the loss of consequence, even as the Gentiles, which know not God.</w:t>
      </w:r>
    </w:p>
    <w:p>
      <w:r>
        <w:t xml:space="preserve">So Paul was definitely looking at the Gentile problem. The Gentile problem was worship, then a culture of irregular, irresponsible behavior. And you can identify that with Paul alluding to Genesis 6, verse 5 and 6, verse 11 and 12, which has something to do with the cosmos, the world itself. So Paul identifies the problem. Here is the Gentile problem. What exactly is the problem? The problem is the worship of God, </w:t>
      </w:r>
      <w:r>
        <w:rPr>
          <w:i/>
        </w:rPr>
        <w:t>right,</w:t>
      </w:r>
      <w:r>
        <w:t xml:space="preserve"> Which the worship of other gods replaced, then consequently their understanding of life, the understanding of gender, sex, money, greed, etc.</w:t>
      </w:r>
    </w:p>
    <w:p>
      <w:pPr>
        <w:pStyle w:val="Heading2"/>
      </w:pPr>
      <w:r>
        <w:t>The Knowledge of God Among the Nations and Old Testament Scope</w:t>
      </w:r>
    </w:p>
    <w:p>
      <w:r>
        <w:t>Which stems from the worship of other gods, selfishness and all that. He identifies what the problem was, but the root of it is the worship of God, which is what he identifies in Romans 1, of course, Galatians chapter—</w:t>
      </w:r>
      <w:r>
        <w:rPr>
          <w:i/>
        </w:rPr>
        <w:t>sorry, Ephesians 4.</w:t>
      </w:r>
      <w:r>
        <w:t xml:space="preserve"> So he's basically saying there's a rejection. There's something missing there which identified earlier in the usage. There's something missing. To say that they alienated themselves will mean that the knowledge was present. To say that there was unbelief will mean that they rejected something. Now we don't have the evidence of how poor pinpoints were. </w:t>
      </w:r>
      <w:r>
        <w:rPr>
          <w:i/>
        </w:rPr>
        <w:t>Now, I must mention this.</w:t>
      </w:r>
      <w:r>
        <w:t xml:space="preserve"> Why does it appear like even the Old Testament doesn't give us all that information? Because it's tailored to see God's journey with the Jews. But we have evidences about the nations around them, which I pointed out.</w:t>
      </w:r>
    </w:p>
    <w:p>
      <w:r>
        <w:t xml:space="preserve">Naaman is a story like that widow of Zarephath. The story you need to know that she was a Gentile who acknowledged that God is Lord. The widow of Zarephath. </w:t>
      </w:r>
      <w:r>
        <w:rPr>
          <w:i/>
        </w:rPr>
        <w:t>Yeah, I mentioned Ruth and Naomi. I mentioned what's in Jethro and all that.</w:t>
      </w:r>
      <w:r>
        <w:t xml:space="preserve"> So what we can see is the evidence of God's message with them. How we really might not know. Now, in some instances, it appears that people told Rahab. We heard Ruth and Naomi. </w:t>
      </w:r>
      <w:r>
        <w:rPr>
          <w:i/>
        </w:rPr>
        <w:t>Well, culturally speaking, yes.</w:t>
      </w:r>
      <w:r>
        <w:t xml:space="preserve"> Naomi. </w:t>
      </w:r>
      <w:r>
        <w:rPr>
          <w:i/>
        </w:rPr>
        <w:t>Well, look at it again and say, well, there's the Boaz part and what happened there.</w:t>
      </w:r>
      <w:r>
        <w:t xml:space="preserve"> So the information is not Nineveh, Jonah went, but they had the knowledge. So we can't pick out, </w:t>
      </w:r>
      <w:r>
        <w:rPr>
          <w:i/>
        </w:rPr>
        <w:t>like I mentioned earlier, unlike the way we go to preach, to not assume that oh, that person is hearing it for the first time, which is legitimate.</w:t>
      </w:r>
      <w:r/>
    </w:p>
    <w:p>
      <w:r>
        <w:t xml:space="preserve">That doesn't appear like the information in the Old Testament. Was it because it was limited to the journey of Israel, Abraham and not bringing in the other missions? Maybe, but we don't have a mission perspective as we do today from the Old Testament. So I said something is missing in Paul's submission which is why his letters do not unpack everything that do we have </w:t>
      </w:r>
      <w:r>
        <w:rPr>
          <w:i/>
        </w:rPr>
        <w:t>Now I must mention this,</w:t>
      </w:r>
      <w:r>
        <w:t xml:space="preserve"> that in non canonical materials we do have instances where the knowledge of God to be worshipped is present in other books, including even their philosophical materials, but we cannot put them in authority format. But Paul's letters have those missing gaps where he alienated themselves how? Well from the Old Testament, the head of Yahweh, they didn't want to worship him, they had baal, maybe that suffices.</w:t>
      </w:r>
    </w:p>
    <w:p>
      <w:r>
        <w:t xml:space="preserve">But there are other instances that can come up in our head, but we don't have that information. </w:t>
      </w:r>
      <w:r>
        <w:rPr>
          <w:i/>
        </w:rPr>
        <w:t>This is why I normally answer that question when people ask me, what about those who have not heard? I say, how do you know it's. You are putting too much to your information. You must trust the scriptures that God has his men everywhere. The way you cannot assume, you don't even know who is in the next 10km doing anything you don't know.</w:t>
      </w:r>
      <w:r>
        <w:t xml:space="preserve"> But if you believe that God surely runs the affairs of this world, not like someone who is in control of every activity, but everything is in his hand, then I don't in any way doubt how his message gets around the world. It may not go through our methodological formats, but it will definitely so that.</w:t>
      </w:r>
    </w:p>
    <w:p>
      <w:pPr>
        <w:pStyle w:val="Heading2"/>
      </w:pPr>
      <w:r>
        <w:t>Evidence of Yahweh's Knowledge Beyond Israel</w:t>
      </w:r>
    </w:p>
    <w:p>
      <w:r>
        <w:t xml:space="preserve">But then we must admit that they are missing gaps. There are some gaps, </w:t>
      </w:r>
      <w:r>
        <w:rPr>
          <w:i/>
        </w:rPr>
        <w:t>sorry,</w:t>
      </w:r>
      <w:r>
        <w:t xml:space="preserve"> in what Paul is saying there, which is a codified silence because he will assume that audience has been taught by him or those that he taught. So how he comes to the control of the Gentiles being eliminated is the Old Testament definitely. But we have seen the same trait in the nation of Israel. So the question now is how did they reject? We've seen snippets of Nineveh, we've seen snippets of Naaman. </w:t>
      </w:r>
      <w:r>
        <w:rPr>
          <w:i/>
        </w:rPr>
        <w:t>You know, for example,</w:t>
      </w:r>
      <w:r>
        <w:t xml:space="preserve"> that maid who spoke to the wife and spoke to Naaman talked about a prophet. Now we don't mention a prophet in Nabi that means there's a God there. So the maid definitely knew it. Naaman knew. And they also had—</w:t>
      </w:r>
      <w:r>
        <w:rPr>
          <w:i/>
        </w:rPr>
        <w:t>let me put this again</w:t>
      </w:r>
      <w:r>
        <w:t>—they had national gods.</w:t>
      </w:r>
    </w:p>
    <w:p>
      <w:r>
        <w:t>So the moment you adopt somebody who is a Jew into your house, you know that she or he, female servants worship God. So that is already assumed. Now, to the limits, to the extent where the conversions took place, where the most I've mentioned is, we don't know. But from what the maid said, obviously there was a knowledge of Yahweh within that home that we don't know. To the extent that he went, that he goes to meet Elisha, then he goes to Jordan. All those are snippets. They allegorize in a sense what it will mean. Israel was known to have crossed the land through Jordan. So all those come to mean, okay, these are facts of their gospel, which is about God. You won't find Jesus died and rose. No, that didn't happen. So that could not have been included in their message.</w:t>
      </w:r>
    </w:p>
    <w:p>
      <w:r/>
      <w:r>
        <w:rPr>
          <w:i/>
        </w:rPr>
        <w:t>Hope I'm making sense here.</w:t>
      </w:r>
      <w:r>
        <w:t xml:space="preserve"> So there are definitely gaps, but those gaps can be filled by making proposals. </w:t>
      </w:r>
      <w:r>
        <w:rPr>
          <w:i/>
        </w:rPr>
        <w:t>Okay, what about Nineveh?</w:t>
      </w:r>
      <w:r>
        <w:t xml:space="preserve"> And then we trust that God had. Everything God has done in the earth cannot be included in the Bible. </w:t>
      </w:r>
      <w:r>
        <w:rPr>
          <w:i/>
        </w:rPr>
        <w:t>However, listen to this so that we don't go take that to an extreme.</w:t>
      </w:r>
      <w:r>
        <w:t xml:space="preserve"> However, everything God has done will agree with the Bible. </w:t>
      </w:r>
      <w:r>
        <w:rPr>
          <w:i/>
        </w:rPr>
        <w:t>Does that work? Does that work?</w:t>
      </w:r>
      <w:r>
        <w:t xml:space="preserve"> All the events cannot be included. If you want to see how God reached out to other nations and all that, the Bible would definitely be inexhaustible. But we have a pattern story, which is how he reached the nations of the world through Abraham. And that will give us patterns, ideas, </w:t>
      </w:r>
      <w:r>
        <w:rPr>
          <w:i/>
        </w:rPr>
        <w:t>you know,</w:t>
      </w:r>
      <w:r>
        <w:t xml:space="preserve"> and of course, authoritative statements as well. </w:t>
      </w:r>
      <w:r>
        <w:rPr>
          <w:i/>
        </w:rPr>
        <w:t>Does it make sense? Huh?</w:t>
      </w:r>
      <w:r/>
    </w:p>
    <w:p>
      <w:pPr>
        <w:pStyle w:val="Heading2"/>
      </w:pPr>
      <w:r>
        <w:t>Idolatry as the Core Background of New Testament Epistles</w:t>
      </w:r>
    </w:p>
    <w:p>
      <w:r/>
      <w:r>
        <w:rPr>
          <w:i/>
        </w:rPr>
        <w:t>Okay, let me try and close this one by talking about.</w:t>
      </w:r>
      <w:r>
        <w:t xml:space="preserve"> So what was the problem? The problem was the worship of other gods. First Corinthians 12 said they followed idols. First Corinthians 10. You could see that the problem concept of—</w:t>
      </w:r>
      <w:r>
        <w:rPr>
          <w:i/>
        </w:rPr>
        <w:t>you know, I've said before that the background of New Testament writings is also the worship of other gods. I thought I've said that many times.</w:t>
      </w:r>
      <w:r>
        <w:t xml:space="preserve"> You see it in Romans, First Corinthians, Galatians, Ephesians, Colossians, syncretism, Philippians, not as loud, but in Philippians. And by the time you look at Paul's express in Philippi, </w:t>
      </w:r>
      <w:r>
        <w:rPr>
          <w:i/>
        </w:rPr>
        <w:t>that's why he was jailed now, right? Are you following me?</w:t>
      </w:r>
      <w:r>
        <w:t xml:space="preserve"> Where he cast out a demon and he was put to jail. So you can see that the context is also worship. They go to first Thessalonians that's obvious. And Colossians, Philippians. </w:t>
      </w:r>
      <w:r>
        <w:rPr>
          <w:i/>
        </w:rPr>
        <w:t>Yeah.</w:t>
      </w:r>
      <w:r/>
    </w:p>
    <w:p>
      <w:r>
        <w:t xml:space="preserve">So you see, all his letters had that background. So what was the genital problem? The worship of other gods, which resulted in their behavior, pattern of life and the things they accepted within their culture. </w:t>
      </w:r>
      <w:r>
        <w:rPr>
          <w:i/>
        </w:rPr>
        <w:t>Does it make sense?</w:t>
      </w:r>
      <w:r>
        <w:t xml:space="preserve"> So Soteria, therefore will be the announcement of. Now you will see it as savior from sin. You are correct, but the concept must be more inclusive. What sin? Now, it could lead to moral deprivation, moral irresponsibility, but it's fundamentally the worship of other gods. So in Jesus, Paul will now present the solution. The solution will now be in a—</w:t>
      </w:r>
      <w:r>
        <w:rPr>
          <w:i/>
        </w:rPr>
        <w:t>I'll call it a four pronged approach.</w:t>
      </w:r>
      <w:r>
        <w:t xml:space="preserve"> One, history of the God of Israel. Two, the four gospels narrative of him coming to become a man. Then, of course, the third will be his death, which will be equity, justice. An innocent person was killed without guilt.</w:t>
      </w:r>
    </w:p>
    <w:p>
      <w:pPr>
        <w:pStyle w:val="Heading2"/>
      </w:pPr>
      <w:r>
        <w:t>The Four-Pronged Gospel and the Triumph Over Principalities</w:t>
      </w:r>
    </w:p>
    <w:p>
      <w:r>
        <w:t xml:space="preserve">Then the fourth will be his vindication in his resurrection, where he now offers salvation to everybody. And what vindicates him is that Paul will have to describe. </w:t>
      </w:r>
      <w:r>
        <w:rPr>
          <w:i/>
        </w:rPr>
        <w:t>Now, this is something that has been disconnected for centuries. It has to be included. I'm glad that I reckon Hagin, because it was Brother Hagin that I didn't eventually. I didn't initially see this part of salvation. I just felt that the key thing was that I was caught in sin. And then Jesus comes, then he forgives the sins, then he gives me conditions. But when Brother Higgins now started talking about principalities and powers, that Jesus actually conquered them there.</w:t>
      </w:r>
      <w:r>
        <w:t xml:space="preserve"> It assumes, therefore, that all the gods of the nations have been taken down by Jesus to establish two things. One, what had already been, that the uncreated God is Yahweh, who made them.</w:t>
      </w:r>
    </w:p>
    <w:p>
      <w:r>
        <w:t>And secondly, which is important, that through Jesus, God who became a man. So it's two ways he has made those gods—</w:t>
      </w:r>
      <w:r>
        <w:rPr>
          <w:i/>
        </w:rPr>
        <w:t>listen to this fundamental thing</w:t>
      </w:r>
      <w:r>
        <w:t xml:space="preserve">—lesser than man. So it becomes a perversion for such beings to be worshipped by men. This is well established in Paul's ethos and what he supports. </w:t>
      </w:r>
      <w:r>
        <w:rPr>
          <w:i/>
        </w:rPr>
        <w:t>Does that make sense?</w:t>
      </w:r>
      <w:r>
        <w:t xml:space="preserve"> So this comes into the picture. </w:t>
      </w:r>
      <w:r>
        <w:rPr>
          <w:i/>
        </w:rPr>
        <w:t>I never saw it. I just seen Adam had seen Jesus comes and. But when Brother Higgins I was talking about, it was in Triumphant Church and believer's authority that he explained it,</w:t>
      </w:r>
      <w:r>
        <w:t xml:space="preserve"> that Jesus actually took on Colossians 2, 15, 16. Of course, there are other texts that Paul has that context of Jesus's resurrection that he took out, of course, to establish the God of Israel, which he had always done. Whatever context. The Red Sea was obvious.</w:t>
      </w:r>
    </w:p>
    <w:p>
      <w:r>
        <w:t>Red Sea, was it David and Goliath. Everything was within that supernatural war context. The Joshua Narratives and all that, they don't come out so clean because the way we see wars today, we feel God can do that. But in looking at the cross, Jesus did exactly that and he stripped them all of what in heaven and earth is given to me are statements of fact where God in the Old Testament said that. Who said has been given to me. He is the God of heaven and earth. But then he speaks through the man, he is Jesus. And then he puts that authority in the church to re establish Genesis 1:26 28 and to say that in the order of things it was God who put man over all he had created. And the psalmist said as much.</w:t>
      </w:r>
    </w:p>
    <w:p>
      <w:pPr>
        <w:ind w:left="720"/>
      </w:pPr>
      <w:r>
        <w:t>What is man? You are mindful of him, Son of Man, that you have visited him.</w:t>
      </w:r>
    </w:p>
    <w:p>
      <w:r>
        <w:t xml:space="preserve">So what will Paul's gospel be? Your worship of this beings is a perversion. You have made them what God hasn't made them. And very vitally you need Soteria. Soteria will now be, he has defeated them. He's now the soter. He has brought you into his victory. So you are now the proof that they are not God. He is. </w:t>
      </w:r>
      <w:r>
        <w:rPr>
          <w:i/>
        </w:rPr>
        <w:t>Does that work?</w:t>
      </w:r>
      <w:r>
        <w:t xml:space="preserve"> So it becomes both sociological and within our philosophy. We must think that way. So 2 Corinthians 2:14. </w:t>
      </w:r>
      <w:r>
        <w:rPr>
          <w:i/>
        </w:rPr>
        <w:t>I was going to look at, let me see, 2 Corinthians 2:14,</w:t>
      </w:r>
      <w:r>
        <w:t xml:space="preserve"> where Paul mentions and the way he does it is very interesting in the preaching of the gospel. </w:t>
      </w:r>
      <w:r>
        <w:rPr>
          <w:i/>
        </w:rPr>
        <w:t>Let me quickly run through this. I'll see what I can do. I'm running out of time. I'll just. 10, 15 Minutes.</w:t>
      </w:r>
      <w:r/>
    </w:p>
    <w:p>
      <w:pPr>
        <w:pStyle w:val="Heading2"/>
      </w:pPr>
      <w:r>
        <w:t>Christos Victor and the Triumphant Procession</w:t>
      </w:r>
    </w:p>
    <w:p>
      <w:r/>
      <w:r>
        <w:rPr>
          <w:i/>
        </w:rPr>
        <w:t>I know it's longer than my usual time.</w:t>
      </w:r>
      <w:r>
        <w:t xml:space="preserve"> He says here that</w:t>
      </w:r>
    </w:p>
    <w:p>
      <w:pPr>
        <w:ind w:left="720"/>
      </w:pPr>
      <w:r>
        <w:t>now, thanks be to God, which causes us to triumph in Christ.</w:t>
      </w:r>
    </w:p>
    <w:p>
      <w:r>
        <w:t>I like how the versions have unpacked that word, the Greek word, is to a triumphant procession. Now, usually what happens is that when someone claims a territory, it goes with the parishion narrative. Everyone that he has claimed will be trophies of his victory. So some version actually say, we are enslaved in Christ's victory. Now, this is an open confrontation to say, look, unlike to Caesar, this is our Christus or Christos Victor, or this is our Messiah, better still, and we are in his trail. So he is saying to them that, look, we belong to another soter. That's why I said the salvation concept of Paul is not about going to heaven. You know, it's about on earth.</w:t>
      </w:r>
    </w:p>
    <w:p>
      <w:pPr>
        <w:pStyle w:val="Heading2"/>
      </w:pPr>
      <w:r>
        <w:t>The Cosmic Victory of Christ and the Gods of the Nations</w:t>
      </w:r>
    </w:p>
    <w:p>
      <w:r>
        <w:t>Somebody has made a claim to the earth. He is a soter. He has claimed the earth and we are in his victory. So Paul's announcement of Jesus in the gentile world answers both those two Critical questions. Who is the Lord of heaven and earth? Who created everyone? Who should we worship? So when he presents Jesus as a messiah, he's not taking us to heaven. He's basically saying this earth was made by God and that is the God who became a man. We are in his triumph. So saying in the Gentile world that Jesus Christ is Lord, you are saying Caesar is not saying that he is a God of heaven and earth. You are saying Caesar is not. While Caesar might lay claim to Rome, he is saying Jesus owns everybody. So the gods of the nations that the Old Testament agrees are real.</w:t>
      </w:r>
    </w:p>
    <w:p>
      <w:pPr>
        <w:pStyle w:val="Heading2"/>
      </w:pPr>
      <w:r>
        <w:t>The Political Dimension of the Gospel</w:t>
      </w:r>
    </w:p>
    <w:p>
      <w:r>
        <w:t>Now we must answer it. In today's world, do we still have the gods of the nations? Paul says yes. It mentions principalities and powers in Colossians 2, 15 in Ephesians 6, 11, 10, 12, 13. In Colossians 1 again he mentions that we could go on and on. First Corinthians 2, which means that in seeing human governments and authorities, Paul is saying things are structured by spiritual forces, but Jesus has stripped them of authority and power. So I can say in a very sublime way that the Gospel is political. Political because it deals with government removal, illegal governments actually, and the enforcement of Jesus as the King. King of kings is a political office, Lord of Lords. Political office is not just the way we think. Jesus never said,</w:t>
      </w:r>
    </w:p>
    <w:p>
      <w:pPr>
        <w:ind w:left="720"/>
      </w:pPr>
      <w:r>
        <w:t>my kingdom is not for this world.</w:t>
      </w:r>
    </w:p>
    <w:p>
      <w:r>
        <w:t>He said,</w:t>
      </w:r>
    </w:p>
    <w:p>
      <w:pPr>
        <w:ind w:left="720"/>
      </w:pPr>
      <w:r>
        <w:t>it's not of this world, but it is for this world.</w:t>
      </w:r>
    </w:p>
    <w:p>
      <w:r>
        <w:t>That is why he says,</w:t>
      </w:r>
    </w:p>
    <w:p>
      <w:pPr>
        <w:ind w:left="720"/>
      </w:pPr>
      <w:r>
        <w:t>go into all the world and proclaim that I am King.</w:t>
      </w:r>
    </w:p>
    <w:p>
      <w:r>
        <w:t xml:space="preserve">That's political, </w:t>
      </w:r>
      <w:r>
        <w:rPr>
          <w:i/>
        </w:rPr>
        <w:t>_right?_</w:t>
      </w:r>
      <w:r>
        <w:t xml:space="preserve"> It's not just the kind of politics that we play.</w:t>
      </w:r>
    </w:p>
    <w:p>
      <w:pPr>
        <w:pStyle w:val="Heading2"/>
      </w:pPr>
      <w:r>
        <w:t>The Centrality of Jesus' Identity in Pauline Preaching</w:t>
      </w:r>
    </w:p>
    <w:p>
      <w:r/>
      <w:r>
        <w:rPr>
          <w:i/>
        </w:rPr>
        <w:t>_So maybe I'll put a stop here. Pick on Jesus and Jesus. Let me run through it._</w:t>
      </w:r>
      <w:r>
        <w:t xml:space="preserve"> So Paul announcing Jesus will be his major message. I dare say that to drive Paul as a preacher of grace or righteousness has been more of a solution in the 16th century than Paul's Gospel itself. For example, Paul mentions Jesus in his letters over to hundred times. He mentions Christus or better same Messiah 269 times. </w:t>
      </w:r>
      <w:r>
        <w:rPr>
          <w:i/>
        </w:rPr>
        <w:t>_Actually over 300 times._</w:t>
      </w:r>
      <w:r>
        <w:t xml:space="preserve"> He mentions righteousness 95 times, grace 66 times. He mentions faith 142 times.</w:t>
      </w:r>
    </w:p>
    <w:p>
      <w:r>
        <w:t xml:space="preserve">So which means that Paul's emphasis was the identity of Jesus more than themes and concepts or a systematic theology. Paul was more about who Jesus is in the nations than what we have to do. </w:t>
      </w:r>
      <w:r>
        <w:rPr>
          <w:i/>
        </w:rPr>
        <w:t>_So I'll stop here. I think I'll pick it next week._</w:t>
      </w:r>
      <w:r>
        <w:t xml:space="preserve"> So we would therefore not do justice to Paul's letters if we represent his message. Now, definitely in the 16th century, the challenge was about justification. Salvation. The questions were different. Who was saved? The Catholic Church had brought indulgences, means of justification that the reformers fought against. And truly so just like every revival, there is an emphasis, but we must be careful not to make an emphasis.</w:t>
      </w:r>
    </w:p>
    <w:p>
      <w:pPr>
        <w:pStyle w:val="Heading2"/>
      </w:pPr>
      <w:r>
        <w:t>Historical Context and Paul's Apostolic Approach</w:t>
      </w:r>
    </w:p>
    <w:p>
      <w:r>
        <w:t>The message Paul's message was, is, and will always be Jesus Christ, the Jewish Messiah, who is the Savior of the world, including the Gentiles, and how he goes about that is what we should follow. First Corinthians 9 he said</w:t>
      </w:r>
    </w:p>
    <w:p>
      <w:pPr>
        <w:ind w:left="720"/>
      </w:pPr>
      <w:r>
        <w:t>to those who are under the law, as doors under the law, to those without the law, not without the law of Christ.</w:t>
      </w:r>
    </w:p>
    <w:p>
      <w:r>
        <w:t xml:space="preserve">He proceeds that in his approach. That's why he said, they know my ways. 1 Corinthians 4:17. So we'll look at Paul and his Messiah and how he projects that to the Gentile world. Then we'll answer the circumcision question after that. </w:t>
      </w:r>
      <w:r>
        <w:rPr>
          <w:i/>
        </w:rPr>
        <w:t>_So I thought I was going to be done with Paul today, but I still think on Tuesday I'll just expand Paul and try and put a stop to Paul for now can go to Jesus and then start to look at._</w:t>
      </w:r>
      <w:r/>
    </w:p>
    <w:p>
      <w:pPr>
        <w:pStyle w:val="Heading2"/>
      </w:pPr>
      <w:r>
        <w:t>Worship as the Core of Gentile Restoration</w:t>
      </w:r>
    </w:p>
    <w:p>
      <w:r>
        <w:t xml:space="preserve">Because that's Paul's message. Assassin. What did he present to the Gentile world? So again, what was a Gentile problem? It's worship. </w:t>
      </w:r>
      <w:r>
        <w:rPr>
          <w:i/>
        </w:rPr>
        <w:t>_The question I will ask is it still today's problem?_</w:t>
      </w:r>
      <w:r>
        <w:t xml:space="preserve"> It has to because man, </w:t>
      </w:r>
      <w:r>
        <w:rPr>
          <w:i/>
        </w:rPr>
        <w:t>_if you ask me,_</w:t>
      </w:r>
      <w:r>
        <w:t xml:space="preserve"> what is man made for? Man was made to worship God. That has to be the core of Soteria. So our overt focus on sin, which is a problem no doubt, because lack of worship is sin itself, has not let us see the overall intent of Scripture, which is the worship of God. That's a Gentile problem that now led to the perversions in behavior, in attitude, irresponsibility, wickedness, hatred, and all of that. But the root is the worship of God.</w:t>
      </w:r>
    </w:p>
    <w:p>
      <w:pPr>
        <w:ind w:left="720"/>
      </w:pPr>
      <w:r>
        <w:t>Thou shalt love the Lord your God with all your heart, might and soul.</w:t>
      </w:r>
    </w:p>
    <w:p>
      <w:r>
        <w:t>He in the Hebrew, How Israel, the Lord your God.</w:t>
      </w:r>
    </w:p>
    <w:p>
      <w:pPr>
        <w:ind w:left="720"/>
      </w:pPr>
      <w:r>
        <w:t>The Lord is one Lord.</w:t>
      </w:r>
    </w:p>
    <w:p>
      <w:r>
        <w:t xml:space="preserve">Jeremiah 6, verse 4 and 5. So that's what Paul is solving among the Gentiles. </w:t>
      </w:r>
      <w:r>
        <w:rPr>
          <w:i/>
        </w:rPr>
        <w:t>_Okay?_</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