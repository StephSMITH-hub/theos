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2</w:t>
      </w:r>
    </w:p>
    <w:p>
      <w:pPr>
        <w:pStyle w:val="Heading2"/>
      </w:pPr>
      <w:r>
        <w:t>The Christocentric Nature of Scripture</w:t>
      </w:r>
    </w:p>
    <w:p>
      <w:r>
        <w:t xml:space="preserve">Second Timothy 3 and 16, </w:t>
      </w:r>
      <w:r>
        <w:rPr>
          <w:i/>
        </w:rPr>
        <w:t>two kinds of righteousness series. We began in 2017, continued again 2020 and then this year,</w:t>
      </w:r>
      <w:r>
        <w:t xml:space="preserve"> second Timothy 3 and we'll read 16 then 15.</w:t>
      </w:r>
    </w:p>
    <w:p>
      <w:pPr>
        <w:ind w:left="720"/>
      </w:pPr>
      <w:r>
        <w:t>"All scripture is given by inspiration of God and is possible for doctrine, for reproof, for correction, for instruction in righteousness"</w:t>
      </w:r>
    </w:p>
    <w:p>
      <w:r>
        <w:t>directly. This is the Old Testament text and maybe by inclusion, some of Paul's letters and maybe the other apostles. So 15,</w:t>
      </w:r>
    </w:p>
    <w:p>
      <w:pPr>
        <w:ind w:left="720"/>
      </w:pPr>
      <w:r>
        <w:t>"from a child thou has known the Holy Scriptures which are able to make thee wise unto salvation through faith,"</w:t>
      </w:r>
    </w:p>
    <w:p>
      <w:r/>
      <w:r>
        <w:rPr>
          <w:i/>
        </w:rPr>
        <w:t>or let's say the faithfulness that is in Christ Jesus.</w:t>
      </w:r>
      <w:r>
        <w:t xml:space="preserve"> So Paul connects the Scriptures with Jesus and by the incidents of Luke 24 and 25:27 where Luke records again that Jesus beginning at Moses and all the prophets, expounded to them in all the Scriptures the things concerning himself.</w:t>
      </w:r>
    </w:p>
    <w:p>
      <w:r>
        <w:t>Then verse 44 where he says,</w:t>
      </w:r>
    </w:p>
    <w:p>
      <w:pPr>
        <w:ind w:left="720"/>
      </w:pPr>
      <w:r>
        <w:t>"these are the words which I spake to you while I was yet with you, that all things must be fulfilled by which are written in the law of Moses, in the prophets and the Psalms concerning me."</w:t>
      </w:r>
    </w:p>
    <w:p>
      <w:r>
        <w:t>And verse 45 says,</w:t>
      </w:r>
    </w:p>
    <w:p>
      <w:pPr>
        <w:ind w:left="720"/>
      </w:pPr>
      <w:r>
        <w:t>"he opened he their understanding that they might understand the Scriptures."</w:t>
      </w:r>
    </w:p>
    <w:p>
      <w:r>
        <w:t>So that compels us to accept what you call the Christocentricity of Scripture. Which means the Scriptures say the Old Testament now is Christocentric. We might not have that challenge with the New Testament because Jesus is all over the New Testament books, whether from Matthew to John or Acts of the Apostles to Jude or the Book of Revelation. The challenge usually is to read the Old Testament. So the first question is the Bible Christ centered? The issue is not debatable.</w:t>
      </w:r>
    </w:p>
    <w:p>
      <w:pPr>
        <w:pStyle w:val="Heading2"/>
      </w:pPr>
      <w:r>
        <w:t>Asking "How" Scripture is Centered Around Jesus</w:t>
      </w:r>
    </w:p>
    <w:p>
      <w:r>
        <w:t xml:space="preserve">Yes it is, but most of the time it is how. And the how is very vital. How is it centered around Jesus? And it is a question. We must know how. How is it centered around Jesus? Now a very simplistic way is to say, for example, that it is on every page of the Bible and </w:t>
      </w:r>
      <w:r>
        <w:rPr>
          <w:i/>
        </w:rPr>
        <w:t>you know,</w:t>
      </w:r>
      <w:r>
        <w:t xml:space="preserve"> we now want to find Jesus in the Old Testament. Usually, </w:t>
      </w:r>
      <w:r>
        <w:rPr>
          <w:i/>
        </w:rPr>
        <w:t>like I've said,</w:t>
      </w:r>
      <w:r>
        <w:t xml:space="preserve"> this approach will be fraught with a whole lot of errors, a lot of denials, a whole lot of sidestepping reality, a whole lot of lack of contextual reading because it's not likely to be true. But there's another way we can look at it rather than say Jesus is in every page and start to lift text out of context. Some have even said that the apostles read the Old Testament out of context.</w:t>
      </w:r>
    </w:p>
    <w:p>
      <w:pPr>
        <w:pStyle w:val="Heading2"/>
      </w:pPr>
      <w:r>
        <w:t>Codified Language and Bringing Scripture into Significance</w:t>
      </w:r>
    </w:p>
    <w:p>
      <w:r>
        <w:t xml:space="preserve">It depends on how that slant comes in. But the truth is the first thing about the apostle. We came up with the fact that there is a codified language by which they wrote. Codified language is when you bring in a volume of materials and express it in a code, a phrase, and that phrase is meant to be unpacked. So now the unpacking cannot be the text of the New Testament because it's the code itself. So the unpacking has to be done by preaching, and by that preaching, you will unpack the text. Therefore, we've said that the New Testament hardly is interpreting the Old Testament. What it is doing, </w:t>
      </w:r>
      <w:r>
        <w:rPr>
          <w:i/>
        </w:rPr>
        <w:t>as we are going to see in a moment,</w:t>
      </w:r>
      <w:r>
        <w:t xml:space="preserve"> is that it is bringing it into significance. So we said the codified language will be the use of text.</w:t>
      </w:r>
    </w:p>
    <w:p>
      <w:r/>
      <w:r>
        <w:rPr>
          <w:i/>
        </w:rPr>
        <w:t>And of course, some of you are just coming into this for the first time.</w:t>
      </w:r>
      <w:r>
        <w:t xml:space="preserve"> But we mentioned the high context and low context culture, of which the former way of writing, </w:t>
      </w:r>
      <w:r>
        <w:rPr>
          <w:i/>
        </w:rPr>
        <w:t>you know,</w:t>
      </w:r>
      <w:r>
        <w:t xml:space="preserve"> already introduces a larger context of oral speaking, which is performative and will require much more than just reading the text. So we came up with the codified silence. The codified silence is an assumption that the author knows his audience. Now, obviously he doesn't in our own case, because we are English speaking, the author is not English speaking. That already disconnects us totally, which means we are either eavesdropping or we are reading a mail not sent to us and doing our best to see whether it applies to us. </w:t>
      </w:r>
      <w:r>
        <w:rPr>
          <w:i/>
        </w:rPr>
        <w:t>Having said that, the third arm, which I want to explore more than we have done today, is the identification unifier.</w:t>
      </w:r>
      <w:r/>
    </w:p>
    <w:p>
      <w:pPr>
        <w:pStyle w:val="Heading2"/>
      </w:pPr>
      <w:r>
        <w:t>Identification Unifiers vs. Typology</w:t>
      </w:r>
    </w:p>
    <w:p>
      <w:r>
        <w:t xml:space="preserve">Now, we came up with the identification unifiers rather than the typology. People say typology, </w:t>
      </w:r>
      <w:r>
        <w:rPr>
          <w:i/>
        </w:rPr>
        <w:t>which I think is a very weak way of reading the Old Testament because it was assumed, therefore, that the audience of the Old Testament were dull and drab, such that they only saw God in shadows.</w:t>
      </w:r>
      <w:r>
        <w:t xml:space="preserve"> Of course, the submission that the Old Testament is the shadow of the New Testament is restricted to the symbols described in Hebrews 10 </w:t>
      </w:r>
      <w:r>
        <w:rPr>
          <w:i/>
        </w:rPr>
        <w:t>or let's say, the ceremonies.</w:t>
      </w:r>
      <w:r>
        <w:t xml:space="preserve"> So rather use typologies. We have said there's an identification unifier, which is the connection of the Old Testament and the New Testament, where the Old Testament and the New Testament is made to complement each other.</w:t>
      </w:r>
    </w:p>
    <w:p>
      <w:r>
        <w:t xml:space="preserve">So in saying that rather than looking for Jesus on every page of the book of the Bible or say, knowing Jesus in the Old Testament, we should say knowing Jesus through the Old Testament. Now, there are different things. Knowing him in the Old Testament will assume that he is there. Knowing him through the Old Testament will make a connection, an integral connection to him. So we'll be finding out how he works. Now, there are also those who talk about theophanes. They say theophany is an appearance of Jesus in the Old Testament. </w:t>
      </w:r>
      <w:r>
        <w:rPr>
          <w:i/>
        </w:rPr>
        <w:t>That is very dodgy because an appearance of Jesus in the Old Testament will be to separate him being a person or being human.</w:t>
      </w:r>
      <w:r>
        <w:t xml:space="preserve"> Being human is not the only way you can be a person. And being a person doesn't mean you are human. Angels are persons, they are not humans.</w:t>
      </w:r>
    </w:p>
    <w:p>
      <w:pPr>
        <w:pStyle w:val="Heading2"/>
      </w:pPr>
      <w:r>
        <w:t>Pre-Incarnate Appearances and Old Testament Aliases</w:t>
      </w:r>
    </w:p>
    <w:p>
      <w:r>
        <w:t xml:space="preserve">And supernatural beings are persons, they are not humans. So is there a theophany? </w:t>
      </w:r>
      <w:r>
        <w:rPr>
          <w:i/>
        </w:rPr>
        <w:t>I usually dodge using that word because it will mean that the incarnation had happened before, but the incarnation could not have happened before.</w:t>
      </w:r>
      <w:r>
        <w:t xml:space="preserve"> But that would mean we will have to identify a singular human being as Jesus. Of course, in this interpretation has been foisted, the concept of typology is a type of Moses, it's a type of David. </w:t>
      </w:r>
      <w:r>
        <w:rPr>
          <w:i/>
        </w:rPr>
        <w:t>Very weak if you ask me.</w:t>
      </w:r>
      <w:r>
        <w:t xml:space="preserve"> So the question is, was there a pre incarnate Christ where he is a human being? No, there wasn't. So the question is, how does he appear in the Old Testament? </w:t>
      </w:r>
      <w:r>
        <w:rPr>
          <w:i/>
        </w:rPr>
        <w:t>Now we have a lot of other things I can just mention so that we can see that in our study</w:t>
      </w:r>
      <w:r>
        <w:t xml:space="preserve"> we have phrases like word of the Lord.</w:t>
      </w:r>
    </w:p>
    <w:p>
      <w:r>
        <w:t xml:space="preserve">And the reason for that is that the Old Testament writer and his audience usually came up with aliases or a short form or shorthand of talking about God. God's manifestation, Word of the Lord, name of the Lord, glory of God, presence of God. These are not theophanies, they are not a pre manifestation. They are manifestations in their own regard. So John 1:14 is extremely unique, </w:t>
      </w:r>
      <w:r>
        <w:rPr>
          <w:i/>
        </w:rPr>
        <w:t>which we'll come to shortly,</w:t>
      </w:r>
      <w:r>
        <w:t xml:space="preserve"> where God according to John became a man. That's the word flesh. There s a R x the word became flesh, the word ginnomai and dwelt amongst us kenor which means he tabernacled with us just like it does in the Old Testament. Again, the word John 1:14 appears like the usual the coming of the Lord narrative which Paul will prance on and call the parousia in his victory over death.</w:t>
      </w:r>
    </w:p>
    <w:p>
      <w:pPr>
        <w:pStyle w:val="Heading2"/>
      </w:pPr>
      <w:r>
        <w:t>The Old Testament as Signposts to the Gospels</w:t>
      </w:r>
    </w:p>
    <w:p>
      <w:r>
        <w:t xml:space="preserve">So the issue for us is not to look for Jesus in the New Testament Old Testament because Jesus will mean God that became a human being. How can you find that in the Old Testament? Because John 1:14 stands alone. There is no pre arrival of that </w:t>
      </w:r>
      <w:r>
        <w:rPr>
          <w:i/>
        </w:rPr>
        <w:t>as we're going to see there.</w:t>
      </w:r>
      <w:r>
        <w:t xml:space="preserve"> Isn't that the hints of God becoming a human being will be when you put things together and like a puzzle then you find oh, it looks like this. There is no such direct code because it wouldn't make sense to anybody. So therefore we must be able to, rather than try to look for Jesus in the new Old Testament Our job should be how do we see the Old Testament as real tracks that lead us to what he eventually did in the four Gospels.</w:t>
      </w:r>
    </w:p>
    <w:p>
      <w:r>
        <w:t xml:space="preserve">I'll call them again, signposts, hints, that is pointing to the four Gospels rather than finding him in the four Gospels. </w:t>
      </w:r>
      <w:r>
        <w:rPr>
          <w:i/>
        </w:rPr>
        <w:t>Again, without sounding like a broken record.</w:t>
      </w:r>
      <w:r>
        <w:t xml:space="preserve"> Jesus and his audience and his apostles and eventually his writers, they did not read the New Testament. </w:t>
      </w:r>
      <w:r>
        <w:rPr>
          <w:i/>
        </w:rPr>
        <w:t>What I mean by that is they didn't even read Matthew, Mark, Luke and John. They didn't read the book of Acts or all the epistles that could not have been in their minds.</w:t>
      </w:r>
      <w:r>
        <w:t xml:space="preserve"> Jesus's Bible references. The word of God was the Old Testament. With the evidence of Luke 2, where he sat down asking questions, verse 46 and 47, it means that this was what he was talking about. You cannot be making reference to a book written after him to explain what he's saying.</w:t>
      </w:r>
    </w:p>
    <w:p>
      <w:r>
        <w:t xml:space="preserve">Now that can be persuasive in the sense of later writers did talk about this and because they are also believers in Jesus, we can look at what they are saying and be glad. But the truth is that we cannot make the epistles the context of the four Gospels because they were not in existence when Jesus was preaching. Now, of course we can say they are a context in the sense of they were written just about the time the epistles were written, but that neither here nor there. So which means that in his head, in the head of Jesus. </w:t>
      </w:r>
      <w:r>
        <w:rPr>
          <w:i/>
        </w:rPr>
        <w:t>I meant to say, sorry to say in his mind and the writers was the Old Testament text.</w:t>
      </w:r>
      <w:r>
        <w:t xml:space="preserve"> We must say it again, they never referred to it as Old Testament. They called it the Scriptures, the law, the prophets, the word of God.</w:t>
      </w:r>
    </w:p>
    <w:p>
      <w:pPr>
        <w:pStyle w:val="Heading2"/>
      </w:pPr>
      <w:r>
        <w:t>Understanding Fulfillment (Teleos)</w:t>
      </w:r>
    </w:p>
    <w:p>
      <w:r>
        <w:t xml:space="preserve">That is important in the way we see his words. So rather than find Jesus in the Old Testament, it should be how does he fulfill the Old Testament and the word fulfillment? Unlike modern translations, some of them have put it doesn't mean to bring an end to something. Fulfill will mean there's an obligation you are discharging. </w:t>
      </w:r>
      <w:r>
        <w:rPr>
          <w:i/>
        </w:rPr>
        <w:t>For example, if a man has a duty to do something, maybe to keep a whole house, maybe to repair a car, maybe to take people to a particular place, and he does it doesn't mean that role cannot be taken play the game. It just means he has shown us how to play the role.</w:t>
      </w:r>
      <w:r>
        <w:t xml:space="preserve"> That is the best way to explain the word teleos or thelon, which is used for fulfill. Sometimes it's also plural, which means to fill up a space that is missing.</w:t>
      </w:r>
    </w:p>
    <w:p>
      <w:r>
        <w:t>All those words come to play in how Jesus fulfilled the Old Testament. So when in John 5:39, he says,</w:t>
      </w:r>
    </w:p>
    <w:p>
      <w:pPr>
        <w:ind w:left="720"/>
      </w:pPr>
      <w:r>
        <w:t>"you search the Scriptures for in them you think you have eternal life. For they are they that testify of me. You will not come to me that you may have life."</w:t>
      </w:r>
    </w:p>
    <w:p>
      <w:r>
        <w:t>We have a conundrum of a sort. How does it testify of me? At the back of that looks like Jesus is talking about predictions about him in the Old Testament. Is that what he means? Nope, not exactly. Because in verse 45,</w:t>
      </w:r>
    </w:p>
    <w:p>
      <w:pPr>
        <w:ind w:left="720"/>
      </w:pPr>
      <w:r>
        <w:t>"take not you come to I come to accuse you to the Father. There's one who does this. He says it's Moses in whom you trust. Had you believed, Moses should have believed me, for he wrote of me."</w:t>
      </w:r>
    </w:p>
    <w:p>
      <w:pPr>
        <w:pStyle w:val="Heading2"/>
      </w:pPr>
      <w:r>
        <w:t>Johannine Assertion of Divinity</w:t>
      </w:r>
    </w:p>
    <w:p>
      <w:r>
        <w:t xml:space="preserve">Now, at the back of John's or the Johannine Gospel is the fact that he's presenting Jesus as God. So that argument could not have been Jesus the man Moses wrote about that it has to be the fact that the Yahweh of the Old Testament that Moses spoke about, </w:t>
      </w:r>
      <w:r>
        <w:rPr>
          <w:i/>
        </w:rPr>
        <w:t>or let's say the writers of Moses actions called the Torah.</w:t>
      </w:r>
      <w:r>
        <w:t xml:space="preserve"> That's the person they are referring to. So it's John 5, 44 and 39 to 40 is Jesus asserting his divinity? </w:t>
      </w:r>
      <w:r>
        <w:rPr>
          <w:i/>
        </w:rPr>
        <w:t>Okay.</w:t>
      </w:r>
      <w:r>
        <w:t xml:space="preserve"> And he does that many times in John by saying, "I am the true bread, I will give you the bread, I will give you life." Those are not statements of a human messenger, but God himself by saying to them, by breathing according to John 22 and they receiving the Holy Ghost takes him to Genesis 2:7.</w:t>
      </w:r>
    </w:p>
    <w:p>
      <w:r>
        <w:t>So John is very much hyper in his assertion about who Jesus is. John 8, 56 and 58.</w:t>
      </w:r>
    </w:p>
    <w:p>
      <w:pPr>
        <w:ind w:left="720"/>
      </w:pPr>
      <w:r>
        <w:t>"Abraham rejoiced to see my day. He saw it and he was glad before Abraham. I am."</w:t>
      </w:r>
    </w:p>
    <w:p>
      <w:r>
        <w:t xml:space="preserve">All those ones are definite statements around the deity of Jesus. </w:t>
      </w:r>
      <w:r>
        <w:rPr>
          <w:i/>
        </w:rPr>
        <w:t>I don't think we dealt a bit of that in this series already the 22 I am statements in John, but now we are focusing on the word be flesh.</w:t>
      </w:r>
      <w:r>
        <w:t xml:space="preserve"> And there was something said by a prominent teacher at a point that the world becoming flesh is the things God has said and said that eventually became a human being.</w:t>
      </w:r>
    </w:p>
    <w:p>
      <w:pPr>
        <w:pStyle w:val="Heading2"/>
      </w:pPr>
      <w:r>
        <w:t>Reframing Hermeneutical Definitions and Matthew 5:17–18</w:t>
      </w:r>
    </w:p>
    <w:p>
      <w:r/>
      <w:r>
        <w:rPr>
          <w:i/>
        </w:rPr>
        <w:t>Well, the truth is that as much as I can see what he's saying, truth is that will lend credence to the Jehovah Witnesses story that Jesus is actually just a God, you know, something that was created and that doesn't make any sense.</w:t>
      </w:r>
      <w:r>
        <w:t xml:space="preserve"> So yes, we could also look at the culmination of the things said finding their fulfillment in Jesus. </w:t>
      </w:r>
      <w:r>
        <w:rPr>
          <w:i/>
        </w:rPr>
        <w:t>But again, I always avoid oversimplification and definitions or I recently have been rather it is to explain in the explanation. We can pick up definitions the way we like, but the explanation should come first.</w:t>
      </w:r>
      <w:r>
        <w:t xml:space="preserve"> So in Matthew 5:18, when he says,</w:t>
      </w:r>
    </w:p>
    <w:p>
      <w:pPr>
        <w:ind w:left="720"/>
      </w:pPr>
      <w:r>
        <w:t>"I am not come to destroy the Lord 17 and 18, but to fulfill it,"</w:t>
      </w:r>
    </w:p>
    <w:p>
      <w:r>
        <w:t>he said,</w:t>
      </w:r>
    </w:p>
    <w:p>
      <w:pPr>
        <w:ind w:left="720"/>
      </w:pPr>
      <w:r>
        <w:t>"not jot, not one, not tittle, will pass without being fulfilled. Heaven and earth will pass away."</w:t>
      </w:r>
    </w:p>
    <w:p>
      <w:r>
        <w:t>Of course, that context is the temple.</w:t>
      </w:r>
    </w:p>
    <w:p>
      <w:pPr>
        <w:pStyle w:val="Heading2"/>
      </w:pPr>
      <w:r>
        <w:t>Fulfilling the Scriptures Through the Old Testament Lens</w:t>
      </w:r>
    </w:p>
    <w:p>
      <w:r>
        <w:t>And then Jesus again is talking about fulfilling. But unfortunately some words fulfilling means bring it to a conclusion. The Same way Romans 10:4 has been applied. What he's saying about fulfilling is acting on upon it. So our job practically is to see how the Old Testament, how to look at Jesus through the lenses, through the eyes of the Old Testament. So now the writers of the four Gospels, if you look at Matthew 11 and he says the book of the genealogy of Jesus Christ, and it says the son of David, the son of Abraham, for genealogy is Genesis. Then in Matthew 28:20,</w:t>
      </w:r>
    </w:p>
    <w:p>
      <w:pPr>
        <w:ind w:left="720"/>
      </w:pPr>
      <w:r>
        <w:t>lo, I am with you always to the end of the age.</w:t>
      </w:r>
    </w:p>
    <w:p>
      <w:r>
        <w:t>Like he combines the two facts about him being man and he being God. In Mark 1:1,</w:t>
      </w:r>
    </w:p>
    <w:p>
      <w:pPr>
        <w:ind w:left="720"/>
      </w:pPr>
      <w:r>
        <w:t>the beginning of the Gospel of Jesus Christ, the Son of God.</w:t>
      </w:r>
    </w:p>
    <w:p>
      <w:r>
        <w:t xml:space="preserve">Again taking us back to the Old Testament, </w:t>
      </w:r>
      <w:r>
        <w:rPr>
          <w:i/>
        </w:rPr>
        <w:t>in case that was insufficient.</w:t>
      </w:r>
      <w:r>
        <w:t xml:space="preserve"> In verse 2 of Mark 1, he refers to Isaiah and Malachi 2 and 3, which means that they are always pointing us backwards. Again in verse 20, </w:t>
      </w:r>
      <w:r>
        <w:rPr>
          <w:i/>
        </w:rPr>
        <w:t>or let's say even from verse 19</w:t>
      </w:r>
      <w:r>
        <w:t xml:space="preserve"> where he says he sat at the right hand, and 20 where he says he's walking everywhere, he's refining again his deity. In Luke 24:25 into 27, where he says concerning himself, Luke's words and 44 and 45, but most precisely 52 power from on high, again identify his date. Of course, John 1:1 is very clear.</w:t>
      </w:r>
    </w:p>
    <w:p>
      <w:pPr>
        <w:ind w:left="720"/>
      </w:pPr>
      <w:r>
        <w:t>In the beginning was the Word. The Word was with God.</w:t>
      </w:r>
    </w:p>
    <w:p>
      <w:r>
        <w:t>And unlike the unfortunate slant of the Old, of the Jehovah Witnesses, New World translation,</w:t>
      </w:r>
    </w:p>
    <w:p>
      <w:pPr>
        <w:ind w:left="720"/>
      </w:pPr>
      <w:r>
        <w:t>the Word became a God.</w:t>
      </w:r>
    </w:p>
    <w:p>
      <w:r>
        <w:t xml:space="preserve">Very dishonest academic work, because the words there couldn't. It doesn't even make sense in the syntax of that statement to have a God. It doesn't make any kind of sense. Of course, in Luke 3:38, </w:t>
      </w:r>
      <w:r>
        <w:rPr>
          <w:i/>
        </w:rPr>
        <w:t>which we'll refer to shortly,</w:t>
      </w:r>
      <w:r>
        <w:t xml:space="preserve"> Luke takes us back again to Genesis, where he talks about Adam. So which means that when I am reading the New Testament, I'm actually reading the Old Testament. When I'm reading the New Testament, I am reading the Old Testament. </w:t>
      </w:r>
      <w:r>
        <w:rPr>
          <w:i/>
        </w:rPr>
        <w:t>Permit me to use that phrase, because already we have said in this series we should use the word First Testament rather than Old Testament.</w:t>
      </w:r>
      <w:r>
        <w:t xml:space="preserve"> So that shows us that we are only talking about context, not age. So in Matthew 11, Matthew begins by mentioning Abraham.</w:t>
      </w:r>
    </w:p>
    <w:p>
      <w:r/>
      <w:r>
        <w:rPr>
          <w:i/>
        </w:rPr>
        <w:t>Now, assuming that you gave Your Bible, a New Testament Bible, a typical Gideon's Bible to a non believer, a new person who is not familiar with the Bible.</w:t>
      </w:r>
      <w:r>
        <w:t xml:space="preserve"> Then he says, the genealogy of Jesus Christ, the son of David, Abraham. Typical question is, who is Abraham? So you will definitely need the Old Testament to tell you what is in the mind of the New Testament writer. </w:t>
      </w:r>
      <w:r>
        <w:rPr>
          <w:i/>
        </w:rPr>
        <w:t>Let me repeat it.</w:t>
      </w:r>
      <w:r>
        <w:t xml:space="preserve"> Abraham again. It means therefore that we will rather know Jesus through the Old Testament than knowing Jesus in the Old Testament. To know him in the Old Testament would presuppose that God had become a man in the Old Testament. To know him in the Old Testament through the Old Testament will see what he does according to the Scriptures. </w:t>
      </w:r>
      <w:r>
        <w:rPr>
          <w:i/>
        </w:rPr>
        <w:t>So I'm going to break this into five subplots. I'm going to increase it also during the week.</w:t>
      </w:r>
      <w:r/>
    </w:p>
    <w:p>
      <w:pPr>
        <w:pStyle w:val="Heading2"/>
      </w:pPr>
      <w:r>
        <w:t>The Storyline of Scripture: Genesis, Abraham, and Adam</w:t>
      </w:r>
    </w:p>
    <w:p>
      <w:r>
        <w:t>The first is we're going to have to see him through the story of the Old Testament, through the story, through the narrative of the Old Testament. That narrative will include subplots, sub themes and different narratives within the Old Testament. Now, Genesis chapter one and one says</w:t>
      </w:r>
    </w:p>
    <w:p>
      <w:pPr>
        <w:ind w:left="720"/>
      </w:pPr>
      <w:r>
        <w:t>in the beginning, God created the heavens and the earth.</w:t>
      </w:r>
    </w:p>
    <w:p>
      <w:r>
        <w:t>That already shows you that the subject matter of the Bible is God. It's a book about God. Now it's broken down into stories about people. Hence we'll find Jesus in those stories. But ultimately in a consuming manner, it's really about God himself. So the first thing is to look at the narrative of the Old Testament. Can I find Jesus Christ? That narrative, Matthew is going to help me by saying the beginning or the book of the genealogy of Jesus Christ. There he says Abraham.</w:t>
      </w:r>
    </w:p>
    <w:p>
      <w:r>
        <w:t xml:space="preserve">So Matthew takes me to the Old Testament. So what I am going to do is I must first of all read the Old Testament like a story. The there is a story or a storyline. In every storyline. There will be sub themes, characters, </w:t>
      </w:r>
      <w:r>
        <w:rPr>
          <w:i/>
        </w:rPr>
        <w:t>you know,</w:t>
      </w:r>
      <w:r>
        <w:t xml:space="preserve"> role play and all that. But there is a story. So the first thing is it's a God story. John 1:1 Looks like it was, </w:t>
      </w:r>
      <w:r>
        <w:rPr>
          <w:i/>
        </w:rPr>
        <w:t>you know,</w:t>
      </w:r>
      <w:r>
        <w:t xml:space="preserve"> lifted and copied in the Greek. So it's a storyline which ends up, </w:t>
      </w:r>
      <w:r>
        <w:rPr>
          <w:i/>
        </w:rPr>
        <w:t>or let's say,</w:t>
      </w:r>
      <w:r>
        <w:t xml:space="preserve"> which arrives at Jesus. So Matthew starts with Abraham, Matthew 1:1. So what it means is Matthew wants us to read the story. It starts with Abraham. </w:t>
      </w:r>
      <w:r>
        <w:rPr>
          <w:i/>
        </w:rPr>
        <w:t>Don't forget that Luke starts with Adam.</w:t>
      </w:r>
      <w:r>
        <w:t xml:space="preserve"> So Matthew starts with Abraham. And in starting with Abraham, it takes us to Genesis. Of course, Abraham's story in Genesis has a background.</w:t>
      </w:r>
    </w:p>
    <w:p>
      <w:r>
        <w:t>You can't start a story from chapter 12. You'll have to go track back to chapter 11 to understand what Genesis 12:3 means.</w:t>
      </w:r>
    </w:p>
    <w:p>
      <w:pPr>
        <w:ind w:left="720"/>
      </w:pPr>
      <w:r>
        <w:t>All the families of the earth</w:t>
      </w:r>
    </w:p>
    <w:p>
      <w:r>
        <w:t xml:space="preserve">the families are the families in Genesis 11 that were scattered in Confucian called Babel or Babylon. Now, that already gives you another idea, because in Genesis 11, 4 and 5, they were trying to build a ziggurat, a temple complex to heaven. So it means that goes back again to what they were attempting to do. </w:t>
      </w:r>
      <w:r>
        <w:rPr>
          <w:i/>
        </w:rPr>
        <w:t>But maybe I should pause a bit and say</w:t>
      </w:r>
      <w:r>
        <w:t xml:space="preserve"> Luke himself takes us to Adam, Luke 3:38, and he calls Adam son of God. So going back to Adam or Genesis 1 and Genesis 2, and of course, Matthew equally takes us to the beginning. Matthew 19:3,7,8 will have to deal with Genesis 1. 1.</w:t>
      </w:r>
    </w:p>
    <w:p>
      <w:pPr>
        <w:ind w:left="720"/>
      </w:pPr>
      <w:r>
        <w:t>In the beginning, God created the heavens and the earth</w:t>
      </w:r>
    </w:p>
    <w:p>
      <w:r>
        <w:t>up to Genesis 2:4, where everything was finished. And that will bring in all the snippets of the reason of the tabernacle in Exodus 40. Finished, finished, finished. Of course, you will have to look at the story of Genesis 3 as well, where man sinned or Adam sinned, and Eve, Genesis 2. So by mentioning Adam, it means you have to read the story of Jesus through Adam. So they are not just mere mentions, they are not snippets. They are not just unconscious mentionings. They are deliberately put there as codified language for you to find the identification unifier. So if you go to Genesis, you will come up with the temple of creation, because that's the idea.</w:t>
      </w:r>
    </w:p>
    <w:p>
      <w:pPr>
        <w:pStyle w:val="Heading2"/>
      </w:pPr>
      <w:r>
        <w:t>Creation Archetypes, Adam's Transgression, and Imputation</w:t>
      </w:r>
    </w:p>
    <w:p>
      <w:r>
        <w:t xml:space="preserve">It means that you need to understand the context of the Old Testament to know how the New Testament becomes its fulfillment either way. So in Genesis chapter one, we have creation. All the facts of creation must be understood. The image of God must be understood. Chapter two. How? In chapter two, verse 15, you find a priest. In chapter one, verse 28, you find a kingdom. Of course, the use of Genesis 3:8, God was walking in the garden. The use of garden, of course, is a tabernacle language, which is how a king places his war camp. A war camp, his tabernacle. Genesis 1 and Genesis 2, you find order. So what you are going to see in Genesis 1 into 2, and Jesus answered that a couple of times, is, </w:t>
      </w:r>
      <w:r>
        <w:rPr>
          <w:i/>
        </w:rPr>
        <w:t>you know,</w:t>
      </w:r>
      <w:r>
        <w:t xml:space="preserve"> basically identity, origins. And you also see archetypes.</w:t>
      </w:r>
    </w:p>
    <w:p>
      <w:r/>
      <w:r>
        <w:rPr>
          <w:i/>
        </w:rPr>
        <w:t>I must mention this archetypal narrative.</w:t>
      </w:r>
      <w:r>
        <w:t xml:space="preserve"> An archetype is to say something like, </w:t>
      </w:r>
      <w:r>
        <w:rPr>
          <w:i/>
        </w:rPr>
        <w:t>this is how it happens.</w:t>
      </w:r>
      <w:r>
        <w:t xml:space="preserve"> So you will see Genesis 1 repeated in the Flood story, repeated in the Exodus story, even repeated in Genesis 9, which means what you are reading is an archetype of story. And that will lead you to Genesis 3, where Adam sinned not on your behalf, but Adam sinned the way we sinned. So Paul in Romans chapter 5 </w:t>
      </w:r>
      <w:r>
        <w:rPr>
          <w:i/>
        </w:rPr>
        <w:t>even though it's been misread in 14,</w:t>
      </w:r>
      <w:r>
        <w:t xml:space="preserve"> uses Adam's transgression as a type, not Adam as a type of Jesus. Adam's transgression as a tuples of melon, the things that will happen. And he uses the word oymoimo, which is the not after the similitude, which means that we're going to have people not necessarily do what Adam has done, but they will sin like Adam sinned.</w:t>
      </w:r>
    </w:p>
    <w:p>
      <w:r>
        <w:t xml:space="preserve">Now the big question is, did Adam pass guilt and sin to us? The Scriptures doesn't support that. </w:t>
      </w:r>
      <w:r>
        <w:rPr>
          <w:i/>
        </w:rPr>
        <w:t>I must mention this at all,</w:t>
      </w:r>
      <w:r>
        <w:t xml:space="preserve"> that there is scarcely a mention of Adam in the Old Testament. Just one reference, really, where a city is named after him, and just one scarce introduction. But he is not held responsible by Old Testament writers for the sin of anybody. That's even very obvious in the next chapter, in chapter four, where his own children, Cain and Abel, were two distinct persons, even though they came from the same parent. We need to go back and reread. What Paul meant by sin is not imputed in Romans 5:13 and Romans 5:14, where he uses the language of a writer, </w:t>
      </w:r>
      <w:r>
        <w:rPr>
          <w:i/>
        </w:rPr>
        <w:t>call it a literary device</w:t>
      </w:r>
      <w:r>
        <w:t xml:space="preserve"> by saying tuples, example of things to come. Very similar again to Genesis 15:6.</w:t>
      </w:r>
    </w:p>
    <w:p>
      <w:pPr>
        <w:ind w:left="720"/>
      </w:pPr>
      <w:r>
        <w:t>Abraham believed in the Lord. It was accounted.</w:t>
      </w:r>
    </w:p>
    <w:p>
      <w:r>
        <w:t>The truth is, who accounted it. Shisab means to take note of something, to take cognizance of something, and to apply something. So here we are. Logizumai is also used for what happened to Adam, Abraham, which means that the writer is letting us see something unique, archetypal about what Abraham has done. So Abraham believing in the Lord is more of a. An archetype. It was counted an archetype for God's righteousness in the earth. So that flows throughout the Old Testament, finds his way in the New Testament, especially Paul's letters. So we must go back, therefore, to the story of Abraham. We must understand Abraham's calling, how he was called, how the same nations he was called out of is the same nations he was going to unify in chapter 12. That must give us a proper background.</w:t>
      </w:r>
    </w:p>
    <w:p>
      <w:pPr>
        <w:pStyle w:val="Heading2"/>
      </w:pPr>
      <w:r>
        <w:t>God's Promise to Abraham: Seed, Land, and Nationhood</w:t>
      </w:r>
    </w:p>
    <w:p>
      <w:r>
        <w:t xml:space="preserve">What else? We must understand the concept of blessed and cursed and things of that nature. We must be clear for the writer to mention Abraham. </w:t>
      </w:r>
      <w:r>
        <w:rPr>
          <w:i/>
        </w:rPr>
        <w:t>I must also add to the fact that Paul used that mistake several times.</w:t>
      </w:r>
      <w:r>
        <w:t xml:space="preserve"> So for us, what are the three things that stand out in Abraham? One, what stands out in Abraham is that God said, he will make a great nation out of him, he will bless his seed, and he will give him a land to live. </w:t>
      </w:r>
      <w:r>
        <w:rPr>
          <w:i/>
        </w:rPr>
        <w:t>Now let me quickly talk like new creation Reality, preacher, nothing out of place.</w:t>
      </w:r>
      <w:r>
        <w:t xml:space="preserve"> But we say that Abraham was not going to that land. He was going to another land. </w:t>
      </w:r>
      <w:r>
        <w:rPr>
          <w:i/>
        </w:rPr>
        <w:t>I think it's a mixture, it's a mix up.</w:t>
      </w:r>
      <w:r>
        <w:t xml:space="preserve"> Abraham was going to a physical land and that physical land was where he was going to live and worship God.</w:t>
      </w:r>
    </w:p>
    <w:p>
      <w:r>
        <w:t>But we can say that physical land is meant to be a parcel of big shop or let's say an installment of a bigger picture. Eventually, everything God will give to you and I, a new creation is still land, the earth. So it's working it out. What's the spiritual part of it is the fact that, yes, beyond that physical place, God is going to extend it to all the earth. Heaven will be on the earth. So all that is also involved. But it's going to be a physical land because the word is eret, a land. So for Abraham, three things are key. One, I'm going to make a great mission out of you. I will bless your children and bless whoever blesses you. Then I will give you a land to live.</w:t>
      </w:r>
    </w:p>
    <w:p>
      <w:r>
        <w:t xml:space="preserve">Now we can backtrack a little bit and see the narrative of that in Genesis 1:28. Fine. But did this get fulfilled? Now, God's promise to Abraham use that. You could see it as it went on. He increased in Isaac, increased in Jacob, obviously, and increased in Egypt. That Exodus 1 and 7 lets you know that what he said to him to be fruitful and multiply happened in the land. Of course, this time around, in exile, he'll be pushed out. They will be pushed out by God's rescue mission and still fulfill it elsewhere. So within Genesis 22 and 50, we see that great nation come out of Abraham. </w:t>
      </w:r>
      <w:r>
        <w:rPr>
          <w:i/>
        </w:rPr>
        <w:t>Now I must say this quickly, that in this series, even though I'm jumping the note, we have said that there's nothing like, oh, God showed him the stars, his spiritual children. Then the sun is natural children.</w:t>
      </w:r>
      <w:r>
        <w:t xml:space="preserve"> That looks like a conjecture. Basically, God was telling Abraham what he was going to do with him. Simple.</w:t>
      </w:r>
    </w:p>
    <w:p>
      <w:r>
        <w:t xml:space="preserve">So Abraham's blessedness will see in the way a childless man and his childless wife is now found as an entire nation. They go into Egypt, they come out as a nation, arguably of thousands. So they are blessed in the Exodus where he says, I'll bless them that bless you. Curse them that curse. You will see it fulfilled in the Exodus. Will they return to the land? In Joshua, they return to the land. So between numbers and Deuteronomy, we must. </w:t>
      </w:r>
      <w:r>
        <w:rPr>
          <w:i/>
        </w:rPr>
        <w:t>Now let me put it again.</w:t>
      </w:r>
      <w:r>
        <w:t xml:space="preserve"> We shouldn't try to always find the New Testament endpoint. It is too abrupt. We must first of all see that God kept His word. He kept his word with Abraham in Egypt, kept his word with Abraham, that is through his children. Now he kept his word with Abraham in Canaan. Very clear that eventually we found Jerusalem, Jesus comes, He dies, the Gospel commences from that, etc. Etc. So we have numbers and Deuteronomy to see how much God fulfilled what he said to Abraham. So we're going to identify Jesus in five ways for now. One, in the story of the Old Testament. How does the story of the Old Testament explain Jesus's story to us? Two, in the prophecies and the promises, I'll stick to promises much. How Jesus fulfills the promises, he fulfills the story, fulfills the promises and prophecy. And how listen his missional activities, his work is also found fulfilling the Old Testament mission and work.</w:t>
      </w:r>
    </w:p>
    <w:p>
      <w:pPr>
        <w:pStyle w:val="Heading2"/>
      </w:pPr>
      <w:r>
        <w:t>The Old Testament Grand Story and the Abrahamic Promise</w:t>
      </w:r>
    </w:p>
    <w:p>
      <w:r>
        <w:t xml:space="preserve">3, 4, How his identity fulfills our identities within the Old Testament. And five, </w:t>
      </w:r>
      <w:r>
        <w:rPr>
          <w:i/>
        </w:rPr>
        <w:t>though this one might be a little bit cautious</w:t>
      </w:r>
      <w:r>
        <w:t xml:space="preserve">, how he equally uses or acts upon the morality, the righteous conduct of the Old Testament in himself. So on the story of the Old Testament we have a grand story, a God story, Genesis 1:1. And that story is located in how God walks with Abraham. </w:t>
      </w:r>
      <w:r>
        <w:rPr>
          <w:i/>
        </w:rPr>
        <w:t>Of course we still have Noah, the background</w:t>
      </w:r>
      <w:r>
        <w:t>, but what we have is land. We should be asking, did God give Abraham the land? If he did not, then that will be the problem. But he did. So our issues should be all nations will be blessed in Abraham. Genesis 1:3, Genesis 15, verse 5 through 6, Genesis 17, verse 5:6, Genesis 22, many texts like that. But what we are going to see is installments.</w:t>
      </w:r>
    </w:p>
    <w:p>
      <w:pPr>
        <w:ind w:left="720"/>
      </w:pPr>
      <w:r>
        <w:t>If I'm going to make you a great nation and you shall all the nations of the earth be blessed.</w:t>
      </w:r>
    </w:p>
    <w:p>
      <w:r>
        <w:t xml:space="preserve">That means the reader must be ready to read it in parchments, installments, or watch what the grand picture will look like in the window. It shows you. So that means we can say that there's the Old Testament story, which starts with Abraham, </w:t>
      </w:r>
      <w:r>
        <w:rPr>
          <w:i/>
        </w:rPr>
        <w:t>of course, with a backdate to Adam, most precisely Noah and Genesis 11</w:t>
      </w:r>
      <w:r>
        <w:t xml:space="preserve">. Does it find expression in Jesus? Or maybe, </w:t>
      </w:r>
      <w:r>
        <w:rPr>
          <w:i/>
        </w:rPr>
        <w:t>like we like to say in today's world</w:t>
      </w:r>
      <w:r>
        <w:t xml:space="preserve">, does it find fulfillment conclusion in Jesus? So the first thing is that we realize there is a story in the Old Testament. It therefore means today's Bible teacher is a storyteller. And notice the preachings of the Book of Acts. Peter tells the story, Stephen tells the story. </w:t>
      </w:r>
      <w:r>
        <w:rPr>
          <w:i/>
        </w:rPr>
        <w:t>Of course, Paul tells the story.</w:t>
      </w:r>
      <w:r/>
    </w:p>
    <w:p>
      <w:pPr>
        <w:pStyle w:val="Heading2"/>
      </w:pPr>
      <w:r>
        <w:t>Finding Jesus Through the Story: The Generational Genealogy</w:t>
      </w:r>
    </w:p>
    <w:p>
      <w:r>
        <w:t xml:space="preserve">So what they have done is to find Jesus in that story, not to. Or to find Jesus through that story, not to find Jesus in the story. So when you read Peter talking about Jesus in Acts 2, he's seeing Jesus through it, not seeing Jesus in it. Stephen does the same thing. </w:t>
      </w:r>
      <w:r>
        <w:rPr>
          <w:i/>
        </w:rPr>
        <w:t>And of course Paul in Acts 13.</w:t>
      </w:r>
      <w:r>
        <w:t xml:space="preserve"> So Matthew chapter one again 1:17, he says,</w:t>
      </w:r>
    </w:p>
    <w:p>
      <w:pPr>
        <w:ind w:left="720"/>
      </w:pPr>
      <w:r>
        <w:t>so all the generations from Abraham To David are 14 generations. Matthew 1:17, 14 generations. And it says, and from David until the carrying away to Babylon, 14 generations. And from the carrying away unto Babylon, unto Christ, 14 generations</w:t>
      </w:r>
    </w:p>
    <w:p>
      <w:r>
        <w:t>is deliberate about the use of 14. Now what is the point? The truth is that from Abraham to David is a story you can follow.</w:t>
      </w:r>
    </w:p>
    <w:p>
      <w:r>
        <w:t xml:space="preserve">When they left Egypt and went to Canaan, they went through the desert, the wilderness, they landed in Canaan. And eventually, </w:t>
      </w:r>
      <w:r>
        <w:rPr>
          <w:i/>
        </w:rPr>
        <w:t>as you see in Joshua, during that study</w:t>
      </w:r>
      <w:r>
        <w:t xml:space="preserve">, they didn't take all the land. It wasn't fulfilled. So they were right there. But they still had a lot of Canaanites there. </w:t>
      </w:r>
      <w:r>
        <w:rPr>
          <w:i/>
        </w:rPr>
        <w:t>And what we could probably say that was not there where the Anakims.</w:t>
      </w:r>
      <w:r>
        <w:t xml:space="preserve"> But they didn't take over the whole land at that point. Even there was the issue with Benjamin and all that. So as it went on, </w:t>
      </w:r>
      <w:r>
        <w:rPr>
          <w:i/>
        </w:rPr>
        <w:t>you know</w:t>
      </w:r>
      <w:r>
        <w:t xml:space="preserve">, when Joshua died, they had. Everybody did as was right in their eyes. All those stories are important till we get to Jesus. And so God employed judges or anointed judges, who, </w:t>
      </w:r>
      <w:r>
        <w:rPr>
          <w:i/>
        </w:rPr>
        <w:t>you know</w:t>
      </w:r>
      <w:r>
        <w:t>, acted on his behalf, amongst whom we had Samson, we had. We had Samson, we had Gideon and all that.</w:t>
      </w:r>
    </w:p>
    <w:p>
      <w:r>
        <w:t xml:space="preserve">Within that story we find this also the story of Naomi later on in Ruth and other people </w:t>
      </w:r>
      <w:r>
        <w:rPr>
          <w:i/>
        </w:rPr>
        <w:t>really in the Book of Judges</w:t>
      </w:r>
      <w:r>
        <w:t>. Now it goes from there. Then the writer connects the Judges story gently with the root story. And what he does between Judges and ruth. Then in 1 Samuel, is to show us that what he said to Abraham,</w:t>
      </w:r>
    </w:p>
    <w:p>
      <w:pPr>
        <w:ind w:left="720"/>
      </w:pPr>
      <w:r>
        <w:t>Kings will come out of you.</w:t>
      </w:r>
    </w:p>
    <w:p>
      <w:r>
        <w:t xml:space="preserve">Genesis 17, 5, 6, which Jacob reiterates when he talks to Judah in Genesis 49. </w:t>
      </w:r>
      <w:r>
        <w:rPr>
          <w:i/>
        </w:rPr>
        <w:t>That should be verse 9 and 10.</w:t>
      </w:r>
      <w:r>
        <w:t xml:space="preserve"> So when he says that to. He says that to Judah. Now we now see the connection between that. There is now a Moabite by the name of Ruth. She now marries a son of Jesse, son of Obed. Obed. And then you find him linked back to Judah. So which is.</w:t>
      </w:r>
    </w:p>
    <w:p>
      <w:pPr>
        <w:pStyle w:val="Heading2"/>
      </w:pPr>
      <w:r>
        <w:t>Kingship, the Davidic Covenant, and Monarchy</w:t>
      </w:r>
    </w:p>
    <w:p>
      <w:r>
        <w:t xml:space="preserve">The writer is letting you see a story, follow the story. Now eventually, in first Kings, </w:t>
      </w:r>
      <w:r>
        <w:rPr>
          <w:i/>
        </w:rPr>
        <w:t>of course, they are judges, they are different history.</w:t>
      </w:r>
      <w:r>
        <w:t xml:space="preserve"> The Book of Judges is almost the darkest period within the story of Israel. Very dark things really went howling. But first Samuel, chapter eight, they went to the Judge, who is Samuel. </w:t>
      </w:r>
      <w:r>
        <w:rPr>
          <w:i/>
        </w:rPr>
        <w:t>Of course, we also had Eli, who was back blind, did stuff and he was removed. And Samuel replaced him.</w:t>
      </w:r>
      <w:r>
        <w:t xml:space="preserve"> In 1 Samuel, chapter 8, we now find that Samuel, of course judging Israel, was now called upon to give them a king like other nations. </w:t>
      </w:r>
      <w:r>
        <w:rPr>
          <w:i/>
        </w:rPr>
        <w:t>Let me pause and repeat what I've said in this series.</w:t>
      </w:r>
      <w:r/>
    </w:p>
    <w:p>
      <w:r>
        <w:t>Apparently the person who writes 1st Samuel chapter 8 was aware of Deuteronomy 17 where Moses clearly gave instructions about gold, about women, about horses and all of that and not being turned to idols. So the person who writes for Summer is it basically uses a literary skill which is it takes what they have said and finds it in what somebody has said earlier on. Same thing he does with Solomon. When Solomon went after many women, he used the exact words to describe Solomon's story, but finding it connected back to what Moses has said in Jeremy 17. That is snippet of identification unifier where the author drops things, themes, expressions and he drops a story that you can see connecting to the other.</w:t>
      </w:r>
    </w:p>
    <w:p>
      <w:r>
        <w:t xml:space="preserve">But in 1st Samuel chapter 8 they went for eventually Benjamin, who definitely doesn't connect with what God said through Jacob and that was Saul. So in First Samuel, Saul was First Samuel 16, David was chosen, anointed into 12 and 13. Then we go on and on from Abraham through to David is a whole lot of things. A whole lot of things are in that short story of Matthew 1:17. Then we get to David, </w:t>
      </w:r>
      <w:r>
        <w:rPr>
          <w:i/>
        </w:rPr>
        <w:t>don't forget, what is it about Abraham?</w:t>
      </w:r>
      <w:r>
        <w:t xml:space="preserve"> God calls him out, gives him a covenant now that he's given a covenant, that same covenant we're going to see that too was renewed in Mount Sinai in Exodus 19 and 20. So </w:t>
      </w:r>
      <w:r>
        <w:rPr>
          <w:i/>
        </w:rPr>
        <w:t>but don't forget, they didn't take the land in Joshua.</w:t>
      </w:r>
      <w:r>
        <w:t xml:space="preserve"> They were still struggling with other people.</w:t>
      </w:r>
    </w:p>
    <w:p>
      <w:r>
        <w:t>Then eventually in second Samuel chapter five through to seven, David, who is anointed king now has the whole land in his care, ends his words.</w:t>
      </w:r>
    </w:p>
    <w:p>
      <w:pPr>
        <w:ind w:left="720"/>
      </w:pPr>
      <w:r>
        <w:t>The lines are falling unto me in the pleasant places, I have a goodlierage.</w:t>
      </w:r>
    </w:p>
    <w:p>
      <w:r>
        <w:t>He's talking like a king who now has all of God's inheritance in one place. However, also in 2nd Samuel chapter 7, you find David now has God making a covenant with him. David says,</w:t>
      </w:r>
    </w:p>
    <w:p>
      <w:pPr>
        <w:ind w:left="720"/>
      </w:pPr>
      <w:r>
        <w:t>the house you are staying, Lord, is not so fine, Can I make a house for you?</w:t>
      </w:r>
    </w:p>
    <w:p>
      <w:r>
        <w:t>And God tells David,</w:t>
      </w:r>
    </w:p>
    <w:p>
      <w:pPr>
        <w:ind w:left="720"/>
      </w:pPr>
      <w:r>
        <w:t>I will be the one to build a house for you.</w:t>
      </w:r>
    </w:p>
    <w:p>
      <w:r>
        <w:t>Then he made a covenant, a commitment, a promise to him, and says to him,</w:t>
      </w:r>
    </w:p>
    <w:p>
      <w:pPr>
        <w:ind w:left="720"/>
      </w:pPr>
      <w:r>
        <w:t>look, I will raise up a seed after you to sit on your throne. This throne will be forever.</w:t>
      </w:r>
    </w:p>
    <w:p>
      <w:r>
        <w:t xml:space="preserve">Now if you have been reading the Old Testament, </w:t>
      </w:r>
      <w:r>
        <w:rPr>
          <w:i/>
        </w:rPr>
        <w:t>you know</w:t>
      </w:r>
      <w:r>
        <w:t xml:space="preserve"> the promise of kings was first to Abraham in Genesis 17:5 and 6 and on was also repeated to Jacob, however, but Backtrack to Genesis 1:28, the concept of Kabash will also be seen as kingdom. So he simply renews it with David. But very vitally, David will reign as a king. Abraham did not reign as a king in that sense, David did so. But very vitally. From that story of David, we'll find very catchy New Testament words. Kingdom, inheritance, gospel, all those words are related with David's reign. But interestingly, from David we now have in Matthew 1:17 to the exile when they were carried to Babylon. Those events will be seen in first and second kings up through to Malachi. Within all that, Solomon would go after idols, women would take his heart.</w:t>
      </w:r>
    </w:p>
    <w:p>
      <w:pPr>
        <w:pStyle w:val="Heading2"/>
      </w:pPr>
      <w:r>
        <w:t>Division, Prophetic Warnings, and the Fall into Exile</w:t>
      </w:r>
    </w:p>
    <w:p>
      <w:r>
        <w:t xml:space="preserve">The land became divided under his son Rehabam. In REHABAM we had 10 tribes divided, called north, called Israel, then two tribes south called Judah. So you had Judah and Israel. That's why in Jeremiah 31:31 33, the covenant made them with the house of Judah and Israel. That's two different kingdoms. But the capital, </w:t>
      </w:r>
      <w:r>
        <w:rPr>
          <w:i/>
        </w:rPr>
        <w:t>let's say</w:t>
      </w:r>
      <w:r>
        <w:t xml:space="preserve">, was still Jerusalem in Judah, which is in the south. So Rehoboam of course had created division. And somehow Israel started having challenges. Imposters became kings. They had coups removed people by coup didn't choose the way God wanted them to do. And surrounding their nations were also different nations, </w:t>
      </w:r>
      <w:r>
        <w:rPr>
          <w:i/>
        </w:rPr>
        <w:t>what we can call the east or ancient near east, who had influence on them.</w:t>
      </w:r>
      <w:r>
        <w:t xml:space="preserve"> If eventually when they basically they back to be like those people, they also sometimes will team up with those nations to fight one another. They fought.</w:t>
      </w:r>
    </w:p>
    <w:p>
      <w:r>
        <w:t xml:space="preserve">They now were consumed in the habits and culture of their neighbors, including their politics. So they were running the kingdom by politics, not by the spirit or by the law. So they were just like every other nation. So just like the Acts in 1st St. Samuel, chapter 8. And like unlike what Moses warned them, Jeremy 17, they acted like other nations. Then entered the prophets. The prophets were to judge Israel divided. Israel compromised all through. What is key to the prophet, </w:t>
      </w:r>
      <w:r>
        <w:rPr>
          <w:i/>
        </w:rPr>
        <w:t>we said it in this series</w:t>
      </w:r>
      <w:r>
        <w:t>, is God's covenant. God has a covenant that he's keeping. So the prophets were to one remind caution concerning the covenants. So they were speaking about idolatry, which they will call adultery. Because one of the ways God's relationship with Israel is like a husband to a wife. Things really went bad both for Israel and Judah.</w:t>
      </w:r>
    </w:p>
    <w:p>
      <w:r>
        <w:t xml:space="preserve">They went into pagan practices, sexual perversion, economic oppression of the poor, just about everything around them. </w:t>
      </w:r>
      <w:r>
        <w:rPr>
          <w:i/>
        </w:rPr>
        <w:t>Like we say today, the church became worldly.</w:t>
      </w:r>
      <w:r>
        <w:t xml:space="preserve"> They even had child sacrifices. And so along the lane in 721 BC, </w:t>
      </w:r>
      <w:r>
        <w:rPr>
          <w:i/>
        </w:rPr>
        <w:t>of course this is just history. That is probable</w:t>
      </w:r>
      <w:r>
        <w:t>, the Assyrians came in and destroyed the northern kingdom, which had Samaria as its capital. They came in and destroyed it. In 587 BC, Babylon attacked Judah, including Jerusalem. So they destroyed the temple and took away the king. King and he will kill him and his son. So that is the fall of Jerusalem and the end of the temple. Now the temple is so key to Israel because it is meant to be for them a fulfillment or let's say a window of what God intends to do through them in the nations. That in itself meant something.</w:t>
      </w:r>
    </w:p>
    <w:p>
      <w:pPr>
        <w:pStyle w:val="Heading2"/>
      </w:pPr>
      <w:r>
        <w:t>Second Temple Period, Exile as Death, and the Hope of Restoration</w:t>
      </w:r>
    </w:p>
    <w:p>
      <w:r>
        <w:t xml:space="preserve">So if you know this and then you see what Jesus said, that something is going to happen, this temple will come down. It's not the way we read it as the end of the world. He reminds them of the same judgment that happened to them before. </w:t>
      </w:r>
      <w:r>
        <w:rPr>
          <w:i/>
        </w:rPr>
        <w:t>Okay, so from that exile to Jesus</w:t>
      </w:r>
      <w:r>
        <w:t xml:space="preserve">, we have the prophets who kept reminding them, caution them. They, </w:t>
      </w:r>
      <w:r>
        <w:rPr>
          <w:i/>
        </w:rPr>
        <w:t>you know, of course</w:t>
      </w:r>
      <w:r>
        <w:t xml:space="preserve">, scold Israel, warn them, but also will give them God's promise of restoration. If you are dead, you can still come back to life. God will come. He will come. He will come and save you. This period is usually called the second Temple period, which is a critical context to the four Gospels. Now, usually later interpreters of Jesus's words and the New Testament will skip this period. </w:t>
      </w:r>
      <w:r>
        <w:rPr>
          <w:i/>
        </w:rPr>
        <w:t>Assumably, they called it the dark period.</w:t>
      </w:r>
      <w:r/>
    </w:p>
    <w:p>
      <w:r>
        <w:t>They say God was silent between Malachi and the Book of Matthew. It's not true. God wasn't silent. There were things being said and done, snippets of which. Not just snippets, words and themes of which you will find in Jesus's words himself. I said here terms, words, phrases, theology of a period where they were in exile and expecting a Messiah. Just like Luke 24 that those guys said in 2020,</w:t>
      </w:r>
    </w:p>
    <w:p>
      <w:pPr>
        <w:ind w:left="720"/>
      </w:pPr>
      <w:r>
        <w:t>we had hoped there will have been he that will redeem Israel</w:t>
      </w:r>
    </w:p>
    <w:p>
      <w:r>
        <w:t>a hope of God of Israel coming back to rescue them. Of course, within that period you had the Ezekiel 37:1 4,</w:t>
      </w:r>
    </w:p>
    <w:p>
      <w:pPr>
        <w:ind w:left="720"/>
      </w:pPr>
      <w:r>
        <w:t>can these dry bones live again?</w:t>
      </w:r>
    </w:p>
    <w:p>
      <w:r/>
      <w:r>
        <w:rPr>
          <w:i/>
        </w:rPr>
        <w:t>Let me repeat again, Death to the ancient Israelites is exile.</w:t>
      </w:r>
      <w:r>
        <w:t xml:space="preserve"> You are out of God's will. So when he said,</w:t>
      </w:r>
    </w:p>
    <w:p>
      <w:pPr>
        <w:ind w:left="720"/>
      </w:pPr>
      <w:r>
        <w:t>can these dry bones live again?</w:t>
      </w:r>
    </w:p>
    <w:p>
      <w:r>
        <w:t xml:space="preserve">What Ezekiel had in mind was God bringing Israel back to his land. The land was important to them because if they don't get back to that land, that promise is not fulfilled. Isaiah 40, 55, Isaiah 56, 66. You'll find all that as context of Jesus. </w:t>
      </w:r>
      <w:r>
        <w:rPr>
          <w:i/>
        </w:rPr>
        <w:t>Don't forget how Matthew arranges it.</w:t>
      </w:r>
      <w:r>
        <w:t xml:space="preserve"> Abraham to David to the exile period, the exile period to Jesus. So in as much as the context of Jesus is Abraham. We have to put it properly. It has to be that exile period </w:t>
      </w:r>
      <w:r>
        <w:rPr>
          <w:i/>
        </w:rPr>
        <w:t>which I mentioned, the second Temple period</w:t>
      </w:r>
      <w:r>
        <w:t xml:space="preserve">, then to David, then to Abraham. </w:t>
      </w:r>
      <w:r>
        <w:rPr>
          <w:i/>
        </w:rPr>
        <w:t>And of course, Abraham also has a context of Adam within this period.</w:t>
      </w:r>
      <w:r>
        <w:t xml:space="preserve"> A king called Cyrus, a personality who now came to fight on behalf of Israel. He's a Persian king, and for him he fought and all that on behalf of Israel.</w:t>
      </w:r>
    </w:p>
    <w:p>
      <w:r>
        <w:t xml:space="preserve">So this is historical. See it also in Scripture. So within that period of the prophets, you'll find words like David, the son of David. In Ezekiel, you find the servants of Isaiah, Jeremiah, </w:t>
      </w:r>
      <w:r>
        <w:rPr>
          <w:i/>
        </w:rPr>
        <w:t>you know, all those was to say two things.</w:t>
      </w:r>
      <w:r>
        <w:t xml:space="preserve"> </w:t>
      </w:r>
      <w:r>
        <w:rPr>
          <w:i/>
        </w:rPr>
        <w:t>Of course, I must mention that biblical words for servant is both singular and plural and representative.</w:t>
      </w:r>
      <w:r>
        <w:t xml:space="preserve"> So many times the Isaiah 53 is read by Israel to mean they as a nation will bear the iniquities of others. </w:t>
      </w:r>
      <w:r>
        <w:rPr>
          <w:i/>
        </w:rPr>
        <w:t>We've done that study already in this series.</w:t>
      </w:r>
      <w:r>
        <w:t xml:space="preserve"> Isaiah 52, 53 and 54, Jeremiah, Ezekiel, they are all showing that expectation, God will do something. </w:t>
      </w:r>
      <w:r>
        <w:rPr>
          <w:i/>
        </w:rPr>
        <w:t>I'll repeat again, exile was death.</w:t>
      </w:r>
      <w:r>
        <w:t xml:space="preserve"> So for them it is a resurrection, coming back to life. Coming back to life is coming back to the land that God gave to them.</w:t>
      </w:r>
    </w:p>
    <w:p>
      <w:pPr>
        <w:pStyle w:val="Heading2"/>
      </w:pPr>
      <w:r>
        <w:t>The Codified Generations and Story of Jesus in Matthew</w:t>
      </w:r>
    </w:p>
    <w:p>
      <w:r>
        <w:t xml:space="preserve">So in Genesis 3, the death in their mind was exiled from God's land. Of course, in that context, God's land is Eden. Genesis 2:16 and also 17. </w:t>
      </w:r>
      <w:r>
        <w:rPr>
          <w:i/>
        </w:rPr>
        <w:t>Are we here?</w:t>
      </w:r>
      <w:r>
        <w:t xml:space="preserve"> So in that story you have in Matthew 1:17, all I'm describing is Matthew 1:17, showing you that this is highly codified. And it also has identification unifiers that you have to keep going back and connecting the dots. So we have 14 generations, right in threefold. Now, 14 is, </w:t>
      </w:r>
      <w:r>
        <w:rPr>
          <w:i/>
        </w:rPr>
        <w:t>you know</w:t>
      </w:r>
      <w:r>
        <w:t xml:space="preserve">, a calculation with seven in mind. Three and seven. Now three and seven are terminologies identified with Israel. Seven, of course, is completion. Three also is resurrection. So you have all of that, </w:t>
      </w:r>
      <w:r>
        <w:rPr>
          <w:i/>
        </w:rPr>
        <w:t>you know</w:t>
      </w:r>
      <w:r>
        <w:t xml:space="preserve">, three days Abraham, three days Jonah, </w:t>
      </w:r>
      <w:r>
        <w:rPr>
          <w:i/>
        </w:rPr>
        <w:t>you know</w:t>
      </w:r>
      <w:r>
        <w:t xml:space="preserve">, seven days, the same Sabbath, all that plagues him. </w:t>
      </w:r>
    </w:p>
    <w:p>
      <w:r>
        <w:t>So when Paul in Galatians 4, 3, 4 says, God sending his Son in the fullness of times, Paul is not saying something strange. He's saying seventh generation, then a seventh generation. In the cycle of seven and three, God sends His Messiah. So in Matthew 1:17, when it says, from the Babylon experience to Jesus, we know now why when Jesus was right there, the temple was still being built. It wasn't fully built. The entire complex was not ready. That is why he told them at that stage that everything is still going to come down. And they were shocked. This is just coming up. And he says, I will be the temple. We'll see that shortly. So Matthew 1:18. He says now,</w:t>
      </w:r>
    </w:p>
    <w:p>
      <w:pPr>
        <w:ind w:left="720"/>
      </w:pPr>
      <w:r>
        <w:t>The birth of Jesus was on this wise.</w:t>
      </w:r>
    </w:p>
    <w:p>
      <w:r>
        <w:t xml:space="preserve">What he has done is to connect Jesus to the story of the Old Testament. </w:t>
      </w:r>
    </w:p>
    <w:p>
      <w:pPr>
        <w:pStyle w:val="Heading2"/>
      </w:pPr>
      <w:r>
        <w:t>Gentiles in the Lineage of Jesus and the Promise to Abraham</w:t>
      </w:r>
    </w:p>
    <w:p>
      <w:r>
        <w:t xml:space="preserve">His birth is on this wise. He is David's son, He is Abraham's son through Judah and Jacob. And he will continue the story. So which means that what Matthew has done here is that Jesus will accomplish what the God of Israel said to Abraham. So that's the role play we'll find. So we need to know the story through the Old Testament. Abraham, David, all the nations. </w:t>
      </w:r>
      <w:r>
        <w:rPr>
          <w:i/>
        </w:rPr>
        <w:t>Don't forget</w:t>
      </w:r>
      <w:r>
        <w:t xml:space="preserve">, with David he was to rule all the nations. Psalm 2:7 through to 8. And of course, 2nd Samuel, chapter 7, verse 12 to 14. In Abraham we find priests, kings in a seed form. In David we find the king ruling and reigning. Something very interesting that Matthew also does is to include four women in the genealogy of Jesus. </w:t>
      </w:r>
      <w:r>
        <w:rPr>
          <w:i/>
        </w:rPr>
        <w:t>Strange, because genealogy is usually men.</w:t>
      </w:r>
      <w:r>
        <w:t xml:space="preserve"> </w:t>
      </w:r>
    </w:p>
    <w:p>
      <w:r>
        <w:t>But he puts four women and all the four women are Gentiles. Tamar, of course, within the Jacob story. And we have Rahab. Rahab. So Tamah and Rahab are Canaanites. Rahab was the woman in Genesis chapter—</w:t>
      </w:r>
      <w:r>
        <w:rPr>
          <w:i/>
        </w:rPr>
        <w:t>I mean Joshua, chapter two.</w:t>
      </w:r>
      <w:r>
        <w:t xml:space="preserve"> We had Ruth in Moabites, of course, in the book of Ruth. And we had Bathsheba, who was David's wife, and Hittites, four Gentiles in the lineage of Abraham. </w:t>
      </w:r>
      <w:r>
        <w:rPr>
          <w:i/>
        </w:rPr>
        <w:t>Is that strange? Nope.</w:t>
      </w:r>
      <w:r/>
    </w:p>
    <w:p>
      <w:pPr>
        <w:ind w:left="720"/>
      </w:pPr>
      <w:r>
        <w:t>And you shall all the families of the earth be welcome.</w:t>
      </w:r>
    </w:p>
    <w:p>
      <w:r>
        <w:t xml:space="preserve">Not forgetting that Abraham himself came out of the Gentiles. He was called out of the nations to unite the nations. This is very key in the mission life of Jesus because God therefore had brought in the Gentiles. </w:t>
      </w:r>
      <w:r>
        <w:rPr>
          <w:i/>
        </w:rPr>
        <w:t>Who can put that like this?</w:t>
      </w:r>
      <w:r>
        <w:t xml:space="preserve"> Jesus had gentle blood. So his coming was meant to fulfill, not bring to an end. </w:t>
      </w:r>
    </w:p>
    <w:p>
      <w:pPr>
        <w:pStyle w:val="Heading2"/>
      </w:pPr>
      <w:r>
        <w:t>Fulfilling the Promises of the Old Testament</w:t>
      </w:r>
    </w:p>
    <w:p>
      <w:r>
        <w:t xml:space="preserve">I'll say fulfill means to give it a meaning, a direction to let us see the goal of all things. So the first thing is to find Jesus through the story of the Old Testament. The second is to find him fulfilling the promise of the Old Testament. Now this is where it gets tricky. Matthew now employs the word fulfilled. In Matthew 1:22 through to 23, we find him saying Jesus is fulfilling what Isaiah said to King Ahaz. As I've pointed out, it will look very interesting if there's an imminent problem and God is referring to something he would do a hundred years later when Ahaz was going to be dead. No, fulfilled simply means just like so in Isaiah 7:14, Isaiah was not thinking about a distant future. Isaiah knew that what God had to do, he was doing right there. </w:t>
      </w:r>
    </w:p>
    <w:p>
      <w:r/>
      <w:r>
        <w:rPr>
          <w:i/>
        </w:rPr>
        <w:t>We've Done this study here already, where we looked at the times, the identifications,</w:t>
      </w:r>
      <w:r>
        <w:t xml:space="preserve"> and obviously it was a promise Jesus fulfilled. But was not a promise Isaiah meant for Jesus. So Matthew is finding Jesus through the promises of the Old Testament. First of all, he finds Jesus through the story of the Old Testament. Now he finds Jesus through the promise. Promise is the same as covenant. Also the same as well, it has a seed of covenant. </w:t>
      </w:r>
      <w:r>
        <w:rPr>
          <w:i/>
        </w:rPr>
        <w:t>Let me see that.</w:t>
      </w:r>
      <w:r>
        <w:t xml:space="preserve"> Or a commitment. In Matthew 2 again, in verse 5 he says said to him,</w:t>
      </w:r>
    </w:p>
    <w:p>
      <w:pPr>
        <w:ind w:left="720"/>
      </w:pPr>
      <w:r>
        <w:t>Bethlehem of Judah. For thus is written the prophet will be born there.</w:t>
      </w:r>
    </w:p>
    <w:p>
      <w:r>
        <w:t xml:space="preserve">And he goes to Micah. In Matthew 2:5 he goes to Micah 5 and 2:2,4. In Matthew 2:14 it says Jesus of course was taken to Egypt. </w:t>
      </w:r>
    </w:p>
    <w:p>
      <w:pPr>
        <w:pStyle w:val="Heading2"/>
      </w:pPr>
      <w:r>
        <w:t>Fulfilled Historical Patterns vs. Direct Predictions</w:t>
      </w:r>
    </w:p>
    <w:p>
      <w:r/>
      <w:r>
        <w:rPr>
          <w:i/>
        </w:rPr>
        <w:t>All that will come buzzing in our head when it gets to 15.</w:t>
      </w:r>
      <w:r/>
    </w:p>
    <w:p>
      <w:pPr>
        <w:ind w:left="720"/>
      </w:pPr>
      <w:r>
        <w:t>Out of Egypt have I called my son.</w:t>
      </w:r>
    </w:p>
    <w:p>
      <w:r>
        <w:t>Uzziah 11:1. Interestingly, Hosea was not talking about Jesus, same way Isaiah wasn't talking about Jesus. Hosea was actually referring to the history of Israel in Matthew 2:16 through to 18. Interesting one too. When Aaron decided to kill the kids that were two years below Matthew says in verse 17 then was fulfilled. That was spoken by Jeremiah the prophet, saying,</w:t>
      </w:r>
    </w:p>
    <w:p>
      <w:pPr>
        <w:ind w:left="720"/>
      </w:pPr>
      <w:r>
        <w:t>In Ramah, was there a voice heard lamentation and weeping Great mourning Rachel weeping for our children. Matthew 2:18 and will not be comforted because they are not.</w:t>
      </w:r>
    </w:p>
    <w:p>
      <w:r>
        <w:t xml:space="preserve">Now, interestingly, this story is in Jeremiah 31 and 15. And basically what he was talking about was the fact that Rachel will weep knowing that the seed of that promise is found in exile. </w:t>
      </w:r>
    </w:p>
    <w:p>
      <w:r>
        <w:t xml:space="preserve">So exile was death. The Rachel will weep will mean that this is contrary to what God intended. Matthew finds that significance in what Herod has done to the two years below children. Of course, in that Jeremiah 31 through 32, 33, 34 is the new covenant that God speaks to Jeremiah about. Last one is Matthew 2:23 that we have no direct text about. </w:t>
      </w:r>
      <w:r>
        <w:rPr>
          <w:i/>
        </w:rPr>
        <w:t>Might be difficult to know what Matthew means here, but maybe Isaiah 11, maybe.</w:t>
      </w:r>
      <w:r>
        <w:t xml:space="preserve"> So these texts that Matthew refers to are not predictions about Jesus, but they are fulfilled by Jesus. Maybe the closest is Malachi 5 because of mentioning Bethlehem, but it's a bit shaky because Bethlehem is called David's city. So if Matthew connects Jesus to David, therefore no big deal if he identifies Bethlehem with Jesus. So everything we read, he said Jesus fulfilled God had done them before. </w:t>
      </w:r>
    </w:p>
    <w:p>
      <w:pPr>
        <w:pStyle w:val="Heading2"/>
      </w:pPr>
      <w:r>
        <w:t>Fulfillment as Identification Unifiers and Historical Hindsight</w:t>
      </w:r>
    </w:p>
    <w:p>
      <w:r/>
      <w:r>
        <w:rPr>
          <w:i/>
        </w:rPr>
        <w:t>Now we've studied this already that the Virgin of Isaiah 7:14 is better a woman without a child that could be a widow that's not been married. It could also be a woman that is buried, most likely because we have connected that straight to both Samson and Samson. Precisely. Really.</w:t>
      </w:r>
      <w:r>
        <w:t xml:space="preserve"> Now, fulfillment, therefore, is not always the same. Fulfillment will require an identification, unifier, not the same facts, hundred percent, </w:t>
      </w:r>
      <w:r>
        <w:rPr>
          <w:i/>
        </w:rPr>
        <w:t>like we say in law, not off on all fours.</w:t>
      </w:r>
      <w:r>
        <w:t xml:space="preserve"> So, for example, Jesus was not called Emmanuel. So his fulfillment of promises is to find the significance of what he has done in what God had done before. Rachel weeping over the children in exile. </w:t>
      </w:r>
      <w:r>
        <w:rPr>
          <w:i/>
        </w:rPr>
        <w:t>You know</w:t>
      </w:r>
      <w:r>
        <w:t xml:space="preserve">, Interestingly, in verse 16 of that Jeremiah 31, he says, to dry your tears. But that was Jeremiah's eventual conclusion. Jeremiah 31. </w:t>
      </w:r>
    </w:p>
    <w:p>
      <w:r>
        <w:t>And then 15 says,</w:t>
      </w:r>
    </w:p>
    <w:p>
      <w:pPr>
        <w:ind w:left="720"/>
      </w:pPr>
      <w:r>
        <w:t>Rachel was weeping, refused to be comfortable. Thou seeth the Lord in 16 refrain your voice from weeping, your eyes from tears, for thy walk shall be rewarded.</w:t>
      </w:r>
    </w:p>
    <w:p>
      <w:r>
        <w:t xml:space="preserve">So there's a comfort, </w:t>
      </w:r>
      <w:r>
        <w:rPr>
          <w:i/>
        </w:rPr>
        <w:t>you know</w:t>
      </w:r>
      <w:r>
        <w:t xml:space="preserve">, to that exile, which means God promises a return from that exile. So what Matthew is doing is to call our mind back to the Old Testament hindsight. Not the foresight of Old Testament prophets, but the hindsight of those who can look at Jesus and see him through the Old Testament. So a promise is more than a prediction, even though we call them prophecies, but it's more than a prediction. It's an event that is repeating itself. </w:t>
      </w:r>
      <w:r>
        <w:rPr>
          <w:i/>
        </w:rPr>
        <w:t>Again, put in a bracket.</w:t>
      </w:r>
      <w:r>
        <w:t xml:space="preserve"> Judas betrayal, similar to Ayatophel, the choice of someone to replace Judas, similar to what David said in Scattered around in Psalms. </w:t>
      </w:r>
    </w:p>
    <w:p>
      <w:pPr>
        <w:pStyle w:val="Heading2"/>
      </w:pPr>
      <w:r>
        <w:t>Distinguishing Promises from Predictions</w:t>
      </w:r>
    </w:p>
    <w:p>
      <w:r>
        <w:t xml:space="preserve">That's not a direct speech from David referring to Judas, but that is something Judas fulfilled. So a promise is more than a prediction. New Testament writers, </w:t>
      </w:r>
      <w:r>
        <w:rPr>
          <w:i/>
        </w:rPr>
        <w:t>let me see this.</w:t>
      </w:r>
      <w:r>
        <w:t xml:space="preserve"> Were able to walk a promise, the prophecy. Together they made a promise repeated by Jesus to be prophecy. Sometimes the Old Testament writer is not intending a prediction, but it is now a prediction. Since Jesus acts on those things. What is the difference? Now, in a prediction, you are definite about the characters, the persons, the time, the event. But in a promise, you are basically talking about what will happen. </w:t>
      </w:r>
    </w:p>
    <w:p>
      <w:r/>
      <w:r>
        <w:rPr>
          <w:i/>
        </w:rPr>
        <w:t>Now, let me look at this. It's like somebody in a marriage saying, till death do us part. I will be with you. I'll be with you through seasons. Well, the person can't say, when you fall sick on the 14th of July. That would be a prediction. It's making a commitment that can be expressed in different ways. A weather forecast is a prediction. Two o', clock, there will be rain, four o', clock, even though this is likely rain. But a commitment is to say, whenever there's rain, I will help.</w:t>
      </w:r>
      <w:r>
        <w:t xml:space="preserve"> So God makes commitments to people within his covenant that he fulfills helping them, and Jesus comes to also fulfill it. So therefore, a promise is not Necessarily a prediction. A promise is a commitment. So much of God's promises in the Old Testament were not predictions. There were things that the audience knew what he was talking about and more often than not, they knew when he fulfilled them. So in Mark's Gospel, chapter one and one, we see the gospel mentioned by Mark as something that God said in Isaiah. </w:t>
      </w:r>
    </w:p>
    <w:p>
      <w:pPr>
        <w:pStyle w:val="Heading2"/>
      </w:pPr>
      <w:r>
        <w:t>Abraham's Story, Isaac's Birth, and Resurrection Significance</w:t>
      </w:r>
    </w:p>
    <w:p>
      <w:r>
        <w:t xml:space="preserve">I call it a tale of God's promises. Paul does the same thing in Romans 1, verse 1 and 2, such that we'll find the details of the gospel in things that have happened before. What did Paul do to Romans 4 when he says Isaac's birth was resurrection? How Abraham's body now dead? No, he wasn't dead, just couldn't have children. He's finding significance in the story. And then he says that it was imputed to us for righteousness. What he's doing is he's finding Abraham's story relevant to Jesus resurrection. Jesus was dead biologically, every which way. He couldn't definitely come back to life. </w:t>
      </w:r>
      <w:r>
        <w:rPr>
          <w:i/>
        </w:rPr>
        <w:t>But listen to this.</w:t>
      </w:r>
      <w:r>
        <w:t xml:space="preserve"> Isaac and Abraham's body, the connection is Abraham's body is like an exile to what God wanted to do dead. Paul finds significance in that in looking at Isaac's birth like the resurrection of Jesus. </w:t>
      </w:r>
    </w:p>
    <w:p>
      <w:r>
        <w:t xml:space="preserve">So God's promise to Abraham, which had nothing to do with Jesus, about giving him his son who becomes a great nation and then they rule the earth. Eventually Paul finds it in Jesus being raised from the dead. That is fulfillment. Fulfillment is not the same thing as what we can say prediction. In Galatians 3. 8, Paul says the gospel was preached before to Abraham, just like Romans 1, 2 and 3. But the point is the idea of preaching before to Abraham can be seen in two ways. One, God told Abraham before the promise. Or two, which is most likely because Paul's argument in Galatians was circumcision and uncircumcision. Paul is saying before Abraham was circumcised, God gave him the promise. That argument is also in Romans 4. So in Jesus we find the nations of Abraham and David or through Jesus. </w:t>
      </w:r>
    </w:p>
    <w:p>
      <w:pPr>
        <w:pStyle w:val="Heading2"/>
      </w:pPr>
      <w:r>
        <w:t>Promises Require Faith and Obedience: Grace Precedes Law</w:t>
      </w:r>
    </w:p>
    <w:p>
      <w:r>
        <w:t xml:space="preserve">So in the Old Testament we find the story of Jesus in other people's story where he completes the story, </w:t>
      </w:r>
      <w:r>
        <w:rPr>
          <w:i/>
        </w:rPr>
        <w:t>like I said, in the serious name of Jesus, the word became flesh.</w:t>
      </w:r>
      <w:r>
        <w:t xml:space="preserve"> We have to find who the flesh is. The flesh could come as Abraham, could come as Isaac. The human beings in that story that points to Jesus. </w:t>
      </w:r>
      <w:r>
        <w:rPr>
          <w:i/>
        </w:rPr>
        <w:t>I didn't say type.</w:t>
      </w:r>
      <w:r>
        <w:t xml:space="preserve"> So very vitally, predictions don't require a response. </w:t>
      </w:r>
      <w:r>
        <w:rPr>
          <w:i/>
        </w:rPr>
        <w:t>If the weatherman says it's going to rain tomorrow, you don't say, I believe it that's your problem.</w:t>
      </w:r>
      <w:r>
        <w:t xml:space="preserve"> A prediction is simply to state facts that will happen. But a promise is different. A promise will have a response from the one you are making the promise to. Just like when he said he will raise Cyrus, </w:t>
      </w:r>
      <w:r>
        <w:rPr>
          <w:i/>
        </w:rPr>
        <w:t>even though I will say Cyrus was a name retrospectively mentioned.</w:t>
      </w:r>
      <w:r>
        <w:t xml:space="preserve"> </w:t>
      </w:r>
    </w:p>
    <w:p>
      <w:r>
        <w:t xml:space="preserve">Specifically, Cyrus did not even know anything about it. God simply used him to accomplish his work. So in a promise we believe and follow, we can say faith and obedience, or obedience that flows from God's fulfillment of his promise. Or let's say obedience that comes from faith. </w:t>
      </w:r>
      <w:r>
        <w:rPr>
          <w:i/>
        </w:rPr>
        <w:t>Now notice</w:t>
      </w:r>
      <w:r>
        <w:t xml:space="preserve">, in all of God's promises, or shall I say in all of God's covenants, salvation is first. The story of grace goes to how God will save a man first before he asks him to obey and follow. In Noah, he rescued him first, then told him what to do. In Abraham, he called him out first, gave him the land and told him what to do. In the Exodus story, he rescues them from Egypt first before he gives them laws. </w:t>
      </w:r>
    </w:p>
    <w:p>
      <w:pPr>
        <w:pStyle w:val="Heading2"/>
      </w:pPr>
      <w:r>
        <w:t>The Seed of Promise: Collective and Singular Narrative</w:t>
      </w:r>
    </w:p>
    <w:p>
      <w:r>
        <w:t>That is why when he opened the laws in Exodus 21:3, he says,</w:t>
      </w:r>
    </w:p>
    <w:p>
      <w:pPr>
        <w:ind w:left="720"/>
      </w:pPr>
      <w:r>
        <w:t>Remember, I set you free.</w:t>
      </w:r>
    </w:p>
    <w:p>
      <w:r>
        <w:t xml:space="preserve">So therefore God. There were chapters, chapter one of Exodus before chapter 20, story of God's love and grace, where he fulfills what he said he will do. But what we will now find out israel needs to now carry out God's tasks. So in Jesus equally, we find him following the same path or pattern Paul will talk about. The promise was made to a seed. Not one, but many. </w:t>
      </w:r>
      <w:r>
        <w:rPr>
          <w:i/>
        </w:rPr>
        <w:t>You can argue that, but the truth is that</w:t>
      </w:r>
      <w:r>
        <w:t xml:space="preserve"> whatever God said to Abraham, to Isaac, happened also in Jacob through Joseph, Judah, Moses and that nation. So we can find the word seed of Abraham both in a collective term and a singular narrative seed or seed.</w:t>
      </w:r>
    </w:p>
    <w:p>
      <w:pPr>
        <w:pStyle w:val="Heading2"/>
      </w:pPr>
      <w:r>
        <w:t>Diversity of Fulfillment and Changing Scenarios</w:t>
      </w:r>
    </w:p>
    <w:p>
      <w:r>
        <w:t xml:space="preserve">So a person can have a promise, </w:t>
      </w:r>
      <w:r>
        <w:rPr>
          <w:i/>
        </w:rPr>
        <w:t>sorry,</w:t>
      </w:r>
      <w:r>
        <w:t xml:space="preserve"> can have a long term fulfillment and diverse fulfillment. The way Paul fulfilled Isaiah 42 and Isaiah 52 was different from the way Jesus did. And Paul applied the same text both to Jesus and the evangelist of today. </w:t>
      </w:r>
      <w:r>
        <w:rPr>
          <w:i/>
        </w:rPr>
        <w:t>So. So in friendships and commitment, when we make commitments, the way we fulfill that commitment will depend on the circumstance. There's no one way I fulfill a commitment.</w:t>
      </w:r>
      <w:r>
        <w:t xml:space="preserve"> So God gives Israel a covenant in Sinai, which is a renewal of what he gave Abraham in Exodus 20 and Deuteronomy chapter 5. Then he comes back in Deuteronomy 5 through to 14 to renew it. Scenarios will change. Oftentimes you will see a change of words, phrases, but it's still the same substance. Scenarios will change. They will change because personalities have changed, times have changed. But follow the story.</w:t>
      </w:r>
    </w:p>
    <w:p>
      <w:r>
        <w:t>Many times the land will change, the culture will change, the personality will change. Yet there is the same intention that ties the stories together. For example, when Jesus calls his body the temple, there's confusion whether I was talking about his physical body, what he was talking about his unity with others called the body of Christ. They are both correct. The question is how that promise is fulfilled in different scenarios. It's something he said in Isaiah 56 and 7 and also in Jeremiah, but John 2, that's why they were surprised.</w:t>
      </w:r>
    </w:p>
    <w:p>
      <w:pPr>
        <w:ind w:left="720"/>
      </w:pPr>
      <w:r>
        <w:t>How would you be build this temple in three days?</w:t>
      </w:r>
    </w:p>
    <w:p>
      <w:r>
        <w:t>Significance of it was that Jesus was rather talking about what he will accomplish to fulfill the promise differently. So fulfillment can be diverse, but intention remains the same. Paul will come much later and call Jews and Gentiles the temple of God.</w:t>
      </w:r>
    </w:p>
    <w:p>
      <w:pPr>
        <w:pStyle w:val="Heading2"/>
      </w:pPr>
      <w:r>
        <w:t>God's Global Dwelling and the Expansion of the Temple</w:t>
      </w:r>
    </w:p>
    <w:p>
      <w:r>
        <w:t>Now today we do not need a physical temple to fulfill it for many reasons. It will be limited to fulfill that promise. It will be limited to have it happen. But it will still fulfill that promise in Nigeria to fulfill that promise in Accra, in America, in Togo, in Sudan. Because the real issue in that promise of the land and the temple was God dwelling amongst people. We can now connect the dots the nations. Which means that temple will be in many nations. This will answer why Jesus said that to the Samaritan woman. And he said,</w:t>
      </w:r>
    </w:p>
    <w:p>
      <w:pPr>
        <w:ind w:left="720"/>
      </w:pPr>
      <w:r>
        <w:t>you shall no longer in this mountain worship the Father.</w:t>
      </w:r>
    </w:p>
    <w:p>
      <w:r>
        <w:t>Then he said,</w:t>
      </w:r>
    </w:p>
    <w:p>
      <w:pPr>
        <w:ind w:left="720"/>
      </w:pPr>
      <w:r>
        <w:t>the time is coming. Those who worship will do it in spirit and truth.</w:t>
      </w:r>
    </w:p>
    <w:p>
      <w:r>
        <w:t xml:space="preserve">Now if we have a New Testament back Old Testament background, that the world spirit is pneuma, wind and also the word ruach. Now ruark and wind is more of God's global work. So Jesus by saying spirit and truth is not just the spirit of God is intending there, but the fact that God is going to do things across the nations. </w:t>
      </w:r>
      <w:r>
        <w:rPr>
          <w:i/>
        </w:rPr>
        <w:t>So when you make a promise, for example to your son and you say, you know, son, when you grow up, I will give you a car. Now you are not specific of the car. Now assuming when you made the promise in 1995, when you are 25, I and the guy was 5 years old, I said, when you are 25, I will give you a car. At that time you had maybe Shagari style or V boots and say a very good car, a brand new car, then he grows up into 25. Then you present him with a Rolls Royce. Then he says, daddy, no. Fulfill your promise. No, he has fulfilled his promise. But the context has changed, the time has changed. He has given you a car. He has given you a car that can also offer luxury to you.</w:t>
      </w:r>
      <w:r/>
    </w:p>
    <w:p>
      <w:r/>
      <w:r>
        <w:rPr>
          <w:i/>
        </w:rPr>
        <w:t>In the same way the laws of Nigeria are applied where we have at some point we had the PIB which was meant to take care of the oil sector. After a while they changed the name. The intentions remain the same, but the verbiage has changed.</w:t>
      </w:r>
      <w:r>
        <w:t xml:space="preserve"> Same way. The land God gave to Abraham will be seen as an installment Canaan. Then you find in Canaan, Zion, Jerusalem.</w:t>
      </w:r>
    </w:p>
    <w:p>
      <w:pPr>
        <w:pStyle w:val="Heading2"/>
      </w:pPr>
      <w:r>
        <w:t>The Covenant for the Earth and the Days of Noah</w:t>
      </w:r>
    </w:p>
    <w:p>
      <w:r>
        <w:t xml:space="preserve">The plot starts to widen. Kingdom Fort. So it will make sense at that time of a single land. But as we progress and see how God will fulfill the promise of all nations, you wonder where every nation in the earth will come to in the parcel of land in the Middle East. So in the First Testament we have the first installment where God is talking about all the nations. We'll find them somewhere, but the land will expand. Not necessarily Canaan, but what God will do everywhere. This is important because God's promise and covenant is for the earth. Matthew 5 is clear. Jesus's promise or inheritance for the righteous and the meek is the earth. The kingdom is for the earth. So what we are going to see is a renewal of the covenant, often called new covenant. </w:t>
      </w:r>
      <w:r>
        <w:rPr>
          <w:i/>
        </w:rPr>
        <w:t>Now let me break this down.</w:t>
      </w:r>
      <w:r/>
    </w:p>
    <w:p>
      <w:r/>
      <w:r>
        <w:rPr>
          <w:i/>
        </w:rPr>
        <w:t>I said this in the second service earlier today with Noah and God.</w:t>
      </w:r>
      <w:r>
        <w:t xml:space="preserve"> In Genesis chapter eight through to nine, it's about the whole earth. The whole earth and every living being. Of course, Paul will stay on that. And he says</w:t>
      </w:r>
    </w:p>
    <w:p>
      <w:pPr>
        <w:ind w:left="720"/>
      </w:pPr>
      <w:r>
        <w:t>the whole creature will receive the manifestation of the sons of God.</w:t>
      </w:r>
    </w:p>
    <w:p>
      <w:r>
        <w:t>Romans 8, 18, 2, 23. That's what he told Noah. He told Noah that the earth will no longer be destroyed. Jesus mentions the days of Noah too, letting us know that what is going to happen is a renewal, not a destruction. Isaiah 54 also mentions that same promise. But it was about the earth. But to any Abraham, it was about a seed, a nation and the land. If you connect both together, you will see that in Noah's promise we find the story expanded to Abraham.</w:t>
      </w:r>
    </w:p>
    <w:p>
      <w:r>
        <w:t>Then we have Isaac Jacob up till Moses into the Exodus. Isaac Jacob up to Exodus 19, where God simply renews what he said to Abraham. It was still about the land. Then in second Samuel chapter seven, he renews the covenant. So we have Noah, Abraham, Israel in Sinai. Then David in second Samuel chapter seven. In the case of David, it was about the nations. His child will rule the nations.</w:t>
      </w:r>
    </w:p>
    <w:p>
      <w:pPr>
        <w:ind w:left="720"/>
      </w:pPr>
      <w:r>
        <w:t>I'll raise up a seed after you.</w:t>
      </w:r>
    </w:p>
    <w:p>
      <w:r>
        <w:t>Within all those plots you'll find Genesis 8:22.</w:t>
      </w:r>
    </w:p>
    <w:p>
      <w:pPr>
        <w:ind w:left="720"/>
      </w:pPr>
      <w:r>
        <w:t>As long as the earth remains.</w:t>
      </w:r>
    </w:p>
    <w:p>
      <w:r>
        <w:t>That means this earth will keep having times and seasons. And I will walk my intention. That is why the context will keep changing. But the intention and plan will remain the same. One Important part also in what he told Noah was that human life was precious. It mustn't be taken.</w:t>
      </w:r>
    </w:p>
    <w:p>
      <w:pPr>
        <w:pStyle w:val="Heading2"/>
      </w:pPr>
      <w:r>
        <w:t>Creation, Preservation, and the Abrahamic Promise</w:t>
      </w:r>
    </w:p>
    <w:p>
      <w:r>
        <w:t xml:space="preserve">It's part of his plan. </w:t>
      </w:r>
      <w:r>
        <w:rPr>
          <w:i/>
        </w:rPr>
        <w:t>I keep wondering when people talk about the end time and take man out of the picture.</w:t>
      </w:r>
      <w:r>
        <w:t xml:space="preserve"> Genesis 1:26, 28, Genesis 9:6 shows you that God's plan for the earth will have man as his method. So when we get to Jesus after David, we see a renewal of that covenant. </w:t>
      </w:r>
      <w:r>
        <w:rPr>
          <w:i/>
        </w:rPr>
        <w:t>Now what's the point?</w:t>
      </w:r>
      <w:r>
        <w:t xml:space="preserve"> Everything now comes into his own story. Jesus is now for the nations. But don't forget he's the child of Abraham and David. He is a Jew. </w:t>
      </w:r>
      <w:r>
        <w:rPr>
          <w:i/>
        </w:rPr>
        <w:t>Let me drag back a bit to Joe, to Noah,</w:t>
      </w:r>
      <w:r>
        <w:t xml:space="preserve"> that in Noah's time, what we see is a deep creation of the earth, then a new creation. The windows of heaven were boss spot, the firmaments were open, there was chaos. And then the Spirit of God moved again in Genesis 8:1.</w:t>
      </w:r>
    </w:p>
    <w:p>
      <w:r>
        <w:t xml:space="preserve">Then the story of the sons of God in Genesis 6:1:3 cannot be lost. </w:t>
      </w:r>
      <w:r>
        <w:rPr>
          <w:i/>
        </w:rPr>
        <w:t>Even though it's controversial, it plays a part in the whole story.</w:t>
      </w:r>
      <w:r>
        <w:t xml:space="preserve"> So Abraham becomes predominant from that point up till the very end of the Bible, which is Revelation. In Revelation we hear about kings and priests from every nation. That's Abraham. Revelation 1:5 and 6, Revelation 5:9 to 10, every tribe, tongue and nation. Revelation 14. This is definitely Abrahamic. In Matthew 8, Jesus said to that centurion,</w:t>
      </w:r>
    </w:p>
    <w:p>
      <w:pPr>
        <w:ind w:left="720"/>
      </w:pPr>
      <w:r>
        <w:t>people will come from the east, north and south and they will see it to have food with Abraham.</w:t>
      </w:r>
    </w:p>
    <w:p>
      <w:r>
        <w:t>So whether we look at Noah to Abraham, to Israel, to David, then to Jesus, we will find a nation, prominent Israel, that God says in Exodus 19:5,6 as his precious possession. Deuteronomy chapter 7, verse 7 and 8 as well.</w:t>
      </w:r>
    </w:p>
    <w:p>
      <w:pPr>
        <w:pStyle w:val="Heading2"/>
      </w:pPr>
      <w:r>
        <w:t>The Culmination of the Redemptive Narrative in Christ</w:t>
      </w:r>
    </w:p>
    <w:p>
      <w:r>
        <w:t>So whether we find an installment of everything God is doing in bits and pieces, Hebrews 1:1. So we find Genesis 1:28 in Genesis 17, 5, 6, in Exodus 9:5, 6, they are all working together. But what is important is that God is working through different scenarios and men on the same story. So God rescues people. He calls them, then he demands from faithfulness from them. He calls Israel out of Egypt and he calls them to faithfulness. In 2nd Samuel chapter 7 where similar to what he said to Abraham, but he expands it in David, he says,</w:t>
      </w:r>
    </w:p>
    <w:p>
      <w:pPr>
        <w:ind w:left="720"/>
      </w:pPr>
      <w:r>
        <w:t>raise up a seed that will reign and rule all the nations.</w:t>
      </w:r>
    </w:p>
    <w:p>
      <w:r>
        <w:t>Paul will call that resurrection of Jesus in Acts 13, verse 32 and 33 in Psalm 2:6, 7 and Isaiah 72 where you will find</w:t>
      </w:r>
    </w:p>
    <w:p>
      <w:pPr>
        <w:ind w:left="720"/>
      </w:pPr>
      <w:r>
        <w:t>this king will reign forever.</w:t>
      </w:r>
    </w:p>
    <w:p>
      <w:r>
        <w:t xml:space="preserve">Every biblical author, writer, </w:t>
      </w:r>
      <w:r>
        <w:rPr>
          <w:i/>
        </w:rPr>
        <w:t>I mean biblical student,</w:t>
      </w:r>
      <w:r>
        <w:t xml:space="preserve"> knows that Psalm 2, verse 6:7:8 is about a coronation. What you say to a king, that son of David who becomes a king you keep telling him this is for the nations of the earth. However the moment Israel went to exile it appears like everything was gone But God still preserved that seed. In Jeremiah 31 from 31 to 34 he says</w:t>
      </w:r>
    </w:p>
    <w:p>
      <w:pPr>
        <w:ind w:left="720"/>
      </w:pPr>
      <w:r>
        <w:t>he'll renew the covenant.</w:t>
      </w:r>
    </w:p>
    <w:p>
      <w:r>
        <w:t>Ezekiel 36 to 37 he says</w:t>
      </w:r>
    </w:p>
    <w:p>
      <w:pPr>
        <w:ind w:left="720"/>
      </w:pPr>
      <w:r>
        <w:t>he raised them from the dead, called them from exile</w:t>
      </w:r>
    </w:p>
    <w:p>
      <w:r/>
      <w:r>
        <w:rPr>
          <w:i/>
        </w:rPr>
        <w:t>Timon Isaiah there</w:t>
      </w:r>
      <w:r>
        <w:t xml:space="preserve"> and it says</w:t>
      </w:r>
    </w:p>
    <w:p>
      <w:pPr>
        <w:ind w:left="720"/>
      </w:pPr>
      <w:r>
        <w:t>it's going to be by the work of his Spirit.</w:t>
      </w:r>
    </w:p>
    <w:p>
      <w:r>
        <w:t>Deuteronomy chapter 30 verse 5 to 6 Ezekiel 11:19 and so on and so forth Ezekiel 36:26 through to 27 all of them is to say</w:t>
      </w:r>
    </w:p>
    <w:p>
      <w:pPr>
        <w:ind w:left="720"/>
      </w:pPr>
      <w:r>
        <w:t>whatever I said to Abraham I will do so.</w:t>
      </w:r>
    </w:p>
    <w:p>
      <w:r>
        <w:t xml:space="preserve">Our job is not to find Jesus in the story is to find Jesus through the story having a role play of a sort in a story that commenced through others but is culminated in him. </w:t>
      </w:r>
      <w:r>
        <w:rPr>
          <w:i/>
        </w:rPr>
        <w:t>So let's take a 10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