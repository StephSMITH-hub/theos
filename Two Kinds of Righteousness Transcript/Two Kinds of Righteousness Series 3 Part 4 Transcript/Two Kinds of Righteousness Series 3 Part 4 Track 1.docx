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4: Track 1</w:t>
      </w:r>
    </w:p>
    <w:p>
      <w:pPr>
        <w:pStyle w:val="Heading2"/>
      </w:pPr>
      <w:r>
        <w:t>Cultural Background of Biblical Reading</w:t>
      </w:r>
    </w:p>
    <w:p>
      <w:pPr>
        <w:ind w:left="720"/>
      </w:pPr>
      <w:r>
        <w:t>3, 16. All scriptures are given by his vision of God's promoting for doctrine, for reproof, for correction, for instruction in righteousness.</w:t>
      </w:r>
    </w:p>
    <w:p>
      <w:r>
        <w:t>And we said a text is a lazy machinery, right? A text is a code. You have to undo, unbundle it. Look at John 4:22 and I told you last time, this in itself is a context of the Bible you worship.</w:t>
      </w:r>
    </w:p>
    <w:p>
      <w:pPr>
        <w:ind w:left="720"/>
      </w:pPr>
      <w:r>
        <w:t>You know not what we know, what we worship for salvation is of the Jews.</w:t>
      </w:r>
    </w:p>
    <w:p>
      <w:r>
        <w:t xml:space="preserve">Keyword, salvation is of the Jews. Now that shows you that context of biblical reading is to read it within the cultural background. There's a cultural background, therefore to biblical reading. Salvation is of the Jews. </w:t>
      </w:r>
      <w:r>
        <w:rPr>
          <w:i/>
        </w:rPr>
        <w:t>Let me just share a joke with you. You know, in our earlier books we had to look at this text and I had to explain it away as the Savior came from Israel.</w:t>
      </w:r>
      <w:r/>
    </w:p>
    <w:p>
      <w:r/>
      <w:r>
        <w:rPr>
          <w:i/>
        </w:rPr>
        <w:t>It was a truth that was spark reality in one's face that the Savior came from Israel. That's the basic thing.</w:t>
      </w:r>
      <w:r>
        <w:t xml:space="preserve"> But no, he actually literally says salvation is of the Jews. That is you have to read God's salvation. The cultural context is of the Jews. The Greek says soteria ekton haydon estion. That is salvation came out. The word ek came out or is found with the Jews. It's found with the Jews. And so we must therefore identify the Jews. </w:t>
      </w:r>
      <w:r>
        <w:rPr>
          <w:i/>
        </w:rPr>
        <w:t>Let me skip this for now. Let's go to something else.</w:t>
      </w:r>
      <w:r>
        <w:t xml:space="preserve"> So let's look at Paul. You know, the last time I said to us that </w:t>
      </w:r>
      <w:r>
        <w:rPr>
          <w:i/>
        </w:rPr>
        <w:t>go to this quickly so I think I can bring that one back later.</w:t>
      </w:r>
      <w:r>
        <w:t xml:space="preserve"> We look at Paul and said that the Bible in our hands is pro gentile. Remember that. Don't forget that part. Right.</w:t>
      </w:r>
    </w:p>
    <w:p>
      <w:pPr>
        <w:pStyle w:val="Heading2"/>
      </w:pPr>
      <w:r>
        <w:t>The Pro-Gentile Epistles and Textual Transmission</w:t>
      </w:r>
    </w:p>
    <w:p>
      <w:r>
        <w:t xml:space="preserve">Because it's addressed to the non Jewish world, largely called the gentile world. And not just that we have 13 of it. Which is though it's debatable whether Paul, whether it's disciples. But then it's not an issue. </w:t>
      </w:r>
      <w:r>
        <w:rPr>
          <w:i/>
        </w:rPr>
        <w:t>I don't think we should go into other. Because it's not necessary.</w:t>
      </w:r>
      <w:r>
        <w:t xml:space="preserve"> It's debatable that some believe that Paul wrote just seven, that there were six. That is not Paul. That could have been his disciple. It could have been. And they were just because there's something called pseudography that was used earlier on where I'm going to write about you, right? And about something you said. I take your teaching and sermon, then put it in a format like you wrote it, then put your name there. It doesn't mean it's a lie, doesn't mean it's not true. It just means that I just accorded the like.</w:t>
      </w:r>
    </w:p>
    <w:p>
      <w:r/>
      <w:r>
        <w:rPr>
          <w:i/>
        </w:rPr>
        <w:t>Like the lyrics of a Song you are singing the song you now put. Rather than put your name as a songwriter, you now put the pastor who taught you where you got those lyrics from, then put his name there.</w:t>
      </w:r>
      <w:r>
        <w:t xml:space="preserve"> So that's basically what. So they are. The reason why, because of textual variance, that sometimes the words are different is like John 8 where the story of Jesus and that woman, the woman in adultery. Obviously it looks like an adumbration that was pasted there because the words are different. But it's likely that it's one of those John's oral accounts that was just put there. Disciples just edited it and put it there. All those ones are really for me.</w:t>
      </w:r>
    </w:p>
    <w:p>
      <w:r>
        <w:t xml:space="preserve">Like I said, when you look at the overall intention of God and how the scriptures were put together, that doesn't make it less of God's word. </w:t>
      </w:r>
      <w:r>
        <w:rPr>
          <w:i/>
        </w:rPr>
        <w:t>Hope you get my point.</w:t>
      </w:r>
      <w:r>
        <w:t xml:space="preserve"> So. But the issue is that Paul in 13 of the letters that he writes, you know, to the gentile world, what we call Asia and of course Peter also does James is the one that slanted towards the non Jewish towards the Jewish, sorry, Hebrews has both narratives. Then you can also add revelation obviously. So we want to look at Paul and I suggest that we pay good attention to what I'm about to do because we want to look at Paul himself. Now just like I said, the way we read the Old Testament there is a thinking that when Paul, when we read Paul and his letters.</w:t>
      </w:r>
    </w:p>
    <w:p>
      <w:pPr>
        <w:pStyle w:val="Heading2"/>
      </w:pPr>
      <w:r>
        <w:t>Historical Misconceptions of Paul's Ministry</w:t>
      </w:r>
    </w:p>
    <w:p>
      <w:r/>
      <w:r>
        <w:rPr>
          <w:i/>
        </w:rPr>
        <w:t>I remember this guy, he came to my office when I was working in vi. So he came and he. He was anti. Poor guy. In fact his pastor or his. Well, the guy doesn't consider pastor, he's leader, whatever. He used to write articles in the press, he still writes and I preached for him before. Before he took this stance in 2001. Yeah, 2001 of those two years, 2001, you know, so he now has the antipol stands that Paul now sincerely. I kind of saw something he was trying to say, obviously upset with Paul and couple of things. And then what I did for him that day was that I showed him what Paul said was equally in the Johanna and epistles. I mean, yeah, epistles and the four gospels and also other places. But he didn't leave.</w:t>
      </w:r>
      <w:r/>
    </w:p>
    <w:p>
      <w:r/>
      <w:r>
        <w:rPr>
          <w:i/>
        </w:rPr>
        <w:t>When he left, naturally I was able to put down his argument. But it got me thinking why he thought that way.</w:t>
      </w:r>
      <w:r>
        <w:t xml:space="preserve"> So over the years, and I think much more recently, maybe the past four, five, six years, I think I caught the fact that it's the way Paul has been presented. Paul has been presented like somebody who came out of something and then spoke against it. It's a mindset that oh, Paul abandoned something that he used to do and then became born again, you know, that way. So he now says my old life and exterior. But let's first of all, like I gave a background text of John 4:22, salvation is of the Jews. And then I'm saying here again that Paul's letters were referred to by Peter 2nd Peter 3 and 16, that</w:t>
      </w:r>
    </w:p>
    <w:p>
      <w:pPr>
        <w:ind w:left="720"/>
      </w:pPr>
      <w:r>
        <w:t>...some things were hard to be understood.</w:t>
      </w:r>
    </w:p>
    <w:p>
      <w:r>
        <w:t>That's what Peter said. Now if someone close to Paul and his time and shared much of Paul's history, beliefs, let's say cultural assumptions and cultural background, he if he considers that Paul is difficult to comprehend, I don't think we modern writers or readers should assume we have a lesser difficult path. Martin Luther, known for the Reformation, did say clearly that yes, there were issues in reading the Bible and the Old Testament and of course said many readers read Paul wrongly. But I don't agree. I think if we look at Peter's last words, it shows that, you know, we should take a lot of carefulness in reading Paul's letters. And I must mention that what he is talking about is Paul's interpretation, application of the Old Testament. That is significant here.</w:t>
      </w:r>
    </w:p>
    <w:p>
      <w:pPr>
        <w:pStyle w:val="Heading2"/>
      </w:pPr>
      <w:r>
        <w:t>Complexity in Interpreting Pauline Epistles</w:t>
      </w:r>
    </w:p>
    <w:p>
      <w:r>
        <w:t>So anybody who says that Paul's letters are simple does not know what he's talking about because they are not. And Paul himself had to wrestle more often than not with people that didn't understand his words, was accused and he mentioned his Romans 2 of saying, Continue to sin, nothing will happen. He was accused of different things we're going to see shortly. And we saw that how he himself had to correct his own disciples on understanding what he taught. Maybe I should add that he had to pray for those who were listening to him for their eyes of understanding to be enlightened. So 2,000 years after, as it were, or Paul's writings, the truth is what Peter said is our reality today. Right from the very first century, Paul's letters became issues of debate. And reasons are not far fetched.</w:t>
      </w:r>
    </w:p>
    <w:p>
      <w:r>
        <w:t xml:space="preserve">Our assumptions today, our knowledge, our cognition, our culture is quite different from Paul's day. Maybe I should say also our expectations, they are very different. Paul's churches, groups, followers whom he put together in a structure very different from the other apostles. And he wrote letters to grew to now be called today's Christianity. And that Christianity might not even have been intended by Paul himself. This is why many of his critics, or the critics of today's modern evangelicals, claim that hey, are you sure this Christianity you propose really came from Paul? Because with Paul came something in The Book of Acts, how Paul's groups, churches were relating with Jesus and other followers of Jesus. It is still today's problem. </w:t>
      </w:r>
      <w:r>
        <w:rPr>
          <w:i/>
        </w:rPr>
        <w:t>Like I said at the Open School of Ministry, we have a huge ecclesiastical problem and it's about who to accept in fellowship. It's not new.</w:t>
      </w:r>
      <w:r/>
    </w:p>
    <w:p>
      <w:r>
        <w:t xml:space="preserve">So eventually the group of books that we now call New Testament, which I have said needs to be renamed, had and the way they were synchronized to present a new faith we will call them. The New Testament believer is totally something that Paul was not oblique was Paul. </w:t>
      </w:r>
      <w:r>
        <w:rPr>
          <w:i/>
        </w:rPr>
        <w:t>Sorry.</w:t>
      </w:r>
      <w:r>
        <w:t xml:space="preserve"> Paul was obliged of Paul did not live his life or write his letters with the distant future in mind. </w:t>
      </w:r>
      <w:r>
        <w:rPr>
          <w:i/>
        </w:rPr>
        <w:t>Strange.</w:t>
      </w:r>
      <w:r>
        <w:t xml:space="preserve"> So if he didn't and his immediate audience, including apostles, found it difficult to interpret his letters, we should not think we have a lesser task today. Right from Paul's time and even up today. </w:t>
      </w:r>
      <w:r>
        <w:rPr>
          <w:i/>
        </w:rPr>
        <w:t>I'll say this to all of us Pentecostals. I saw someone write something just about now and I laughed about interpretation.</w:t>
      </w:r>
      <w:r/>
    </w:p>
    <w:p>
      <w:r/>
      <w:r>
        <w:rPr>
          <w:i/>
        </w:rPr>
        <w:t>The person just wrote three points and I started laughing. We Pentecostals have this problem. Everything should be simple. I just wrote three things. I said, this is good. I wish it was like this. I wouldn't have been staying up since 1am before I came here to teach. I mean these three points, I can't even remember it now. I'll just come here and talk nice and we'll just go.</w:t>
      </w:r>
      <w:r>
        <w:t xml:space="preserve"> But you know that today, in many academia fields of study, there are people who are studying Paul's letters day to day by day, myself inclusive, I'm still quite younger, who study Paul's letters as a vocation and still don't agree on what he's saying. Why would you? With morning devotion. Morning devotion and pray, the polite prayer. You see, this is what Paul is saying till date.</w:t>
      </w:r>
    </w:p>
    <w:p>
      <w:r>
        <w:t xml:space="preserve">The person who has written the most about Paul, imagine after his letters, after many of the earliest interpreters, books and books have been written up till now though I think this has been beaten. But I'll just. I think for now, when I say it's been beaten, I will reserve what I mean as being Professor N.T. Wright, who has written 1,700 pages just on Paul. We had Douglas Campbell, 1248 pages. We had James Dunn, 844 pages, you know, Precisely. I guess the next book will be about 3,000 pages. And what are they trying to discover? What was Paul saying? You know, </w:t>
      </w:r>
      <w:r>
        <w:rPr>
          <w:i/>
        </w:rPr>
        <w:t>like Junji said years ago, when were debating what Paul was saying, First Corinthians 11. As soon as we thought we got the answer, we said Are you sure?</w:t>
      </w:r>
      <w:r/>
    </w:p>
    <w:p>
      <w:r/>
      <w:r>
        <w:rPr>
          <w:i/>
        </w:rPr>
        <w:t>You know it came up then one day he just got up and put his Bible on his head. He said only Paul knows what he's saying here. You know, he was such a. Is he covering the head? What's he saying that he just said he would talk like and talk like why does he talk like this? You know we said that's powerful.</w:t>
      </w:r>
      <w:r>
        <w:t xml:space="preserve"> Imagine 2,000 years after we are still saying what did he mean? You know.</w:t>
      </w:r>
    </w:p>
    <w:p>
      <w:pPr>
        <w:pStyle w:val="Heading2"/>
      </w:pPr>
      <w:r>
        <w:t>Re-examining Judaism and Anti-Jewish Readings</w:t>
      </w:r>
    </w:p>
    <w:p>
      <w:r>
        <w:t xml:space="preserve">So trying to oversimplify the answers to Paul's letters is quite interesting. So a key question is this there is what we call Judaism which is the Jews and what they believed and practiced. Did Paul abandon Judaism? First question did he condemn it? Did he think that they were practicing something of inferior level of quality before Jesus? So today when we see people who are Jews claiming to worship God and Jesus we look at them and think they are a bunch of unserious people who sometimes even a level of hatred has been passed across to them. And Paul's letters have been used many times to see how those to breed anti Jews thinking. </w:t>
      </w:r>
      <w:r>
        <w:rPr>
          <w:i/>
        </w:rPr>
        <w:t>I thought I'll bring the note here but I didn't. I think I forgot it.</w:t>
      </w:r>
      <w:r>
        <w:t xml:space="preserve"> And it was about John 1:11 and 12, John 1:10 and 11. I have someone contribute to it actually on</w:t>
      </w:r>
    </w:p>
    <w:p>
      <w:pPr>
        <w:ind w:left="720"/>
      </w:pPr>
      <w:r>
        <w:t>...he came to his own and his own received him not.</w:t>
      </w:r>
    </w:p>
    <w:p>
      <w:r/>
      <w:r>
        <w:rPr>
          <w:i/>
        </w:rPr>
        <w:t>And I'll tell you this also and I've been able to say this to those who translate the Bible that I work with that why did they leave this thing this way?</w:t>
      </w:r>
      <w:r>
        <w:t xml:space="preserve"> And there are texts that suppose because of the translations that the Jews killed Jesus. What you have to realize is that why do you think Jesus was quickly was summarily tried was overnight so that the wider audience will not participate in it. It wasn't as non popular as the modern translations project it. No, he's not. So the idea of saying that the Jews were responsible to kill Jesus and this one dovetailed into much of genocide that took place in 19th and 20th century says is a call for caution that we should read the text properly.</w:t>
      </w:r>
    </w:p>
    <w:p>
      <w:pPr>
        <w:pStyle w:val="Heading2"/>
      </w:pPr>
      <w:r>
        <w:t>Frameworks for Reading Paul's Epistles</w:t>
      </w:r>
    </w:p>
    <w:p>
      <w:r>
        <w:t>So we have different ways Paul has been read. Paul has been read particularly modern times from the Luther Hangel which is the reformation kind of thinking that is Paul and the law, justification versus works, grace versus the law, the new covenant versus the old covenant or like we like to phrase it, we new creation realities, people life before and after the cross. Well there are those who have a new perspective about Paul which we'll explore as well and kind of felt no we should read Paul from his cultural context, background and application. The third one will be who see Paul's writings as more of one who wrote concerning what God will do in the future. The fourth one will be to see Paul as a Jewish believer of Jesus Christ who proposes how to believe and follow Jesus in spite of being a Jew. So all these are narratives, they are eventual conclusions.</w:t>
      </w:r>
    </w:p>
    <w:p>
      <w:r>
        <w:t>Yeah. So the Luther thinking, Reformation thinking, which is very applicable, it has strands and strings into even the word of faith movement, Pentecostal thinking and go on and on holiness thinking is that Paul wrote majorly anti works righteousness, anti law salvation reading of Paul. To assume therefore there that Paul is saying to us that the ancient Israelites thought that righteousness was accomplished by works. Or let's say salvation was accomplished by works. And so Paul is denouncing that and saying is by faith. So which means that what this thinking presupposes is that they thought that you could earn salvation by merits and that you know you could be sinless, then you are declared righteous. So whilst they were keeping the law was much more of let God hear my prayer, let God save me, etc. We even write it boldly.</w:t>
      </w:r>
    </w:p>
    <w:p>
      <w:pPr>
        <w:pStyle w:val="Heading2"/>
      </w:pPr>
      <w:r>
        <w:t>The Misconception of Paul's Anti-Law Stance</w:t>
      </w:r>
    </w:p>
    <w:p>
      <w:r>
        <w:t xml:space="preserve">They wanted to achieve salvation by the law. </w:t>
      </w:r>
      <w:r>
        <w:rPr>
          <w:i/>
        </w:rPr>
        <w:t>A Jew will look at you and say that is defamation, because it's not true.</w:t>
      </w:r>
      <w:r>
        <w:t xml:space="preserve"> So the way this first thinking assumes is that Paul was that before he assumed, he thought that he would know God, walk with God and be accepted with God, which would drive righteousness narrative as which would drive righteousness. We assume that Paul was saying, I used to think that way. I no longer think that way. Or like he did in Romans 3:23.</w:t>
      </w:r>
    </w:p>
    <w:p>
      <w:pPr>
        <w:ind w:left="720"/>
      </w:pPr>
      <w:r>
        <w:t>Romans 3:23</w:t>
        <w:br/>
        <w:t>For all have sinned and come short of the glory of God.</w:t>
      </w:r>
    </w:p>
    <w:p>
      <w:r>
        <w:t>So in Galatians 3:11, Paul is saying it's now evident that no one is justified in the sight of God before by the law. And then Galatians 2:16.</w:t>
      </w:r>
    </w:p>
    <w:p>
      <w:r>
        <w:t>So all those things when we speak them and attach them Together and Romans 3:20,</w:t>
      </w:r>
    </w:p>
    <w:p>
      <w:pPr>
        <w:ind w:left="720"/>
      </w:pPr>
      <w:r>
        <w:t>Romans 3:20</w:t>
        <w:br/>
        <w:t>all flesh will not be justified in God's sight by the works of the law.</w:t>
      </w:r>
    </w:p>
    <w:p>
      <w:r>
        <w:t>But interestingly, Paul is quoting from Psalm 143 and verse 2, assuming it is a. It's a recent realization of Paul,</w:t>
      </w:r>
    </w:p>
    <w:p>
      <w:pPr>
        <w:ind w:left="720"/>
      </w:pPr>
      <w:r>
        <w:t>Psalm 143:2</w:t>
        <w:br/>
        <w:t>Enter into thy judgment with thy servant not for in thy sight shall no man living be justified.</w:t>
      </w:r>
    </w:p>
    <w:p>
      <w:r>
        <w:t xml:space="preserve">The Septuagint has arguably the same words. So Paul basically had that thinking. So when Paul was saying no one could be justified in the sight of God by the law, was saying that the Old Testament people were just groping in the dark about God and his salvation. </w:t>
      </w:r>
      <w:r>
        <w:rPr>
          <w:i/>
        </w:rPr>
        <w:t>I've said it to you before, I won't repeat it again. And I'm not going to be contradicted in terms of what I'm going to say.</w:t>
      </w:r>
      <w:r/>
    </w:p>
    <w:p>
      <w:pPr>
        <w:pStyle w:val="Heading2"/>
      </w:pPr>
      <w:r>
        <w:t>Distinguishing Old Testament and New Testament Salvation Stories</w:t>
      </w:r>
    </w:p>
    <w:p>
      <w:r>
        <w:t xml:space="preserve">I'm going to say it in a clear term, that the salvage stories, the salvation story of the New Testament, the Old Testament are very different. They can converge eventually in Jesus and what he's doing in the church, but they can't be put together. I showed you how in the desert, in the wilderness, God said he had pardoned them, but they would enter the land. </w:t>
      </w:r>
      <w:r>
        <w:rPr>
          <w:i/>
        </w:rPr>
        <w:t>I mean, that should blow your mind that what wheat will hold preciously is the forgiveness of sins.</w:t>
      </w:r>
      <w:r>
        <w:t xml:space="preserve"> And he says, I have forgiven you, I have pardoned you, but you will not enter the land. Numbers 14. He will say the same thing to Moses. And he told Moses, don't bring up this subject again. Moses will also not enter the land. </w:t>
      </w:r>
      <w:r>
        <w:rPr>
          <w:i/>
        </w:rPr>
        <w:t>So if we had Ned picked Canaan as heaven, then we are in trouble.</w:t>
      </w:r>
      <w:r/>
    </w:p>
    <w:p>
      <w:r/>
      <w:r>
        <w:rPr>
          <w:i/>
        </w:rPr>
        <w:t>Then we run through and assume that, well, God just did something magical and took Moses body and dumped it in the promised land one way or the other. So let's not forget about Moses.</w:t>
      </w:r>
      <w:r>
        <w:t xml:space="preserve"> But despite saying that Moses and Aaron will not get to the land. </w:t>
      </w:r>
      <w:r>
        <w:rPr>
          <w:i/>
        </w:rPr>
        <w:t>Let me say it again. Yeah. Will not get to the land. I reemphasized earlier on that he still was using Moses and Aaron to pass across the message for those who will enter the land.</w:t>
      </w:r>
      <w:r>
        <w:t xml:space="preserve"> So even though we thank God for the canonization of the Bible which has brought together all those truths, all the things Paul wrote and the apostles, we mustn't unify things abruptly. We will be left confused. Hence we came up with the identification unifier, a concept that is still unfolding on how the New Testament and the Old Testament should be read together.</w:t>
      </w:r>
    </w:p>
    <w:p>
      <w:pPr>
        <w:pStyle w:val="Heading2"/>
      </w:pPr>
      <w:r>
        <w:t>The Identification Unifier and the Unpredictability of the Incarnation</w:t>
      </w:r>
    </w:p>
    <w:p>
      <w:r>
        <w:t xml:space="preserve">Why did we come up with that concept about five years ago is because there are two different worlds, different writers that never saw each other, but one read into the other one and was definitely applying. How is this unifier? We must find out. </w:t>
      </w:r>
      <w:r>
        <w:rPr>
          <w:i/>
        </w:rPr>
        <w:t>I'm jumping actually.</w:t>
      </w:r>
      <w:r>
        <w:t xml:space="preserve"> So this anti law reading of Paul assumes that the Jews believed that you will earn salvation through good deeds. Just a casual reading of the Old Testament would debunk this very easily. A casual reading, if you just read Genesis, this thinking is debunked. But because of the way we have read the Old Testament as just messianic, we ignore the subplots of the main plot. Who then in the Old Testament did God deliver rescue because he was doing right? Nobody. So that narrative itself is wrong.</w:t>
      </w:r>
    </w:p>
    <w:p>
      <w:r>
        <w:t xml:space="preserve">This salvation truth of the Old Testament does not in any way become a unifying factor. In an abrupt way, we must find the identification unifiers. </w:t>
      </w:r>
      <w:r>
        <w:rPr>
          <w:i/>
        </w:rPr>
        <w:t>Are we here now?</w:t>
      </w:r>
      <w:r>
        <w:t xml:space="preserve"> For example, a challenge comes to us in knowing first and foremost that there is nowhere in the Old Testament you could have predicted the incarnation. Nowhere. The closest we've seen isaiah 9 and we have said it's a backdated story. Isaiah 7:14 is a present forensic story. So where is it now? The same way you couldn't have predicted the flood of Noah, you couldn't have also predicted the pattern of the Red Sea. Those are the Exodus moments, the God's miraculous interventions that didn't have a history. You couldn't have also predicted the Genesis 1, which is also creation story. So the incarnation will lay or lie in the cryptic ways God does something new.</w:t>
      </w:r>
    </w:p>
    <w:p>
      <w:r>
        <w:t xml:space="preserve">But now we can weave it to with all he had done before then. But the incarnation stands unique. </w:t>
      </w:r>
      <w:r>
        <w:rPr>
          <w:i/>
        </w:rPr>
        <w:t>That's why we word monogy now or monogeneous sorry was applied to it in John 1:18 and John 3:16.</w:t>
      </w:r>
      <w:r>
        <w:t xml:space="preserve"> We must therefore know there's not like somebody said God will become a man. </w:t>
      </w:r>
      <w:r>
        <w:rPr>
          <w:i/>
        </w:rPr>
        <w:t>If you had said that to anybody, even till now, the Jews are still not comprehending the way you do. If you have said that to anybody, it will have become as funny as you sound. How would Abraham and say I'll become a man and look at how and then have your mother almighty God. You know, it sounds good today because you're a believer.</w:t>
      </w:r>
      <w:r>
        <w:t xml:space="preserve"> So therefore </w:t>
      </w:r>
      <w:r>
        <w:rPr>
          <w:i/>
        </w:rPr>
        <w:t>I'm jumping so Paul with this thinking. All right.</w:t>
      </w:r>
      <w:r>
        <w:t xml:space="preserve"> Paul is anti law, anti the Old Testament and therefore views the Jews as legalistic folks.</w:t>
      </w:r>
    </w:p>
    <w:p>
      <w:pPr>
        <w:pStyle w:val="Heading2"/>
      </w:pPr>
      <w:r>
        <w:t>E.P. Sanders, Covenantal Nomism, and Faithfulness</w:t>
      </w:r>
    </w:p>
    <w:p>
      <w:r>
        <w:t xml:space="preserve">So Paul therefore will advocate that just believe in Jesus in his death, burial, resurrection. That was the point. So this cancels the law. But one thing that had been found by latter </w:t>
      </w:r>
      <w:r>
        <w:rPr>
          <w:i/>
        </w:rPr>
        <w:t>like I said to yours. And some did not like this.</w:t>
      </w:r>
      <w:r>
        <w:t xml:space="preserve"> But the truth is some of these earliest interpretations of Paul did not have as much insight in the Old Testament as others eventually did. One of it is to know that there was nowhere the Jews wanted to end salvation by works. It's not even present in the text, is not present in their culture. In Second Chronicles, Chapter 6 and 36, the writer there says</w:t>
      </w:r>
    </w:p>
    <w:p>
      <w:pPr>
        <w:ind w:left="720"/>
      </w:pPr>
      <w:r>
        <w:t>2 Chronicles 6:36</w:t>
        <w:br/>
        <w:t>there is no one who does not see.</w:t>
      </w:r>
    </w:p>
    <w:p>
      <w:r>
        <w:t xml:space="preserve">So in the 70s, one of Paul's new interpreters by the name of E.P. Sanders said that this was a fundamental problem in how Paul was ready, because he was able to excavate Paul's identity not just in his letters, but also historically. He therefore argues. EP Sanders argues that early Judaism was not about legalism or a religion of self righteousness, but rather following laws of a covenant. No doubt, and we can see this in Scripture, that the Jews believed in God's graciousness and compassion, that it's not about obeying his instructions that brings his compassion, rather his compassion. </w:t>
      </w:r>
      <w:r>
        <w:rPr>
          <w:i/>
        </w:rPr>
        <w:t>Now I can frame it like this.</w:t>
      </w:r>
      <w:r>
        <w:t xml:space="preserve"> His compassion was what will inform our trust in his instructions. He is faithful, just, compassionate, loving. And because of that we trust his instructions.</w:t>
      </w:r>
    </w:p>
    <w:p>
      <w:r/>
      <w:r>
        <w:rPr>
          <w:i/>
        </w:rPr>
        <w:t>I've said this before and I'm going to repeat it again, that the way God took Israel through their doubts and the narratives of their unsettledness shows how it does accommodate our questions. I love to say how many of us will have followed God through the wilderness without asking questions or not even doubting a day? It's not possible.</w:t>
      </w:r>
      <w:r>
        <w:t xml:space="preserve"> There was a reason they kept the law and it has nothing to do with God's salvation. Rather they saw it more like God is using them to accomplish a task and so he gives them the law. They didn't see that God was requiring perfection. </w:t>
      </w:r>
      <w:r>
        <w:rPr>
          <w:i/>
        </w:rPr>
        <w:t>I'll say this very well, that within the ancient Israelites thinking of the law is more of belief as loyalty than perfection as acceptance. I'll take it again, belief as loyalty as rather than perfection through observance. Let mention this.</w:t>
      </w:r>
      <w:r/>
    </w:p>
    <w:p>
      <w:pPr>
        <w:pStyle w:val="Heading2"/>
      </w:pPr>
      <w:r>
        <w:t>Belief as Loyalty and Works of the Law as Ethnocentrism</w:t>
      </w:r>
    </w:p>
    <w:p>
      <w:r/>
      <w:r>
        <w:rPr>
          <w:i/>
        </w:rPr>
        <w:t>I love to highlight the pastor of the New Christian Church, Singapore by the name of Pastor Joseph Prince, who spoke about right believing that brings right living together with Kenneth Hagin that says same thing, really right and wrong thinking.</w:t>
      </w:r>
      <w:r>
        <w:t xml:space="preserve"> So with Joseph Prince's allusion to when you believe rightly, you live rightly. This obviously is a subplot of why or how the Old Testament Jews related with God's laws. You believe rightly, then you live right. And this belief is not passive. It shows in their lifestyle, which is why we can also see deeds of faithfulness and loyalty in it. </w:t>
      </w:r>
      <w:r>
        <w:rPr>
          <w:i/>
        </w:rPr>
        <w:t>But I must warn that if we drive the belief, faithfulness, loyalty too far, to say that you have to keep being before he does will be a forced narrative.</w:t>
      </w:r>
      <w:r/>
    </w:p>
    <w:p>
      <w:r/>
      <w:r>
        <w:rPr>
          <w:i/>
        </w:rPr>
        <w:t>Of course I must add to it that the work of the Spirit to the believing one that helps his faithfulness and loyalty must not be underemphasized.</w:t>
      </w:r>
      <w:r>
        <w:t xml:space="preserve"> So at the heart of their worship of God was their recognition of they being able to make errors and commit sin. But in the mercifulness of the God of Israel, he would take them through different rituals, which is not what brought the forgiveness. The different rituals was to show them how much of that forgiveness they needed. It wasn't the other way around, but the challenge sometimes with this narrative again Is that what do you now have to say about Paul's slants about works of the law? Then what is Ephesians 2, 8 and 9 doing in his letters? So therefore we will propose </w:t>
      </w:r>
      <w:r>
        <w:rPr>
          <w:i/>
        </w:rPr>
        <w:t>not their final answer yet</w:t>
      </w:r>
      <w:r>
        <w:t xml:space="preserve"> that Paul's issue was the ethnocentrism.</w:t>
      </w:r>
    </w:p>
    <w:p>
      <w:r>
        <w:t xml:space="preserve">The way the Jews were projecting their ethnicity as salvation rather than salvation is the reason for their ethnicity. So the concept of works of the law must be explored. The first thing is that the works of the law is in Paul's head because of other things he read besides the 39 books of the Old Testament. Precisely what is now referred to as literature of the second Temple period. </w:t>
      </w:r>
      <w:r>
        <w:rPr>
          <w:i/>
        </w:rPr>
        <w:t>Just like you and I talk about things today and is right in our head, Paul had the same things.</w:t>
      </w:r>
      <w:r>
        <w:t xml:space="preserve"> So this argument will push that Paul was talking against the Jewish pride with the exclusion of the Gentiles as excluding them from God saving actions if they don't have the same ethnic badge.</w:t>
      </w:r>
    </w:p>
    <w:p>
      <w:r>
        <w:t>And this is obvious in Acts 15, verse 1 and 5 where the new followers of Jesus who are Jews were compelling those who are Gentiles to be like Jews. So the works versus grace cannot be deeds. It has to be related to this ethnic identity. Rather than see God calling people who don't have this ethnic identity. It's not anti Old Testament stance. So in looking at this perspective of Paul, it's more of race versus grace. God has this race, except you're part of this race, he doesn't save you. But Paul is saying God calls Israel to save the world. But Israel or the world is not supposed to be Israel. Paul is saying it's not just the God of the Jews alone, like he argues in Romans 3:29, but also of the Gentiles.</w:t>
      </w:r>
    </w:p>
    <w:p>
      <w:pPr>
        <w:pStyle w:val="Heading2"/>
      </w:pPr>
      <w:r>
        <w:t>Historical Context of the Reformers and Modern Reading</w:t>
      </w:r>
    </w:p>
    <w:p>
      <w:r>
        <w:t xml:space="preserve">This is a very valid way and it helps us to quickly wean ourselves away from the Reformation. Narrow angle Reading Paul </w:t>
      </w:r>
      <w:r>
        <w:rPr>
          <w:i/>
        </w:rPr>
        <w:t>now this is where I love to come in. In my own observation. I love to always thank God for what people knew and said at different parts of the history of the Church. Someone was making a comment yesterday and we're talking about someone's preaching and this person. I said well, the way I see God work that I'm a bit less reactionary to make assumptions that there's never been a perfect response to any situation. That if you were in Luther's time you would be compelled to read Paul that way. Like Donald G. Would say, almost the solution to an extreme another one later on we go balance them.</w:t>
      </w:r>
      <w:r/>
    </w:p>
    <w:p>
      <w:r>
        <w:t xml:space="preserve">But sometimes you have to know that the reformers were handling issues we are no longer handling. This is why those who are stuck with reading ancient materials as targeting scriptures are basically just not being honest. You are not dealing with the same issues. </w:t>
      </w:r>
      <w:r>
        <w:rPr>
          <w:i/>
        </w:rPr>
        <w:t>So this is the reason for the question that someone asked me late 2019 reacts me in 2020 and he said this. We're celebrating Luther's reformation. And he asked me, he said which of his beliefs do you have? And I was dumbfounded. He said let's praise what he has done and what God has done through him.</w:t>
      </w:r>
      <w:r>
        <w:t xml:space="preserve"> But we mustn't fail to see that it was a problem solution or a problem. So it was not a problem hazard then it doesn't answer for the overall counsel of God's word. That's going to be difficult.</w:t>
      </w:r>
    </w:p>
    <w:p>
      <w:r>
        <w:t xml:space="preserve">But because there are some people that is the basis of what they call sound doctrine today. It's what they call the truth. And they will go a wire. They assume they are in that era of reformation. They also want to nail things on church buildings and makes noise and all that. But some of them </w:t>
      </w:r>
      <w:r>
        <w:rPr>
          <w:i/>
        </w:rPr>
        <w:t>sorry to say</w:t>
      </w:r>
      <w:r>
        <w:t xml:space="preserve"> are acting like zombies because you're not thinking. You must know is this medication for this issue? If it's not, use it properly. So I'm saying that we must celebrate Luther. </w:t>
      </w:r>
      <w:r>
        <w:rPr>
          <w:i/>
        </w:rPr>
        <w:t>But brother Hagin has something I love a phrase he uses when he asked him to comment about Alexander John Dowie and he said I might not follow John Dowie's doctrine but I follow his faith which is God obviously used him. We saw John Dewey challenged people of his day, got the sick healed. He was know he could have had excesses. We all do. And he said that he even spoke as doctors as being of the devil. Now that's not something you would like to say again but maybe in his time that was a statement that could have been made differently but had to be made.</w:t>
      </w:r>
      <w:r/>
    </w:p>
    <w:p>
      <w:r>
        <w:t xml:space="preserve">So that is where the reformers come in. The challenge I have with the reformers is to assume that modules of reading the Bible will be a locust classicus </w:t>
      </w:r>
      <w:r>
        <w:rPr>
          <w:i/>
        </w:rPr>
        <w:t>like we say in legal terms</w:t>
      </w:r>
      <w:r>
        <w:t xml:space="preserve"> a form century. We must follow this forever. </w:t>
      </w:r>
      <w:r>
        <w:rPr>
          <w:i/>
        </w:rPr>
        <w:t>That is why I say no.</w:t>
      </w:r>
      <w:r>
        <w:t xml:space="preserve"> We have to look at it objectively. </w:t>
      </w:r>
      <w:r>
        <w:rPr>
          <w:i/>
        </w:rPr>
        <w:t>Therefore, in our upcoming books we are going to re examine something. I agree with creeds. I did say to the class a few days ago I agree with creeds.</w:t>
      </w:r>
      <w:r/>
    </w:p>
    <w:p>
      <w:pPr>
        <w:pStyle w:val="Heading2"/>
      </w:pPr>
      <w:r>
        <w:t>The Role of Creeds and Luther's Legacy</w:t>
      </w:r>
    </w:p>
    <w:p>
      <w:r>
        <w:t xml:space="preserve">Creeds are good where we summarize quickly so that there are things that. But creeds must be used for non negotiables even at that. It doesn't mean we cannot still explore what we are saying to understand it better. Creeds are good, but don't extend creeds to when we meet as church, whether a woman should preach or not, those ones are already debatable. In the Bible is what is not debatable. Jesus Christ rose from the dead. Our gospel. He died, rose the third day. He is God. Forgiveness in his name, no doubt is coming again. That's a fact. The coming of the Lord is an Old Testament, New Testament narrative. But to bring in other things that are your biases and nuances that can be crude, that will stay with your denomination. So in that order. </w:t>
      </w:r>
      <w:r>
        <w:rPr>
          <w:i/>
        </w:rPr>
        <w:t>I do love Luther.</w:t>
      </w:r>
      <w:r/>
    </w:p>
    <w:p>
      <w:r/>
      <w:r>
        <w:rPr>
          <w:i/>
        </w:rPr>
        <w:t>I guess without a Luther, you know, some things there would not be ew Kenyan that I celebrate. There would not have been AJ Gordon, Kenneth Hagen and all that.</w:t>
      </w:r>
      <w:r>
        <w:t xml:space="preserve"> But then Luther is not Paul. Neither is Luther a writer of the Bible and all his other disciples, and including those who followed Paul in the earliest century. </w:t>
      </w:r>
      <w:r>
        <w:rPr>
          <w:i/>
        </w:rPr>
        <w:t>Therefore, I am not in any way making a statement against Luther. I am just trying to clarify such that we do not drive his narrative as biblical narrative.</w:t>
      </w:r>
      <w:r>
        <w:t xml:space="preserve"> So there are others that say that Paul was being eschatological. He's just speaking about what God will do much later. And there are those who have walked around.</w:t>
      </w:r>
    </w:p>
    <w:p>
      <w:pPr>
        <w:pStyle w:val="Heading2"/>
      </w:pPr>
      <w:r>
        <w:t>Eschatological Perspectives on Paul</w:t>
      </w:r>
    </w:p>
    <w:p>
      <w:r/>
      <w:r>
        <w:rPr>
          <w:i/>
        </w:rPr>
        <w:t>I remember the name of Albert Schwerzer who spoke about this aspect that yeah, Paul was speaking much into the future and quite correctly, new creation truth, 2nd Corinthians 5:17, Colossians 3:10, Colossians 3:1, Galatians 6:15, that the new creation truth and Galatians 3:28, which objectively could be read that way in a sense, is that God is going to do something in the future and it's going to bring Jews and Gentiles together, male and female and all that, and that's okay.</w:t>
      </w:r>
      <w:r>
        <w:t xml:space="preserve"> But the challenge there again is that, well, Paul didn't say it was all about the future. So we must read it through properly. Now, obviously that first clue seems to be what is predominant among evangelicals, that Paul was speaking against what you can call the Old Testament or the Law.</w:t>
      </w:r>
    </w:p>
    <w:p>
      <w:pPr>
        <w:pStyle w:val="Heading2"/>
      </w:pPr>
      <w:r>
        <w:t>Paul and Jewish Ethnic Identity</w:t>
      </w:r>
    </w:p>
    <w:p>
      <w:r>
        <w:t>But no, was Paul speaking against the practice and the worship of God by the Jews? Not his letters. It appears that was what he was saying. But again, many times his translations then denominational creeds that brought that about. So Paul's problem with the Jews cannot be that they were holding on to their ethnic identity. No, it can't be. Because that ethnic identity is fundamental to actually want God did in the Old Testament. I just read to you Jesus himself that</w:t>
      </w:r>
    </w:p>
    <w:p>
      <w:pPr>
        <w:ind w:left="720"/>
      </w:pPr>
      <w:r>
        <w:t>salvation is of the Jews.</w:t>
      </w:r>
    </w:p>
    <w:p>
      <w:r>
        <w:t xml:space="preserve">Nothing can be loud about your ethnic identity like that. </w:t>
      </w:r>
      <w:r>
        <w:rPr>
          <w:i/>
        </w:rPr>
        <w:t>I told you that in our earlier Books, Even in my own preaching, I was trying to say that word, I saw the Greek because I know a bit of Greek.</w:t>
      </w:r>
      <w:r/>
    </w:p>
    <w:p>
      <w:r/>
      <w:r>
        <w:rPr>
          <w:i/>
        </w:rPr>
        <w:t>I saw the Greek and I was, you know, when I look at it, what you're saying is the same Savior is from Israel. I had to see it that way, even though I was accurate. No, I was correct, but I wasn't accurate.</w:t>
      </w:r>
      <w:r>
        <w:t xml:space="preserve"> So let's look at Paul's letters himself. Whether Paul was very loud about his own ethnic identity. In Romans 1:16 he says</w:t>
      </w:r>
    </w:p>
    <w:p>
      <w:pPr>
        <w:ind w:left="720"/>
      </w:pPr>
      <w:r>
        <w:t>the Gospel is false to the Jew,</w:t>
      </w:r>
    </w:p>
    <w:p>
      <w:r/>
      <w:r>
        <w:rPr>
          <w:i/>
        </w:rPr>
        <w:t>right?</w:t>
      </w:r>
      <w:r>
        <w:t xml:space="preserve"> That's an ethnic noise. In Romans 2 and verse 9 </w:t>
      </w:r>
      <w:r>
        <w:rPr>
          <w:i/>
        </w:rPr>
        <w:t>you can call what I'm doing recovering the true identity of Paul. We have to recover it because it's been lost.</w:t>
      </w:r>
      <w:r>
        <w:t xml:space="preserve"> Romans 2, verse 9 and 10</w:t>
      </w:r>
    </w:p>
    <w:p>
      <w:pPr>
        <w:ind w:left="720"/>
      </w:pPr>
      <w:r>
        <w:t>of the Jew first, then the Gentile, the Jew first, then the Gentile.</w:t>
      </w:r>
    </w:p>
    <w:p>
      <w:r>
        <w:t>Paul pushes the Jew first and then the Gentile. So Paul definitely was talking about Israel's God.</w:t>
      </w:r>
    </w:p>
    <w:p>
      <w:pPr>
        <w:pStyle w:val="Heading2"/>
      </w:pPr>
      <w:r>
        <w:t>Paul Within Jewish Worship</w:t>
      </w:r>
    </w:p>
    <w:p>
      <w:r>
        <w:t>All right, from the resurrection, walking through the world and reaching out to every other person. So in Romans 10:4, when it says</w:t>
      </w:r>
    </w:p>
    <w:p>
      <w:pPr>
        <w:ind w:left="720"/>
      </w:pPr>
      <w:r>
        <w:t>Christ is the end of the law,</w:t>
      </w:r>
    </w:p>
    <w:p>
      <w:r>
        <w:t xml:space="preserve">the word ender tell us means the goal, the expected end. It is not the abrogation of the law. So did Paul think something was wrong with the Jews and their worship of God? Did Paul think that there was a problem that Jesus resurrection solved? Was Paul thinking that the Jews identifying with their culture was pride and </w:t>
      </w:r>
      <w:r>
        <w:rPr>
          <w:i/>
        </w:rPr>
        <w:t>you know</w:t>
      </w:r>
      <w:r>
        <w:t>, and it was a way they were earning salvation, etc. It's not like that because if you read Paul's letters, you will not find that there Was Paul thinking that the Jews holding on to their mode of worship was anti God's plan? Was he saying that God had abolished those things? Today, no.</w:t>
      </w:r>
    </w:p>
    <w:p>
      <w:r>
        <w:t xml:space="preserve">Paul therefore is best seen within the Jewish mode of worship first and not against it. Then we're able to connect him with his apostolic work amongst the Gentiles. </w:t>
      </w:r>
      <w:r>
        <w:rPr>
          <w:i/>
        </w:rPr>
        <w:t>If I could title a part of what I'm saying, which I might not get to quickly, is Paul's Jewish worship amongst the Gentiles.</w:t>
      </w:r>
      <w:r>
        <w:t xml:space="preserve"> So Paul wasn't against the Jewish difference, uniqueness almost in everything in their worship of God. Paul therefore, </w:t>
      </w:r>
      <w:r>
        <w:rPr>
          <w:i/>
        </w:rPr>
        <w:t>I can't say it like this,</w:t>
      </w:r>
      <w:r>
        <w:t xml:space="preserve"> was a typical ancient Jew whose life, thinking and actions and worship </w:t>
      </w:r>
      <w:r>
        <w:rPr>
          <w:i/>
        </w:rPr>
        <w:t>hear this</w:t>
      </w:r>
      <w:r>
        <w:t xml:space="preserve"> within an already diverse Jewish world, </w:t>
      </w:r>
      <w:r>
        <w:rPr>
          <w:i/>
        </w:rPr>
        <w:t>right</w:t>
      </w:r>
      <w:r>
        <w:t xml:space="preserve"> was seeking to be faithful to the God of Israel and his word and his message. And the book of Acts which we're about to see provides that evidence.</w:t>
      </w:r>
    </w:p>
    <w:p>
      <w:pPr>
        <w:pStyle w:val="Heading2"/>
      </w:pPr>
      <w:r>
        <w:t>The Term "Christian" and Pauline Terminology</w:t>
      </w:r>
    </w:p>
    <w:p>
      <w:r>
        <w:t xml:space="preserve">We must therefore realize that when Paul in First Corinthians chapter 9, where he identifies to those under the law as to I am under the law to those without law that Paul was showing the uniqueness of his writings and his ministry and his message. We will find complexities in it because Paul will retain maintain his identity whilst he's driving others to faith and faithfulness to the God he might be worshipping differently. So we must first of all identify Paul. First and foremost, </w:t>
      </w:r>
      <w:r>
        <w:rPr>
          <w:i/>
        </w:rPr>
        <w:t>like I said earlier</w:t>
      </w:r>
      <w:r>
        <w:t xml:space="preserve"> is the anti Jewish narrative of Paul needs to be quickly discouraged. So let's look at a typical word Christian. It's of note that Paul doesn't use the word Christian or Christianity.</w:t>
      </w:r>
    </w:p>
    <w:p>
      <w:r>
        <w:t>The first word used was Christian or was used by Luke in Acts 11:26 where he mentions what they were called in Acts 26:28 to reinforce that it was Agrippa that said</w:t>
      </w:r>
    </w:p>
    <w:p>
      <w:pPr>
        <w:ind w:left="720"/>
      </w:pPr>
      <w:r>
        <w:t>you have nearly made me a Christian.</w:t>
      </w:r>
    </w:p>
    <w:p>
      <w:r>
        <w:t>And obviously it was a nickname, an alias that the followers of Jesus in the Gentile world were calling. It was a name for mockery. When Peter will pick on that thing in 1st Peter 4:16 he's referring to again the shame and is asking those who are followers of Jesus to bear the Christian tag without shame. So Paul and Christianity might be a far fetched narrative. Is it possible that Paul did not know that phrase Christianity or Christian? Well that would be two reasons. One, maybe the book of Acts wasn't written when he was around written afterwards.</w:t>
      </w:r>
    </w:p>
    <w:p>
      <w:r>
        <w:t xml:space="preserve">But whether it was known to him or not, Paul definitely did not use those phrases in his letters. </w:t>
      </w:r>
      <w:r>
        <w:rPr>
          <w:i/>
        </w:rPr>
        <w:t>Let me just add this quickly.</w:t>
      </w:r>
      <w:r>
        <w:t xml:space="preserve"> The word in Christ and Christians is not the same as the word believer and Christian entomologically is not the same. Even though now we've merged it in today's worlds. And there's no need for us to start making falsehood and go out and say I'm no longer a Christian, I'm a believer. </w:t>
      </w:r>
      <w:r>
        <w:rPr>
          <w:i/>
        </w:rPr>
        <w:t>Don't sound foolish.</w:t>
      </w:r>
      <w:r>
        <w:t xml:space="preserve"> We're saying these things for clarity of understanding of scripture, not to start using new tags. Obviously the term Christian predates the book of Acts and one Peter. And it's unlikely that Paul didn't know. </w:t>
      </w:r>
      <w:r>
        <w:rPr>
          <w:i/>
        </w:rPr>
        <w:t>I think he did, he just didn't use it because like we said, it's a name used by outsiders.</w:t>
      </w:r>
      <w:r/>
    </w:p>
    <w:p>
      <w:pPr>
        <w:pStyle w:val="Heading2"/>
      </w:pPr>
      <w:r>
        <w:t>Ekklesia and Jewish Identity</w:t>
      </w:r>
    </w:p>
    <w:p>
      <w:r/>
      <w:r>
        <w:rPr>
          <w:i/>
        </w:rPr>
        <w:t>Interestingly, that's my name because when I was baptized with water 1989 and they asked for what name will I be called? I didn't know, I didn't think about anything. I'll have chosen Osama bin Laxis. I chose Christian.</w:t>
      </w:r>
      <w:r>
        <w:t xml:space="preserve"> So for Paul his world was divided into two and that's obvious in his letters, the Jews and the Gentiles and Paul did not try to remove that marker. So Paul to Paul, the two divisions had the believers of Jesus in both. So Paul identified those who believed in Jesus and were Gentiles, those who believed in Jesus and were Jews. And we could call them Jews and Christians, but Paul didn't make that distinction. So what the best way could you say Paul called those we call Christians today?</w:t>
      </w:r>
    </w:p>
    <w:p>
      <w:r>
        <w:t xml:space="preserve">I would say believers or brethren, which good translations have made brothers and sisters, believers or brethren or followers of Jesus. </w:t>
      </w:r>
      <w:r>
        <w:rPr>
          <w:i/>
        </w:rPr>
        <w:t>I must mention also the use of ekklesia by Greek writings. I submit, and I strongly do, that Paul's letters had this Aramaic calling of church than the Greek.</w:t>
      </w:r>
      <w:r>
        <w:t xml:space="preserve"> And why is this so? Because Paul is talking about gatherings, not necessarily buildings. And in Paul's gatherings, the Old Testament will have the synagogue in mind, or let's say the post Old Testament, the second Temple period will have synagogue in mind. Generically, the word ekklesia from the Greek word is more of a male assembly of law making organs. But over time church has gained more provenance. But it might become challenging to know the meaning after a while. So Paul's use of church will be similar to that of the Jewish gathering synagogue.</w:t>
      </w:r>
    </w:p>
    <w:p>
      <w:pPr>
        <w:pStyle w:val="Heading2"/>
      </w:pPr>
      <w:r>
        <w:t>Messiah, Apostle, and Cultural Context</w:t>
      </w:r>
    </w:p>
    <w:p>
      <w:r>
        <w:t xml:space="preserve">Like we said, A gathering of people. Also, the use of Christos, which eventually is a phrase applied by the Greek word Christos, might not let us get the meaning of Messiah. The word meshach or Messiah is likely to be what Paul is saying. Christos is a word that is Greek that has no reference to the Old Testament at all. So it's borrowed, </w:t>
      </w:r>
      <w:r>
        <w:rPr>
          <w:i/>
        </w:rPr>
        <w:t>right?</w:t>
      </w:r>
      <w:r>
        <w:t xml:space="preserve"> But a better rendering will be Messiah, which will give us a clearer understanding from the Old Testament. By using Messiah, Paul is insisting on the Old Testament Jewish background of his use of words. Paul is therefore calling Jesus Jewish King who is enthroned all over the world in his resurrection and ascension. So there are some other words like that, like apostle, which is more Greek than Hebrew.</w:t>
      </w:r>
    </w:p>
    <w:p>
      <w:r/>
      <w:r>
        <w:rPr>
          <w:i/>
        </w:rPr>
        <w:t>And I therefore say that if Paul's roots were more Hebrew or Jewish, apostle, for Paul will be more like a messenger than the usual Greek translation of like a delegate, a diplomat of a sort.</w:t>
      </w:r>
      <w:r>
        <w:t xml:space="preserve"> So in Paul's letters he is taking the Jewish worship of God, or let's say the worship of God by the Jews to a Gentile worship, without in any way denigrating or removing the cultural context and the cultural people that God used in formating his purpose and plans in the world. Our text may just be the problem. </w:t>
      </w:r>
      <w:r>
        <w:rPr>
          <w:i/>
        </w:rPr>
        <w:t>Like I quoted Ombato, Eko speaks about text as being lazy machines.</w:t>
      </w:r>
      <w:r>
        <w:t xml:space="preserve"> We should be able to look at the text and decode it and bring to life what it really means. Not a modern thinking.</w:t>
      </w:r>
    </w:p>
    <w:p>
      <w:pPr>
        <w:pStyle w:val="Heading2"/>
      </w:pPr>
      <w:r>
        <w:t>Rereading Paul: Complementary Faithfulness</w:t>
      </w:r>
    </w:p>
    <w:p>
      <w:r/>
      <w:r>
        <w:rPr>
          <w:i/>
        </w:rPr>
        <w:t>I'll close this way and say that in Paul's letters is respect and regard for that ethnic group and its worship of God and its uniqueness.</w:t>
      </w:r>
      <w:r>
        <w:t xml:space="preserve"> That God. God used to bring about His Word in the world is undisputed. We have to now reread Paul not to see him as walking against what God did or what God is doing, rather walking with it. </w:t>
      </w:r>
      <w:r>
        <w:rPr>
          <w:i/>
        </w:rPr>
        <w:t>So I'll close by saying that Paul mentioned all of the Jews and their mode of worship should be seen as not contrarian but complementary.</w:t>
      </w:r>
      <w:r>
        <w:t xml:space="preserve"> Paul was a Jew. </w:t>
      </w:r>
      <w:r>
        <w:rPr>
          <w:i/>
        </w:rPr>
        <w:t>So let me finish by saying Paul's writings of the Old Testament was more of one.</w:t>
      </w:r>
      <w:r>
        <w:t xml:space="preserve"> How its ceremonies, its instructions apply and how it doesn't apply. Those two must be retained and insisted. </w:t>
      </w:r>
      <w:r>
        <w:rPr>
          <w:i/>
        </w:rPr>
        <w:t>We'll close on that now and I trust that we'll be able to see that application in coming days. We'll be able to look at Paul in the Gentile world and how what was in the Old Testament applies to Gentile world. That's why I said we must see how the New Testament writers read the Old Testament and that will be our task. Exactly.</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