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20</w:t>
      </w:r>
    </w:p>
    <w:p>
      <w:pPr>
        <w:pStyle w:val="Heading2"/>
      </w:pPr>
      <w:r>
        <w:t>The Preaching of Paul and the Complexity of Knowing God</w:t>
      </w:r>
    </w:p>
    <w:p>
      <w:pPr>
        <w:ind w:left="720"/>
      </w:pPr>
      <w:r>
        <w:t>Second Timothy 3, 16. All scripture is given by inspiration of God. Posted for doctrine, reproof, correction, instruction in righteousness, and then the previous verse or the ones the verse just before says, and from a child who has known the Holy Scripture, you are able to make thee wise unto salvation through faith that is in Christ Jesus.</w:t>
      </w:r>
    </w:p>
    <w:p>
      <w:r>
        <w:t xml:space="preserve">So a few questions we've said. We started from the fact that Paul preached Jesus and that was his message. He didn't exactly redact anything into a particular subject matter, even though eventually we find subject matters. Then we said in looking at Jesus, the identity of who Jesus is has become controversial, not because of any big deal about it. Knowing God itself is complex, not complicated. </w:t>
      </w:r>
    </w:p>
    <w:p>
      <w:r>
        <w:t xml:space="preserve">And since he is God, we don't expect to cut through like butter through knife to just have a complete understanding of things. And that shows us, </w:t>
      </w:r>
      <w:r>
        <w:rPr>
          <w:i/>
        </w:rPr>
        <w:t>I tell people that</w:t>
      </w:r>
      <w:r>
        <w:t xml:space="preserve"> the complexity in knowing God affirms the fact that He's God. The simplicity in seeing him also affirms his nature. But </w:t>
      </w:r>
      <w:r>
        <w:rPr>
          <w:i/>
        </w:rPr>
        <w:t>when I say affirms the fact that it's God in the first statement,</w:t>
      </w:r>
      <w:r>
        <w:t xml:space="preserve"> it simply means we are human and from every parameter that we use, scientific, methodological ways by which we grasp issues, when it comes to God, it fails because we'll just do our best. When it comes to God, it fails because what you are studying him through will be the works of his hands. And that is going to be all limited, including human beings eventually. </w:t>
      </w:r>
    </w:p>
    <w:p>
      <w:r>
        <w:t xml:space="preserve">But by the time you look at the written word, which he has chosen to communicate with, </w:t>
      </w:r>
      <w:r>
        <w:rPr>
          <w:i/>
        </w:rPr>
        <w:t>even though like I've said many times,</w:t>
      </w:r>
      <w:r>
        <w:t xml:space="preserve"> the written word must be given its proper place and not be used to be against the written word itself. So having said that, the complexity in understanding the person of Jesus shows us again that he is God. I'm pretty sure that there is no such personality in history that has invited as much controversy like Jesus, not any of the famed meditations, territorial leaders of religions, whether it's Buddha, whether it's Muhammad, nobody moves near the complexity that comes with knowing who Jesus is. In fact, the truth of that matter is that every famed religion has its own interpretation of Him. Meanwhile, the faith of the Lord Jesus Christ, which we call Christianity today, does not have such meaning for such discussions. </w:t>
      </w:r>
    </w:p>
    <w:p>
      <w:r>
        <w:t xml:space="preserve">But most of the time those religions are built or centered, not all they are centered around how they see Jesus, </w:t>
      </w:r>
      <w:r>
        <w:rPr>
          <w:i/>
        </w:rPr>
        <w:t>you know,</w:t>
      </w:r>
      <w:r>
        <w:t xml:space="preserve"> and all that. So that shows you if anything affirms its deity, that is it the fact that the complexity behind it. In fact, some would even go as far as to say is a mythical figure that never existed. And all of that which falls in the face of historical facts. It doesn't even make any kind of sense to say that where we have history dated way beyond 2000 years ago doesn't make any sense. Archaeology doesn't even support it. Only cynicisms and cynicism or </w:t>
      </w:r>
      <w:r>
        <w:rPr>
          <w:i/>
        </w:rPr>
        <w:t>what I can call</w:t>
      </w:r>
      <w:r>
        <w:t xml:space="preserve"> mischievous historicity of human religion thinks that way. Humanity has always been religious, worshipping one deity or the other, also confirming the Bible truth as all that. </w:t>
      </w:r>
    </w:p>
    <w:p>
      <w:pPr>
        <w:pStyle w:val="Heading2"/>
      </w:pPr>
      <w:r>
        <w:t>Literacy, Biblical Scholarship, and Engaging Counter-Arguments</w:t>
      </w:r>
    </w:p>
    <w:p>
      <w:r/>
      <w:r>
        <w:rPr>
          <w:i/>
        </w:rPr>
        <w:t>So I'll just mention something I read yesterday, a preacher, I know of him, I'm not sure I know him so well, but I know of him, I interact with him, that is what I know of him on the social media, like you guys say space, you know, he says something about how when you go to a place like Abulegba, sorry for the Abuligba people that you don't go there to be arguing charismatic ministry, Calvinism, wealth and all that. People don't even understand what you're saying.</w:t>
      </w:r>
      <w:r>
        <w:t xml:space="preserve"> So I understood what he was talking about because as a pastor you are looking at how much people can understand God, etc. </w:t>
      </w:r>
      <w:r>
        <w:rPr>
          <w:i/>
        </w:rPr>
        <w:t>And I said well I understand what you are saying, but let's modify it a bit that you probably think that when it comes to scholarship of the Bible it's about English. No, it's not English.</w:t>
      </w:r>
      <w:r>
        <w:t xml:space="preserve"> </w:t>
      </w:r>
    </w:p>
    <w:p>
      <w:r>
        <w:t xml:space="preserve">It's about reading the Bible properly. </w:t>
      </w:r>
      <w:r>
        <w:rPr>
          <w:i/>
        </w:rPr>
        <w:t>And I did mention there, I probably could just take that post and put it out. And I said to him at the end there, I said I usually don't comment on people's because some people, that's where they, I don't let them leave that. But so I now said to him, I said to them there, I said</w:t>
      </w:r>
      <w:r>
        <w:t xml:space="preserve"> scholarship is not English. Literacy is not speaking English either. It's the ability to understand text, to read, to understand, to even interpret generally a body of knowledge. The body of knowledge might not be written, it might be oral, it might be ancient, it might be modern, but the ability to interpret knowledge itself is literacy. And so you can't limit literacy to the ability to read and write English. People were literate before the concept of English language came up. </w:t>
      </w:r>
    </w:p>
    <w:p>
      <w:r/>
      <w:r>
        <w:rPr>
          <w:i/>
        </w:rPr>
        <w:t>So I said we should not be narrow. I didn't say all that in that position. That was the interest of what I was saying.</w:t>
      </w:r>
      <w:r>
        <w:t xml:space="preserve"> Don't be narrow minded in the way you present some things. </w:t>
      </w:r>
      <w:r>
        <w:rPr>
          <w:i/>
        </w:rPr>
        <w:t>And I went for that to say, look, I for example, I've taught in a Bible school before where they are Yoruba speaking and if you know what a Bible school is, if you have seen me in a Bible school setting, you know what I'm talking about something close to it is what I'm doing here, you know, so I just talk Bible and we take text of scripture. And I said, I was talking to Yoruba audience, I even mentioned another pastor who does it. I said, so it's scholarship. It's not.</w:t>
      </w:r>
      <w:r>
        <w:t xml:space="preserve"> People teach the Bible in different languages and they communicate it very well. </w:t>
      </w:r>
    </w:p>
    <w:p>
      <w:r/>
      <w:r>
        <w:rPr>
          <w:i/>
        </w:rPr>
        <w:t>And I said something that I think we should all take note of. I said that yes,</w:t>
      </w:r>
      <w:r>
        <w:t xml:space="preserve"> while it is true, you don't get into all these social media brick baths, </w:t>
      </w:r>
      <w:r>
        <w:rPr>
          <w:i/>
        </w:rPr>
        <w:t>which is jobless in my view,</w:t>
      </w:r>
      <w:r>
        <w:t xml:space="preserve"> but don't forget that Jehovah witnessed, they are in all the interior places in Nigeria and Latter Day Saints and these are the same heresies that they are presenting. So you can't say we don't bother about it. You don't know. You can't say that you need to engage. </w:t>
      </w:r>
      <w:r>
        <w:rPr>
          <w:i/>
        </w:rPr>
        <w:t>I hope my facts are correct. But during the COVID lockdown it said that the religious body that won the most converts were those two bodies, you know, without using social media and all of that, you know, they simply went to people, engaged them, you know, within those small groups, you know, did all of that at that period.</w:t>
      </w:r>
      <w:r>
        <w:t xml:space="preserve"> </w:t>
      </w:r>
    </w:p>
    <w:p>
      <w:r/>
      <w:r>
        <w:rPr>
          <w:i/>
        </w:rPr>
        <w:t>And they had a lot of comfort.</w:t>
      </w:r>
      <w:r>
        <w:t xml:space="preserve"> You can't say that because Islam itself, which is one of the fastest growing religions in Europe, particularly England, they engage these same issues to redefine who Jesus is and all that. So you can't say let's ignore it. Let's just look at, </w:t>
      </w:r>
      <w:r>
        <w:rPr>
          <w:i/>
        </w:rPr>
        <w:t>I mean people need to buy foil.</w:t>
      </w:r>
      <w:r>
        <w:t xml:space="preserve"> That cannot be a theology. </w:t>
      </w:r>
      <w:r>
        <w:rPr>
          <w:i/>
        </w:rPr>
        <w:t>So I mean, so I said, while I understand that the pastor and this is the thing, I must not try to always look scholarly. I'm not a scholar because most Bible scholars let me use robust. But a lot of Bible scholars, what they really do is not really read the Bible is read people's works and then agree, disagree, criticize. You'll be shocked at how much of Bible content some do even have. And they are real scholars. I'm saying this authoritatively. They don't.</w:t>
      </w:r>
      <w:r>
        <w:t xml:space="preserve"> </w:t>
      </w:r>
    </w:p>
    <w:p>
      <w:r/>
      <w:r>
        <w:rPr>
          <w:i/>
        </w:rPr>
        <w:t>It's just when they are focused on a particular name of. Just like any field of study, you just be focused on. You won't bother. If you are a professor of, let's say professor of cell biology, you're not going to be interested in social sciences. You're not. You'll just be looking at cell biology and people's, you know, interactions and all that. This paper, peer review, all that. And that's the same way some of the scholars take the Bible.</w:t>
      </w:r>
      <w:r>
        <w:t xml:space="preserve"> But when you see someone who can combine that with pastoring and mission work, then you have a broader perspective of Bible theology. </w:t>
      </w:r>
      <w:r>
        <w:rPr>
          <w:i/>
        </w:rPr>
        <w:t>And that's why I like one of Brother Hagin's counsels which has always guided me is that a pastor must not be a specialist.</w:t>
      </w:r>
      <w:r>
        <w:t xml:space="preserve"> </w:t>
      </w:r>
    </w:p>
    <w:p>
      <w:pPr>
        <w:pStyle w:val="Heading2"/>
      </w:pPr>
      <w:r>
        <w:t>The Spirit of Bible Study: Doing God's Word and Active Service</w:t>
      </w:r>
    </w:p>
    <w:p>
      <w:r/>
      <w:r>
        <w:rPr>
          <w:i/>
        </w:rPr>
        <w:t>I mean it's, you know, there are some things you hear and they form the landmark for you</w:t>
      </w:r>
      <w:r>
        <w:t xml:space="preserve"> it must never be a specialist. You shouldn't get a bias such that you just want to have a bias. </w:t>
      </w:r>
      <w:r>
        <w:rPr>
          <w:i/>
        </w:rPr>
        <w:t>And like I posted just a few minutes ago,</w:t>
      </w:r>
      <w:r>
        <w:t xml:space="preserve"> at the end of all Bible study, just do God's Word. All the Bible study at the end of it is do God's Word. </w:t>
      </w:r>
      <w:r>
        <w:rPr>
          <w:i/>
        </w:rPr>
        <w:t>You know,</w:t>
      </w:r>
      <w:r>
        <w:t xml:space="preserve"> of course we must achieve what we call a balance, a poverty equilibrium that as we are doing the search and study so that our worship is effective, we can't lose sight of the reason why we're doing it, which is to serve God and live for him. Because if you don't live for him and then </w:t>
      </w:r>
      <w:r>
        <w:rPr>
          <w:i/>
        </w:rPr>
        <w:t>you know,</w:t>
      </w:r>
      <w:r>
        <w:t xml:space="preserve"> and there's sometimes that you have this kind of knowledge that makes you very arrogant. </w:t>
      </w:r>
    </w:p>
    <w:p>
      <w:r/>
      <w:r>
        <w:rPr>
          <w:i/>
        </w:rPr>
        <w:t>Somebody wrote me, usually I don't post most of people's testimonies. They write to me. I don't bother to post them. I don't want to give people unnecessary. No, I don't want to put people on the spot unnecessarily. And maybe it's another way of not even trying to put yourself to in the limelight. But this one, I don't know why I was shocked by this and I posted it a couple of days ago and he said that he had thought that because of what he knew, he was talking down ministries. I believe you read it and he didn't see any reason to gather listening to you.</w:t>
      </w:r>
      <w:r>
        <w:t xml:space="preserve"> And I've always said that over the years you can't listen to me and not want to serve in church. It's not possible. Not as much as I'm pro doctrine, extremely pro doctrine. I've always been all my life. </w:t>
      </w:r>
    </w:p>
    <w:p>
      <w:r/>
      <w:r>
        <w:rPr>
          <w:i/>
        </w:rPr>
        <w:t>What can I do without you, Doctor? It's always bad, but you never find me. You know, then you hear me. Then you lose your zeal to serve God. No believe you hear. It's not possible.</w:t>
      </w:r>
      <w:r>
        <w:t xml:space="preserve"> So it's important to also know the spirit of your study. It's very vital. </w:t>
      </w:r>
      <w:r>
        <w:rPr>
          <w:i/>
        </w:rPr>
        <w:t>I've said this to you before, how somebody asked me, said, have you ever met a crisis of confidence in your family? I would say why? I said, because I have guardrails, I have controls.</w:t>
      </w:r>
      <w:r>
        <w:t xml:space="preserve"> And I'm doing this to develop and deepen my service for the Lord. I don't have questions about Jesus. I don't have all this. It doesn't even cross my mind. I am a believer in Jesus and it's a genuine faith. So I'm practically just exploring that faith to become much more effective in the practice of it. </w:t>
      </w:r>
    </w:p>
    <w:p>
      <w:r/>
      <w:r>
        <w:rPr>
          <w:i/>
        </w:rPr>
        <w:t>I'm not a daily tango who knows better than anybody. That's really not my pursuit it would ever be.</w:t>
      </w:r>
      <w:r>
        <w:t xml:space="preserve"> It's about how can we be more effective, how can we reach more people. </w:t>
      </w:r>
      <w:r>
        <w:rPr>
          <w:i/>
        </w:rPr>
        <w:t>I have a field of study I'm doing. I believe in the next couple of years I'll venture into teaching it publicly. I'm doing it already in private groups of some people.</w:t>
      </w:r>
      <w:r>
        <w:t xml:space="preserve"> So it's the capacity to actually reach more people. Looking at the vast way, theology of the Bible is how we can reach more people, how we can, </w:t>
      </w:r>
      <w:r>
        <w:rPr>
          <w:i/>
        </w:rPr>
        <w:t>you know,</w:t>
      </w:r>
      <w:r>
        <w:t xml:space="preserve"> get into cultural groups and explore who Jesus is within what they are doing presently. </w:t>
      </w:r>
      <w:r>
        <w:rPr>
          <w:i/>
        </w:rPr>
        <w:t>You know, for me, that's the key thing. It's not let's argue, let's argue.</w:t>
      </w:r>
      <w:r>
        <w:t xml:space="preserve"> </w:t>
      </w:r>
    </w:p>
    <w:p>
      <w:pPr>
        <w:pStyle w:val="Heading2"/>
      </w:pPr>
      <w:r>
        <w:t>Pastoral Ministry and Avoiding Confirmation Bias</w:t>
      </w:r>
    </w:p>
    <w:p>
      <w:r/>
      <w:r>
        <w:rPr>
          <w:i/>
        </w:rPr>
        <w:t>Somebody was saying something two days ago and said that the counselors are speaking in tongues and went on and I asked him a simple question. There's something very simple. I said, can you show me anywhere? The biblical writers, New Testament writers, said that speaking in tongues can be too much. There's no place like that. Why are you fighting a battle that nobody put you up for? Where do you get these things from? Is there anywhere miracles were spoken down? There's nowhere. You are just biased. And sometimes when we have people that we are fighting, we fight everything around them, including God.</w:t>
      </w:r>
      <w:r>
        <w:t xml:space="preserve"> So, </w:t>
      </w:r>
      <w:r>
        <w:rPr>
          <w:i/>
        </w:rPr>
        <w:t>you know,</w:t>
      </w:r>
      <w:r>
        <w:t xml:space="preserve"> don't be a fighter. Just be a preacher and live for God. </w:t>
      </w:r>
      <w:r>
        <w:rPr>
          <w:i/>
        </w:rPr>
        <w:t>Okay, so anyway, so that's why I said that, because I told, I said I understand the place of a pastor. A pastor. A pastor cannot be.</w:t>
      </w:r>
      <w:r>
        <w:t xml:space="preserve"> </w:t>
      </w:r>
    </w:p>
    <w:p>
      <w:r/>
      <w:r>
        <w:rPr>
          <w:i/>
        </w:rPr>
        <w:t>I mean, look at you.</w:t>
      </w:r>
      <w:r>
        <w:t xml:space="preserve"> You engage people. You have disciples, you have people who, </w:t>
      </w:r>
      <w:r>
        <w:rPr>
          <w:i/>
        </w:rPr>
        <w:t>you know,</w:t>
      </w:r>
      <w:r>
        <w:t xml:space="preserve"> I'm sure in your heart there are two things. You want to answer their question, but you also want to change their lives. And that's what's at the back of your mind. It's not. You just want to show them that you know. Of course, at the initial stage of ministry, what people are within here we can heal you, but after a while, you just know that. That there must be a connection between my study, my life, and the lives of people I relate with. None of it is less important. They must merge. At some point, they must converge. My pursuit of knowledge to know God, my pursuit of knowledge to know God, that affects my life. So others can know God through me. </w:t>
      </w:r>
    </w:p>
    <w:p>
      <w:r>
        <w:t xml:space="preserve">My pursuit of knowledge to communicating better to others so that they can, </w:t>
      </w:r>
      <w:r>
        <w:rPr>
          <w:i/>
        </w:rPr>
        <w:t>you know,</w:t>
      </w:r>
      <w:r>
        <w:t xml:space="preserve"> work with his purpose, plans and pursuits that must come, converge. </w:t>
      </w:r>
      <w:r>
        <w:rPr>
          <w:i/>
        </w:rPr>
        <w:t>Do you get it?</w:t>
      </w:r>
      <w:r>
        <w:t xml:space="preserve"> So it's not just scholarship for scholarship sake and all that. </w:t>
      </w:r>
      <w:r>
        <w:rPr>
          <w:i/>
        </w:rPr>
        <w:t>That's why I love the three things Dr. Anandez says. And I trust God that I'm gonna elaborate. In some of our books, he said, three reasons why you mustn't learn original languages. I'm going to repeat it again. Say number one, don't study the original languages to confirm your bias. Confirmation bias, where you have a bias already, you know, Don't. Don't confirm your bias. You just want to confirm. Okay, yes. So you now go and look for a Greek word that is saying what is already in your mind.</w:t>
      </w:r>
      <w:r/>
    </w:p>
    <w:p>
      <w:pPr>
        <w:pStyle w:val="Heading2"/>
      </w:pPr>
      <w:r>
        <w:t>Sensitivity to the Text and Scholarship Posture</w:t>
      </w:r>
    </w:p>
    <w:p>
      <w:r>
        <w:t xml:space="preserve">He said, no, you must study the original languages so that you are sensitive to the text. That is, you are sensitive. </w:t>
      </w:r>
      <w:r>
        <w:rPr>
          <w:i/>
        </w:rPr>
        <w:t>You know, what do you mean by sensitive? For example, you know, if a child is crying, I am not responding. You are not just sensitive to the child's cry. You're just looking at telling the child, make sure that you wash the dishes. You're not sensitive to the child's cry.</w:t>
      </w:r>
      <w:r>
        <w:t xml:space="preserve"> So in study of journalism, you want to be sensitive to the text. You're just sensitive. You're not bringing your mind to bear on it. Secondly, he said, don't study your journalism where everybody is doing it. He said, the thing about it is that everybody is doing it. Possible everybody is doing it. You study the original languages because you want to know what God is saying in the text. That should be your posture.</w:t>
      </w:r>
    </w:p>
    <w:p>
      <w:r/>
      <w:r>
        <w:rPr>
          <w:i/>
        </w:rPr>
        <w:t>It can't be following the crowd. Everybody is doing something, so therefore I have to do it.</w:t>
      </w:r>
      <w:r>
        <w:t xml:space="preserve"> The third thing which he said, I think that also is very key. He said, those are the original language to be an expert because it's a long journey, </w:t>
      </w:r>
      <w:r>
        <w:rPr>
          <w:i/>
        </w:rPr>
        <w:t>you know,</w:t>
      </w:r>
      <w:r>
        <w:t xml:space="preserve"> Nobody eventually becomes that expert in that sense, that you should study languages because you want the text to speak to you and not because you want to be an expert. It's a longer journey than you think. </w:t>
      </w:r>
      <w:r>
        <w:rPr>
          <w:i/>
        </w:rPr>
        <w:t>I've said it before. I have been on, even though I don't do the core course study on Greek languages and Hebrew languages, but at the periphery, at the basic knowledge that I have. I've been doing it for 30 years. And just about every time there is the wow, then you rethink again. You do this again, you do that again.</w:t>
      </w:r>
      <w:r/>
    </w:p>
    <w:p>
      <w:r/>
      <w:r>
        <w:rPr>
          <w:i/>
        </w:rPr>
        <w:t>I remember I had to do a study on synonyms that should be 99 or so or 2000 and it was mind blowing, you know. Then again recently I had to go back to it and I felt like, oh, I thought I had done this.</w:t>
      </w:r>
      <w:r>
        <w:t xml:space="preserve"> So there's really nothing like you want to pursue to be known among people as an expert. So we must be that sensitive. So I said there in that post, </w:t>
      </w:r>
      <w:r>
        <w:rPr>
          <w:i/>
        </w:rPr>
        <w:t>I'm still practicing that post,</w:t>
      </w:r>
      <w:r>
        <w:t xml:space="preserve"> that you should have the heart of a pastor in the scholarship of scripture. But don't forget that we engage theology everywhere. </w:t>
      </w:r>
      <w:r>
        <w:rPr>
          <w:i/>
        </w:rPr>
        <w:t>If you go out there now and preach the gospel, somebody has a theology about Jesus already and it falls into one of those areas that we tackle when we teach like this.</w:t>
      </w:r>
      <w:r/>
    </w:p>
    <w:p>
      <w:r>
        <w:t xml:space="preserve">So it's about having a proper balance </w:t>
      </w:r>
      <w:r>
        <w:rPr>
          <w:i/>
        </w:rPr>
        <w:t>as they say,</w:t>
      </w:r>
      <w:r>
        <w:t xml:space="preserve"> and the proper convergence in, </w:t>
      </w:r>
      <w:r>
        <w:rPr>
          <w:i/>
        </w:rPr>
        <w:t>you know,</w:t>
      </w:r>
      <w:r>
        <w:t xml:space="preserve"> the different ways we handle scripture. </w:t>
      </w:r>
      <w:r>
        <w:rPr>
          <w:i/>
        </w:rPr>
        <w:t>Anyway, so we're talking about Jesus and said he's a central character to most if not all of world religions.</w:t>
      </w:r>
      <w:r>
        <w:t xml:space="preserve"> So the truth about matter is that when it comes to the pre existence of Jesus, it might not be a major problem because virtually many religions agree on its pre existence.</w:t>
      </w:r>
    </w:p>
    <w:p>
      <w:pPr>
        <w:pStyle w:val="Heading2"/>
      </w:pPr>
      <w:r>
        <w:t>Pre-human Existence and World Religion Traditions</w:t>
      </w:r>
    </w:p>
    <w:p>
      <w:r/>
      <w:r>
        <w:rPr>
          <w:i/>
        </w:rPr>
        <w:t>In fact, if you read the Quran, well, a bit of which I have done, if you understand the Quran, the Hadith, they do proceed that Jesus, yes, saw King, that while they are a bit dodgy on his pre human existence and all that, they acknowledge the virgin birth, acknowledge his miracles, even acknowledge the fact that he did not die in that sense to redact or rephrase the resurrection, that he was taken up and all that, just like a rapture and they even acknowledge he's coming back. So you may see that some of those facts are really there.</w:t>
      </w:r>
      <w:r>
        <w:t xml:space="preserve"> But so in looking at. So that's why you must be precise and let the scriptures speak to you. </w:t>
      </w:r>
      <w:r>
        <w:rPr>
          <w:i/>
        </w:rPr>
        <w:t>On Monday we're going to examine very close narratives about Jesus and I'll tell you what the New Testament writers did about it.</w:t>
      </w:r>
      <w:r/>
    </w:p>
    <w:p>
      <w:r/>
      <w:r>
        <w:rPr>
          <w:i/>
        </w:rPr>
        <w:t>So that will be very clear in our minds. Okay, good. So you have that.</w:t>
      </w:r>
      <w:r>
        <w:t xml:space="preserve"> So the pre existence of Jesus is not really the point. It depends on what they mean. Some think he is angel Michael, Archangel Michael, others say Gabriel and some say what you can call the divinized Enoch or divinized David. Some even acknowledge that yes, it existed before, but is just a glorified human being who had lived before. Now of course by the time you come into the reincarnation theologies and all that, then a bit of what Christianity also presents, where Elijah is named again, John the Baptist and all of that will come to mind. Of course our information about Melchizedek also where some pre four gospels accounts show that there's a Melchizedek that should still be living.</w:t>
      </w:r>
    </w:p>
    <w:p>
      <w:r>
        <w:t xml:space="preserve">And Jesus is that figure and he's divinized in the sense of becomes divine and deified. And all those narratives are within pre four gospels account within the knowledge of Judaism also they acknowledge those kind of things. So and this is why I've always been careful about theophanies because I think </w:t>
      </w:r>
      <w:r>
        <w:rPr>
          <w:i/>
        </w:rPr>
        <w:t>very careful Jesus appeared.</w:t>
      </w:r>
      <w:r>
        <w:t xml:space="preserve"> It takes away some core issues within theology of the person of Jesus. </w:t>
      </w:r>
      <w:r>
        <w:rPr>
          <w:i/>
        </w:rPr>
        <w:t>We'll get to that as well.</w:t>
      </w:r>
      <w:r>
        <w:t xml:space="preserve"> So yesterday we said that the concept of his pre existence was is informed by the things he said, by the things the biblical writer said. He came to his own. He came. But we did also acknowledge that same phrase was used for John the Baptist. But John the Baptist's case was not to look at his pre existence, but just his mission.</w:t>
      </w:r>
    </w:p>
    <w:p>
      <w:pPr>
        <w:pStyle w:val="Heading2"/>
      </w:pPr>
      <w:r>
        <w:t>Pre-Existence Manifested in Jesus's Words and Old Testament Allusions</w:t>
      </w:r>
    </w:p>
    <w:p>
      <w:r>
        <w:t xml:space="preserve">John also said he was before me, even though some people argue that he was before me is more of ranking than existence. But that isn't a player. That's what John is saying. He says greater than me. John was saying he will baptize you with the Holy Ghost. And John's statement cannot be that I will baptize you with water, then you baptize me with the Holy Ghost. And then he's talking about blood. Just a ranking among human beings. That statement of battling with the Holy Ghost already confirms the status of deity on Jesus by what John said. </w:t>
      </w:r>
      <w:r>
        <w:rPr>
          <w:i/>
        </w:rPr>
        <w:t>So we said that yesterday, now looking quickly and we said</w:t>
      </w:r>
      <w:r>
        <w:t xml:space="preserve"> Jesus also the way he speaks about Israel, particularly Jerusalem. He speaks about Israel and Jerusalem as somebody who had been there before or who had always been around.</w:t>
      </w:r>
    </w:p>
    <w:p>
      <w:r>
        <w:t>In Matthew 22, one of those very key moments of Jesus's Christology. Matthew 22:23, sorry. And verse 37, say,</w:t>
      </w:r>
    </w:p>
    <w:p>
      <w:pPr>
        <w:ind w:left="720"/>
      </w:pPr>
      <w:r>
        <w:t>"O Jerusalem, you kill the prophets and stone them that are sent unto you. How often would I have gathered the children together, even as a hen gathered at chickens under our wings? And you would not."</w:t>
      </w:r>
    </w:p>
    <w:p>
      <w:r>
        <w:t xml:space="preserve">This is a very key text. Look at Luke's account, </w:t>
      </w:r>
      <w:r>
        <w:rPr>
          <w:i/>
        </w:rPr>
        <w:t>which I think. I don't say I prefer, but I kind of like his account.</w:t>
      </w:r>
      <w:r>
        <w:t xml:space="preserve"> Luke 13:34</w:t>
      </w:r>
    </w:p>
    <w:p>
      <w:pPr>
        <w:ind w:left="720"/>
      </w:pPr>
      <w:r>
        <w:t>"O Jerusalem, that stones that are sent. Stones them that are sent unto you. How often would I have gathered your children together as a hand of gather brood under our wings and you will not."</w:t>
      </w:r>
    </w:p>
    <w:p>
      <w:r>
        <w:t>So if that sermon is made by him, he speaks of somebody who has been familiar with Jerusalem.</w:t>
      </w:r>
    </w:p>
    <w:p>
      <w:r>
        <w:t xml:space="preserve">So it may not look like Jesus is talking about his pre existence, but that's exactly what it implies. What he's talking about now from Matthew, all, from all these other synoptic accounts, you see that there was no record of his previous visits. So it didn't appear like, </w:t>
      </w:r>
      <w:r>
        <w:rPr>
          <w:i/>
        </w:rPr>
        <w:t>oh, okay, I've been here before, and all that.</w:t>
      </w:r>
      <w:r>
        <w:t xml:space="preserve"> So within Matthew's gospel, Jesus had never been seen there in Jerusalem until now. So saying in verse 34 that he had sent prophets. Okay, he has sent prophets. Matthew 23. Now that he has sent prophets unto them,</w:t>
      </w:r>
    </w:p>
    <w:p>
      <w:pPr>
        <w:ind w:left="720"/>
      </w:pPr>
      <w:r>
        <w:t>"behold, I send unto you prophets and scribes. You shall kill them"</w:t>
      </w:r>
    </w:p>
    <w:p>
      <w:r>
        <w:t>in 34, Matthew 20:23, which you can also see in Luke 11:49.</w:t>
      </w:r>
    </w:p>
    <w:p>
      <w:r>
        <w:t>And then going to 37 presupposes a prior relationship he had with the Nation of Israel, 2nd Chronicles chapter 36, 2nd Chronicles 36, And verse 15 and 16,</w:t>
      </w:r>
    </w:p>
    <w:p>
      <w:pPr>
        <w:ind w:left="720"/>
      </w:pPr>
      <w:r>
        <w:t>"The Lord the Father sent them by his messengers, rising up bedtimes and sending, because he had compassion on his people, his dwelling place. And they mocked the messengers of God and despised his words. Jesus, Paul, until the wrath of the Lord arose against the people, there was no remedy."</w:t>
      </w:r>
    </w:p>
    <w:p>
      <w:r>
        <w:t xml:space="preserve">So no doubt Jesus is, </w:t>
      </w:r>
      <w:r>
        <w:rPr>
          <w:i/>
        </w:rPr>
        <w:t>you know,</w:t>
      </w:r>
      <w:r>
        <w:t xml:space="preserve"> taking responsibility for this statement. And of course, the concept of the hen gathering our cheeks. You see that in zoning 32, for example, verse 11, which he uses about the Exodus, Luke 2:12, Psalm 17, 8 Psalm 36, 7 Psalm 57, 1 Psalm 61, 4 Psalm 63, and verse 7, Psalm 91, verse 4. </w:t>
      </w:r>
      <w:r>
        <w:rPr>
          <w:i/>
        </w:rPr>
        <w:t>Take it again.</w:t>
      </w:r>
      <w:r/>
    </w:p>
    <w:p>
      <w:r>
        <w:t>Theorem 32, verse 11, the Exodus, Root 2:12 Psalm 17, 8 Psalm 30:6, 7 Psalm 57,1 Psalm 61, 4 Psalm 60:3, verse 7, Psalm 90:1, verse 4. So Jesus is not just talking about the fact that he had been around Jerusalem. He's relating an experience Israel had to himself. So he's not just saying, I've been around, he's actually saying, I'm God. By that statement you need in verse 37.</w:t>
      </w:r>
    </w:p>
    <w:p>
      <w:pPr>
        <w:pStyle w:val="Heading2"/>
      </w:pPr>
      <w:r>
        <w:t>Christ's Presence in the Exodus and Pre-Incarnate Identity</w:t>
      </w:r>
    </w:p>
    <w:p>
      <w:r>
        <w:t xml:space="preserve">In 1 Corinthians, chapter 10 and 4, </w:t>
      </w:r>
      <w:r>
        <w:rPr>
          <w:i/>
        </w:rPr>
        <w:t>please present to all those texts. They are critical. No text should go without you paying attention because they form a whole lot. This is a very vital subject that we must pay very good attention to.</w:t>
      </w:r>
      <w:r>
        <w:t xml:space="preserve"> In 1st Corinthians 10:4, where Paul says the rock that followed them was Christ, he is not using a typology, </w:t>
      </w:r>
      <w:r>
        <w:rPr>
          <w:i/>
        </w:rPr>
        <w:t>going to say that again.</w:t>
      </w:r>
      <w:r/>
    </w:p>
    <w:p>
      <w:r>
        <w:t xml:space="preserve">He's not using a type and a shadow, </w:t>
      </w:r>
      <w:r>
        <w:rPr>
          <w:i/>
        </w:rPr>
        <w:t>all right? No, he's not.</w:t>
      </w:r>
      <w:r>
        <w:t xml:space="preserve"> Because if he was using a type and shadow by verse nine, when he says</w:t>
      </w:r>
    </w:p>
    <w:p>
      <w:pPr>
        <w:ind w:left="720"/>
      </w:pPr>
      <w:r>
        <w:t>"they should not tempt Christ, as some did tempt him in the wilderness and were destroyed of serpents."</w:t>
      </w:r>
    </w:p>
    <w:p>
      <w:r>
        <w:t xml:space="preserve">So by saying, don't tempt Christ, though some version says, don't tempt the Lord. </w:t>
      </w:r>
      <w:r>
        <w:rPr>
          <w:i/>
        </w:rPr>
        <w:t>Okay,</w:t>
      </w:r>
      <w:r>
        <w:t xml:space="preserve"> but obviously Paul's focus here is Christ, because obviously he readily calls Christ Lord in 1 Corinthians 1, 2. </w:t>
      </w:r>
      <w:r>
        <w:rPr>
          <w:i/>
        </w:rPr>
        <w:t>And so on, so forth, so on and so forth.</w:t>
      </w:r>
      <w:r>
        <w:t xml:space="preserve"> And when you read the Old Testament and say who was put to test, the person put to test, of course you can start from the angel of the Lord in Proverb Exodus 20:23 now and then 23, verse 20 and 21. And of course look at Psalm 74 and all that you see.</w:t>
      </w:r>
    </w:p>
    <w:p>
      <w:r/>
      <w:r>
        <w:rPr>
          <w:i/>
        </w:rPr>
        <w:t>Sorry,</w:t>
      </w:r>
      <w:r>
        <w:t xml:space="preserve"> Numbers 14, 22, Numbers 21, verse 5 to 6, Psalm 78, verse 18 to 20, Psalm 95, 9. So that pre existence shows his presence in the Exodus in John 8:56, 59, Jesus himself said</w:t>
      </w:r>
    </w:p>
    <w:p>
      <w:pPr>
        <w:ind w:left="720"/>
      </w:pPr>
      <w:r>
        <w:t>"before Abraham, I am."</w:t>
      </w:r>
    </w:p>
    <w:p>
      <w:r>
        <w:t xml:space="preserve">And he used that popular phrase that we have explored also, ego am I? I am, which is not just a pronoun, it is a name. Before Abraham, I am. </w:t>
      </w:r>
      <w:r>
        <w:rPr>
          <w:i/>
        </w:rPr>
        <w:t>Of course they wanted to stone him at that point.</w:t>
      </w:r>
      <w:r>
        <w:t xml:space="preserve"> He's not just saying I existed before Abraham, of course, that's what it means as well. He's saying I am that Yahweh of the Old Testament. So before Abraham came into being, I am, I existed. Uses the word genesthea, which is genethao genial. I am. That is, he's not saying I exist alone. He uses the Exodus 3:14 to reply in Psalm 90 and verse 2.</w:t>
      </w:r>
    </w:p>
    <w:p>
      <w:r>
        <w:t>We can lean on that text as well.</w:t>
      </w:r>
    </w:p>
    <w:p>
      <w:pPr>
        <w:ind w:left="720"/>
      </w:pPr>
      <w:r>
        <w:t>"Before the mountains were brought forth, or even before you were formed, before thou art formed, the earth and the world, even from everlasting to us, thou art God."</w:t>
      </w:r>
    </w:p>
    <w:p>
      <w:r>
        <w:t xml:space="preserve">So you can see that text in Jesus's statement, before you came to being, before things came to being, I am you were God. So Jesus makes that claim in John 8, no doubt, again you see that John, </w:t>
      </w:r>
      <w:r>
        <w:rPr>
          <w:i/>
        </w:rPr>
        <w:t>like we said,</w:t>
      </w:r>
      <w:r>
        <w:t xml:space="preserve"> he did use just about seven miracles of Jesus. </w:t>
      </w:r>
      <w:r>
        <w:rPr>
          <w:i/>
        </w:rPr>
        <w:t>We've done this already in this study.</w:t>
      </w:r>
      <w:r>
        <w:t xml:space="preserve"> And in John 2:11 he says he showed forth his glory. And that statement of course, brings to mind again what Jesus was saying and doing in John 3:37 and 39, 41, where you find Jesus or John, </w:t>
      </w:r>
      <w:r>
        <w:rPr>
          <w:i/>
        </w:rPr>
        <w:t>of course,</w:t>
      </w:r>
      <w:r>
        <w:t xml:space="preserve"> speaking about Jesus, bringing both Isaiah 53 and Isaiah 6, verse 10 together.</w:t>
      </w:r>
    </w:p>
    <w:p>
      <w:pPr>
        <w:pStyle w:val="Heading2"/>
      </w:pPr>
      <w:r>
        <w:t>Divine Self-Identification and the Eternal Logos (John 1:1)</w:t>
      </w:r>
    </w:p>
    <w:p>
      <w:r>
        <w:t>And when he said Isaiah saw his glory, and he was actually saying Isaiah saw Christ. Now who did Isaiah see in Isaiah 6 he says,</w:t>
      </w:r>
    </w:p>
    <w:p>
      <w:pPr>
        <w:ind w:left="720"/>
      </w:pPr>
      <w:r>
        <w:t>"I saw the Lord."</w:t>
      </w:r>
    </w:p>
    <w:p>
      <w:r>
        <w:t>And so John's Gospel is saying, who Isaiah saw was the Lord. Here King uzziah died. Isaiah 6:1:3,</w:t>
      </w:r>
    </w:p>
    <w:p>
      <w:pPr>
        <w:ind w:left="720"/>
      </w:pPr>
      <w:r>
        <w:t>"I saw the Lord seated on the throne."</w:t>
      </w:r>
    </w:p>
    <w:p>
      <w:r>
        <w:t>And it went on and on, a description that had been now applied to Jesus in Jude 5 almost all credible manuscripts agree that in Jude 5 when Jude again was speaking about the Exodus, which is an event Prior to the four Gospels, Jude 5 Jude says that</w:t>
      </w:r>
    </w:p>
    <w:p>
      <w:pPr>
        <w:ind w:left="720"/>
      </w:pPr>
      <w:r>
        <w:t>"I put you to remembrance that you once knew how that the Lord having saved the people of the land of Egypt, afterward destroyed them that believe not."</w:t>
      </w:r>
    </w:p>
    <w:p>
      <w:r>
        <w:t>Now if you look at the prior text, which is why the word Jesus fits into this narrative, he says</w:t>
      </w:r>
    </w:p>
    <w:p>
      <w:pPr>
        <w:ind w:left="720"/>
      </w:pPr>
      <w:r>
        <w:t>"and denying the only Lord God and our Lord Jesus Christ."</w:t>
      </w:r>
    </w:p>
    <w:p>
      <w:r>
        <w:t xml:space="preserve">Then he says the Lord. So no doubt this is one of those areas which you need to see that he's talking about Jesus. So he says Jesus was the one who saved the people, delivered them out of the land of Egypt. So this doesn't just show pre existence, it shows a definite personality that you can look out for in the Old testament. In Colossians 1:16 it says that all things were created through him and for him. Again speaking about his pre existence, in Galatians 1:17 it talks about how he upholds everything. Now in John 1:1, which is what I </w:t>
      </w:r>
      <w:r>
        <w:rPr>
          <w:i/>
        </w:rPr>
        <w:t>oh my God, I forgot to bring my new world translation.</w:t>
      </w:r>
      <w:r/>
    </w:p>
    <w:p>
      <w:r/>
      <w:r>
        <w:rPr>
          <w:i/>
        </w:rPr>
        <w:t>Why did I forget? I will try and bring it on Monday. Someone should remember me. Please just remind me. I wanted to show you the dishonesty in that translation.</w:t>
      </w:r>
      <w:r/>
    </w:p>
    <w:p>
      <w:pPr>
        <w:ind w:left="720"/>
      </w:pPr>
      <w:r>
        <w:t>"In the beginning was the Word. The word was with God and the word was God."</w:t>
      </w:r>
    </w:p>
    <w:p>
      <w:r>
        <w:t xml:space="preserve">And he uses the word prose tontheon. The word was God pros simply means to be with. </w:t>
      </w:r>
      <w:r>
        <w:rPr>
          <w:i/>
        </w:rPr>
        <w:t>Okay,</w:t>
      </w:r>
      <w:r>
        <w:t xml:space="preserve"> which shows an association with the Word was God. And in John 14, where Jesus speaks about going to the Father is more of somebody who returns to a prior place or existence. So the word prospontion, which is John 1:1:9:0 was equally used in John 13:1:3, John 7:33, John 14:12, </w:t>
      </w:r>
      <w:r>
        <w:rPr>
          <w:i/>
        </w:rPr>
        <w:t>the one I said earlier,</w:t>
      </w:r>
      <w:r>
        <w:t xml:space="preserve"> John 14:28, John 16:5, 10, 17:28 and John 20:17. </w:t>
      </w:r>
      <w:r>
        <w:rPr>
          <w:i/>
        </w:rPr>
        <w:t>I'll take it again.</w:t>
      </w:r>
      <w:r/>
    </w:p>
    <w:p>
      <w:pPr>
        <w:pStyle w:val="Heading2"/>
      </w:pPr>
      <w:r>
        <w:t>The Pre-Existence of Christ in Biblical Witness</w:t>
      </w:r>
    </w:p>
    <w:p>
      <w:r>
        <w:t xml:space="preserve">John 13:1:3, john 7:3, John 14:12, John 14:28, john 16:5, verse 10, verse 17, verse 28 and John 20:17 in John 17:5 said, </w:t>
      </w:r>
    </w:p>
    <w:p>
      <w:pPr>
        <w:ind w:left="720"/>
      </w:pPr>
      <w:r>
        <w:t>Glorify me with the glory I had with you before the world began.</w:t>
      </w:r>
    </w:p>
    <w:p>
      <w:r>
        <w:t xml:space="preserve">Writer of Hebrews equally in Hebrews 1, verse 10 to 12 he narrates in Jesus Psalm 102, verse 25 to 27 that says </w:t>
      </w:r>
    </w:p>
    <w:p>
      <w:pPr>
        <w:ind w:left="720"/>
      </w:pPr>
      <w:r>
        <w:t>in the beginning you created the earth.</w:t>
      </w:r>
    </w:p>
    <w:p>
      <w:r>
        <w:t xml:space="preserve">And then he applies that also to Jesus, to the idea that it was centuries after that Jesus's followers started calling him God is with ridiculous. The text speak for itself. </w:t>
      </w:r>
      <w:r>
        <w:rPr>
          <w:i/>
        </w:rPr>
        <w:t>Like we say in law, they speak for themselves.</w:t>
      </w:r>
      <w:r>
        <w:t xml:space="preserve"> Even though we might not find </w:t>
      </w:r>
      <w:r>
        <w:rPr>
          <w:i/>
        </w:rPr>
        <w:t>you know, you want him to just say he is God. Who talks like that?</w:t>
      </w:r>
      <w:r/>
    </w:p>
    <w:p>
      <w:r/>
      <w:r>
        <w:rPr>
          <w:i/>
        </w:rPr>
        <w:t>You know, and by the time we also recognize the use of the codified silence and the codified language, that solves why they might not use direct speech. Because when you know your audience, you are not. When I'm talking to you, I'm not trying to always say it every Sunday, oh, Jesus is God. But I'll just make allusions, references, remarks that assume you know what we're talking about.</w:t>
      </w:r>
      <w:r>
        <w:t xml:space="preserve"> So, and that is what they did in their writings. But obviously, if they did not say Jesus was God, then what was the conflict they had with the authorities? That was the conflict. So even though you might say, well, their writings did exactly not say it did say it. It's how he says it. That's the first.</w:t>
      </w:r>
    </w:p>
    <w:p>
      <w:r>
        <w:t xml:space="preserve">And that's why we came up with coming up with explaining their mode of writing in the codified silence and codified language, of course, the use of motifs. So no doubt Jesus had existed even before creation. Matthew 20, 28, Matthew 23:34, the one we read earlier. And 37 John 1:1, 3 John 8, 56, 59 John 12, 39, 41 John 16, 28, John 17:5, then the Epistles, Romans 8, 3, 1 Corinthians 8:6, 1 Corinthians 10, verse 4, 1st Corinthians 10 again, verse 9. </w:t>
      </w:r>
      <w:r>
        <w:rPr>
          <w:i/>
        </w:rPr>
        <w:t>Those are texts that you should have in your head all the time.</w:t>
      </w:r>
      <w:r>
        <w:t xml:space="preserve"> 1 Corinthians 10, 9 again, Galatians 4, 4, 6, Philippians 2:6, 11, Colossians 1, 16, 17, Hebrews 1:2 and Hebrews 1, verse 10 to 12 and Jude 5.</w:t>
      </w:r>
    </w:p>
    <w:p>
      <w:pPr>
        <w:pStyle w:val="Heading2"/>
      </w:pPr>
      <w:r>
        <w:t>Uncreated Nature vs. Created Claims</w:t>
      </w:r>
    </w:p>
    <w:p>
      <w:r>
        <w:t xml:space="preserve">So now the questions will now come like, </w:t>
      </w:r>
      <w:r>
        <w:rPr>
          <w:i/>
        </w:rPr>
        <w:t>okay, fine, we've exempted his pre existence, but pre existence does not mean he wasn't created. Pre existence before the incarnation. I mean, doesn't mean he wasn't created.</w:t>
      </w:r>
      <w:r>
        <w:t xml:space="preserve"> Because the fundamental fact of God is that he is not created. And at that point, you clash with Islam, you clash with Jehovah's Witnesses, you will clash with the Mormons Church, Nazareth Saints, and if you are not even careful, you will clash with some of your brethren in Christ Jesus on this and some of the other cults that he is not before creation is asserted by this text that we just read. If you call him God, then he couldn't have been created.</w:t>
      </w:r>
    </w:p>
    <w:p>
      <w:r/>
      <w:r>
        <w:rPr>
          <w:i/>
        </w:rPr>
        <w:t>Now, I'll repeat what I said to watching this conference ago,</w:t>
      </w:r>
      <w:r>
        <w:t xml:space="preserve"> that as much as the New Testament is Greek, we must give it a Jewish background of the Old Testament Bible. And you see where this will Come out now. As good as this. </w:t>
      </w:r>
      <w:r>
        <w:rPr>
          <w:i/>
        </w:rPr>
        <w:t>I have a septuagint with me. And maybe one of these days I will show you my markings here in the septuagint of areas I don't agree with.</w:t>
      </w:r>
      <w:r>
        <w:t xml:space="preserve"> This is the Bible used by Jesus. Every translation has its limitations because you are crossing from a cultural barrier to another one. So in Colossians 1:15, you will see that the New World translation of Jehovah Witnesses are now saying, </w:t>
      </w:r>
      <w:r>
        <w:rPr>
          <w:i/>
        </w:rPr>
        <w:t>yes, we know he is the Son, but he is just the first and the greatest of all creatures. But he is created.</w:t>
      </w:r>
      <w:r/>
    </w:p>
    <w:p>
      <w:pPr>
        <w:pStyle w:val="Heading2"/>
      </w:pPr>
      <w:r>
        <w:t>Refuting the Translation Manipulation of Prototokos</w:t>
      </w:r>
    </w:p>
    <w:p>
      <w:r>
        <w:t xml:space="preserve">And </w:t>
      </w:r>
      <w:r>
        <w:rPr>
          <w:i/>
        </w:rPr>
        <w:t>you know,</w:t>
      </w:r>
      <w:r>
        <w:t xml:space="preserve"> within our studies, we've seen that the color of just being called the sun is also relational to Israel. So you must understand this complexity. You must weave. I mean, you must work yourself properly, work it out properly so that you are not making confusing statements now in saying that. They are now saying that Colossians 1:15, where he is called the firstborn of every creature. Of course, the word prototokos comes to being the firstborn of every creature. And the word thesis is used there. So that presupposes that the use of firstborn prototokos in the Greek, </w:t>
      </w:r>
      <w:r>
        <w:rPr>
          <w:i/>
        </w:rPr>
        <w:t>which I will tell you, might not carry the entire explanation.</w:t>
      </w:r>
      <w:r>
        <w:t xml:space="preserve"> Then what they now did in the next verse, </w:t>
      </w:r>
      <w:r>
        <w:rPr>
          <w:i/>
        </w:rPr>
        <w:t>and I'm going to read the New World translation, I put this post out two days ago.</w:t>
      </w:r>
      <w:r/>
    </w:p>
    <w:p>
      <w:r>
        <w:t>They now said that next verse in 16,</w:t>
      </w:r>
    </w:p>
    <w:p>
      <w:pPr>
        <w:ind w:left="720"/>
      </w:pPr>
      <w:r>
        <w:t>for by him were all things created</w:t>
      </w:r>
    </w:p>
    <w:p>
      <w:r>
        <w:t xml:space="preserve">which is the word pastis and all that which is the Greek, whether in heaven, on earth, visible, invisible. Now, the argument of Jesus being supernatural and divine doesn't answer this question. </w:t>
      </w:r>
      <w:r>
        <w:rPr>
          <w:i/>
        </w:rPr>
        <w:t>Of course, we can now start asking when were angels created sons of God? Was it at creation or before creation? That comes with a whole new conversation entirely which I've engaged before. It's just that it's not necessary today. It's not important today</w:t>
      </w:r>
      <w:r>
        <w:t xml:space="preserve"> whether they be thrones, dominions, principals, powers.</w:t>
      </w:r>
    </w:p>
    <w:p>
      <w:pPr>
        <w:ind w:left="720"/>
      </w:pPr>
      <w:r>
        <w:t>All things were created by him and for Him.</w:t>
      </w:r>
    </w:p>
    <w:p>
      <w:r>
        <w:t>Now what they now did here, rather than use all things, the new world transcend all other things. All other things. Now it will flow.</w:t>
      </w:r>
    </w:p>
    <w:p>
      <w:r>
        <w:t xml:space="preserve">If we accept the interpretation of the word prototokos in verse 15, that means if you are saying something is the chief of all, it means all other things. And somehow in carelessness, as we teach the firstborn nature of Jesus. </w:t>
      </w:r>
      <w:r>
        <w:rPr>
          <w:i/>
        </w:rPr>
        <w:t>And this is something that, you know, you have to see, you have to be careful. Don't just say things, say it the right way.</w:t>
      </w:r>
      <w:r>
        <w:t xml:space="preserve"> Now </w:t>
      </w:r>
      <w:r>
        <w:rPr>
          <w:i/>
        </w:rPr>
        <w:t>you know, okay, Jesus, the firstborn, then in the will say, we are. We are just like him. And he's the firstborn. He's the, you know, he's the firstborn. He's the model, the prototype, this one.</w:t>
      </w:r>
      <w:r>
        <w:t xml:space="preserve"> And we lose sight of the fact that what we are saying in that order is that he was created. So which is why I said that disconnect from the Old Testament will do injustice.</w:t>
      </w:r>
    </w:p>
    <w:p>
      <w:pPr>
        <w:pStyle w:val="Heading2"/>
      </w:pPr>
      <w:r>
        <w:t>Addressing Misinterpretations and Personal Experiences</w:t>
      </w:r>
    </w:p>
    <w:p>
      <w:r/>
      <w:r>
        <w:rPr>
          <w:i/>
        </w:rPr>
        <w:t>So I put here in my notes, I said this is dishonest. And by the way, we can say this is biased because I've always called you what I said dishonest. I said this is God. I have it. I said this is dishonest.</w:t>
      </w:r>
      <w:r>
        <w:t xml:space="preserve"> So what they have said is that they that's the world transition. They said God is one which is trying to post the monotheistic view of the Old Testament. And they said that Jesus being the Son will be his first and best creation who leads and informs the other things. They're not even doubting that it was through Jesus that the world were created is that he was first created. Then he became the pattern for others. </w:t>
      </w:r>
      <w:r>
        <w:rPr>
          <w:i/>
        </w:rPr>
        <w:t>And notice that I've even heard a very prominent teacher say this. And I told some of I said this is a very careless serpent.</w:t>
      </w:r>
      <w:r/>
    </w:p>
    <w:p>
      <w:r/>
      <w:r>
        <w:rPr>
          <w:i/>
        </w:rPr>
        <w:t>And when he said that when God spoke, that was Jesus. What do you mean by that? That shows you a lesser being that not the person who spoke, but what he said. He spoke out Jesus. He called that person God. There are many now said look that Jesus was the combination of every God as saying then everything was now became flesh. My friend will say then you know they are different. But I've told you yesterday and I told you before now that don't name tag anybody. You yourself you are still finding out. So don't quickly shame anybody. But it's just a joke. Don't make assertions when you're not sure you know. And then he said that other person has on point.</w:t>
      </w:r>
      <w:r/>
    </w:p>
    <w:p>
      <w:r/>
      <w:r>
        <w:rPr>
          <w:i/>
        </w:rPr>
        <w:t>But I had to do that series when I was pastoring house of faith in B then about there was no Jesus was a popular the teaching just came and that came out in a miracle service. So it was very easy. There was no Jesus. That the Bible says in the beginning was the Word. The Word was with God and the Word was God. And I said to the person said Jeremy, I said this man is confused. And he said how do I know? So I'm going to show you something. So we now play three teachers. I sat down in my house then that was in 1999. And I said sit down. We're going to listen to three teachings of what he's saying about the same thing. And you wouldn't know. I said, you use three different explanations, contradictions. I said, pastor wasn't obvious.</w:t>
      </w:r>
      <w:r/>
    </w:p>
    <w:p>
      <w:r/>
      <w:r>
        <w:rPr>
          <w:i/>
        </w:rPr>
        <w:t>I said, me. I listened to details. I said, he's just confused. And I. And I said, he got this thing from William Brigham, say the Brahmins. Not that Brahmas are believers though. It's just, it's just that uncertainty, like I said to us, that complexity shows you that you're actually studying about God. So when he came out, look at his confusion himself said there was. I remember the first John 5, 7:2, there are three with the heaven, the Father being the Word, and the Holy Ghost. The man said, he didn't say the Son, he said the word. So now somebody beside me now said, so who is he? Who is he the Father of? He is not son.</w:t>
      </w:r>
      <w:r>
        <w:t xml:space="preserve"> So no, forget that originally that 1 John 5:7 was interpolated. So that may just be disputable. So the point is that, </w:t>
      </w:r>
      <w:r>
        <w:rPr>
          <w:i/>
        </w:rPr>
        <w:t>you know, it's a.</w:t>
      </w:r>
      <w:r/>
    </w:p>
    <w:p>
      <w:pPr>
        <w:pStyle w:val="Heading2"/>
      </w:pPr>
      <w:r>
        <w:t>Ontology vs. Functionality of Firstborn</w:t>
      </w:r>
    </w:p>
    <w:p>
      <w:r>
        <w:t xml:space="preserve">Why do we have these challenges? Is a disconnect from the Hebrew scriptures. Now coming back to this narrative of Jesus New World translation. Therefore we are saying firstborn of every creature. Since Jesus is the principal, he is the best of all. </w:t>
      </w:r>
      <w:r>
        <w:rPr>
          <w:i/>
        </w:rPr>
        <w:t>And I've heard this narrative very many times, if you are not even careful among very sincere believers.</w:t>
      </w:r>
      <w:r/>
    </w:p>
    <w:p>
      <w:r>
        <w:t xml:space="preserve">Now, when we look at the concept of firstborn, </w:t>
      </w:r>
      <w:r>
        <w:rPr>
          <w:i/>
        </w:rPr>
        <w:t>which is what I highlighted a couple of years ago,</w:t>
      </w:r>
      <w:r>
        <w:t xml:space="preserve"> the concept of firstborn goes back to not just ontology being, it goes to functionality. </w:t>
      </w:r>
      <w:r>
        <w:rPr>
          <w:i/>
        </w:rPr>
        <w:t>Now what do I mean by that?</w:t>
      </w:r>
      <w:r>
        <w:t xml:space="preserve"> In Genesis we have the firstborn, right, being king. If you look at the sequence though, there are arguments about whether they are the image of animal, </w:t>
      </w:r>
      <w:r>
        <w:rPr>
          <w:i/>
        </w:rPr>
        <w:t>but that's not beside, that's beside the point.</w:t>
      </w:r>
      <w:r/>
    </w:p>
    <w:p>
      <w:r>
        <w:t xml:space="preserve">But we see that the firstborn function was with Abel, same with Jacob and Esau. So we have firstborn ontologically. That is the being of somebody is that he came out first, right? But then we have the functionality of firstborn, which where we now have Jacob. And the same thing was in Genesis 49 when Reuben was called the firstborn, the beginning of my strength. But he wasn't the inheritor of the firstborn. So now the question is that is this firstborn narrative used for Jesus ontologically or used functionally? </w:t>
      </w:r>
      <w:r>
        <w:rPr>
          <w:i/>
        </w:rPr>
        <w:t>Do you get what I'm talking about here?</w:t>
      </w:r>
      <w:r>
        <w:t xml:space="preserve"> Now if we don't disconnect from the Old Testament, we will note that the firstborn narrative has to be functionality. Exodus 4:22 Israel is called firstborn of God, but Israel is not the first nation. Israel is not the first of God's creatures. It's functionality. Then what do we have?</w:t>
      </w:r>
    </w:p>
    <w:p>
      <w:r>
        <w:t>Again we have Psalm 89 where the king of Israel, the king in Psalm 89 and verse 27,</w:t>
      </w:r>
    </w:p>
    <w:p>
      <w:pPr>
        <w:ind w:left="720"/>
      </w:pPr>
      <w:r>
        <w:t>I will make him my firstborn, higher than the kings of the earth.</w:t>
      </w:r>
    </w:p>
    <w:p>
      <w:r>
        <w:t xml:space="preserve">I will make him. That's functionality. That is not ontological. It's not the being, the very being that this is the firstborn. </w:t>
      </w:r>
      <w:r>
        <w:rPr>
          <w:i/>
        </w:rPr>
        <w:t>It's like somebody is the first child of a man that is being right by being born. But then somebody else is the one running this office, running his businesses, running the house. That person is functioning as firstborn in the office.</w:t>
      </w:r>
      <w:r>
        <w:t xml:space="preserve"> So we have firstborn by birth, we have firstborn by office. Psalm 89, 27, Psalm 2 again where we read about the King of Israel.</w:t>
      </w:r>
    </w:p>
    <w:p>
      <w:r>
        <w:t>Psalm 2:2, verse 6 and 8</w:t>
      </w:r>
    </w:p>
    <w:p>
      <w:pPr>
        <w:ind w:left="720"/>
      </w:pPr>
      <w:r>
        <w:t>Thou art my son this day above begotten be</w:t>
      </w:r>
    </w:p>
    <w:p>
      <w:r>
        <w:t xml:space="preserve">is a motif of that firstborn and doesn't mean the best of creature or the first that was created. Rather he's talking about somebody who falls heir to something. So an heir can also be called firstborn. And obviously that is in the mind of the New Testament writer. Hebrews 1:2 and Hebrews 1:6 will call Jesus that heir. That means one whose lot is what you are looking at. So by calling him firstborn of every creature, we are not going to look at it from generation that is being born as firstborn. Rather being an heir of all of God's creation, </w:t>
      </w:r>
      <w:r>
        <w:rPr>
          <w:i/>
        </w:rPr>
        <w:t>you get that somebody who possesses owns all of God's creation.</w:t>
      </w:r>
      <w:r/>
    </w:p>
    <w:p>
      <w:pPr>
        <w:pStyle w:val="Heading2"/>
      </w:pPr>
      <w:r>
        <w:t>The Partitive Genitive and Christ as Creator and Heir</w:t>
      </w:r>
    </w:p>
    <w:p>
      <w:r>
        <w:t xml:space="preserve">And of course they now use what is called the positive genitive, which is where you begin to classify something as a part of a whole. Partitive, genitive, that is the new word translation. And that's why they added the word order. That means they are using the word of as a part of a whole. </w:t>
      </w:r>
      <w:r>
        <w:rPr>
          <w:i/>
        </w:rPr>
        <w:t>I mean, you know what that is in English. They are being dishonest. That yes. Is it true?</w:t>
      </w:r>
      <w:r>
        <w:t xml:space="preserve"> But then we have to answer the question, did Jesus become a part of creation? Sure. So that may again bring a complexity. He did by John 1:14, by the incarnation. Does that mean that it never pre existed? No, because if it's a part of the creation and we agree with that, then verse 16 cannot be used by the same translation to mean that the things were created by him.</w:t>
      </w:r>
    </w:p>
    <w:p>
      <w:r>
        <w:t xml:space="preserve">It makes no sense. So what is happening is that Jesus is distinguished from the creation in verse 16 and 17, even though he is part of it. But he is distinguished by being the creator of the things he is now a part of. So his pre existence is that he's God and everything Falls as a lot to him. </w:t>
      </w:r>
      <w:r>
        <w:rPr>
          <w:i/>
        </w:rPr>
        <w:t>Okay, why of course, where he functions also as that Messiah King.</w:t>
      </w:r>
      <w:r>
        <w:t xml:space="preserve"> Psalm 2, verse 2, verse 6 to 8, Psalm 89, verse 27. But more importantly, the fact that verse 16 now takes you back to Satan. I'm not just talking about a messiah king here. I'm saying that he created all things for him. Same like John 1, verse 1 to 3. Another thing that Jehovah's Witness. Proverbs chapter 8, Verse 22.</w:t>
      </w:r>
    </w:p>
    <w:p>
      <w:pPr>
        <w:ind w:left="720"/>
      </w:pPr>
      <w:r>
        <w:t>The Lord possessed me.</w:t>
      </w:r>
    </w:p>
    <w:p>
      <w:r>
        <w:t>I was talking about wisdom there.</w:t>
      </w:r>
    </w:p>
    <w:p>
      <w:pPr>
        <w:pStyle w:val="Heading2"/>
      </w:pPr>
      <w:r>
        <w:t>The Hebrew Term 'Qanah' in Proverbs 8</w:t>
      </w:r>
    </w:p>
    <w:p>
      <w:pPr>
        <w:ind w:left="720"/>
      </w:pPr>
      <w:r>
        <w:t>Proverbs 8:22-23</w:t>
        <w:br/>
        <w:t>In the beginning of his way before his works of old. I was set up from everlasting, from the beginning, forever the earth was.</w:t>
      </w:r>
    </w:p>
    <w:p>
      <w:r>
        <w:t xml:space="preserve">So now the question has always been, okay, that if this is a voice of wisdom. And of course, New Testament 1st Corinthians 1:30 now calls Jesus the wisdom of God. But the issue is that the word created here, the word created used in this text is not the regular word for created. And we're going to see it also used by the same authors. Or the word before his works of old possessed me from the beginning, which is. </w:t>
      </w:r>
      <w:r>
        <w:rPr>
          <w:i/>
        </w:rPr>
        <w:t>One second please.</w:t>
      </w:r>
      <w:r>
        <w:t xml:space="preserve"> The one process I wanted to say from the beginning, some versions will use creator. I wanted to say that is the word koina. The reason why it's creator, because it's word made also can be used for it.</w:t>
      </w:r>
    </w:p>
    <w:p>
      <w:r>
        <w:t>The word quina or quanah Q A N A H, which means can also be used for create. I wanted to say that to buy, to procure, to own, to purchase. Now let's assume without conceding that he's saying here that the Lord possessed me at the beginning. Let's assume without conceding and so try to separate Jesus from God. That God now possessed wisdom at the beginning. That means he was without wisdom at some point. Even a heretic knows. That's a foolish argument. Okay, that's a foolish argument. So that falls flat on his face. But right in the book of Proverbs, the writer of Proverbs use the word kwana in Proverbs 4, verse 5</w:t>
      </w:r>
    </w:p>
    <w:p>
      <w:pPr>
        <w:ind w:left="720"/>
      </w:pPr>
      <w:r>
        <w:t>Proverbs 4:5</w:t>
        <w:br/>
        <w:t>get wisdom, get understanding. Forget it not neither decline on the words of my mouth.</w:t>
      </w:r>
    </w:p>
    <w:p>
      <w:r>
        <w:t xml:space="preserve">Then verse seven get wisdom. Proverbs 16:16. Get wisdom. Proverbs 17:16 as well. </w:t>
      </w:r>
      <w:r>
        <w:rPr>
          <w:i/>
        </w:rPr>
        <w:t>Oh, I read 17:16.</w:t>
      </w:r>
      <w:r/>
    </w:p>
    <w:p>
      <w:r>
        <w:t xml:space="preserve">Actually, 16:16 also says to get wisdom. It keeps get understanding. </w:t>
      </w:r>
      <w:r>
        <w:rPr>
          <w:i/>
        </w:rPr>
        <w:t>Sorry, they have 19 verse 8.</w:t>
      </w:r>
      <w:r/>
    </w:p>
    <w:p>
      <w:pPr>
        <w:ind w:left="720"/>
      </w:pPr>
      <w:r>
        <w:t>Proverbs 19:8</w:t>
        <w:br/>
        <w:t>He that gets wisdom and use for understanding knowledge.</w:t>
      </w:r>
    </w:p>
    <w:p>
      <w:r>
        <w:t xml:space="preserve">Proverbs 1, 5, Proverbs 4, 5, Proverbs 4, 7, Proverbs 15:32, Proverbs 18:15, Proverbs 23. So that makes no sense. That God was now getting wisdom. </w:t>
      </w:r>
      <w:r>
        <w:rPr>
          <w:i/>
        </w:rPr>
        <w:t>I think I'm foolish here.</w:t>
      </w:r>
      <w:r>
        <w:t xml:space="preserve"> So he now gets wisdom. So what could the writer be saying? Writer definitely is employing a figure of speech. He's talking about use, Talking about the acts of God, not necessarily talking about the time of a being or otherwise. I want to look at the concept of kwana in the Old Testament. Genesis is more of reordering things. It's not bringing something out of nothing. So the basic thing is that use the poetic language of the Lord, use wisdom to create the world.</w:t>
      </w:r>
    </w:p>
    <w:p>
      <w:r>
        <w:t xml:space="preserve">He's not saying the Lord got wisdom. So if that doesn't apply, that he's trying to get wisdom, the kwarner will be more of an application than a possession. </w:t>
      </w:r>
      <w:r>
        <w:rPr>
          <w:i/>
        </w:rPr>
        <w:t>Does that make sense?</w:t>
      </w:r>
      <w:r>
        <w:t xml:space="preserve"> So it definitely doesn't in any way presupposes Jesus as somebody, you know, who was created at the beginning. Again in Colossians 1. Again Colossians 1. </w:t>
      </w:r>
      <w:r>
        <w:rPr>
          <w:i/>
        </w:rPr>
        <w:t>Oh, I think we looked at that yesterday, the issue of image, right?</w:t>
      </w:r>
      <w:r>
        <w:t xml:space="preserve"> That the image can be replica. You can representational, right? But it's used for Jesus by the time, look at the context is more of a replica of God, okay? The image of the invisible God, which means that we are seeing the invisible God in a visible way, not a representation. And that's what Mary Bekayegi was doing in the 19th century. The Christian Science people where they said that Jesus is a way shower.</w:t>
      </w:r>
    </w:p>
    <w:p>
      <w:r>
        <w:t>He is a best of God's creation. And there are a lot of, you know, things have come up like that.</w:t>
      </w:r>
    </w:p>
    <w:p>
      <w:pPr>
        <w:pStyle w:val="Heading2"/>
      </w:pPr>
      <w:r>
        <w:t>Personal Encounters with Heretical Objections and the Inward Witness</w:t>
      </w:r>
    </w:p>
    <w:p>
      <w:r/>
      <w:r>
        <w:rPr>
          <w:i/>
        </w:rPr>
        <w:t>I remember somebody, I thought he was a believer. He a professor, very related to us. Professor. He used to be a vice chancellor in Nigeria. So let me, I won't give. But very close to my family. So we're not talking. So he now says something remarkable. He said he had never used medication in many years. That, you know, he just, I think he said something. I can't remember what he said. So he now said that my dad now said, he's also like that too, that he doesn't use medicine, that, you know, you have strong faith. So somewhere in my mind I thought he was a believer and the man is a good man and all that until I went to his house.</w:t>
      </w:r>
      <w:r/>
    </w:p>
    <w:p>
      <w:r/>
      <w:r>
        <w:rPr>
          <w:i/>
        </w:rPr>
        <w:t>He now gave me. Just meditation. This is okay. Our science may look alike, but our source is different. So you have people like that. And he also believes in Jesus. I've met people. I remember one man again, he said to me, he said I should read my Bible very well. This was, I think I must mention this story before. I must have Said it when I first got saved. Okay, this is actually the story when I first got saved. And somebody that was like a godfather to me, he called me. He said, I was told, you are now born again. I said, yes sir. He said, what is born again? Yeah, I could not explain. That's why I started quoting Greek. They now showed me some of these texts that do I know who Jesus is? My Savior is there for my sins.</w:t>
      </w:r>
      <w:r/>
    </w:p>
    <w:p>
      <w:r/>
      <w:r>
        <w:rPr>
          <w:i/>
        </w:rPr>
        <w:t>He laughed. He said, so what are your sins now? So I know if you talk, so what are your sins? I said, how do you know it's a sin? You know, I didn't have any explanation. So I said, because we all sinned against God. He said, who said So I didn't have any verse. I didn't have anything for God's Lord that he gives, could he abuse. So he now said, who is the son? I started talking to me about Jesus being the best of God's creature. That as you look at the teachings of Jesus that even as a son, because he rose to be the best human being. They now told me that I went to Egypt. I read I'd seen that because I've acted in Jesus drama before. What did you do in Egypt? I said, I don't know.</w:t>
      </w:r>
      <w:r/>
    </w:p>
    <w:p>
      <w:r/>
      <w:r>
        <w:rPr>
          <w:i/>
        </w:rPr>
        <w:t>He said that why is it between the age of two and 12 we don't have any information about him? And 12 to 30. He said he has that information. He now brought out a book so you know, talking about programs. Eight Colossians one verses. I had never read a non believer. I was not looking at him. He said, they don't let all these Mosbach boys. He said, who was preaching when I got saved. I was ashamed to say he was a student. He said, he doesn't know life, that life is God, that God. And he now went to Act 17. I've never given these details before. Acts 17:28. I didn't know the verse.</w:t>
      </w:r>
      <w:r/>
    </w:p>
    <w:p>
      <w:pPr>
        <w:ind w:left="720"/>
      </w:pPr>
      <w:r>
        <w:t>Acts 17:28</w:t>
        <w:br/>
        <w:t>In him will live who have been.</w:t>
      </w:r>
    </w:p>
    <w:p>
      <w:r/>
      <w:r>
        <w:rPr>
          <w:i/>
        </w:rPr>
        <w:t>He said, do I notice that Paul was not quoting the Bible I was quoting. I didn't know.</w:t>
      </w:r>
      <w:r/>
    </w:p>
    <w:p>
      <w:r/>
      <w:r>
        <w:rPr>
          <w:i/>
        </w:rPr>
        <w:t>So imagine you're talking about non believer and you are seeing the text for the first time and he won't say, check it again. Check the next verse. Jesus used the. He now showed me some parables Jesus used. And he showed me a coronation another book entirely. I thought Jesus said no, that Jesus had. He was a philosopher. In other explain. I just need my heart. I have eternal life. I'm not. You confused me, you know, I mean. So I left him alone. I ran away from using your own one Christmas party like that. I used to go, I think it was 1980, 82, 80, whatever. I won dancing competition. So they used to help me that I could dance, you know. But I didn't go again. I didn't go for anything. He used to take us to country club. I didn't go again.</w:t>
      </w:r>
      <w:r/>
    </w:p>
    <w:p>
      <w:r/>
      <w:r>
        <w:rPr>
          <w:i/>
        </w:rPr>
        <w:t>I said because my faith was not strong. I was sure I was born again. But because the man was a very intelligent person. Very, very intelligent person. Very, very intelligent person. He rose to be a prominent person in Nigeria, you know, when I now came back to him, Everything you said, let's go back to it again, I laughed, you know. So it's sometimes good to protect yourself. I did. I had to protect myself because I knew. That's why I told that in as much as we talk about the knowledge of the world and all that, see, this is where I love to be. I love being a charismatic. No bloody thing will first get estanation. What happened to me that day, it was just an inward witness. That is not true. I could not explain it. But it's not true. It's not true.</w:t>
      </w:r>
      <w:r/>
    </w:p>
    <w:p>
      <w:r/>
      <w:r>
        <w:rPr>
          <w:i/>
        </w:rPr>
        <w:t>I was not saying it's not true. How is it not true? He was so my head. So what? Brother Hageen was there explaining inward witness the thing. He was just clear to me, this is what happened. That is not true. That is not true. I knew I was called to the ministry without any text. I knew. Let me share. I've never said this song before. When I got born again before I stepped out As I heard the gospel. As I heard the gospel. I've never said this anywhere before. As I heard the gospel. I said to myself before I came out, I said I'm going to be doing this from where did it come from? I didn't word witness. I didn't have any text, any bus, nowhere.</w:t>
      </w:r>
      <w:r/>
    </w:p>
    <w:p>
      <w:r>
        <w:t>That's why I said the charismatic ministry is very key to what God is doing in the earth, Is it not the story of Jesus we are still doing here? Imagine if we are all going to wait till everything is clear. Nothing will be clear. I just knew that this man is wrong. I didn't have any verse, any text.</w:t>
      </w:r>
    </w:p>
    <w:p>
      <w:r/>
      <w:r>
        <w:rPr>
          <w:i/>
        </w:rPr>
        <w:t>And the unfortunate thing was that not long after that I met, I think was it Sister Kuti that was mentioning Professor Okhonzua? I know it. Professor Okonzua too. That one not having his own about Jesus, the meaning of Godhead and all that and all that, that there's just one God, that there are many gods. You know, in my head how can there be many gods? Only one person is God. That all those ones are man made gods. He now explained.</w:t>
      </w:r>
      <w:r/>
    </w:p>
    <w:p>
      <w:r/>
      <w:r>
        <w:rPr>
          <w:i/>
        </w:rPr>
        <w:t>And he was a professor. So everything was just bang, bang. So he now said that the plants in his house they communicated supernatural. So I was now thinking how Then I said that do I know what Jesus I've just moved from somebody I never collected these two stories to now for someone that this one now said that when Jesus part on clay do I know what he was doing? He now showed me something that is a mythical way. Jesus is ministering as a mythical philosopher who knew the power of nature. That his words, which is what the sputum meant, had power because God spoke and were in the image of God. And then he spoke. Then he took me out the earth that he was the earth is that our bodies were made from grace. So it was.</w:t>
      </w:r>
      <w:r/>
    </w:p>
    <w:p>
      <w:r/>
      <w:r>
        <w:rPr>
          <w:i/>
        </w:rPr>
        <w:t>So that was what he was doing that. So he now said that the plants in his house have that kind of anointing. He went to the Old Testament. Yeah, was not reading the Bible. My Bible was Gideon's. So why would I know all these things he's saying? Then I went to Revelation 4.</w:t>
      </w:r>
      <w:r/>
    </w:p>
    <w:p>
      <w:pPr>
        <w:ind w:left="720"/>
      </w:pPr>
      <w:r>
        <w:t>Revelation 4:11</w:t>
        <w:br/>
        <w:t>All things were created by him and for his pleasure ahead.</w:t>
      </w:r>
    </w:p>
    <w:p>
      <w:r/>
      <w:r>
        <w:rPr>
          <w:i/>
        </w:rPr>
        <w:t>I was just looking. Do you know the next day I was told to go for evangelism. I was not saying am I not the one that needs evangelism? Anyway, so the in what witness was a bailout. That is that so now revelation.</w:t>
      </w:r>
      <w:r/>
    </w:p>
    <w:p>
      <w:r>
        <w:t>Okay, so that Colossians 1 and all these things are proof texting when people use them. And they are always taken out of context. Particularly disconnect from the books of the Bible itself in colossians, in Revelation 3.</w:t>
      </w:r>
    </w:p>
    <w:p>
      <w:pPr>
        <w:pStyle w:val="Heading2"/>
      </w:pPr>
      <w:r>
        <w:t>Refuting Misinterpretations of 'Arche' in Revelation 3:14</w:t>
      </w:r>
    </w:p>
    <w:p>
      <w:r/>
      <w:r>
        <w:rPr>
          <w:i/>
        </w:rPr>
        <w:t>Now like somebody was telling me one day that Paul that we shouldn't follow Paul, we should follow Paul. The Paul is the one that decided not to. Not to. Not to take offerings from the churches. And he was working that there's nothing like that. That every minister should not work, that preaching is the work. So when it was done, so I now said so I should forget that we should know that we're always following Paul, Paul, Paul. That it's not about Paul, it's about this one. So I now said okay, I've heard him. So now which text are you going to show me to authenticate what you are saying? He was not quoting Paul. Are you confused? You just told Paul and you are quoting Paul to God. I need Paul. You must be very confused. He was in London. I get your point. But I see. I just don't believe. Just say you don't believe. Don't tell me. Show me the text now.</w:t>
      </w:r>
      <w:r/>
    </w:p>
    <w:p>
      <w:r>
        <w:t xml:space="preserve">So you cannot use the same text by lifting it out of context to say the biblical writers were not present Jesus as God. How? Look at Revelation 3 and 14. </w:t>
      </w:r>
      <w:r>
        <w:rPr>
          <w:i/>
        </w:rPr>
        <w:t>I heard somebody mention this in 1990 and I was stunned. And it came about the same period this thing said,</w:t>
      </w:r>
      <w:r/>
    </w:p>
    <w:p>
      <w:pPr>
        <w:ind w:left="720"/>
      </w:pPr>
      <w:r>
        <w:t>Revelation 3:14</w:t>
        <w:br/>
        <w:t>Amen. The faithful, the true witness, the beginning of the creation of God.</w:t>
      </w:r>
    </w:p>
    <w:p>
      <w:r>
        <w:t>That's confusing, right? If you put down Colossians 1:16 and the new World translation uses these words, the beginning of the creation of God, which is the word r k a r c h e now it will almost look like that collisions 115 into 16 that he is the beginning, that when God began to create, this is the beginning, right?</w:t>
      </w:r>
    </w:p>
    <w:p>
      <w:r>
        <w:t>So that even though he precedes creation, he was the first creation. But the word arcade has many uses. One of it means ruler, head. It also means Source. In Revelation 21 and verse 6,</w:t>
      </w:r>
    </w:p>
    <w:p>
      <w:pPr>
        <w:ind w:left="720"/>
      </w:pPr>
      <w:r>
        <w:t>Revelation 21:6</w:t>
        <w:br/>
        <w:t>I am the Alpha and the Omega, the beginning and the end.</w:t>
      </w:r>
    </w:p>
    <w:p>
      <w:r>
        <w:t>Revelation 22:13. Alpha and Omega, beginning and the end. Have you ever said is the Alpha and Omega? But between the Alpha and Omega there's so RK will mean ruler of the creation. And you see that same word used in 1st Corinthians 15:24, Ephesians 1:21, the word alkhe for ruler. Colossians 2:10. We have principalities and power. Colossians 1:18 as well Luke 12:11 in plural, Romans 8:38, Ephesians 3:10, Ephesians 6:12. Of course, the Colossians 1:16 that we read Colossians 2:15 and Titus 3:1. So the ruler here has to do with the church. He's talking to the church.</w:t>
      </w:r>
    </w:p>
    <w:p>
      <w:pPr>
        <w:pStyle w:val="Heading2"/>
      </w:pPr>
      <w:r>
        <w:t>Arche, Ruler of Creation, and Contextual Exegesis</w:t>
      </w:r>
    </w:p>
    <w:p>
      <w:pPr>
        <w:ind w:left="720"/>
      </w:pPr>
      <w:r>
        <w:t>Revelation 1:5</w:t>
        <w:br/>
        <w:t>The first begotten of the dead, the prince of the kings of the earth,</w:t>
      </w:r>
    </w:p>
    <w:p>
      <w:r>
        <w:t xml:space="preserve">I am the head here. I am the ruler. Revelation 1 and 5, The first begotten of the dead, the prince of the kings of the earth, which is the word ruler of the kings of the earth. Jehovah's Witness will claim that. No, that Christ being the beginning, is more of the first member of God's creation. And they said because the word arche a r c h e is a genitive expression, and because the word is. </w:t>
      </w:r>
      <w:r>
        <w:rPr>
          <w:i/>
        </w:rPr>
        <w:t>Look at the Greek. The Greek. The Greek has it as tes ktis tost eo t e s k t I s e o s t o u t h e o u</w:t>
      </w:r>
      <w:r>
        <w:t xml:space="preserve"> that beginning is more of a part of a whole of God's creation. Of course, when they now read that with Colossians 1:15 or Proto tokens. </w:t>
      </w:r>
    </w:p>
    <w:p>
      <w:r>
        <w:t xml:space="preserve">And they said what is going on is that it's like the same expression, a part of something that is being expressed. But </w:t>
      </w:r>
      <w:r>
        <w:rPr>
          <w:i/>
        </w:rPr>
        <w:t>like I said,</w:t>
      </w:r>
      <w:r>
        <w:t xml:space="preserve"> it doesn't even make any sense because within the same text of revelation, </w:t>
      </w:r>
      <w:r>
        <w:rPr>
          <w:i/>
        </w:rPr>
        <w:t>right?</w:t>
      </w:r>
      <w:r>
        <w:t xml:space="preserve"> Revelation 1 and verse 4:4 from him which is, which was and which is to come.</w:t>
      </w:r>
    </w:p>
    <w:p>
      <w:pPr>
        <w:ind w:left="720"/>
      </w:pPr>
      <w:r>
        <w:t>Revelation 1:4</w:t>
        <w:br/>
        <w:t>from him which is, which was and which is to come.</w:t>
      </w:r>
    </w:p>
    <w:p>
      <w:r>
        <w:t>That makes no sense. That then verse eight, I am Alpha and Omega, beginning and ending, saith the Lord, which is, which was and which is to come? The Almighty Pantokaton.</w:t>
      </w:r>
    </w:p>
    <w:p>
      <w:pPr>
        <w:ind w:left="720"/>
      </w:pPr>
      <w:r>
        <w:t>Revelation 1:8</w:t>
        <w:br/>
        <w:t>I am Alpha and Omega, beginning and ending, saith the Lord, which is, which was and which is to come?</w:t>
      </w:r>
    </w:p>
    <w:p>
      <w:r>
        <w:t xml:space="preserve">You see, that is. You are just proof texting. </w:t>
      </w:r>
      <w:r>
        <w:rPr>
          <w:i/>
        </w:rPr>
        <w:t>You get my point.</w:t>
      </w:r>
      <w:r>
        <w:t xml:space="preserve"> Now when you take that out of context always explains a word. Always pay attention to how an author uses a word. </w:t>
      </w:r>
    </w:p>
    <w:p>
      <w:r>
        <w:t xml:space="preserve">So all those text falls on the face just like the John 1:1, which we are going to look at how they replaced the God with a God. </w:t>
      </w:r>
      <w:r>
        <w:rPr>
          <w:i/>
        </w:rPr>
        <w:t>All right?</w:t>
      </w:r>
      <w:r>
        <w:t xml:space="preserve"> And then they say the. And the word was a God, </w:t>
      </w:r>
      <w:r>
        <w:rPr>
          <w:i/>
        </w:rPr>
        <w:t>you know,</w:t>
      </w:r>
      <w:r>
        <w:t xml:space="preserve"> and very dishonest. Very, very dishonest. </w:t>
      </w:r>
      <w:r>
        <w:rPr>
          <w:i/>
        </w:rPr>
        <w:t>I'm sorry I didn't bring that translation. Oh wow. I will bring it on Monday. Only that the point on Monday is that more people will attend and they will be lost. What we're talking about. But you just be waving your hand that you understand you are talking to us. You know, that's why I say I was never going to release this series until we're now on 80. Maybe. Maybe now it's even January where I'm looking at itself.</w:t>
      </w:r>
      <w:r>
        <w:t xml:space="preserve"> So, </w:t>
      </w:r>
      <w:r>
        <w:rPr>
          <w:i/>
        </w:rPr>
        <w:t>you know,</w:t>
      </w:r>
      <w:r>
        <w:t xml:space="preserve"> you have the context, use of words. </w:t>
      </w:r>
    </w:p>
    <w:p>
      <w:pPr>
        <w:pStyle w:val="Heading2"/>
      </w:pPr>
      <w:r>
        <w:t>Divine Immutability and the Incarnation</w:t>
      </w:r>
    </w:p>
    <w:p>
      <w:pPr>
        <w:ind w:left="720"/>
      </w:pPr>
      <w:r>
        <w:t>Numbers 23:19</w:t>
        <w:br/>
        <w:t>God is not a man that he should lie or somebody that should repent.</w:t>
      </w:r>
    </w:p>
    <w:p>
      <w:pPr>
        <w:ind w:left="720"/>
      </w:pPr>
      <w:r>
        <w:t>Malachi 3:6</w:t>
        <w:br/>
        <w:t>I am the Lord, I change not.</w:t>
      </w:r>
    </w:p>
    <w:p>
      <w:pPr>
        <w:ind w:left="720"/>
      </w:pPr>
      <w:r>
        <w:t>John 1:14</w:t>
        <w:br/>
        <w:t>the world became flesh.</w:t>
      </w:r>
    </w:p>
    <w:p>
      <w:r>
        <w:t xml:space="preserve">Now another very strong opinion about the person of Jesus is that in Numbers 23:19 and sometimes we say carelessly, God is not a man that he should lie or somebody that should repent. God is not a man. And Malachi 3:6, I am the Lord, I change not. So we assume that what he's saying basically is that will look at a negation of John 1:14, the world became flesh. Where is this ginomai to change or to become that God does not become that. What happens within the monotheism understanding of Israel and the Old Testament is that you find him out. It does not become. It doesn't become something. Rather, you are the one who comes to know Him. But again, those statements are not supposed to mean. </w:t>
      </w:r>
    </w:p>
    <w:p>
      <w:r>
        <w:t xml:space="preserve">Yes, it is true that God will not change, but numbers 2319 is more about God's faithfulness to trustworthiness and the fact that we can rely on Him. Same as Malachi 3:6. Psalm 102. Again, verse 25 to 27 talks about how he's not changing, but that is his reliability if we put it at par with the fact that it's almighty God, </w:t>
      </w:r>
      <w:r>
        <w:rPr>
          <w:i/>
        </w:rPr>
        <w:t>then the popular phrase by Reverend Jerry Aze was what God cannot does not exist comes into play.</w:t>
      </w:r>
      <w:r>
        <w:t xml:space="preserve"> The faithfulness is God will do what he will do to bring his counsel to pass. Now can we accept that could become, could include becoming a man? That is far fetched. It may look, but it's not. It's a logical argument that if his almighty God is not just about the display of power, humility is part of his power. </w:t>
      </w:r>
    </w:p>
    <w:p>
      <w:r>
        <w:t xml:space="preserve">The ability to condescend is also part of God's power. God's strength is not if God is forgiving and compassionate, which means that we can bring in his changing if we agree with the fact that he is compassionate. Therefore, the New Testament is not in any way showing Jesus as a limited of God. No, rather I would say the New Testament shows Jesus as a wider expression of God in his humanity. Which means that Christianity is not trying to contradict the early thinkings of Judaism about God. Rather it is expanding the meaning of the Almighty God who can be a man of the Almighty, unchanging God. And his unchangeableness is his compassion, love, faithfulness, trustworthiness, sticking to his counsel and his integrity. And he will do that even by becoming a man. That is a strong argument. It's about what God can do. </w:t>
      </w:r>
    </w:p>
    <w:p>
      <w:r>
        <w:t xml:space="preserve">What God cannot does not exist. Looks like a very strong point here. While that doesn't become a blank check for God doing just about anything but the fact that he can become a human being and still be loving, compassionate, be a teacher, be accommodating as he has seen it will be again about his nature. So </w:t>
      </w:r>
      <w:r>
        <w:rPr>
          <w:i/>
        </w:rPr>
        <w:t>like we said yesterday,</w:t>
      </w:r>
      <w:r>
        <w:t xml:space="preserve"> there are things in Jesus you won't find in God in his humanity, but there's nothing in God you won't find in Jesus. Of course, a lot of defunding things with Jesus growing up. He being born by a woman in Luke 1:37, 38, Luke 2:7, Luke 2:21 and 40, where he grows up, just like Samuel by the writers and 52, Luke 3:23. And yet in his mortal life we see him, </w:t>
      </w:r>
      <w:r>
        <w:rPr>
          <w:i/>
        </w:rPr>
        <w:t>like we mentioned,</w:t>
      </w:r>
      <w:r>
        <w:t xml:space="preserve"> just faithful as well. </w:t>
      </w:r>
    </w:p>
    <w:p>
      <w:r>
        <w:t xml:space="preserve">That's God of the old testament, Luke 2:49, Luke 19:45-48, Luke 23, 46, Luke 24, 46 and 49, where we see him being faithful. So does he carry out the same unchangeableness of God of the Old Testament, his humanity? Yes, and I think that is more of an expansion of his ability than a limitation. </w:t>
      </w:r>
      <w:r>
        <w:rPr>
          <w:i/>
        </w:rPr>
        <w:t>Hope you get my point here,</w:t>
      </w:r>
      <w:r>
        <w:t xml:space="preserve"> that he can remain the same God. This is why the dangerous Christopher, of reducing Jesus from the God of the Old Testament and taking just a theme of the God of the Old Testament eventually injures our presentation of his witness and testimony. Therefore the incarnation. </w:t>
      </w:r>
      <w:r>
        <w:rPr>
          <w:i/>
        </w:rPr>
        <w:t>I said that the incarnation is impossible in other religions. Very impossible.</w:t>
      </w:r>
      <w:r>
        <w:t xml:space="preserve"> </w:t>
      </w:r>
    </w:p>
    <w:p>
      <w:r>
        <w:t xml:space="preserve">Islam will frown at it because the Almighty God, whom they always refer to God, they don't like to say God is the Almighty God and other religions becomes impossible. The ability of that deity to show his power and strength in limitation. Yet that limitation is more of an expression of that almightiness. Therefore, to say that God cannot change, but why did he change in Jesus is more of his unchangeableness, of his love, character, compassion, integrity. In becoming a human being, to make sure his promises come to pass. </w:t>
      </w:r>
      <w:r>
        <w:rPr>
          <w:i/>
        </w:rPr>
        <w:t>That means work better, right? That works better.</w:t>
      </w:r>
      <w:r>
        <w:t xml:space="preserve"> So in that humanity, Christ is still loving, he's still gentle, he's still compassionate. He's still very passionate as well. Ephesians 3, 17, 19, we see that love of Christ also called the fullness of God. </w:t>
      </w:r>
    </w:p>
    <w:p>
      <w:r>
        <w:t xml:space="preserve">Therefore the love of God expressed through Jesus is not new to the New Testament. John 1:17 is from Exodus 34 and verse 6. He is altogether lovely. His goodness, his kindness. So we say that in his love we see his power. Love is not weakness. Meekness is not weakness. Humility is power. And the power of God is saying in the humility of God in Jesus, is it a limitation? Yes, a limitation in. </w:t>
      </w:r>
      <w:r>
        <w:rPr>
          <w:i/>
        </w:rPr>
        <w:t>Let me put a limitation which is an attribute of the character of the almightiness of God who can control circumstances by limiting himself.</w:t>
      </w:r>
      <w:r>
        <w:t xml:space="preserve"> So God changing in Jesus is not changing in his being or character and integrity. It's rather changing in the way he expresses his almightiness. And that changing is not a contrast, it is actually an expansion. </w:t>
      </w:r>
      <w:r>
        <w:rPr>
          <w:i/>
        </w:rPr>
        <w:t>Hope you get the point.</w:t>
      </w:r>
      <w:r>
        <w:t xml:space="preserve"> </w:t>
      </w:r>
    </w:p>
    <w:p>
      <w:pPr>
        <w:pStyle w:val="Heading2"/>
      </w:pPr>
      <w:r>
        <w:t>Shared Privileges, Human Mortality, and Spiritual Gifts</w:t>
      </w:r>
    </w:p>
    <w:p>
      <w:r>
        <w:t xml:space="preserve">So looking at this, </w:t>
      </w:r>
      <w:r>
        <w:rPr>
          <w:i/>
        </w:rPr>
        <w:t>we said yesterday that there are things about God that we don't say he shares with man.</w:t>
      </w:r>
      <w:r>
        <w:t xml:space="preserve"> Compassion can be shared with man. Faith, faithfulness, integrity, but the things that are just for him alone. </w:t>
      </w:r>
      <w:r>
        <w:rPr>
          <w:i/>
        </w:rPr>
        <w:t>I remember I said this years ago. And when the song Unto him, it is given unto him, unto you it is given. Song composed by Brother Derek Waffo in one of our meetings in 1997, and I have to point this out that same year, that even though it is true, so we can pack the seeds in that song, I said the truth of the matter is that it is a shared privilege, not an ability. We do not have that ability. That's Obvious, I guess that's why we're in this class. But we can share and we must be careful.</w:t>
      </w:r>
      <w:r>
        <w:t xml:space="preserve"> </w:t>
      </w:r>
    </w:p>
    <w:p>
      <w:r>
        <w:t xml:space="preserve">And this is why I believe that those who talk about the gifts of the spirit, working as a spirit will, might not have the right verbiage. </w:t>
      </w:r>
      <w:r>
        <w:rPr>
          <w:i/>
        </w:rPr>
        <w:t>Right?</w:t>
      </w:r>
      <w:r>
        <w:t xml:space="preserve"> But there's a point in that you can't act like God and you can't, </w:t>
      </w:r>
      <w:r>
        <w:rPr>
          <w:i/>
        </w:rPr>
        <w:t>I think, you know.</w:t>
      </w:r>
      <w:r>
        <w:t xml:space="preserve"> So in other words, we now have a complexity which comes to what does the incarnation present to us? </w:t>
      </w:r>
      <w:r>
        <w:rPr>
          <w:i/>
        </w:rPr>
        <w:t>We've done this topic before now that I don't want to bring back again.</w:t>
      </w:r>
      <w:r>
        <w:t xml:space="preserve"> Why God became a human being, what is important about it. And we talked about the fact that he had to come and die because human beings, </w:t>
      </w:r>
      <w:r>
        <w:rPr>
          <w:i/>
        </w:rPr>
        <w:t>this is not so palatable to the earth because of maybe prior thinking of redemption.</w:t>
      </w:r>
      <w:r>
        <w:t xml:space="preserve"> Human beings were created mortal already, neither mortal or immortal, but they could die, </w:t>
      </w:r>
      <w:r>
        <w:rPr>
          <w:i/>
        </w:rPr>
        <w:t>you know.</w:t>
      </w:r>
      <w:r>
        <w:t xml:space="preserve"> </w:t>
      </w:r>
    </w:p>
    <w:p>
      <w:r>
        <w:t xml:space="preserve">So by the time he came like that, it was more to show us the possibilities of God's plan and purpose in the earth, which also includes conquering death. But we have a problem. God cannot lie. We shouldn't lie. Titus 1 through Hebrews 6:18. But one other thing about God is that he knows he can do all things. He knows all things. So. So we are coming from explaining what God cannot does not exist. Looking at the fact that he could reduce himself to a man. </w:t>
      </w:r>
      <w:r>
        <w:rPr>
          <w:i/>
        </w:rPr>
        <w:t>Allow me use that phrase to show his almightiness.</w:t>
      </w:r>
      <w:r>
        <w:t xml:space="preserve"> And then we will have to now ask a question which is in Jesus, can we find God's omnipotence where he can do all things from the incarnation, where he requires a woman to be born, starts to defeat that argument if we are not careful. </w:t>
      </w:r>
    </w:p>
    <w:p>
      <w:pPr>
        <w:pStyle w:val="Heading2"/>
      </w:pPr>
      <w:r>
        <w:t>The Omnipotence and Humanity of Jesus</w:t>
      </w:r>
    </w:p>
    <w:p>
      <w:r>
        <w:t xml:space="preserve">But does the New Testament present us a Jesus who is omnipotent? This is a very slippery ground where we must think very well before we proffer answers. </w:t>
      </w:r>
      <w:r>
        <w:rPr>
          <w:i/>
        </w:rPr>
        <w:t>And I realized that even in putting out a recent book, God who Became Jesus, that I had to rephrase something there which was about, okay, here he's acting as man, here is acting as God. It falls flat on his face that it will be confusing. It will be. So we have to walk through this like clean eyes and think. I love to think. I don't know. I know, I like to think too.</w:t>
      </w:r>
      <w:r>
        <w:t xml:space="preserve"> So the omnipotence of Jesus, can we explain it in his diverse limitations? Let's start by his humanity. He's weary in John 4:6, he sleeps in Mark 4:38. Of course, the ultimate is that he died, which is in all the four gospels. </w:t>
      </w:r>
    </w:p>
    <w:p>
      <w:r>
        <w:t xml:space="preserve">So which means that the death of Jesus becomes Incompatible with the omnipotence of God. More so he is shamed, disgraced. And we must be careful of our application of, if you will, if you let this corporate pass over me, which I have explained in Aramaic terms. Is not someone afraid to die? In fact, </w:t>
      </w:r>
      <w:r>
        <w:rPr>
          <w:i/>
        </w:rPr>
        <w:t>I'm not sure we are. We are clear about what we are saying.</w:t>
      </w:r>
      <w:r>
        <w:t xml:space="preserve"> When we say Jesus was afraid to die, then it is, if you will let your will be done. And then somehow we now have some people who run into persecution. Even in the four Gospels, in the Epistles, we have those, I'm willing to offer myself to die, then his love is not ready. So that those are things that contradict our witness. We have to think through. And yeah, so we'll go back to that. </w:t>
      </w:r>
    </w:p>
    <w:p>
      <w:r>
        <w:t xml:space="preserve">We said the Aramaic presentation, which is very likely what Jesus was saying. The Aramaic is what he was saying. He wasn't running away from death. In fact, he was actually embracing the will of the Father in it. So you meet God. Get that teaching. </w:t>
      </w:r>
      <w:r>
        <w:rPr>
          <w:i/>
        </w:rPr>
        <w:t>Where did I even explain which teaching was it again? Who can remind me, huh? Living of the spirit. Okay, Living of the spirit. Can you imagine where that one is leading? Of the Spirit. I did the. I scatter it so that if you are following me for one series, you'll be lost. I'll leave it in other places. That was like three years ago. So years ago. Okay.</w:t>
      </w:r>
      <w:r>
        <w:t xml:space="preserve"> So anyway, so we now have to grapple with the fact that he died, he's conceived, and then, hey, the omnipotence comes to me. </w:t>
      </w:r>
    </w:p>
    <w:p>
      <w:r>
        <w:t xml:space="preserve">So the first thing we have said already is humanity itself is omnipotent. And I wrote it here again, what God cannot doesn't exist. Which is, can he show omnipotence in humanity? Now listen to what I'm about to say next. If he doesn't, then he's not God. He should be able to show omnipotence in humanity. Power. And the first way he shows that omnipotence is a virgin birth. It's not an ivf. </w:t>
      </w:r>
      <w:r>
        <w:rPr>
          <w:i/>
        </w:rPr>
        <w:t>I need to say that it's a virgin birth.</w:t>
      </w:r>
      <w:r>
        <w:t xml:space="preserve"> Even though Philippians 2:6 3:8 says, he humbled himself, he disposed of his deity. In Matthew 4:3,4, he chooses not to turn stones to bread. But in the same breath, in Matthew 14 and verse 15 to 21, John 6:1 14, he multiplies five loaves and two fish. And he calls himself in John 6, the bread of life, which is one who can give life.</w:t>
      </w:r>
    </w:p>
    <w:p>
      <w:pPr>
        <w:pStyle w:val="Heading2"/>
      </w:pPr>
      <w:r>
        <w:t>The Omnipotence and Incarnation of Christ</w:t>
      </w:r>
    </w:p>
    <w:p>
      <w:r>
        <w:t xml:space="preserve">So by saying he can give life, he's talking omnipotently. John 6:51. Look at John 10:18, </w:t>
      </w:r>
      <w:r>
        <w:rPr>
          <w:i/>
        </w:rPr>
        <w:t>you know,</w:t>
      </w:r>
      <w:r>
        <w:t xml:space="preserve"> in one bread, New Testament writers will tell you he was raised from the dead. In another breath. They leave no article. He raised from the dead. God raised him. Then he raised from the dead. He's raised from the dead. In John 10:18, he said,</w:t>
      </w:r>
    </w:p>
    <w:p>
      <w:pPr>
        <w:ind w:left="720"/>
      </w:pPr>
      <w:r>
        <w:t>no one takes my life from me. No one can take my life.</w:t>
      </w:r>
    </w:p>
    <w:p>
      <w:r>
        <w:t>He said,</w:t>
      </w:r>
    </w:p>
    <w:p>
      <w:pPr>
        <w:ind w:left="720"/>
      </w:pPr>
      <w:r>
        <w:t>I lay it down by myself.</w:t>
      </w:r>
    </w:p>
    <w:p>
      <w:r>
        <w:t>It doesn't just stop there. He said,</w:t>
      </w:r>
    </w:p>
    <w:p>
      <w:pPr>
        <w:ind w:left="720"/>
      </w:pPr>
      <w:r>
        <w:t>I can take. I have the power to take it again.</w:t>
      </w:r>
    </w:p>
    <w:p>
      <w:r>
        <w:t xml:space="preserve">That is omnipotence and is stalking in his humanity. So at no point was Jesus less omnipotent. </w:t>
      </w:r>
      <w:r>
        <w:rPr>
          <w:i/>
        </w:rPr>
        <w:t>Hope you get that.</w:t>
      </w:r>
      <w:r>
        <w:t xml:space="preserve"> We have to work through his complexity. So we're saying that our argument is the very Incarnation. How does the angel speak about the Incarnation?</w:t>
      </w:r>
    </w:p>
    <w:p>
      <w:r>
        <w:t xml:space="preserve">He says to Mary, </w:t>
      </w:r>
      <w:r>
        <w:rPr>
          <w:i/>
        </w:rPr>
        <w:t>you might not hear that, but with the ones with Joseph, because you probably heard that,</w:t>
      </w:r>
      <w:r>
        <w:t xml:space="preserve"> it says,</w:t>
      </w:r>
    </w:p>
    <w:p>
      <w:pPr>
        <w:ind w:left="720"/>
      </w:pPr>
      <w:r>
        <w:t>the power of the Most High will overshadow you.</w:t>
      </w:r>
    </w:p>
    <w:p>
      <w:r>
        <w:t>So that means the incarnation, which looks weak is actually power. His ability to grow up and be taught, his ability to not act in what he can do is omnipotence. In John 2:19, he said,</w:t>
      </w:r>
    </w:p>
    <w:p>
      <w:pPr>
        <w:ind w:left="720"/>
      </w:pPr>
      <w:r>
        <w:t>you destroy this temple after three days, I will raise it again.</w:t>
      </w:r>
    </w:p>
    <w:p>
      <w:r>
        <w:t xml:space="preserve">That is omnipotence. And in John 2:22, his disciples remembered this. When he rose from the dead, that was what he was talking about. Paul calls him the power of God. In fact, First Corinthians 1:23 and 24 in Ephesians 1:19 20, where he is seated shows omnipotence. </w:t>
      </w:r>
      <w:r>
        <w:rPr>
          <w:i/>
        </w:rPr>
        <w:t>And never forget what I'm about to say.</w:t>
      </w:r>
      <w:r>
        <w:t xml:space="preserve"> At no point does the New Testament writer tell us he shared his humanity.</w:t>
      </w:r>
    </w:p>
    <w:p>
      <w:r/>
      <w:r>
        <w:rPr>
          <w:i/>
        </w:rPr>
        <w:t>I remember reading this in E.W. Kenyon's book. And that day I froze when he said, I have a man seated at the right hand of God. God who is God himself, and is sitting for me for the very first time. I'm not sure I'm hearing that for the first time, but the implication dawned on me that Jesus never, ever shared his humanity.</w:t>
      </w:r>
      <w:r>
        <w:t xml:space="preserve"> He still has it. So what we see in Jesus is the omnipotent God remaining omnipotent yet as a human being. That's why I said without doubt that when we call him the only Son of God, we're talking about his uniqueness. And we must accept that in that light. Matthew 28:18,</w:t>
      </w:r>
    </w:p>
    <w:p>
      <w:pPr>
        <w:ind w:left="720"/>
      </w:pPr>
      <w:r>
        <w:t>all authority is given to me in heaven and earth.</w:t>
      </w:r>
    </w:p>
    <w:p>
      <w:r>
        <w:t>In Colossians 2:10 and 1 Peter 3:22, we see him having all power and authority.</w:t>
      </w:r>
    </w:p>
    <w:p>
      <w:r>
        <w:t xml:space="preserve">In 1 Corinthians 15:24, </w:t>
      </w:r>
      <w:r>
        <w:rPr>
          <w:i/>
        </w:rPr>
        <w:t>which we are going to see later on.</w:t>
      </w:r>
      <w:r>
        <w:t xml:space="preserve"> And Philippians 2:9, 11. </w:t>
      </w:r>
      <w:r>
        <w:rPr>
          <w:i/>
        </w:rPr>
        <w:t>We've said that before.</w:t>
      </w:r>
      <w:r>
        <w:t xml:space="preserve"> We see him have authority and power. So is he omnipotent? Yes. Is he omnipresent, </w:t>
      </w:r>
      <w:r>
        <w:rPr>
          <w:i/>
        </w:rPr>
        <w:t>another key attribute of God?</w:t>
      </w:r>
      <w:r>
        <w:t xml:space="preserve"> In Psalm 139, 7, 10, we see David say,</w:t>
      </w:r>
    </w:p>
    <w:p>
      <w:pPr>
        <w:ind w:left="720"/>
      </w:pPr>
      <w:r>
        <w:t>where can I go from your spirit?</w:t>
      </w:r>
    </w:p>
    <w:p>
      <w:r>
        <w:t>In 1 Kings 8:27, when Solomon was dedicating the temple, he said</w:t>
      </w:r>
    </w:p>
    <w:p>
      <w:pPr>
        <w:ind w:left="720"/>
      </w:pPr>
      <w:r>
        <w:t>he even the heavens cannot contain you.</w:t>
      </w:r>
    </w:p>
    <w:p>
      <w:r>
        <w:t>First Kings 8:27. But don't forget in John 4:20, Jesus saying that you won't have to come to this mountain again to worship the Father. Which obviously addresses what Solomon has said in 1st Kings 8:27. Because in verse 21 of John 4:24 he says,</w:t>
      </w:r>
    </w:p>
    <w:p>
      <w:pPr>
        <w:ind w:left="720"/>
      </w:pPr>
      <w:r>
        <w:t>God is the Spirit. Those who worship must worship in spirit and in truth.</w:t>
      </w:r>
    </w:p>
    <w:p>
      <w:pPr>
        <w:pStyle w:val="Heading2"/>
      </w:pPr>
      <w:r>
        <w:t>Omnipresence and the Omniscience of Jesus</w:t>
      </w:r>
    </w:p>
    <w:p>
      <w:r>
        <w:t xml:space="preserve">Now, of course, Jesus possessed a human body, and that may bring limitation in a sense. You will have to go from place to place and all of that. But many times, </w:t>
      </w:r>
      <w:r>
        <w:rPr>
          <w:i/>
        </w:rPr>
        <w:t>and this is what I will in a way rephrase the gifts of the Spirit.</w:t>
      </w:r>
      <w:r>
        <w:t xml:space="preserve"> We have him speak his word. And the servant of the nobleman, or the centurion was healed in Matthew 8:5,3. </w:t>
      </w:r>
      <w:r>
        <w:rPr>
          <w:i/>
        </w:rPr>
        <w:t>She preached on that on Tuesday, somewhere in Luke 7:1 10,</w:t>
      </w:r>
      <w:r>
        <w:t xml:space="preserve"> in John 4:46, 54, we've seen how Jesus will cast out demons, something you would not see necessarily in the Old Testament. In fact, they called it a new teaching. In Mark's Gospel, we saw how somebody else was free in Mark 7 and verse 24 to 30. And in Jesus's conversation with Nathanael, we see what he says to him. Knowledge.</w:t>
      </w:r>
    </w:p>
    <w:p>
      <w:r>
        <w:t xml:space="preserve">Now we can reduce that and call it the gifts of the Spirit, called the word of knowledge and the revelation gifts, </w:t>
      </w:r>
      <w:r>
        <w:rPr>
          <w:i/>
        </w:rPr>
        <w:t>no doubt.</w:t>
      </w:r>
      <w:r>
        <w:t xml:space="preserve"> But maybe we should see revelation gifts as Jesus's omniscience working through us by privilege, not by right. In Matthew 18:20 he says,</w:t>
      </w:r>
    </w:p>
    <w:p>
      <w:pPr>
        <w:ind w:left="720"/>
      </w:pPr>
      <w:r>
        <w:t>where two or three are gathered together, I am in their midst.</w:t>
      </w:r>
    </w:p>
    <w:p>
      <w:r>
        <w:t>He was talking about believers taking decisions. And he is right there present, because that's the background between verse 15 and 19, therefore is claiming omnipresence. Now, some early bactical materials, particularly the one called the Mishnah M I S S H N A h does quote that.</w:t>
      </w:r>
    </w:p>
    <w:p>
      <w:r>
        <w:t>What he's saying,</w:t>
      </w:r>
    </w:p>
    <w:p>
      <w:pPr>
        <w:ind w:left="720"/>
      </w:pPr>
      <w:r>
        <w:t>there I am in the midst of them</w:t>
      </w:r>
    </w:p>
    <w:p>
      <w:r>
        <w:t>is a culmination of the Psalms and books of the Old Testament, where it talks about the glory of God in the midst of his people, that is actually laying claim on being God. Matthew 28 and 20, we've seen this also before.</w:t>
      </w:r>
    </w:p>
    <w:p>
      <w:pPr>
        <w:ind w:left="720"/>
      </w:pPr>
      <w:r>
        <w:t>Lo, I am with you always to the end of the age.</w:t>
      </w:r>
    </w:p>
    <w:p>
      <w:r>
        <w:t xml:space="preserve">So the omniscience of Jesus is therefore mixed with his human frailty and personality, which it bears on our behalf. But it is never lost or missing. In 1 John 3:20, he said to know everything. In Acts 1:24, </w:t>
      </w:r>
      <w:r>
        <w:rPr>
          <w:i/>
        </w:rPr>
        <w:t>the one we read yesterday,</w:t>
      </w:r>
      <w:r>
        <w:t xml:space="preserve"> he knows the heart of everyone. So does he fit into the Old Testament narrative? Of course, in Matthew 10:30 he knows the hair of everyone's hair, just like Isaiah 46:9, 10 talks about him.</w:t>
      </w:r>
    </w:p>
    <w:p>
      <w:r>
        <w:t>So if he says, where you are gathered, I am therefore is correlating what Solomon said as well and more to come when we read 2nd Corinthians 5:10, where he's supposed to know and try everyone as the judge in John 5:22 23 is called the judge. In Acts 17:31 is to judge all things. In Matthew 25:31 46 he will be the ultimate judge. That will mean in his humanity, which he still has is judge. To be judged will mean he knows the secrets of everyone's heart. First Corinthians 4 and verse 5 in Hebrews 4 from verse 12 to 13, he says before him everything is made manifest secrets of people's heart. And that is about Jesus. Now, whether we want to equate this as the word of knowledge might be, but the word of knowledge doesn't know everything.</w:t>
      </w:r>
    </w:p>
    <w:p>
      <w:pPr>
        <w:pStyle w:val="Heading2"/>
      </w:pPr>
      <w:r>
        <w:t>Distinguishing the Omniscience of Christ from the Gifts of the Spirit</w:t>
      </w:r>
    </w:p>
    <w:p>
      <w:r>
        <w:t xml:space="preserve">So this cannot be the word of knowledge because this is him saying he knows everything. The word of knowledge has been taught. Very credible teaching is a fragment. But Jesus doesn't have a fragment. He knows all things in the four Gospels as well. We have the word of knowledge in John 4, 16, 18. But I think I can rephrase this. The word of knowledge replicates the omnipotence, </w:t>
      </w:r>
      <w:r>
        <w:rPr>
          <w:i/>
        </w:rPr>
        <w:t>or let's say,</w:t>
      </w:r>
      <w:r>
        <w:t xml:space="preserve"> the omniscience of Jesus. But the omniscience of Jesus is not the word of knowledge. </w:t>
      </w:r>
      <w:r>
        <w:rPr>
          <w:i/>
        </w:rPr>
        <w:t>You get that?</w:t>
      </w:r>
      <w:r>
        <w:t xml:space="preserve"> The word of knowledge can be a replica of it in the sense of, </w:t>
      </w:r>
      <w:r>
        <w:rPr>
          <w:i/>
        </w:rPr>
        <w:t>let's say,</w:t>
      </w:r>
      <w:r>
        <w:t xml:space="preserve"> representation of it. Maybe that's better than to be called the same. Jesus is God. So when he knows as God. When we know from God. </w:t>
      </w:r>
      <w:r>
        <w:rPr>
          <w:i/>
        </w:rPr>
        <w:t>Is that clear?</w:t>
      </w:r>
      <w:r/>
    </w:p>
    <w:p>
      <w:r>
        <w:t xml:space="preserve">And that's a better way to say we don't say Jesus ministered in the gifts of the Spirit. No, he didn't minister in the gifts of the Spirit. Jesus ministered as God in his omnipotence, omniscience and omnipresence. We minister from him and it's a gift. He knew about Judas betrayal, </w:t>
      </w:r>
      <w:r>
        <w:rPr>
          <w:i/>
        </w:rPr>
        <w:t>right?</w:t>
      </w:r>
      <w:r>
        <w:t xml:space="preserve"> Matthew 26, 20, 25, Mark 14, 17, 21, Luke 22:21, 23 John 6, 70, 71 John 13:10, 11 and verse 21 to 29. He knew about Peter as well, Matthew 26:31, 35, Mark 14:27, 31, Luke 22:31, 34 and John 13:36, 38. He knew he was going to be arrested in Jerusalem and he will rise the third day. He was very precise about the day in Matthew 16:21, Matthew 17:9, 12, 22, 23, Matthew 20:18, 19, Matthew 26:1 2, Mark 8, 31, 32.</w:t>
      </w:r>
    </w:p>
    <w:p>
      <w:r>
        <w:t xml:space="preserve">He knew that the temple in Jerusalem will be destroyed, Matthew 23, 36, 39, Matthew 24:2 and verse 34, Mark 13:1 2 and verse 30, Luke 21, verse 20, 24 and 32. </w:t>
      </w:r>
      <w:r>
        <w:rPr>
          <w:i/>
        </w:rPr>
        <w:t>And of course that happened in what is popularly called AD40.</w:t>
      </w:r>
      <w:r>
        <w:t xml:space="preserve"> He knew that the Gospel will reach the Nations, Matthew 24:14, Matthew 28:19. So we rather not call this the gifts of the Spirit. This is omniscience of God, where he's speaking as God. He's not receiving the information he's speaking. Ask God in John 16:30, </w:t>
      </w:r>
      <w:r>
        <w:rPr>
          <w:i/>
        </w:rPr>
        <w:t>I've been spoken to disciples.</w:t>
      </w:r>
      <w:r>
        <w:t xml:space="preserve"> Now we know that you know all things, says now you believe you know all things. Wisdom. Luke 2 and verse 40 and 52, he also walked in obedience.</w:t>
      </w:r>
    </w:p>
    <w:p>
      <w:r>
        <w:t>And then he makes that golden statement that many times you will find those who oppose the Christian faith will go to this verse and say, but why did he say in Matthew 24:34, 36 and Mark 13:30, 32 that</w:t>
      </w:r>
    </w:p>
    <w:p>
      <w:pPr>
        <w:ind w:left="720"/>
      </w:pPr>
      <w:r>
        <w:t>not even the Son, only the Father, knows this?</w:t>
      </w:r>
    </w:p>
    <w:p>
      <w:r>
        <w:t xml:space="preserve">Does it mean that at this point the that Jesus is giving away his omniscience? That can be explained to say, well, </w:t>
      </w:r>
      <w:r>
        <w:rPr>
          <w:i/>
        </w:rPr>
        <w:t>you know,</w:t>
      </w:r>
      <w:r>
        <w:t xml:space="preserve"> at that point speaking as a man. But we cannot contradict ourselves. We can't say he's not receiving, he's acting like God, but at this point he's acting like men. So this is the key. The key is that is it possible, </w:t>
      </w:r>
      <w:r>
        <w:rPr>
          <w:i/>
        </w:rPr>
        <w:t>right,</w:t>
      </w:r>
      <w:r>
        <w:t xml:space="preserve"> to see the compatibility of God's unchanging nature and him acting as a man? No.</w:t>
      </w:r>
    </w:p>
    <w:p>
      <w:pPr>
        <w:pStyle w:val="Heading2"/>
      </w:pPr>
      <w:r>
        <w:t>Navigating the Paradox of Divinity and Humanity in Christ</w:t>
      </w:r>
    </w:p>
    <w:p>
      <w:r>
        <w:t xml:space="preserve">The truth is if we say Jesus dropped his humanity at that point, then we're putting a doubt on, </w:t>
      </w:r>
      <w:r>
        <w:rPr>
          <w:i/>
        </w:rPr>
        <w:t>sorry,</w:t>
      </w:r>
      <w:r>
        <w:t xml:space="preserve"> drop his divinity at that point we're putting a whole lot on in doubt about his own missions and of course his deity. Philippians 2, 6, 9 cannot be a text to say he stopped being God. Philippians 2 was actually talking about him dying. So if we look at that contextual. So and again, if we say that, well, at that point he's acting as man. </w:t>
      </w:r>
      <w:r>
        <w:rPr>
          <w:i/>
        </w:rPr>
        <w:t>Listen to this now.</w:t>
      </w:r>
      <w:r>
        <w:t xml:space="preserve"> But he rose from the dead as a man and he's still a man. Are we now saying he still doesn't have omniscience today? That is self contradictory because Luke 24:39 he proves in his resurrection he's a man. Acts 17:31, Paul calls him a man. First Corinthians 15:47 and first Timothy 2 and 5.</w:t>
      </w:r>
    </w:p>
    <w:p>
      <w:r>
        <w:t>So to say, well, he was switching from divinity to humanity might not fly is difficult. But to go ahead and say, well, he's just plainly human, well, that will be very difficult because it will mean his human nature is the one speaking. Then why did he tell them in John 8</w:t>
      </w:r>
    </w:p>
    <w:p>
      <w:pPr>
        <w:ind w:left="720"/>
      </w:pPr>
      <w:r>
        <w:t>Before Abraham, I am.</w:t>
      </w:r>
    </w:p>
    <w:p>
      <w:r>
        <w:t xml:space="preserve">So that's not good enough now. And our way out is to be able to say that, look, in studying God we cannot always give all the answers. At each point there will be complexities </w:t>
      </w:r>
      <w:r>
        <w:rPr>
          <w:i/>
        </w:rPr>
        <w:t>which I said yesterday</w:t>
      </w:r>
      <w:r>
        <w:t xml:space="preserve"> will be a paradoxical way of looking at God. So at that point we can say, well, he's using his human knowledge and all of that. That is he becoming God in His incarnation. He limits himself. The problem here is we will not have any sufficient text. We're just assuming.</w:t>
      </w:r>
    </w:p>
    <w:p>
      <w:r>
        <w:t xml:space="preserve">But a way out is what I just proposed. We have to agree that this is not a simple approach. We must therefore study Him. </w:t>
      </w:r>
      <w:r>
        <w:rPr>
          <w:i/>
        </w:rPr>
        <w:t>Let me say properly,</w:t>
      </w:r>
      <w:r>
        <w:t xml:space="preserve"> we must study him from. From a paradoxical way. Two contrasting, yet not contradicting truth. </w:t>
      </w:r>
      <w:r>
        <w:rPr>
          <w:i/>
        </w:rPr>
        <w:t>Because listen carefully,</w:t>
      </w:r>
      <w:r>
        <w:t xml:space="preserve"> when he said,</w:t>
      </w:r>
    </w:p>
    <w:p>
      <w:pPr>
        <w:ind w:left="720"/>
      </w:pPr>
      <w:r>
        <w:t>no man knoweth not even the Son,</w:t>
      </w:r>
    </w:p>
    <w:p>
      <w:r>
        <w:t>in the same breath he did tell them what was going to happen. So we're having two contrasting yet not contradicting things about Jesus. So I said here we can only observe, we cannot make conclusions acting as God. No, we can say here that could Jesus be making a statement that relates with us and not with him directly? Not even the Son. Very possible.</w:t>
      </w:r>
    </w:p>
    <w:p>
      <w:r>
        <w:t>We have to realize, also critical, that the same way that when it comes to God, he is past finding out if God is Christ, we have to submit to this complexity in seeing how he acts as God even though he's man, as man, even though he's God and doesn't at any point lose his omniscience. I'll provide a few answers, which is one. There are many instances, just like the biblical writers tell us, that is being exemplary, where he displays humility is not denying his omniscience or omnipotence. Rather, he lays the example for us what we can and we should do. The biblical writers of the Old Testament will tell us in Isaiah 40:18</w:t>
      </w:r>
    </w:p>
    <w:p>
      <w:pPr>
        <w:ind w:left="720"/>
      </w:pPr>
      <w:r>
        <w:t>who can we compare with Him?</w:t>
      </w:r>
    </w:p>
    <w:p>
      <w:r>
        <w:t>And then you have Matthew 11:26, 27 and Luke 10:22 saying that nobody will know the Father except by Jesus.</w:t>
      </w:r>
    </w:p>
    <w:p>
      <w:r>
        <w:t xml:space="preserve">So that connection, just like he told Peter in Matthew 16:16 17 that the fathers revealed this to you. No one will know God, but through Jesus, opens something to us. It's complex, not complicated. </w:t>
      </w:r>
      <w:r>
        <w:rPr>
          <w:i/>
        </w:rPr>
        <w:t>And like I said at the beginning of this session,</w:t>
      </w:r>
      <w:r>
        <w:t xml:space="preserve"> the fact that we are resolving these conflicts shows that he's actually God. And this is an high point of our worship of God.</w:t>
      </w:r>
    </w:p>
    <w:p>
      <w:pPr>
        <w:pStyle w:val="Heading2"/>
      </w:pPr>
      <w:r>
        <w:t>The Paradoxical Nature of Christ</w:t>
      </w:r>
    </w:p>
    <w:p>
      <w:r>
        <w:t xml:space="preserve">So let's agree that to know Jesus will require a paradoxical comprehension two contrasting yet not contradictory truths Even though God is eternal Psalm 92 Isaiah 43:10 he was born Matthew 1:18 but he existed before he was born John 8:58 and Colossians 1 even though he never changes Psalm 102 verse 26:27 Malachi 3:6 he still grew Luke 2:40 and 52 but he remains unchanging Hebrews 1:10 12 even though his omnipotent Psalm 139 verse 7 to 10 he can only be at one place at one time in the four gospels John 11:21 and 39 yet he could do things from afar John 4:46 54 even though he knows all things Isaiah 41:22 23 he said he doesn't even know the day or the hour mark 13:32 yet in the same John 16:30 and John 21:17 17 </w:t>
      </w:r>
      <w:r>
        <w:rPr>
          <w:i/>
        </w:rPr>
        <w:t>sorry,</w:t>
      </w:r>
      <w:r>
        <w:t xml:space="preserve"> he knows all even though he says God is Spirit John 4:24 yet he has a physical body John 2:21 and Colossians 2:9 and can still not be seen first Timothy 6:16 he's not a man Numbers 23:19 but he's a man first Timothy 2:5 yet he's also God John 20:28 he cannot be tempted James 1:13 but he's tempted in Hebrews 4:15 yet he could not sing John 5:19 he doesn't get tired or weary Psalm 121 and verse 1 to 3 Isaiah 40:28 polygy starred in John 4:6 and yet he fulfilled everything he was meant to do John 17:4 he's God that he has immortality in himself 1 Timothy 1:17 yet Philippians 2:8 says he humbled himself to death yet he said, no one can take my life from me John 10:18 </w:t>
      </w:r>
      <w:r>
        <w:rPr>
          <w:i/>
        </w:rPr>
        <w:t>and I concluded I said,</w:t>
      </w:r>
      <w:r>
        <w:t xml:space="preserve"> here he is God and we must know that our knowledge of God will have to come through a paradox understanding </w:t>
      </w:r>
      <w:r>
        <w:rPr>
          <w:i/>
        </w:rPr>
        <w:t>is that very clear.</w:t>
      </w:r>
      <w:r/>
    </w:p>
    <w:p>
      <w:pPr>
        <w:pStyle w:val="Heading2"/>
      </w:pPr>
      <w:r>
        <w:t>The Title of Lord and Personal Experience</w:t>
      </w:r>
    </w:p>
    <w:p>
      <w:r>
        <w:t xml:space="preserve">How do you equate Jesus with God if it doesn't come out in this paradoxical way? </w:t>
      </w:r>
      <w:r>
        <w:rPr>
          <w:i/>
        </w:rPr>
        <w:t>A key element we'll run through now then, we'll just take a break for the last session. I think I'm fine now.</w:t>
      </w:r>
      <w:r>
        <w:t xml:space="preserve"> Is the fact that the New Testament writers accrue to him the status of Lord. Now here will come the complexity. Lord, the Greco Roman world is an authority figure. Curious. Sometimes it can also be said as sir. But those who agree the use of the word Lord will also say, well, the Adonai of the Old Testament need not be God. Right and wrong depend on who is using the mischief. But then he could say, well, we agree it might even be divine, but is a lesser person is like God almost there, but not there. </w:t>
      </w:r>
      <w:r>
        <w:rPr>
          <w:i/>
        </w:rPr>
        <w:t>I remember what Professor Okozua also said.</w:t>
      </w:r>
      <w:r/>
    </w:p>
    <w:p>
      <w:r/>
      <w:r>
        <w:rPr>
          <w:i/>
        </w:rPr>
        <w:t>He said he actually ranks number four. And he tried to explain it to me. I didn't know what anything was, so I was just looking like dodo. I didn't know what it was talking about. Same body in one witness. I'll have walked out of that place and crossed the churches. That's how you know you are really born again. You know, you walk around and then nothing will make sense to me again in such meetings because somebody had just messed up my head.</w:t>
      </w:r>
      <w:r>
        <w:t xml:space="preserve"> But the truth is that there is a vital relationship I have with Jesus. He actually lives in me. And that's something you cannot take away from. And that is why theology that does not acknowledge divine experiences is ridiculous. The Bible is a book of experiences which become theology. And that theology should go back to produce those expressions.</w:t>
      </w:r>
    </w:p>
    <w:p>
      <w:pPr>
        <w:pStyle w:val="Heading2"/>
      </w:pPr>
      <w:r>
        <w:t>Refuting Misconceptions in the New World Translation</w:t>
      </w:r>
    </w:p>
    <w:p>
      <w:r/>
      <w:r>
        <w:rPr>
          <w:i/>
        </w:rPr>
        <w:t>Hope I'm making sense here.</w:t>
      </w:r>
      <w:r>
        <w:t xml:space="preserve"> So the Old Testament calls Yahweh, which is the tetragram Y H, W H, which has no particular sound, </w:t>
      </w:r>
      <w:r>
        <w:rPr>
          <w:i/>
        </w:rPr>
        <w:t>you know.</w:t>
      </w:r>
      <w:r>
        <w:t xml:space="preserve"> And over the time the word Jehovah has been put in there's an argument about whether to write or wrong, </w:t>
      </w:r>
      <w:r>
        <w:rPr>
          <w:i/>
        </w:rPr>
        <w:t>but let's even leave that.</w:t>
      </w:r>
      <w:r>
        <w:t xml:space="preserve"> So you have Yahweh as a one and true God. And which is why we have to. </w:t>
      </w:r>
      <w:r>
        <w:rPr>
          <w:i/>
        </w:rPr>
        <w:t>So I have something I want to read out, and that's the phrase. Okay, I mentioned the word partitive genitive here. Let me just explain what that is.</w:t>
      </w:r>
      <w:r>
        <w:t xml:space="preserve"> The one I mentioned about the Colossians 1 16, 15, 16 is called the wholeative in grammar. It is a genitive substantive where a statement can indicate the whole of which the head noun is a part.</w:t>
      </w:r>
    </w:p>
    <w:p>
      <w:r>
        <w:t xml:space="preserve">The word of can be substituted with the word part of this Use of the genitive requires the head noun to be in some way or imply and indicate a portion. And this is how the New World translation. </w:t>
      </w:r>
      <w:r>
        <w:rPr>
          <w:i/>
        </w:rPr>
        <w:t>Okay, I've seen. Okay, I have the. Okay, I'll probably read this later. Where the. Is here and</w:t>
      </w:r>
      <w:r>
        <w:t xml:space="preserve"> they said that John 1:1</w:t>
      </w:r>
    </w:p>
    <w:p>
      <w:pPr>
        <w:ind w:left="720"/>
      </w:pPr>
      <w:r>
        <w:t>in the beginning was the Word. The Word was with God. And the Word was a God.</w:t>
      </w:r>
    </w:p>
    <w:p>
      <w:r>
        <w:t xml:space="preserve">And the reason why they said this, of course, they use Colossians 1, 15, 16, just the normal things they refer to John 3:16, he was sent, </w:t>
      </w:r>
      <w:r>
        <w:rPr>
          <w:i/>
        </w:rPr>
        <w:t>you know,</w:t>
      </w:r>
      <w:r>
        <w:t xml:space="preserve"> the Word was a God. And so they used. </w:t>
      </w:r>
      <w:r>
        <w:rPr>
          <w:i/>
        </w:rPr>
        <w:t>Let me just see some things they said.</w:t>
      </w:r>
      <w:r>
        <w:t xml:space="preserve"> These verses have been misconstrued to say that the Word is the same as almighty God.</w:t>
      </w:r>
    </w:p>
    <w:p>
      <w:r>
        <w:t>The statement the Word was with God indicates two separate persons are discussed in the verse. It's not possible for the world to be with God at the same time. Almighty God. And then they said the context also confirms that the world is not almighty. John 1:18,</w:t>
      </w:r>
    </w:p>
    <w:p>
      <w:pPr>
        <w:ind w:left="720"/>
      </w:pPr>
      <w:r>
        <w:t>no man has seen God at any time.</w:t>
      </w:r>
    </w:p>
    <w:p>
      <w:r>
        <w:t xml:space="preserve">However, people did see the word Jesus for John 1:14. And we view his glory. The Word has always existed. And they said this is a misconception. Beginning referred to here cannot mean beginning of God beginning here, because he's From Everlasting Psalm 91:2. The beginning here will have to be Genesis. So they quoted Revelation 3:14, </w:t>
      </w:r>
      <w:r>
        <w:rPr>
          <w:i/>
        </w:rPr>
        <w:t>can see it's pulling text together</w:t>
      </w:r>
      <w:r>
        <w:t xml:space="preserve"> to call the Word a God, teaches polytheism, the worship of many gods. They are saying that's a misconception, that it can't be a God.</w:t>
      </w:r>
    </w:p>
    <w:p>
      <w:r>
        <w:t xml:space="preserve">So they now said that the Greek word for God has been used in the Old Testament, the Elohim concept. </w:t>
      </w:r>
      <w:r>
        <w:rPr>
          <w:i/>
        </w:rPr>
        <w:t>So it's not well thought out. Heresy. Okay?</w:t>
      </w:r>
      <w:r>
        <w:t xml:space="preserve"> And so they go to Psalm 82, verse 6, John 10:34, and they were very precise about how Jesus is referring to that text. And he's not talking about human judges. </w:t>
      </w:r>
      <w:r>
        <w:rPr>
          <w:i/>
        </w:rPr>
        <w:t>Exactly.</w:t>
      </w:r>
      <w:r>
        <w:t xml:space="preserve"> And John 1:3. And then they said, then Isaiah 9, 6, which is close by, is about the chosen One who bears the name of God. And they used the word El Gibor, not Almighty God. </w:t>
      </w:r>
      <w:r>
        <w:rPr>
          <w:i/>
        </w:rPr>
        <w:t>Correct.</w:t>
      </w:r>
      <w:r>
        <w:t xml:space="preserve"> The word mighty God there just means El Gibor. And they said, not like El Shaddai Un, Genesis 17:1, Genesis 35, 11, Exodus 63, and Ezekiel 10:5, that the Bible does not teach polytheism, </w:t>
      </w:r>
      <w:r>
        <w:rPr>
          <w:i/>
        </w:rPr>
        <w:t>okay?</w:t>
      </w:r>
      <w:r>
        <w:t xml:space="preserve"> Which is many gods, but it talks about other gods and one God.</w:t>
      </w:r>
    </w:p>
    <w:p>
      <w:pPr>
        <w:pStyle w:val="Heading2"/>
      </w:pPr>
      <w:r>
        <w:t>Monotheism, Henotheism, and Monolatry</w:t>
      </w:r>
    </w:p>
    <w:p>
      <w:r/>
      <w:r>
        <w:rPr>
          <w:i/>
        </w:rPr>
        <w:t>So that's that ridiculous translation. Okay? So now this is just an addition.</w:t>
      </w:r>
      <w:r>
        <w:t xml:space="preserve"> Now, the challenge with the concept of monotheism is that the biblical writers of the Old Testament didn't think there was just one God from their language, but there was a supreme God, </w:t>
      </w:r>
      <w:r>
        <w:rPr>
          <w:i/>
        </w:rPr>
        <w:t>okay?</w:t>
      </w:r>
      <w:r>
        <w:t xml:space="preserve"> And somehow Islam seems to think that way, say the Supreme Being, </w:t>
      </w:r>
      <w:r>
        <w:rPr>
          <w:i/>
        </w:rPr>
        <w:t>you know,</w:t>
      </w:r>
      <w:r>
        <w:t xml:space="preserve"> and so in their head, they have other gods, but supreme being. I think Christianity should be able to Accept this without being polytheistic. And therefore we've accepted the word anotheism. But I saw another one which I think is a better word is the word monolithic monolatery.</w:t>
      </w:r>
    </w:p>
    <w:p>
      <w:r>
        <w:t xml:space="preserve">M O N O L A T R Y Now from the Britannica Encyclopedia, it says it is similar to anophysium but deep different because it's less exclusive than anotheism, is less exclusive than monolatery because the monolith worships only one God, while the Innotheist may worship any within the pantheon, depending on circumstances. </w:t>
      </w:r>
      <w:r>
        <w:rPr>
          <w:i/>
        </w:rPr>
        <w:t>I think I love this distinction.</w:t>
      </w:r>
      <w:r>
        <w:t xml:space="preserve"> They now said Christianity definitely or Judaism is monolatery because it recognizes other gods. Exodus 22. </w:t>
      </w:r>
      <w:r>
        <w:rPr>
          <w:i/>
        </w:rPr>
        <w:t>This is Britannica,</w:t>
      </w:r>
      <w:r/>
    </w:p>
    <w:p>
      <w:pPr>
        <w:ind w:left="720"/>
      </w:pPr>
      <w:r>
        <w:t>but thou shalt have no other gods before me.</w:t>
      </w:r>
    </w:p>
    <w:p>
      <w:r>
        <w:t>This is even a passage in the book of Psalms, Psalm 86:8.</w:t>
      </w:r>
    </w:p>
    <w:p>
      <w:pPr>
        <w:ind w:left="720"/>
      </w:pPr>
      <w:r>
        <w:t>Amongst the other gods, there's none like you.</w:t>
      </w:r>
    </w:p>
    <w:p>
      <w:r>
        <w:t xml:space="preserve">So it's the worship of one God while recognizing the existence of others. </w:t>
      </w:r>
      <w:r>
        <w:rPr>
          <w:i/>
        </w:rPr>
        <w:t>Does it make sense? Now I went into all of that. I'm going to get that John one, I guess the next session or maybe on Monday.</w:t>
      </w:r>
      <w:r/>
    </w:p>
    <w:p>
      <w:pPr>
        <w:pStyle w:val="Heading2"/>
      </w:pPr>
      <w:r>
        <w:t>Yahweh, Adonai, and the Septuagint Precedent</w:t>
      </w:r>
    </w:p>
    <w:p>
      <w:r>
        <w:t xml:space="preserve">So the point is that is he a lesser God conferred with the word Adonai or Kurios? </w:t>
      </w:r>
      <w:r>
        <w:rPr>
          <w:i/>
        </w:rPr>
        <w:t>Let's run through that quickly.</w:t>
      </w:r>
      <w:r>
        <w:t xml:space="preserve"> Truth is the old Testament mentions one Yahweh, one God. Deuteronomy 4:35 and 39, Jeremiah 32, 39, </w:t>
      </w:r>
      <w:r>
        <w:rPr>
          <w:i/>
        </w:rPr>
        <w:t>Psalm 2, Samuel. Sorry, 22:32. Just have those texts and go back to them.</w:t>
      </w:r>
      <w:r>
        <w:t xml:space="preserve"> Isaiah 37, 20, Isaiah 43:10, the uniqueness of Yahweh. Isaiah 44, 6, 8, Isaiah 45 and verse 9 and 14 and verse 21 to 22, Isaiah 46, 9. So definitely the word Yahweh could never be used for a lesser deity. It's the name of God. And of course from Exodus 3:14, which we will refer to later on. In fact, the first century believers, even before Jesus, they hardly wanted to even pronounce the name. They just used adonai, which is another word for Lord.</w:t>
      </w:r>
    </w:p>
    <w:p>
      <w:r>
        <w:t xml:space="preserve">And they would now say Lord God, </w:t>
      </w:r>
      <w:r>
        <w:rPr>
          <w:i/>
        </w:rPr>
        <w:t>you know,</w:t>
      </w:r>
      <w:r>
        <w:t xml:space="preserve"> in their mode of worship. But the issue now is with Jesus. Having said that the concept of Yahweh was to warn God, how do we now bring in Jesus now in the Greek version of Deuteronomy 31, 2027, </w:t>
      </w:r>
      <w:r>
        <w:rPr>
          <w:i/>
        </w:rPr>
        <w:t>which I will read from here, the septuagints.</w:t>
      </w:r>
      <w:r>
        <w:t xml:space="preserve"> 20:31 And verse 27, </w:t>
      </w:r>
      <w:r>
        <w:rPr>
          <w:i/>
        </w:rPr>
        <w:t>let me read the English version first.</w:t>
      </w:r>
      <w:r/>
    </w:p>
    <w:p>
      <w:pPr>
        <w:ind w:left="720"/>
      </w:pPr>
      <w:r>
        <w:t>I know thy rebellion and thy stiff neck. Behold, while I'm yet alive with you, this day you have been rebellious against the Lord. How Much more.</w:t>
      </w:r>
    </w:p>
    <w:p>
      <w:r/>
      <w:r>
        <w:rPr>
          <w:i/>
        </w:rPr>
        <w:t>That's Moses now in my death. Okay, now read this. 27. Yeah.</w:t>
      </w:r>
      <w:r>
        <w:t xml:space="preserve"> The Greek here says</w:t>
      </w:r>
    </w:p>
    <w:p>
      <w:pPr>
        <w:ind w:left="720"/>
      </w:pPr>
      <w:r>
        <w:t>for I know your rebelliousness, for I am yet living with you are rebellious towards God.</w:t>
      </w:r>
    </w:p>
    <w:p>
      <w:r/>
      <w:r>
        <w:rPr>
          <w:i/>
        </w:rPr>
        <w:t>Let me see something quick.</w:t>
      </w:r>
      <w:r>
        <w:t xml:space="preserve"> Towards God. And the Greek actually says Yahweh God, which is where you have Lord God.</w:t>
      </w:r>
    </w:p>
    <w:p>
      <w:r>
        <w:t xml:space="preserve">And rebellious to what? To God he replaced. </w:t>
      </w:r>
      <w:r>
        <w:rPr>
          <w:i/>
        </w:rPr>
        <w:t>Okay, good.</w:t>
      </w:r>
      <w:r>
        <w:t xml:space="preserve"> So what the Greek has born here will be what the New Testament writers, </w:t>
      </w:r>
      <w:r>
        <w:rPr>
          <w:i/>
        </w:rPr>
        <w:t>which we are going to see shortly.</w:t>
      </w:r>
      <w:r>
        <w:t xml:space="preserve"> Just like Exodus 34 and verse 6 where we find two beings that what Yahweh is used for. So within the Old Testament words you have instances where God is replaced with Lord, where God is with Lord. And we also have where there are two references to Lord and you have two personalities in view. So which means that the concept of Christianity picking on the word Yahweh as another expression for God or let's say with the word Lord is not new. It wasn't adopted by Christian writers. </w:t>
      </w:r>
      <w:r>
        <w:rPr>
          <w:i/>
        </w:rPr>
        <w:t>Ill take that again. Just like the use and we look at this on Monday.</w:t>
      </w:r>
      <w:r/>
    </w:p>
    <w:p>
      <w:r>
        <w:t xml:space="preserve">The place of the two personalities referred to by Christian writers as Lord did not just emerge from the emergence of Christianity is something that predates the coming of Jesus himself. So in the New Testament, right, we have the use of Lord making reference to the Old Testament god. And they are not using the Greek Kurios is actually a method that precedes the New Testament writers. Now what has happened is that Jehovah's Witness, for example, the New World transition now claim to use the name jehovah, which they 237 times and other groups like that. And they make a claim that this was a translation issue, that they knew that those who translated the biblical writers were the ones that Kamusu surreptitiously applied those words to Jesus. </w:t>
      </w:r>
      <w:r>
        <w:rPr>
          <w:i/>
        </w:rPr>
        <w:t>We'll take that question on later.</w:t>
      </w:r>
      <w:r/>
    </w:p>
    <w:p>
      <w:r>
        <w:t xml:space="preserve">Now what the New Testament writers did rather was to remove that distinction and rather identify Jesus as that Yahweh, whilst the New World translation assumes that their interpretation was made misconstrued by translations to be wrong. Right from the Old Testament the word Yahweh was used or Lord was used the same way the New Testament writers have used it. </w:t>
      </w:r>
      <w:r>
        <w:rPr>
          <w:i/>
        </w:rPr>
        <w:t>Now let's pause and go to the four Gospels. We'll come back to this where in the four Gospels Jesus is called Lord.</w:t>
      </w:r>
      <w:r>
        <w:t xml:space="preserve"> Was that just as a mark of respect by the authors or they had identified him as the Lord of the Old Testament?</w:t>
      </w:r>
    </w:p>
    <w:p>
      <w:pPr>
        <w:pStyle w:val="Heading2"/>
      </w:pPr>
      <w:r>
        <w:t>Jesus Identified as the Lord of the Old Testament</w:t>
      </w:r>
    </w:p>
    <w:p>
      <w:r>
        <w:t xml:space="preserve">The very announcements of him by John the Baptist in Matthew 3:3 Mark 1, 3 Luke 3:4, </w:t>
      </w:r>
      <w:r>
        <w:rPr>
          <w:i/>
        </w:rPr>
        <w:t>of course, before that,</w:t>
      </w:r>
      <w:r>
        <w:t xml:space="preserve"> Luke 1:16 and John 1:23, where they make a reference to Isaiah 40:3 shows you that this reference is the Yahweh of the Old Testament, where he's called Lord even when Jesus himself says, </w:t>
      </w:r>
      <w:r>
        <w:rPr>
          <w:i/>
        </w:rPr>
        <w:t>you know,</w:t>
      </w:r>
      <w:r>
        <w:t xml:space="preserve"> John will call me that day, Matthew 7:21 21 and they call me Lord. Luke 6:46, Matthew 25:11. And he mentions this in a double way, Lord. </w:t>
      </w:r>
      <w:r>
        <w:rPr>
          <w:i/>
        </w:rPr>
        <w:t>You notice that addresses what we just said now about that double mention. Look at Deuteronomy 32, verse 4. Sorry, 3, verse 4. These are direct references to the Old Testament,</w:t>
      </w:r>
      <w:r/>
    </w:p>
    <w:p>
      <w:pPr>
        <w:ind w:left="720"/>
      </w:pPr>
      <w:r>
        <w:t>Our Lord God. Thou begun to show thy servant thy greatness, the mighty hand for that God is there in heaven Lord God there is Lord.</w:t>
      </w:r>
    </w:p>
    <w:p>
      <w:r>
        <w:t xml:space="preserve">So Lord God will be another way of saying Lord. </w:t>
      </w:r>
      <w:r>
        <w:rPr>
          <w:i/>
        </w:rPr>
        <w:t>Do you get the point now?</w:t>
      </w:r>
      <w:r>
        <w:t xml:space="preserve"> Lord Lord. Because God actually to the Jew is who Lord? So you have it's only 926. So the use of not Lord by Jesus there is a direct reference to the old Testament. Deuteronomy 9 and 26 Lord God. The Lord said the Lord God. Same thing first Kings 8:53, Psalm 69, 6 Ezekiel 20:49, Amos 7:2:5 or the word Yahweh, Lord again Psalm 109:21 Psalm 140, verse 7, Psalm 141, verse 8. This is about Yahweh. So it's become ridiculous to think that the New Testament writers were coming up to say something different.</w:t>
      </w:r>
    </w:p>
    <w:p>
      <w:r>
        <w:t xml:space="preserve">Now, in Matthew 8:25, </w:t>
      </w:r>
      <w:r>
        <w:rPr>
          <w:i/>
        </w:rPr>
        <w:t>for example,</w:t>
      </w:r>
      <w:r>
        <w:t xml:space="preserve"> when Peter says lord, save us, or the disciples said Lord, save us in Matthew 25, or when Peter says, Lord, save me in Matthew 14:30, if you take it from the Greek Old Testament, it's the same. Curious. Those words came directly from Psalm 118:25</w:t>
      </w:r>
    </w:p>
    <w:p>
      <w:pPr>
        <w:ind w:left="720"/>
      </w:pPr>
      <w:r>
        <w:t>Lord save us now</w:t>
      </w:r>
    </w:p>
    <w:p>
      <w:r>
        <w:t>which are Old Testament echoes, he is not called Lord out of respect. He is called Lord out of identification. Therefore, in Acts 1:24, when they prayed to the Lord and he says he knows the heart, they make reference to 1 Kings 8:39, where he knows the heart of all men. In the day of Pentecost, Peter refers to the one who spoke to Joel. The Lord ask Jesus. Acts 2:21 quoting Joel 2:32,</w:t>
      </w:r>
    </w:p>
    <w:p>
      <w:pPr>
        <w:ind w:left="720"/>
      </w:pPr>
      <w:r>
        <w:t>Whoever calls upon the name of the Lord shall be saved.</w:t>
      </w:r>
    </w:p>
    <w:p>
      <w:r>
        <w:t>Acts 2:36.</w:t>
      </w:r>
    </w:p>
    <w:p>
      <w:pPr>
        <w:pStyle w:val="Heading2"/>
      </w:pPr>
      <w:r>
        <w:t>Old Testament Allusions to Jesus as Lord</w:t>
      </w:r>
    </w:p>
    <w:p>
      <w:r>
        <w:t xml:space="preserve">In Luke 2:11 at the birth of Jesus, we see that announcement as well. Romans 1:4, where he declared the Son of God with power. When Stephen was being man, he called upon Jesus. </w:t>
      </w:r>
      <w:r>
        <w:rPr>
          <w:i/>
        </w:rPr>
        <w:t>We saw that yesterday</w:t>
      </w:r>
      <w:r>
        <w:t xml:space="preserve"> and he asked him to Forgive people Acts 7:59 and 60 and all these are references directly to the old testament. Acts 8:16 Acts 9:15 and Acts 9:27 28 Acts 15:26 Acts 19:5 and 17 Acts 21:13 this these are references to the Old Testament Yahweh also you have the word of the Lord taught by the apostles. Acts 8:25 Acts 13:44 Acts 13:48 49 Acts 15:35 36 Acts 16:32 Acts 19:10 of course the epistles as well.</w:t>
      </w:r>
    </w:p>
    <w:p>
      <w:r>
        <w:t>1St Thessalonians 1:8 2 Thessalonians 3 the word of the Lord will run free that phrase is a reference back to saying the word of Jesus as the word of the Lord is a reference back to the Old Testament where you have the message of the Lord. 2Nd Samuel 24:11 1 Kings 13 verse 1 to 22 Chronicles 36:21 Isaiah 1:10 Jeremiah 1:4 Ezekiel 1:3 Hosea 1 verse 12 Joel 1:1Amos 8, 11:11 and 12 Jonah 1:1 Jonah 3:1 Micah 1:1 Malachi 1:1 so if we pray to and call Lord, they are referring to the Old Testament within Paul's letters as well. Romans 10:9 13 Whosoever calls upon the name of the Lord, he said if we confess him as Lord, we are saved. Jesus is Lord which Lord? Two multi layered meanings he is Lord Old Testament he is Lord Caesar is not.</w:t>
      </w:r>
    </w:p>
    <w:p>
      <w:pPr>
        <w:ind w:left="720"/>
      </w:pPr>
      <w:r>
        <w:t>He that believes on him will not be ashamed.</w:t>
      </w:r>
    </w:p>
    <w:p>
      <w:r/>
      <w:r>
        <w:rPr>
          <w:i/>
        </w:rPr>
        <w:t>We saw that yesterday</w:t>
      </w:r>
      <w:r>
        <w:t xml:space="preserve"> Romans 10:11 12 going to Isaiah 28:16 and all that coming to mention Jesus as salvation Matthew 21:42 44 making reference to that Isaiah 28 again Mark 12:10 12 Luke 20:17 18 Acts 4:10 12 1st Peter 2:6 8 Ephesians 2:20 so when Paul is asking the dentist to call on Jesus as Lord and the Jews in Romans chapter 10 verse 12 he's making reference back to the Old Testament Yahweh second Corinthians chapter 8 and 9 first Corinthians 1:2 all making reference to Joel 2:32 and others Acts 2:21 so to ask people to confess Jesus as Lord, he's bringing in this Romans 6 or how Israel the Lord your God is one Lord Romans 10:13 where he speaks about the day of the Lord again the day of the Lord is the day of Yahweh Joel 1:15 Joel 2:21 </w:t>
      </w:r>
      <w:r>
        <w:rPr>
          <w:i/>
        </w:rPr>
        <w:t>sorry</w:t>
      </w:r>
      <w:r>
        <w:t xml:space="preserve"> Joel 2:1 Joel 2:11 and 31.</w:t>
      </w:r>
    </w:p>
    <w:p>
      <w:pPr>
        <w:pStyle w:val="Heading2"/>
      </w:pPr>
      <w:r>
        <w:t>The Day of the Lord and Glorying in Christ</w:t>
      </w:r>
    </w:p>
    <w:p>
      <w:r>
        <w:t xml:space="preserve">The day of the Lord which Peter also references in Acts 2 is back to Joel speaking about Jesus from the Old Testament the day of the Lord. Again Paul references that second Corinthians 1:14 </w:t>
      </w:r>
      <w:r>
        <w:rPr>
          <w:i/>
        </w:rPr>
        <w:t>sorry,</w:t>
      </w:r>
      <w:r>
        <w:t xml:space="preserve"> Philippians 1:6 the day of Christ Philippians 2:16 first Thessalonians 5:2 two Thessalonians 2, verse 1 to 2 second Timothy 1:18. Second Timothy 1:10 as well. So where Paul says if I glory in Christ, he's making reference to Jeremiah 9:23 to 24 where Jeremiah says he will boast only in Yahweh. So when he is also called the Lord of glory in 1 Corinthians 2:8, it's a direct reference back to the Old Testament.</w:t>
      </w:r>
    </w:p>
    <w:p>
      <w:r>
        <w:t xml:space="preserve">2Nd Corinthians 10:17 Galatians 6:14 </w:t>
      </w:r>
      <w:r>
        <w:rPr>
          <w:i/>
        </w:rPr>
        <w:t>sorry,</w:t>
      </w:r>
      <w:r>
        <w:t xml:space="preserve"> Philippians 3:3 where Paul talks about glorying in Christ, he's making references back to Jeremiah 9:23 24 in 1 Corinthians 2:16 who has known the mind of God that he may instruct him who is the lord there? Isaiah 40 and verse 13. So the new Testament writers are not in any way making a pretensions or any pretensions whatsoever on who Jesus is their use of Lord. For Jesus is a direct identification with the God of the Old Testament. As we're going to quote a famous New Testament professor Anti right. That what they've done is they have found Jesus in Yahweh is to identify someone </w:t>
      </w:r>
      <w:r>
        <w:rPr>
          <w:i/>
        </w:rPr>
        <w:t>you've been hearing of, maybe you haven't seen him before. Then when you see someone, a personality, you say, oh, this is exactly the person I've been talking about.</w:t>
      </w:r>
      <w:r/>
    </w:p>
    <w:p>
      <w:r>
        <w:t xml:space="preserve">And that's what the New Testament writers have discovered. </w:t>
      </w:r>
      <w:r>
        <w:rPr>
          <w:i/>
        </w:rPr>
        <w:t>Let's take a 15 minute.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