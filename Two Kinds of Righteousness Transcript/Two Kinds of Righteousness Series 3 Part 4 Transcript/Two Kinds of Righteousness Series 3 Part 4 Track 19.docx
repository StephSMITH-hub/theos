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19</w:t>
      </w:r>
    </w:p>
    <w:p>
      <w:pPr>
        <w:pStyle w:val="Heading2"/>
      </w:pPr>
      <w:r>
        <w:t>The Identity of Jesus in the Old Testament and First Corinthians 10</w:t>
      </w:r>
    </w:p>
    <w:p>
      <w:pPr>
        <w:ind w:left="720"/>
      </w:pPr>
      <w:r>
        <w:t>Second Timothy 3, 15. Thou from a child, thou hast known the Holy Scriptures, which are able to make thee wise unto salvation through faith or faithfulness, which is in Christ Jesus. All scripture is given by inspiration of God. Profit for doctrine, for reproof, for correction, for instruction in righteousness.</w:t>
      </w:r>
    </w:p>
    <w:p>
      <w:r>
        <w:t xml:space="preserve">And looking at the identity of Jesus as crucial to the Christian faith. Who is Jesus? And some phrases we sometimes use. He's the Son of God, he's the Savior. </w:t>
      </w:r>
      <w:r>
        <w:rPr>
          <w:i/>
        </w:rPr>
        <w:t>You know,</w:t>
      </w:r>
      <w:r>
        <w:t xml:space="preserve"> that disconnect from the very text of the Old Testament has not helped us. And I mentioned earlier that even those who seem to look like heresies sometimes that disconnection their inability to put in, </w:t>
      </w:r>
      <w:r>
        <w:rPr>
          <w:i/>
        </w:rPr>
        <w:t>should I say,</w:t>
      </w:r>
      <w:r>
        <w:t xml:space="preserve"> find the dots from the Old Testament text. </w:t>
      </w:r>
      <w:r>
        <w:rPr>
          <w:i/>
        </w:rPr>
        <w:t>So we're in First Corinthians, chapter 10.</w:t>
      </w:r>
      <w:r/>
    </w:p>
    <w:p>
      <w:r>
        <w:t xml:space="preserve">And because we said Paul's message was Jesus, even though it has been redacted many times to justification by faith and all that. But Paul's message was really about Jesus and, </w:t>
      </w:r>
      <w:r>
        <w:rPr>
          <w:i/>
        </w:rPr>
        <w:t>you know,</w:t>
      </w:r>
      <w:r>
        <w:t xml:space="preserve"> being able to identify who Jesus is. And we said here, </w:t>
      </w:r>
      <w:r>
        <w:rPr>
          <w:i/>
        </w:rPr>
        <w:t>like four years ago, when we brought out first set of these are God.</w:t>
      </w:r>
      <w:r>
        <w:t xml:space="preserve"> What did Paul see? What did he see? What did he see on the road to Damascus that turned him around radically. And he now began to apply the very text given to Yahweh, the very text now given to God, the God of Israel. Very text, very allusions, very statements to God. Was it unique to him? And some have said no, that the apostles never did that. That was people that did that much after. And again by mischievously, not.</w:t>
      </w:r>
    </w:p>
    <w:p>
      <w:r>
        <w:t xml:space="preserve">Well, </w:t>
      </w:r>
      <w:r>
        <w:rPr>
          <w:i/>
        </w:rPr>
        <w:t>some ignorant anyway,</w:t>
      </w:r>
      <w:r>
        <w:t xml:space="preserve"> by mischievously, </w:t>
      </w:r>
      <w:r>
        <w:rPr>
          <w:i/>
        </w:rPr>
        <w:t>you know,</w:t>
      </w:r>
      <w:r>
        <w:t xml:space="preserve"> changing or quoting their text wrongly. </w:t>
      </w:r>
      <w:r>
        <w:rPr>
          <w:i/>
        </w:rPr>
        <w:t>Now so far we're in First Corinthians, chapter 10.</w:t>
      </w:r>
      <w:r>
        <w:t xml:space="preserve"> And we said the use of the Lord's Supper, where they are looted this Passover to Jesus. And not just that, the table of the Lord as against the table of demons, which is a direct reference to the Old Testament, are the confirmations of the affirmation of New Testament writers and the apostles, </w:t>
      </w:r>
      <w:r>
        <w:rPr>
          <w:i/>
        </w:rPr>
        <w:t>you know,</w:t>
      </w:r>
      <w:r>
        <w:t xml:space="preserve"> placing Jesus in the same stead as the God of Israel. First Corinthians 10 again, where we saw, </w:t>
      </w:r>
      <w:r>
        <w:rPr>
          <w:i/>
        </w:rPr>
        <w:t>we're coming back to verse three to four and then to verse 11 later.</w:t>
      </w:r>
      <w:r>
        <w:t xml:space="preserve"> But where he says,</w:t>
      </w:r>
    </w:p>
    <w:p>
      <w:pPr>
        <w:ind w:left="720"/>
      </w:pPr>
      <w:r>
        <w:t>the coming of the blessing which we bless is not the communion of the blood of Christ, verse 16, the bread, is it not the communion of the body of Christ.</w:t>
      </w:r>
    </w:p>
    <w:p>
      <w:r>
        <w:t>Then he now talks about how Israel in verse 18, after the flesh partakers of the altar, which means. And then I said, is there anything that is offered in sacrifice to idols? Anything the Gentile sacrifice And all that the fellowship of devils cannot bring the cup of the Lord, verse 21. And the cup of devils cannot partake of the Lord's table and the table of devils. When you go to the Old Testament, that devil's allusion had to do with God's. So which means that what Paul has done here, he has given to Jesus the very honor and glory given to the God of Israel. That should not be mistaken. And we said the other time also that the Daniel 7, 13, 14, where he talks about the Son of Man and how everyone will serve him.</w:t>
      </w:r>
    </w:p>
    <w:p>
      <w:pPr>
        <w:pStyle w:val="Heading2"/>
      </w:pPr>
      <w:r>
        <w:t>The Son of Man and the Worship of Deity in Daniel</w:t>
      </w:r>
    </w:p>
    <w:p>
      <w:r>
        <w:t xml:space="preserve">And within the Septuagint Bible that I have here, the same Greek word used for the worship of God, </w:t>
      </w:r>
      <w:r>
        <w:rPr>
          <w:i/>
        </w:rPr>
        <w:t>lateral</w:t>
      </w:r>
      <w:r>
        <w:t xml:space="preserve"> is used also. </w:t>
      </w:r>
      <w:r>
        <w:rPr>
          <w:i/>
        </w:rPr>
        <w:t>Sorry, Daniel 7.</w:t>
      </w:r>
      <w:r>
        <w:t xml:space="preserve"> Yeah, the same Greek word is used and the Septuagint Bible is used by New Testament writers. The same Greek words are used for the person of Jesus. In Daniel 2, 4 through to Daniel 7:28. We have that same concept of worshiping a higher being, a deity. And the word </w:t>
      </w:r>
      <w:r>
        <w:rPr>
          <w:i/>
        </w:rPr>
        <w:t>lateral</w:t>
      </w:r>
      <w:r>
        <w:t xml:space="preserve"> is used while the Hebrew is </w:t>
      </w:r>
      <w:r>
        <w:rPr>
          <w:i/>
        </w:rPr>
        <w:t>Pelach</w:t>
      </w:r>
      <w:r>
        <w:t>, P, L, A, C H, Daniel 3:12, Daniel 3:14 and 18 and 28 Daniel 6, 16 and 20. So the use of serve. Notice that Daniel also and others, Shadrach, Meshach and Abednego equally did not serve the image of Nebuchadnezzar the king or Darius.</w:t>
      </w:r>
    </w:p>
    <w:p>
      <w:r>
        <w:t>Rather they will serve the living God, Daniel 3:12, Daniel 3, 14, 17 and 18 and 28 Daniel 6, 16 and 20. So when it says he will serve the Son of man, therefore later in Daniel 7, 13 and 14, it shows you that service shows you that Son of man referred to has to be deity, because that phrase was used in Daniel in serving a deity or not serving a deity. But he applies it to that Son of Man that's brought to the ancient of deity, and to him be the glory, dominion forever. And he says that now we're going to see that phrase like the Son of Man, because you can allude that to us, Ezekiel. And you see that obviously is what Jesus was referred to. Now there is now a little controversy.</w:t>
      </w:r>
    </w:p>
    <w:p>
      <w:r/>
      <w:r>
        <w:rPr>
          <w:i/>
        </w:rPr>
        <w:t>Like I said,</w:t>
      </w:r>
      <w:r>
        <w:t xml:space="preserve"> the Jews did know about that second person, but by the time he came to Jesus, there was not a retriever of that belief system. But again, there's nothing to do about it because history can't be changed. So in that order, the New Testament writer applies that same imagery to the person and the ministry of Jesus. Look at Daniel 4, 2, 3. Again. </w:t>
      </w:r>
      <w:r>
        <w:rPr>
          <w:i/>
        </w:rPr>
        <w:t>I will read the septuagint. Really, I think I should trust with the septuagint directly daniel 4, verse 2 to 3. Okay, I think it's falls to Daniel 5 here. Okay.</w:t>
      </w:r>
      <w:r>
        <w:t xml:space="preserve"> Daniel 4:2, 3.</w:t>
      </w:r>
    </w:p>
    <w:p>
      <w:pPr>
        <w:ind w:left="720"/>
      </w:pPr>
      <w:r>
        <w:t>I thought to show you signs and wonders that the high God hath wrought towards me. How great are his signs, how great are his wonders? The kingdom is an everlasting kingdom, his dominion from generation to generation.</w:t>
      </w:r>
    </w:p>
    <w:p>
      <w:r>
        <w:t>Verse 34.</w:t>
      </w:r>
    </w:p>
    <w:p>
      <w:pPr>
        <w:ind w:left="720"/>
      </w:pPr>
      <w:r>
        <w:t>You bring my eyes into heaven, lifted my eyes and said, I bless the Most High.</w:t>
      </w:r>
    </w:p>
    <w:p>
      <w:r>
        <w:t>Usually because the word Most High alludes to other creatures and beings called God.</w:t>
      </w:r>
    </w:p>
    <w:p>
      <w:pPr>
        <w:ind w:left="720"/>
      </w:pPr>
      <w:r>
        <w:t>I praise and honor him and live that lives forever, whose dominion is an everlasting kingdom.</w:t>
      </w:r>
    </w:p>
    <w:p>
      <w:r/>
      <w:r>
        <w:rPr>
          <w:i/>
        </w:rPr>
        <w:t>Dominion. Sorry.</w:t>
      </w:r>
      <w:r/>
    </w:p>
    <w:p>
      <w:pPr>
        <w:ind w:left="720"/>
      </w:pPr>
      <w:r>
        <w:t>His kingdom is from generation to generation.</w:t>
      </w:r>
    </w:p>
    <w:p>
      <w:r/>
      <w:r>
        <w:rPr>
          <w:i/>
        </w:rPr>
        <w:t>One second. Okay, Okay. For a alone. I'm reading something now.</w:t>
      </w:r>
      <w:r/>
    </w:p>
    <w:p>
      <w:pPr>
        <w:ind w:left="720"/>
      </w:pPr>
      <w:r>
        <w:t>He alone is God of Gods, Lord of lords and King of kings.</w:t>
      </w:r>
    </w:p>
    <w:p>
      <w:r>
        <w:t>Of course we're going to get to that point where that same reference was made to Jesus. Daniel 6:34k 6:26</w:t>
      </w:r>
    </w:p>
    <w:p>
      <w:pPr>
        <w:ind w:left="720"/>
      </w:pPr>
      <w:r>
        <w:t>I make a decree that in every dominion of my kingdom men tremble and fear before God of the God of Daniel. For he is a living God, steadfast forever, and his kingdom that shall not be destroyed. His dominion shall be even unto the end.</w:t>
      </w:r>
    </w:p>
    <w:p>
      <w:r>
        <w:t xml:space="preserve">It will not be destroyed, it will be forever. These are things said about that God of Daniel. </w:t>
      </w:r>
      <w:r>
        <w:rPr>
          <w:i/>
        </w:rPr>
        <w:t>Don't forget.</w:t>
      </w:r>
      <w:r>
        <w:t xml:space="preserve"> It's in comparison to the either the graven images or the gods that were served in Babylon. Now Daniel 7:14 now has 13.</w:t>
      </w:r>
    </w:p>
    <w:p>
      <w:pPr>
        <w:ind w:left="720"/>
      </w:pPr>
      <w:r>
        <w:t>I saw in the night visions and behold one like the Son of man came with the clouds of heaven,</w:t>
      </w:r>
    </w:p>
    <w:p>
      <w:r/>
      <w:r>
        <w:rPr>
          <w:i/>
        </w:rPr>
        <w:t>of course said that depicts the host</w:t>
      </w:r>
      <w:r/>
    </w:p>
    <w:p>
      <w:pPr>
        <w:ind w:left="720"/>
      </w:pPr>
      <w:r>
        <w:t>and came to the ancient of days, and he brought him near. Before him was given dominion, glory and a kingdom, and all people, nations, languages to serve his dominion is an everlasting dominion which shall not pass away, and his kingdom shall not be destroyed.</w:t>
      </w:r>
    </w:p>
    <w:p>
      <w:r/>
      <w:r>
        <w:rPr>
          <w:i/>
        </w:rPr>
        <w:t>Can you see the connection now?</w:t>
      </w:r>
      <w:r>
        <w:t xml:space="preserve"> So whoever is the God of Daniel has this same glory with the Son of man.</w:t>
      </w:r>
    </w:p>
    <w:p>
      <w:pPr>
        <w:pStyle w:val="Heading2"/>
      </w:pPr>
      <w:r>
        <w:t>"Thou Shalt Love the Lord": Old Testament Devotion Applied to Christ</w:t>
      </w:r>
    </w:p>
    <w:p>
      <w:r>
        <w:t xml:space="preserve">And I wanted us to look at the use of the word </w:t>
      </w:r>
      <w:r>
        <w:rPr>
          <w:i/>
        </w:rPr>
        <w:t>lateral</w:t>
      </w:r>
      <w:r>
        <w:t xml:space="preserve">, the service of a God, a deity that was used also for Jesus. We've spoken about what Paul now eventually talks about loving the Lord and Jesus said, if you love me. Those are not statements you will hear from the prior witnesses of Jehovah or Yahweh. </w:t>
      </w:r>
      <w:r>
        <w:rPr>
          <w:i/>
        </w:rPr>
        <w:t>Pardon me, or God.</w:t>
      </w:r>
      <w:r>
        <w:t xml:space="preserve"> Yeah, that is God speaking. If you love me, do my commandments. In Matthew 22 and verse 36 they ask Jesus, what is that great commandment of the law?</w:t>
      </w:r>
    </w:p>
    <w:p>
      <w:pPr>
        <w:ind w:left="720"/>
      </w:pPr>
      <w:r>
        <w:t>Thou shalt love the Lord your God with all your heart, might and soul.</w:t>
      </w:r>
    </w:p>
    <w:p>
      <w:r>
        <w:t>Which is Deuteronomy 6:5. You're also supposed to love other people. Matthew 5, 43, 48.</w:t>
      </w:r>
    </w:p>
    <w:p>
      <w:r>
        <w:t xml:space="preserve">But the love for God, which is from the Old Testament, </w:t>
      </w:r>
      <w:r>
        <w:rPr>
          <w:i/>
        </w:rPr>
        <w:t>ahib</w:t>
      </w:r>
      <w:r>
        <w:t xml:space="preserve">, the word </w:t>
      </w:r>
      <w:r>
        <w:rPr>
          <w:i/>
        </w:rPr>
        <w:t>pistis</w:t>
      </w:r>
      <w:r>
        <w:t xml:space="preserve"> tries to unpack it, but </w:t>
      </w:r>
      <w:r>
        <w:rPr>
          <w:i/>
        </w:rPr>
        <w:t>a hib</w:t>
      </w:r>
      <w:r>
        <w:t xml:space="preserve"> is more of to exalt someone. It's used for preference. That is why it connects with trust, loyalty. And trust, loyalty, reverence, worship, it's a compound word. It's not just I love you, just like faith is embedded in </w:t>
      </w:r>
      <w:r>
        <w:rPr>
          <w:i/>
        </w:rPr>
        <w:t>ahib</w:t>
      </w:r>
      <w:r>
        <w:t>, that is, to exalt someone, to esteem the person. So when he says, thou shalt love your neighbor is estimation. But when thou shalt love the Lord your God, which has to do with comparison, in comparison to other beings and other deities, you will exalt him. So the core theology of the Bible is steeped in worship. So in Exodus 26, Deuteronomy 5, 10, you have the place of loving the Lord.</w:t>
      </w:r>
    </w:p>
    <w:p>
      <w:r>
        <w:t>Jerome 7, 9, Jeromy 11:1, and then verse 13, and then verse 22, Deuteronomy 19, 9, Deuteronomy, chapter 30, verse 68, and 16 and 20. So you see that Jesus, you use a lot of Deuteronomy, Joshua 22, verse 5, Nehemiah 1:5, and of course, Daniel 9, 4, You shall love the Lord. So that was to show loyalty, worship. Again, look to Jeremy 13, verse 6, through to verse 11, Jeremiah 33, verse 9. So it's a constant word in the Old Testament. Thou shalt love the Lord. It's a word for worship, for faith, for reverence, for following him. Then Jesus now says in Matthew 10:37, whoever loves father, mother, sister, brother, or even yourself more than me is not worth my kingdom. He's talking as God. He's God that talks like that to love him.</w:t>
      </w:r>
    </w:p>
    <w:p>
      <w:r>
        <w:t xml:space="preserve">And he makes that comparison as well in Luke 14:26, say, you cannot be my disciple if you don't love me more. So you can see the word more. </w:t>
      </w:r>
      <w:r>
        <w:rPr>
          <w:i/>
        </w:rPr>
        <w:t>I said earlier that the word I heed is comparison.</w:t>
      </w:r>
      <w:r>
        <w:t xml:space="preserve"> Love me more. Okay, so Jesus uses the same statements for himself and of course, the apostles as well. John 14:15, if you love me, keep my commandments, that is Mount Sinai and Mount Horeb. If you love me, keep my commandments, then you also have John 14:21, John 15:10, Ephesians 6:24 by Paul.</w:t>
      </w:r>
    </w:p>
    <w:p>
      <w:pPr>
        <w:pStyle w:val="Heading2"/>
      </w:pPr>
      <w:r>
        <w:t>Codified Language and Codified Silence in New Testament Christology</w:t>
      </w:r>
    </w:p>
    <w:p>
      <w:r>
        <w:t>So if we pay attention to the text, we will see and we unpack them. We will see that there's sufficient codified language used by biblical writers, New Testament writers that allude to who Jesus is. And can we also apply the codified silence? Not exactly. Yes and no.</w:t>
      </w:r>
    </w:p>
    <w:p>
      <w:r>
        <w:t>Yes, in the sense of the fact that they were his worshipers and they had known who he was. They weren't exactly explaining all the details. They were just taking you back to the Old Testament. By the time you read the text they are referring to you will know that they are alluding to him as God. But no in the sense that the text also speaks for itself the identification of Jesus with God or as God is also clear. The kind of things given to him to do given to him as also shows what the test so both ways, both within the codified silence of which they are reading back to the Old Testament and the codified language where phrases that reveal God are used for Jesus both ways.</w:t>
      </w:r>
    </w:p>
    <w:p>
      <w:r>
        <w:t xml:space="preserve">You can see the New Testament writers did allude to the fact that Jesus God Ephesians 6:24 Grace be with all them that love our Lord. That's direct Old Testament reference to love the Lord that love our Lord. So no doubt these are clear things. So another fact is that did we see in Jesus </w:t>
      </w:r>
      <w:r>
        <w:rPr>
          <w:i/>
        </w:rPr>
        <w:t>now we're going to get to a point I guess I will take our own tomorrow when we look at was he acting as man? Was he acting as God? Now I will help you not to ask that question again. Was he acting as God here or was he acting as man?</w:t>
      </w:r>
      <w:r>
        <w:t xml:space="preserve"> I was okay, </w:t>
      </w:r>
      <w:r>
        <w:rPr>
          <w:i/>
        </w:rPr>
        <w:t>like I said,</w:t>
      </w:r>
      <w:r>
        <w:t xml:space="preserve"> some of those things are just evolving articulation of how we can better explain it. Oh Jesus of the four gospels cannot save. Jesus is the resurrection that can save.</w:t>
      </w:r>
    </w:p>
    <w:p>
      <w:r/>
      <w:r>
        <w:rPr>
          <w:i/>
        </w:rPr>
        <w:t>I won't say that again</w:t>
      </w:r>
      <w:r>
        <w:t xml:space="preserve"> Whilst there is no lie to that fact because we talk about the death of Jesus providing eternal life but God always saves and that's the fact about him. </w:t>
      </w:r>
      <w:r>
        <w:rPr>
          <w:i/>
        </w:rPr>
        <w:t>You understand?</w:t>
      </w:r>
      <w:r>
        <w:t xml:space="preserve"> God always is a savior. And that key so that we don't make such narrow statements with an attempt unknowingly to injure the overall theology of the Bible.</w:t>
      </w:r>
    </w:p>
    <w:p>
      <w:pPr>
        <w:pStyle w:val="Heading2"/>
      </w:pPr>
      <w:r>
        <w:t>Divine Attributes, Human Image, and the Uniqueness of God</w:t>
      </w:r>
    </w:p>
    <w:p>
      <w:r>
        <w:t xml:space="preserve">Anyway, so when we talk about God we look at the </w:t>
      </w:r>
      <w:r>
        <w:rPr>
          <w:i/>
        </w:rPr>
        <w:t>I remember one time that we're having this conversation about the new creation. This was in 1995 and a friend of mine is a new season in Lagos. He made a very potassium he said the way we're going about it, who you are in Christ said don't let's give to the new creation what God never gave us. So we now began to say okay, what can God do that we cannot do?</w:t>
      </w:r>
      <w:r/>
    </w:p>
    <w:p>
      <w:r/>
      <w:r>
        <w:rPr>
          <w:i/>
        </w:rPr>
        <w:t>I don't think we finished that conversation. I can't remember how we ended it when went to eat or something.</w:t>
      </w:r>
      <w:r>
        <w:t xml:space="preserve"> So you look at the attributes of God and then you look at Jesus. Can we make comparisons now? The attributes of God that we Share when he asks us to love people, to be kind. Matthew 5, for example, Be like your heavenly Father 43 to 48 Luke 6:33, Luke 6:35, 45. Obviously, there are things we can do all right, because we've seen the Father do it and Jesus says it. But there are things that he says only God can do them right. Matthew 19:6, 17, Luke 18, 19. For example, where. Matthew 19:16 why call me good? There's none good but God. Same thing as Luke 8:18.</w:t>
      </w:r>
    </w:p>
    <w:p>
      <w:r>
        <w:t>So there are things we can share that God can command us to do because he has made us his image. No doubt. But there are obvious things also that we cannot do. So no human being is exactly like God. He can share things based on being an image of God. But no, the fact that he's even an image shows you that he has a limited mode of sharing attributes with God. So the Old Testament points out God as unique, standing in his own stead and in his own right. And very different in Exodus, chapter 8 and verse 10, Exodus 8:10.</w:t>
      </w:r>
    </w:p>
    <w:p>
      <w:pPr>
        <w:ind w:left="720"/>
      </w:pPr>
      <w:r>
        <w:t>There is none like our God. None.</w:t>
      </w:r>
    </w:p>
    <w:p>
      <w:r>
        <w:t>Exodus 9:14.</w:t>
      </w:r>
    </w:p>
    <w:p>
      <w:pPr>
        <w:ind w:left="720"/>
      </w:pPr>
      <w:r>
        <w:t>There's none like me in all the earth.</w:t>
      </w:r>
    </w:p>
    <w:p>
      <w:r>
        <w:t>Exodus 15, verse 11.</w:t>
      </w:r>
    </w:p>
    <w:p>
      <w:pPr>
        <w:ind w:left="720"/>
      </w:pPr>
      <w:r>
        <w:t>Who is like unto thee among the gods? Who is like you?</w:t>
      </w:r>
    </w:p>
    <w:p>
      <w:pPr>
        <w:pStyle w:val="Heading2"/>
      </w:pPr>
      <w:r>
        <w:t>The Unique Attributes of God and New Testament Christology</w:t>
      </w:r>
    </w:p>
    <w:p>
      <w:r>
        <w:t xml:space="preserve">2Nd Samuel, chapter 7, verse 22, 1st Kings 8, 23, 1st Chronicles 17, and verse 20, Psalm 86 and 8. </w:t>
      </w:r>
      <w:r>
        <w:rPr>
          <w:i/>
        </w:rPr>
        <w:t>Let's see.</w:t>
      </w:r>
      <w:r>
        <w:t xml:space="preserve"> Isaiah 40 and verse 18, Isaiah 40 and verse 18.</w:t>
      </w:r>
    </w:p>
    <w:p>
      <w:pPr>
        <w:ind w:left="720"/>
      </w:pPr>
      <w:r>
        <w:t>To whom will you liken to God? What likeness would you compare to him?</w:t>
      </w:r>
    </w:p>
    <w:p>
      <w:r>
        <w:t>Isaiah 40 and verse 25.</w:t>
      </w:r>
    </w:p>
    <w:p>
      <w:pPr>
        <w:ind w:left="720"/>
      </w:pPr>
      <w:r>
        <w:t>Shall I be equal?</w:t>
      </w:r>
    </w:p>
    <w:p>
      <w:r>
        <w:t>Isaiah 44 and verse 7, Isaiah 46, 5.</w:t>
      </w:r>
    </w:p>
    <w:p>
      <w:pPr>
        <w:ind w:left="720"/>
      </w:pPr>
      <w:r>
        <w:t>Whom shall we liken unto me?</w:t>
      </w:r>
    </w:p>
    <w:p>
      <w:r>
        <w:t xml:space="preserve">Jeremiah. And then verse nine. </w:t>
      </w:r>
      <w:r>
        <w:rPr>
          <w:i/>
        </w:rPr>
        <w:t>Sorry, verse nine.</w:t>
      </w:r>
      <w:r/>
    </w:p>
    <w:p>
      <w:pPr>
        <w:ind w:left="720"/>
      </w:pPr>
      <w:r>
        <w:t>I am God and there's none else. I'm God. There's none.</w:t>
      </w:r>
    </w:p>
    <w:p>
      <w:r>
        <w:t>Of course, we say that word none is. He stands unique. It doesn't mean there are no other gods, but he stands unique. Jeremiah 10, 6, 7. Of course, the very loving Micah 7:18. So there's no other gods like him. However, the New Testament writers were bold and courageous to bring in those same attributes and liken it to Jesus.</w:t>
      </w:r>
    </w:p>
    <w:p>
      <w:r>
        <w:t xml:space="preserve">So the first thing we have said is that there are some things that are unique to God. They can't be communicated. There's no way you can have them. </w:t>
      </w:r>
      <w:r>
        <w:rPr>
          <w:i/>
        </w:rPr>
        <w:t>You know,</w:t>
      </w:r>
      <w:r>
        <w:t xml:space="preserve"> they can't be. So what they have done, what the New Testament writers have done, is to show us two things. </w:t>
      </w:r>
      <w:r>
        <w:rPr>
          <w:i/>
        </w:rPr>
        <w:t>And don't miss this far.</w:t>
      </w:r>
      <w:r>
        <w:t xml:space="preserve"> Number one, that everything about God you find in Jesus. But it's not everything about Jesus you find in God that is A paradox. Everything about God you see in Jesus, but not everything about Jesus you find in God. Obviously, his mortality, his humanity can be found in deity. He would eat, he would sleep, he got hungry, he got tired. Hebrews 2:17 says</w:t>
      </w:r>
    </w:p>
    <w:p>
      <w:pPr>
        <w:ind w:left="720"/>
      </w:pPr>
      <w:r>
        <w:t>he was made like men.</w:t>
      </w:r>
    </w:p>
    <w:p>
      <w:r>
        <w:t>So which means that Jesus will have two sets of paradoxical attributes, one that is human and also one that is deity.</w:t>
      </w:r>
    </w:p>
    <w:p>
      <w:pPr>
        <w:pStyle w:val="Heading2"/>
      </w:pPr>
      <w:r>
        <w:t>Distinguishing Divine Attributes from Deity</w:t>
      </w:r>
    </w:p>
    <w:p>
      <w:r>
        <w:t xml:space="preserve">Of course, we've been able to separate the word divine and deity so that we don't mix them up. So what we now have in Jesus, of course, that's looking at the word Godhead, Colossians 2:9 and Romans 1, where we said that it's not the same word, the word Godhead and all of that. The word Godhead is like what is a brotherhood or like unto. But you have Colossians 1:19 that literally talks about Jesus as the fullness. </w:t>
      </w:r>
      <w:r>
        <w:rPr>
          <w:i/>
        </w:rPr>
        <w:t>We've done that study before, can come back to it later.</w:t>
      </w:r>
      <w:r>
        <w:t xml:space="preserve"> The Theotis the is that slight difference to have divine attributes and to also be deity. They are two different things, and they are the most seen alike. And so what. What your people did was that they tried to make it sound the same, but it's not the same. And that's not honest. It's not the same.</w:t>
      </w:r>
    </w:p>
    <w:p>
      <w:r>
        <w:t xml:space="preserve">One talks about the display of power. </w:t>
      </w:r>
      <w:r>
        <w:rPr>
          <w:i/>
        </w:rPr>
        <w:t>We've done this study before. In fact, it's in one of our books.</w:t>
      </w:r>
      <w:r>
        <w:t xml:space="preserve"> I think that the fact that there's a display of power that doesn't refer to the being himself, and there's the being himself, where we have something can be divine as not deity. The kings of Israel were divine, the prophets were divine, because God's hand was seen on them. But they're not deity. But in Jesus, it's not just the hand of the Lord was seen on him. He is God. New Testament writers did use those words deliberately for him in Colossians 1:19 says,</w:t>
      </w:r>
    </w:p>
    <w:p>
      <w:pPr>
        <w:ind w:left="720"/>
      </w:pPr>
      <w:r>
        <w:t>in him dwelleth the fullness of the God</w:t>
      </w:r>
    </w:p>
    <w:p>
      <w:r>
        <w:t xml:space="preserve">in place to dwell in him. Of course, this might relate first of all to the incarnation in Colossians 1:19, which has an allusion to Psalm 68. </w:t>
      </w:r>
      <w:r>
        <w:rPr>
          <w:i/>
        </w:rPr>
        <w:t>Say that quickly.</w:t>
      </w:r>
      <w:r>
        <w:t xml:space="preserve"> Psalm 68 and verse 16.</w:t>
      </w:r>
    </w:p>
    <w:p>
      <w:pPr>
        <w:pStyle w:val="Heading2"/>
      </w:pPr>
      <w:r>
        <w:t>Pleroma: The Fullness of God Dwelling in Christ</w:t>
      </w:r>
    </w:p>
    <w:p>
      <w:pPr>
        <w:ind w:left="720"/>
      </w:pPr>
      <w:r>
        <w:t>The Lord will dwell in it forever.</w:t>
      </w:r>
    </w:p>
    <w:p>
      <w:r>
        <w:t>And the Greek words are remarkably the same in the Septuagint. They are just the same thing. Edokesin, Hoesh, Dios, Cato, Cain en otos. That's Psalm 67:16 in the Septuagint, which is the same thing as Psalm 68. 16. Whereas in the Greek or Colossians 1:19 en autos edokesin pantopleroma Katoikesia. Same thing, just same thing. So it means that this writer is thinking Psalm 68. So which means that Paul is talking about Mount Zion, which is the temple really where God dwells. But the truth is that in Psalm 9:11 and Psalm 76:12 and Psalm 132, 13, where we have again, Zion is alluded to be where God dwells. But Solomon, when he dedicated the temple in 1 Kings 8:17, he said,</w:t>
      </w:r>
    </w:p>
    <w:p>
      <w:pPr>
        <w:ind w:left="720"/>
      </w:pPr>
      <w:r>
        <w:t>Heavens of heavens cannot even contain. You say, what I built is not sufficient for you.</w:t>
      </w:r>
    </w:p>
    <w:p>
      <w:r>
        <w:t xml:space="preserve">And Then of course, 1 Kings 8:12, 13, then verse 27, verse 30, verse 39, verse 43, verse 49, where he talks about the true dwelling place of God in heaven. Eventually 2 Chronicles 6:18 and 21 and 30 and 39 and 33 and 39. But Paul is saying here is alluding that heaven practically to Jesus fullness. Pleroma will mean that unlike what Solomon built, we are having God. When you say fully, it's to actually say that he is God. So the bodily expression. </w:t>
      </w:r>
      <w:r>
        <w:rPr>
          <w:i/>
        </w:rPr>
        <w:t>I remember we had to argue that many years ago on the use of bodily sona by Paul, which is corporate. So is it. That was the case of whether it's the Father, Son and Spirit. I mean, it was a long debate I had there. We had. They eventually ate yam.</w:t>
      </w:r>
      <w:r/>
    </w:p>
    <w:p>
      <w:r/>
      <w:r>
        <w:rPr>
          <w:i/>
        </w:rPr>
        <w:t>Remember yam that wasn't peeled after we had debated and we didn't. We just were. It was sometime in 95. We spoke a lot about it.</w:t>
      </w:r>
      <w:r>
        <w:t xml:space="preserve"> So this shows it. The concept of God in Christ is about pleroma. Everything fully Colossians 2:10. So which means that Paul going back to the incarnation is saying, just like John 1:14, it's God who became a human being and dwelt amongst us. So whilst this doesn't refer to. Doesn't in any way tell us about his identity before the Incarnation, it just describes the incarnation in a way that we can eventually connect it to his identity before he's saying it's the fullness. The concept of pleroma is full, which is sometimes overflowing or completeness. So it says in that incarnation, who we are seeing is God. New Testament writers were very clear about that.</w:t>
      </w:r>
    </w:p>
    <w:p>
      <w:pPr>
        <w:pStyle w:val="Heading2"/>
      </w:pPr>
      <w:r>
        <w:t>The Nature of the Son and Seeing the Father</w:t>
      </w:r>
    </w:p>
    <w:p>
      <w:r>
        <w:t xml:space="preserve">In Mark 11, it's called the Son of God. And that's an aspect that we need to also look at. Mark 1:1, Mark 15, 39, Luke 1:35, John 20, 31, Romans 1:3, 4, Hebrews 4:14 and 1 John 4:15. </w:t>
      </w:r>
      <w:r>
        <w:rPr>
          <w:i/>
        </w:rPr>
        <w:t>I'll take that again.</w:t>
      </w:r>
      <w:r>
        <w:t xml:space="preserve"> Mark 1:1, Mark15 and 39, Luke 1:35, john 20, 31, Romans 1: 3, 4 Hebrews 4:14 and 1 john 4:15. Now there is a component of this that alludes to Jesus being an Israelite. And we must know that distinction, </w:t>
      </w:r>
      <w:r>
        <w:rPr>
          <w:i/>
        </w:rPr>
        <w:t>right?</w:t>
      </w:r>
      <w:r>
        <w:t xml:space="preserve"> And that's key. And we'll see that also in our distinction. So but there's also that part that is talking about him as the very nature of God in the very nature of God. In John 14, 7, 10,</w:t>
      </w:r>
    </w:p>
    <w:p>
      <w:pPr>
        <w:ind w:left="720"/>
      </w:pPr>
      <w:r>
        <w:t>he that has seen me as seen the Father</w:t>
      </w:r>
    </w:p>
    <w:p>
      <w:r>
        <w:t>is not alluding to Israel. That is showing you his very nature.</w:t>
      </w:r>
    </w:p>
    <w:p>
      <w:pPr>
        <w:ind w:left="720"/>
      </w:pPr>
      <w:r>
        <w:t>If you have seen me,</w:t>
      </w:r>
    </w:p>
    <w:p>
      <w:r>
        <w:t>he says,</w:t>
      </w:r>
    </w:p>
    <w:p>
      <w:pPr>
        <w:ind w:left="720"/>
      </w:pPr>
      <w:r>
        <w:t>you have seen the Father.</w:t>
      </w:r>
    </w:p>
    <w:p>
      <w:r>
        <w:t>And this is a high point of the Christology of New Testament writers. In John 12:45,</w:t>
      </w:r>
    </w:p>
    <w:p>
      <w:pPr>
        <w:ind w:left="720"/>
      </w:pPr>
      <w:r>
        <w:t>he who sees me sees the one who sent me.</w:t>
      </w:r>
    </w:p>
    <w:p>
      <w:r>
        <w:t xml:space="preserve">In John 14:10, the same thing. And this is how New Testament writers are putting it out. They are not saying he is the Father, </w:t>
      </w:r>
      <w:r>
        <w:rPr>
          <w:i/>
        </w:rPr>
        <w:t>Right?</w:t>
      </w:r>
      <w:r>
        <w:t xml:space="preserve"> They are showing you an identity. Now, we said the Old Testament says there's none like him, so whoever is like him is Him. </w:t>
      </w:r>
      <w:r>
        <w:rPr>
          <w:i/>
        </w:rPr>
        <w:t>I'll take that again.</w:t>
      </w:r>
      <w:r>
        <w:t xml:space="preserve"> There's none to be compared with Him. So whoever is like him is Him. That person cannot be a replica or a reproduced being. No, it has to be him. It's now figuring out how we have Father and son in that God that is the God of Israel.</w:t>
      </w:r>
    </w:p>
    <w:p>
      <w:pPr>
        <w:pStyle w:val="Heading2"/>
      </w:pPr>
      <w:r>
        <w:t>Eikon versus Charakter: The Exact Representation of God</w:t>
      </w:r>
    </w:p>
    <w:p>
      <w:r>
        <w:t xml:space="preserve">That's what we are now going to figure out. But the description is not a replica of somebody who resembles another as much as somebody who is the other. All that. So we now have words like Colossians 1:13, where it's called the beloved son, and 15 and second Corinthians 4:14, the image of God. Those can be a bit confusing. Akon and that now be </w:t>
      </w:r>
      <w:r>
        <w:rPr>
          <w:i/>
        </w:rPr>
        <w:t>okay? Well, if you call him the image of God, then Genesis 1:26 27 is representational, since man is also called the image of God.</w:t>
      </w:r>
      <w:r>
        <w:t xml:space="preserve"> And Achon is also used right there, even though the writer of Hebrews. I suppose that the writer of Hebrew was deliberate in using another word, character. What might have happened? </w:t>
      </w:r>
      <w:r>
        <w:rPr>
          <w:i/>
        </w:rPr>
        <w:t>I'm not making a definite statement here.</w:t>
      </w:r>
      <w:r>
        <w:t xml:space="preserve"> Could have been that might be confusing.</w:t>
      </w:r>
    </w:p>
    <w:p>
      <w:r>
        <w:t xml:space="preserve">So he now uses character, which means that it is that very person, </w:t>
      </w:r>
      <w:r>
        <w:rPr>
          <w:i/>
        </w:rPr>
        <w:t>right,</w:t>
      </w:r>
      <w:r>
        <w:t xml:space="preserve"> who we are looking at. </w:t>
      </w:r>
      <w:r>
        <w:rPr>
          <w:i/>
        </w:rPr>
        <w:t>When you take something and you, for example, if you step on something, right, and oh, that is you. It's not like somebody reproduces. I don't know whether you knew that period where they would draw our to know the shoe we are going to wear during Christmas. They will draw your leg in more paper like that, and then they will take you to go and buy shoe for you. They have bring the Shoe, you know, bring that is like an image, but where you are the one that puts your feet, your foot inside the shoe. That is character.</w:t>
      </w:r>
      <w:r>
        <w:t xml:space="preserve"> That's what the writer of Hebrews used. Rather than drawing something that looks like it. </w:t>
      </w:r>
      <w:r>
        <w:rPr>
          <w:i/>
        </w:rPr>
        <w:t>Do you get it? I don't believe that.</w:t>
      </w:r>
      <w:r/>
    </w:p>
    <w:p>
      <w:r>
        <w:t xml:space="preserve">Because what he now does, when he doesn't use sons of God, he uses angels. He's deliberate in presenting Jesus there as God. Hebrews 13:20 and 21 alludes to that as well. Romans 8:29, Image of the Son, 1st Corinthians 15:49, the image of Christ, 2nd Corinthians 3:18, changed into his own image. Of course, being changed into the image of Jesus already shows you that they are writing about him as God. So the writer of Hebrews is using the word character. </w:t>
      </w:r>
      <w:r>
        <w:rPr>
          <w:i/>
        </w:rPr>
        <w:t>I mentioned,</w:t>
      </w:r>
      <w:r>
        <w:t xml:space="preserve"> that which is the very being of God, a literal descent of God himself. Not a drawing, not a replica, not a picture, but God himself. His metaphor, therefore, or use of words in Hebrews 1:3, is not a copy like Akon might suppose to sun is rather the exact person. The exact person is being seen.</w:t>
      </w:r>
    </w:p>
    <w:p>
      <w:pPr>
        <w:pStyle w:val="Heading2"/>
      </w:pPr>
      <w:r>
        <w:t>Handling Theological Instruction with Care</w:t>
      </w:r>
    </w:p>
    <w:p>
      <w:r>
        <w:t xml:space="preserve">So because we're going to see the challenge of the image, because that image could have two representational and exactness. And so as not to have confusion at all, the writer of Hebrews used exactness alone. Because like we're going to see those who Jehovah witnessed, for example, Latter Day Saints, is that gap that they explored, the gap in words. Those words. That's why as preachers and </w:t>
      </w:r>
      <w:r>
        <w:rPr>
          <w:i/>
        </w:rPr>
        <w:t>I was saying something two days ago, I said, you're always too quick to preach. Why are you too quick? I said, sir, no, you are too quick to preach. You took some. I said, I know. You took the statement from me. I know. Statement that I made. Pastor Molly will always say that. I know your copyright statements. You are the one that said this one. I know.</w:t>
      </w:r>
      <w:r/>
    </w:p>
    <w:p>
      <w:r/>
      <w:r>
        <w:rPr>
          <w:i/>
        </w:rPr>
        <w:t>I want to say somebody was one guy like that, he went to. He put out something on Hebrew 6. So I said this, said he was in his study. I said, lying. This one. I was the one who said it. I said, I'm not saying that somebody doesn't know it all, but this expression you are using, I was the one that used it. And I know. I said, okay, maybe I heard you. Stop lying. This one that you are doing, the way you took this text and that text. I said, show me where you read it. If you see that was in 2015 or so. Say if you see anyone who said, I will give you one millionaire. I was. He ran away. Then outside calling Me, he likes control. Later only there's nothing wrong. I said, this one. So I saw this guy.</w:t>
      </w:r>
      <w:r/>
    </w:p>
    <w:p>
      <w:r/>
      <w:r>
        <w:rPr>
          <w:i/>
        </w:rPr>
        <w:t>I said, why are you quick? I had this. It's a series that I started many years ago. You now pick the one you just listened to. You are going to injure people, and this is how courts will start. Somebody will not take what you have said because you've not laid the foundation. Well, he will not think maybe his or be saying something that is new. You now go and start one movement and say, Jesus is his twin brother. It's because of what you said. So be careful. In fact, the more you study God's word, somebody was saying this morning, and he said, the more I read the Bible, I found out it's not for reading, it's for study. That's a perfect statement. Oh, is it not the Bible? We cannot read it. You can do what? Okay, where were we?</w:t>
      </w:r>
      <w:r/>
    </w:p>
    <w:p>
      <w:pPr>
        <w:pStyle w:val="Heading2"/>
      </w:pPr>
      <w:r>
        <w:t>Contextual Meaning of Image, Character, and Incarnation</w:t>
      </w:r>
    </w:p>
    <w:p>
      <w:r>
        <w:t xml:space="preserve">So the color of image, therefore, must be carefully explored such that we don't use it grammatically alone. We must see it contextually where Jesus is called the image of God. 2Nd Corinthians 4. 4. He said through the face. Now, face has to be God. So image, face, of course, postponed in the Greek, but the word panim is used for God. So when you say image and face, then he now told us, the power may be of God, not of men. So when you look at it contextually, that image is not a replica, is a direct print. So we must, even though Akon also uses replica representation, but contextually is how the apostles use. That's why I said that the writer of Hebrews was very. Was a bit, </w:t>
      </w:r>
      <w:r>
        <w:rPr>
          <w:i/>
        </w:rPr>
        <w:t>I would say</w:t>
      </w:r>
      <w:r>
        <w:t xml:space="preserve"> more circumspect. </w:t>
      </w:r>
      <w:r>
        <w:rPr>
          <w:i/>
        </w:rPr>
        <w:t>That was what say.</w:t>
      </w:r>
      <w:r/>
    </w:p>
    <w:p>
      <w:r>
        <w:t>But you could see his intention that he uses character. In fact, the way J. Phillips put. He said,</w:t>
      </w:r>
    </w:p>
    <w:p>
      <w:pPr>
        <w:ind w:left="720"/>
      </w:pPr>
      <w:r>
        <w:t>like the rays, the direct rays of the sun.</w:t>
      </w:r>
    </w:p>
    <w:p>
      <w:r/>
      <w:r>
        <w:rPr>
          <w:i/>
        </w:rPr>
        <w:t>Right? So even though I don't think that's so perfect enough, but that is, you are not feeling something that looks like the sun. You are not feeling something that was made to represent the heat of the sun. This is the sun shining on you. That's what gave me this passion for. I think other ways also. There is a direct rays of the sun.</w:t>
      </w:r>
      <w:r>
        <w:t xml:space="preserve"> So it is God himself in man. It's not like God's power. And that's what we said this about the angel of the Lord narrative, that when they got to that place where they committed the idolatry, of course, adultery too, and then they now said they were.</w:t>
      </w:r>
    </w:p>
    <w:p>
      <w:pPr>
        <w:pStyle w:val="Heading2"/>
      </w:pPr>
      <w:r>
        <w:t>The Angel of the Lord and the Deity of Christ in Exodus</w:t>
      </w:r>
    </w:p>
    <w:p>
      <w:r>
        <w:t xml:space="preserve">I mean, God now said, okay, I'm going to send angel to follow you guys. And then Moses said, And he said, the Lord said that he was going to do the same thing. He said, no, it is your presence that we want. So that shows you the identity of that Exodus 23, Angelus, Yahweh, that. That has to be very different. It. But you say you have no idea what is Moses talking about. </w:t>
      </w:r>
      <w:r>
        <w:rPr>
          <w:i/>
        </w:rPr>
        <w:t>Look at it. Let's look at it in Exodus 23: and 20.</w:t>
      </w:r>
      <w:r/>
    </w:p>
    <w:p>
      <w:r/>
      <w:r>
        <w:rPr>
          <w:i/>
        </w:rPr>
        <w:t>But one of the people that was helping us review this work, one of our works, asked me this question. Maybe I should just talk about it. And he said that he did see that the connection we made with the angel of the Lord and God in the Old Testament. But this one gives him trouble.</w:t>
      </w:r>
      <w:r/>
    </w:p>
    <w:p>
      <w:r>
        <w:t>In verse 20:</w:t>
      </w:r>
    </w:p>
    <w:p>
      <w:pPr>
        <w:ind w:left="720"/>
      </w:pPr>
      <w:r>
        <w:t>behold, I sent angel before thee to keep thee in the way, to bring thee into the place which I have prepared. Beware of him and obey his voice. Provoke him not, for he will not pardon your transgression, for my name is in him.</w:t>
      </w:r>
    </w:p>
    <w:p>
      <w:r/>
      <w:r>
        <w:rPr>
          <w:i/>
        </w:rPr>
        <w:t>Okay, so he said that I'm just going to talk about him and I'll come to this one later. He said that the challenge he has there is to identify that with Jesus is his problem. I now smiled. He said, that's his own. That is Jesus that he will not pardon. So I said, well, there are texts of scripture just like that.</w:t>
      </w:r>
      <w:r>
        <w:t xml:space="preserve"> This is actually what confers deity on this person. </w:t>
      </w:r>
      <w:r>
        <w:rPr>
          <w:i/>
        </w:rPr>
        <w:t>And I showed him Matthew 12 that every sin we forgiven but the sin against the Holy Ghost.</w:t>
      </w:r>
      <w:r/>
    </w:p>
    <w:p>
      <w:r/>
      <w:r>
        <w:rPr>
          <w:i/>
        </w:rPr>
        <w:t>He said, not in this world on that which is to come. He said, oh. I said, Jesus said, so if you don't believe me, he said, you will die in your sins. I showed Hebrews 10. I said, there's more. He said, okay,</w:t>
      </w:r>
      <w:r>
        <w:t xml:space="preserve"> now this is actually to show you that this is God said that Jesus also alluded to that. Now obviously this is when he says, you don't obey him there obviously he's talking about the same way you would not you denigrate the person of the Holy Spirit. </w:t>
      </w:r>
      <w:r>
        <w:rPr>
          <w:i/>
        </w:rPr>
        <w:t>Said, okay, so look at this.</w:t>
      </w:r>
      <w:r>
        <w:t xml:space="preserve"> So this is the angel that of course led them, which is why Jude will say, is the Lord Jesus in Jude 5, </w:t>
      </w:r>
      <w:r>
        <w:rPr>
          <w:i/>
        </w:rPr>
        <w:t>we're going to get to that too.</w:t>
      </w:r>
      <w:r/>
    </w:p>
    <w:p>
      <w:r>
        <w:t xml:space="preserve">But in Deuteronomy 32, when these guys, </w:t>
      </w:r>
      <w:r>
        <w:rPr>
          <w:i/>
        </w:rPr>
        <w:t>you know,</w:t>
      </w:r>
      <w:r>
        <w:t xml:space="preserve"> when they now had the golden calf, then in 33 verse 1, Moses of course pleaded and made intercession. 33, Verse 1, the Lord said,</w:t>
      </w:r>
    </w:p>
    <w:p>
      <w:pPr>
        <w:ind w:left="720"/>
      </w:pPr>
      <w:r>
        <w:t>depart up ends and people which are brought up. I swear to you and to say, I'll give you.</w:t>
      </w:r>
    </w:p>
    <w:p>
      <w:r>
        <w:t xml:space="preserve">Then he said, I will send. </w:t>
      </w:r>
      <w:r>
        <w:rPr>
          <w:i/>
        </w:rPr>
        <w:t>Look at verse two.</w:t>
      </w:r>
      <w:r/>
    </w:p>
    <w:p>
      <w:pPr>
        <w:ind w:left="720"/>
      </w:pPr>
      <w:r>
        <w:t>I will send angel before thee.</w:t>
      </w:r>
    </w:p>
    <w:p>
      <w:r>
        <w:t xml:space="preserve">He now uses the same words, I'll drive the Canaanites out. I will not go up. Then he says, and the Levites and the Jebusites. </w:t>
      </w:r>
      <w:r>
        <w:rPr>
          <w:i/>
        </w:rPr>
        <w:t>I don't like that one though.</w:t>
      </w:r>
      <w:r>
        <w:t xml:space="preserve"> Verse two. Then he now says in three to a landfill.</w:t>
      </w:r>
    </w:p>
    <w:p>
      <w:pPr>
        <w:ind w:left="720"/>
      </w:pPr>
      <w:r>
        <w:t>But I will not go up in the midst of thee, for thou art a stiff necked people, lest I consume thee in the way.</w:t>
      </w:r>
    </w:p>
    <w:p>
      <w:r>
        <w:t xml:space="preserve">So that means the issue wasn't the show of God's power with that angel cloud. </w:t>
      </w:r>
      <w:r>
        <w:rPr>
          <w:i/>
        </w:rPr>
        <w:t>Are you following this?</w:t>
      </w:r>
      <w:r>
        <w:t xml:space="preserve"> It was the fact that God was the One himself. And Moses now said, no, if your presence does not go with us, he's not saying that this angel will lead us. Said, no, you are the one. In fact, Moses now went further to say something else. It exhorted the free. He says in verse 12,</w:t>
      </w:r>
    </w:p>
    <w:p>
      <w:pPr>
        <w:ind w:left="720"/>
      </w:pPr>
      <w:r>
        <w:t>I know thee by name. Thou hast found grace in my sight.</w:t>
      </w:r>
    </w:p>
    <w:p>
      <w:r>
        <w:t>I have found grace in your side. I know you, I may find grace. And he said,</w:t>
      </w:r>
    </w:p>
    <w:p>
      <w:pPr>
        <w:ind w:left="720"/>
      </w:pPr>
      <w:r>
        <w:t>my parents shall go with thee, and I will give you rest.</w:t>
      </w:r>
    </w:p>
    <w:p>
      <w:r>
        <w:t>Said to him,</w:t>
      </w:r>
    </w:p>
    <w:p>
      <w:pPr>
        <w:ind w:left="720"/>
      </w:pPr>
      <w:r>
        <w:t>if your presence does not go with me, kindness. Wait. You know that I and the people have found grace in your sight when you go with us.</w:t>
      </w:r>
    </w:p>
    <w:p>
      <w:r>
        <w:t xml:space="preserve">So which means that Exodus 23:20 is God. </w:t>
      </w:r>
      <w:r>
        <w:rPr>
          <w:i/>
        </w:rPr>
        <w:t>Are you following me?</w:t>
      </w:r>
      <w:r/>
    </w:p>
    <w:p>
      <w:pPr>
        <w:pStyle w:val="Heading2"/>
      </w:pPr>
      <w:r>
        <w:t>The Pre-Existence of Christ and Johannine Christology</w:t>
      </w:r>
    </w:p>
    <w:p>
      <w:r>
        <w:t xml:space="preserve">So the concept of the image, which is what we're looking at, must now be carefully seen. </w:t>
      </w:r>
      <w:r>
        <w:rPr>
          <w:i/>
        </w:rPr>
        <w:t>I'll mention this quickly.</w:t>
      </w:r>
      <w:r>
        <w:t xml:space="preserve"> Now there is this fact about the fact, this argument, I call it here, the accusation of John, that John was the one in later years that now decided to point Jesus as God, that the other three did not. </w:t>
      </w:r>
      <w:r>
        <w:rPr>
          <w:i/>
        </w:rPr>
        <w:t>I would definitely bring something up later, maybe not immediately, maybe this year or next year.</w:t>
      </w:r>
      <w:r>
        <w:t xml:space="preserve"> And that's the fact that over the time the dating of John's gospel has been criticized. And I think there's a strong merit to the fact that it's almost looking like the earliest of the four gospels.</w:t>
      </w:r>
    </w:p>
    <w:p>
      <w:r>
        <w:t xml:space="preserve">Of course there's the Book of Revelation fact where you almost wonder, no, this cannot be dated like this by looking at this chronology. And those dates matter a lot because they show sometimes fulfillment or statements made sometimes in those materials. Anyway, looking at this, the New Testament writers obviously showed Jesus pre existing. Now this may not be an immediate concern of Jehovah's Witness who argue this with you, or latter day who argue this with you. It is how did he pre exist is the point. So as much as we're going to undo this, he doesn't answer those questions yet, but it will lead to it. So obviously they saw Jesus as God, all like God, but they didn't see God always like Jesus, </w:t>
      </w:r>
      <w:r>
        <w:rPr>
          <w:i/>
        </w:rPr>
        <w:t>you get the difference in his humanity. Yes.</w:t>
      </w:r>
      <w:r/>
    </w:p>
    <w:p>
      <w:r>
        <w:t xml:space="preserve">So you look at the fact that, well, if you say is the image of God, Genesis 1:27, 1st Corinthians 11:7 also shows man in that order. So Colossians 1:15, Colossians 4:4, showing both Jesus humanity and Paul's connection with Adam in Romans 5 and Romans 5:14, 19, 1 Corinthians 15:22 and 1 Corinthians 15:45, 49. So some have said that it was after Paul that people began to allude to Jesus, the deity nature he had, that the truth about Jesus being God did not come up until later. Of course, from things we've read earlier, that obviously is debunked. </w:t>
      </w:r>
      <w:r>
        <w:rPr>
          <w:i/>
        </w:rPr>
        <w:t>But let's look at the arguments. Very well.</w:t>
      </w:r>
      <w:r/>
    </w:p>
    <w:p>
      <w:r>
        <w:t>Now I said the crucible about John is that John was the only one whose Christology was different. No doubt everybody knows John's writings were quite unique and different. But does it really mean that John had this innovation? Was it just John? Was it a post Paul era where John comes up with this? No doubt. The four Gospels, the book of John was a bit remarkable in the way he positions Jesus as God in his writings. But none of the earlier writers, assuming we agree with the dating, denied it either. So you can't say because some have not expressed something the way John they have denied. No, they haven't. And as we are going to see is the verbiage that is different. Maybe historically, if we agree that John was dealing with the agnostics of his time, those who were arguing on the nature of Jesus, so he had to use different vocabulary, that's very plausible.</w:t>
      </w:r>
    </w:p>
    <w:p>
      <w:r>
        <w:t xml:space="preserve">But the truth is that there's no one of the four Gospels or the four Gospels, including the three who are synoptic, that ever denied the deity of Jesus. </w:t>
      </w:r>
      <w:r>
        <w:rPr>
          <w:i/>
        </w:rPr>
        <w:t>Jesus, don't ever forget that being divine and being deity are two different things. Is that very clear?</w:t>
      </w:r>
      <w:r/>
    </w:p>
    <w:p>
      <w:pPr>
        <w:pStyle w:val="Heading2"/>
      </w:pPr>
      <w:r>
        <w:t>Christ as the Antitype of Adam and the Form of God</w:t>
      </w:r>
    </w:p>
    <w:p>
      <w:r>
        <w:t xml:space="preserve">Now Obviously Paul's Philippians 2, 6, 11 is a direct statement on who Jesus is, who being in the form of God. Some have said that. Well, Paul is just lending credence to that. Proverbs 8, </w:t>
      </w:r>
      <w:r>
        <w:rPr>
          <w:i/>
        </w:rPr>
        <w:t>one of those troubling texts we are going to look at tomorrow.</w:t>
      </w:r>
      <w:r>
        <w:t xml:space="preserve"> Proverbs 8, I was Wisdom, I was there when you created the earth, that it's. And the nation says that the Lord, Latin says, even Islam, that it shows that it's created. </w:t>
      </w:r>
      <w:r>
        <w:rPr>
          <w:i/>
        </w:rPr>
        <w:t>We're going to look at it vis a vis the Hebrew culture. Bara.</w:t>
      </w:r>
      <w:r/>
    </w:p>
    <w:p>
      <w:r>
        <w:t xml:space="preserve">Because bara, unlike how we read today, in matter format is to create out of nothing. No, that's not what it means. </w:t>
      </w:r>
      <w:r>
        <w:rPr>
          <w:i/>
        </w:rPr>
        <w:t>So anyway, now we'll get to that.</w:t>
      </w:r>
      <w:r>
        <w:t xml:space="preserve"> So there is now the fact that. Well, Paul's Philippians 2, 6, 11 is majorly talking about Jesus as the perfect Adam. Somehow in our new creation realities we certainly allude to this. He's the perfect Adam. That there's a typology in it. Romans 5:12, 19. </w:t>
      </w:r>
      <w:r>
        <w:rPr>
          <w:i/>
        </w:rPr>
        <w:t>And you must be able to present these arguments well. Don't just gloss over these texts, read them out. Never avoid texts that are controversial. Go there now.</w:t>
      </w:r>
      <w:r/>
    </w:p>
    <w:p>
      <w:r>
        <w:t xml:space="preserve">Romans 5:14. I have said over time that Paul is not comparing Jesus Paul with Adam. Rather he's talking about with the figure of him that is to come. I said no, there's a kind of reading that can be done to that text is the figure of that which is to come. Because Paul's focus was on transgressions, he's not calling Adam a type of Jesus. I disagree. Even though there's a typology in the sense of. </w:t>
      </w:r>
      <w:r>
        <w:rPr>
          <w:i/>
        </w:rPr>
        <w:t>I won't use typology.</w:t>
      </w:r>
      <w:r>
        <w:t xml:space="preserve"> There's is an example of sin found in Adam which is meant to be archetypal of the sins of men. And of course Jesus comes of course does the exact antitype or against that type by being obedient in Romans 5:18 and 19. But there's a comparison, no doubt in 1 Corinthians 15, verse 20, 22. So if in Romans 5, 12, 19, we must know what the comparison is that 14, that 14 should and can be read as the sins to come. Sins to come in the writings because it connects with verse 13.</w:t>
      </w:r>
    </w:p>
    <w:p>
      <w:r>
        <w:t xml:space="preserve">Sin was in the world in Romans 5:13. So no doubt calling Jesus the last. They are allusions. Romans 6, 4, 11, 2 Corinthians 5:17, new creation, Galatians 6:15, Ephesians 2:10 and 15, where he sees Jesus in new creation as like the head of new creation. Ephesians 2:15, Ephesians 4:22, 24, Colossians 1:18 and Colossians 3:10 where we have contrast. No doubt this identifies a lot with Jesus in human. But notice the difference. And this is where it breaks down in Genesis 3. </w:t>
      </w:r>
      <w:r>
        <w:rPr>
          <w:i/>
        </w:rPr>
        <w:t>And I thank God that many times have brought that out,</w:t>
      </w:r>
      <w:r>
        <w:t xml:space="preserve"> that the temptation was that you will be like the gods. He is now like one of us. That that is a man trying to be divine. But what the apostles show us is rather God who became a man. So that is a different parallel.</w:t>
      </w:r>
    </w:p>
    <w:p>
      <w:r>
        <w:t>We can't say Jesus is not trying to be something He's Trying to be God. That was never in his statement. It is God who became a man. So if we are going to contrast with Adam, he is doing the exact opposite of what Adam is doing. Exaltation, Adam, Jesus humility and almost humiliation.</w:t>
      </w:r>
    </w:p>
    <w:p>
      <w:pPr>
        <w:pStyle w:val="Heading2"/>
      </w:pPr>
      <w:r>
        <w:t>Refuting Misreadings of Paul's Christological Terminology</w:t>
      </w:r>
    </w:p>
    <w:p>
      <w:r>
        <w:t xml:space="preserve">Now some have said Philippians 2 and verse 6, that the statement here in the form of God, </w:t>
      </w:r>
      <w:r>
        <w:rPr>
          <w:i/>
        </w:rPr>
        <w:t>which we are going to look at all the commentaries on it on Monday</w:t>
      </w:r>
      <w:r>
        <w:t xml:space="preserve"> in the form of God means he was just talking about in the form of Adam, the image of God. That's too weak that Genesis 1:26 27 that's too weak. Because why would Paul say he was in the form of Adam as a man then he will now say the next verse that he took upon his form. I was made the likeness of men. That doesn't make any kind of sense. So if a pre existence is like men, then he cannot say that he's humble by being like men. </w:t>
      </w:r>
      <w:r>
        <w:rPr>
          <w:i/>
        </w:rPr>
        <w:t>Do you get it?</w:t>
      </w:r>
      <w:r>
        <w:t xml:space="preserve"> That is too fallacious. So that pre existence has to be different from being the likeness of men. </w:t>
      </w:r>
      <w:r>
        <w:rPr>
          <w:i/>
        </w:rPr>
        <w:t>Up we're here, we'll look at the world likeness of men.</w:t>
      </w:r>
      <w:r/>
    </w:p>
    <w:p>
      <w:r/>
      <w:r>
        <w:rPr>
          <w:i/>
        </w:rPr>
        <w:t>Because I remember one fellow, I met him, he used to follow one particular guy in Nigeria. I'll mention Aribi Salah, who doesn't like Paul. I preached for him before. Can take a lot of it. Healing wings. I think it was healing wings in 2001. But eventually the man was now saying that Paul then one of the things he said was Paul use of likeness of men. And then Romans 8, 3, the likeness of sinful flesh meant that Paul is saying Jesus was not actually human, that he didn't come in the flesh. So he now said, I mean look at the connection that when John said any sweet as he communicated flesh is antichrist that John was talking about Paul, that they were with us, they went out from among us. That was what he was saying. No, you are laughing, but it's a strong argument. Only that it can be. I demolished it, you know,</w:t>
      </w:r>
      <w:r>
        <w:t xml:space="preserve"> because they were being dishonest with the use of words. Because when you are biased that you will see a word because you want to do confirmation bias, you now stick to one of the many meanings of that word and ignore the context. And that was what they did.</w:t>
      </w:r>
    </w:p>
    <w:p>
      <w:r>
        <w:t xml:space="preserve">And that has been done in different religions as well. </w:t>
      </w:r>
      <w:r>
        <w:rPr>
          <w:i/>
        </w:rPr>
        <w:t>Mind you, there are still scholars in Islam who have read the Bible, Greek and Hebrew very well such that you must understand these things very well. Do you get what I'm saying? Don't just think that. Just don't think that the people you Always confront are those guys you just meet on the road who don't even know who Muhammad is. They also don't know. They are just hoping that something is right somewhere.</w:t>
      </w:r>
      <w:r>
        <w:t xml:space="preserve"> So here it's obvious that Paul is making a comparison. Here he can't be making a comparison between men and men. That will make sense. It will be the fact that he was in the form of God. Then what is usually called the fact that he now changed form and is found in the likeness of men. Adam wanted to be God.</w:t>
      </w:r>
    </w:p>
    <w:p>
      <w:pPr>
        <w:pStyle w:val="Heading2"/>
      </w:pPr>
      <w:r>
        <w:t>Contrast Between Adam and Jesus</w:t>
      </w:r>
    </w:p>
    <w:p>
      <w:r>
        <w:t>Okay, let me put again. So this is the contrast. Adam wanted to be God, Jesus became a man. So when we draw a contrast between Adam and Jesus, we are not seeing a typology of one who is like the other, is more of one who is unlike the other. And that is something we should look at now in Philippians 2:6. He thought it not robbery. That word robbery of course is quite a kill. It happens just once in New Testament Greek. Apagmos A H A R P A G M O S Some passengers have said, and I think they make sense, he did not consider his equality with God something to hold on to. Imagine the word robbery some would say something he was going to exploit he was going to use. But what could Paul be saying?</w:t>
      </w:r>
    </w:p>
    <w:p>
      <w:r>
        <w:t>Paul is saying Jesus obviously existed before in a form different from what we saw in the four Gospels. His equality with God. I think ESV puts like that NIV some other versions will say he did not see equality with God as something he would hold on to for long. So Philippians 2 definitely is talking about the pre existence of Jesus in comparison to what we now will see in the four Gospels.</w:t>
      </w:r>
    </w:p>
    <w:p>
      <w:pPr>
        <w:pStyle w:val="Heading2"/>
      </w:pPr>
      <w:r>
        <w:t>Pre-Existence of Jesus in His Own Words</w:t>
      </w:r>
    </w:p>
    <w:p>
      <w:r>
        <w:t>Now let's run through all these phrases that shows a pre existence. Typically of course is Jesus speaking of himself. I have not come to call the righteous. Mark 2:17, Matthew 9:13, Luke 5:32 where it says I came in Matthew 20:28 the son of man did not come to be served, but to serve. Mark 10:45 I was sent. When you say I was sent, I came.</w:t>
      </w:r>
    </w:p>
    <w:p>
      <w:r>
        <w:t>Luke 4:43, Mark 1:38 I came to bring fire. Luke 12:49 I've come. Have I come to bring peace to the earth. Luke 12:51 and Matthew 10:34, Luke 19:10 have come to seek and save that which is lost. So while we may allude to, well maybe just talking about the way he was sent, but they show that there was a definite mission and his coming gives you an idea we should say coming from where? So whilst it may be argued that this doesn't necessarily mean he pre existed but it shows you he was coming from somewhere. So our job is to find out where was he coming from in Luke 19:10 when he says I've come to seek and save that which is lost.</w:t>
      </w:r>
    </w:p>
    <w:p>
      <w:r>
        <w:t>Obviously you go to Ezekiel 34:11 12 where the shepherd which is son of David is coming to seek saved the sheep in salvation in Luke 12:49 and when he succumbed to the earth, it means that he was alluding to coming from outside of the earth. Luke 12:49, Matthew 10:34:35 and Luke 12:51 that shows it's coming from somewhere outside. I've come to the earth. Now the use of Son of Man which we have seen earlier in Daniel 7:13-14 where he says the Son of man has not come to that Son of man of Daniel 7:13 14 we've seen was given the same language used for God. So that pre existence of Jesus is alluded to in his comment coming I've come the Son of man came obviously speaks about a pre existence being when he uses Son of man in that context.</w:t>
      </w:r>
    </w:p>
    <w:p>
      <w:pPr>
        <w:pStyle w:val="Heading2"/>
      </w:pPr>
      <w:r>
        <w:t>John the Baptist and Pre-Existence</w:t>
      </w:r>
    </w:p>
    <w:p>
      <w:r>
        <w:t>Now in Matthew 21:32, Matthew 21:32 John came to you in the way of righteousness and you believed him not, but the publicans did. So you have him talk about John coming. But again in verse 28 through to 30 I believe in that sense, no? Yeah, through 30 that distinctions about his instructions more than more by his person. In Mark 9:11 to 13 when he says Elijah has already come, of course he's not talking about Elijah particular, he's talking about John in the function of Elijah. So saying that Elijah has come already alluding to Malachi 4, 3 and 4 both ways, he wasn't talking about pre existence of John, rather is John who said he was before me. And that's strange because by chronology John was meant to have been born before Jesus.</w:t>
      </w:r>
    </w:p>
    <w:p>
      <w:r>
        <w:t>But by John saying he was before me, John is literally saying look, this person had existed before me. Some may argue that what he's really saying is that he's ahead of me in rank and hierarchy, but that doesn't appear so John is meant to come in the power of Elijah, Luke 1:17, Malachi 4:5, 6. So that language is not about John's pre existence rather functioning in that office of Elijah. Now some have said that the I have come used by Jesus is also similar to how angel spoke. And we have that much in Daniel 9:22 where the angel said I'm come now to give you. Of course Daniel 10:14. This doesn't mean he was angel just shows that just like the angels pre existed those statements, so does Jesus as well.</w:t>
      </w:r>
    </w:p>
    <w:p>
      <w:pPr>
        <w:pStyle w:val="Heading2"/>
      </w:pPr>
      <w:r>
        <w:t>Adoptionism vs. Eternal Sonship</w:t>
      </w:r>
    </w:p>
    <w:p>
      <w:r>
        <w:t xml:space="preserve">Now of course there was a teaching like that by a prominent Redemption realities teacher years back. </w:t>
      </w:r>
      <w:r>
        <w:rPr>
          <w:i/>
        </w:rPr>
        <w:t>And I told someone, I said this is a dangerous thing</w:t>
      </w:r>
      <w:r>
        <w:t xml:space="preserve"> that Jesus when he was born went on and on. It was at the baptism that the Father now adopted him. </w:t>
      </w:r>
      <w:r>
        <w:rPr>
          <w:i/>
        </w:rPr>
        <w:t>I said this is my Son.</w:t>
      </w:r>
      <w:r>
        <w:t xml:space="preserve"> So that was an adoption by God. People say very bold things now that might even be alluded to by the time you look at the coronation psalm of the King of Israel, Psalm 2 today have I begotten thee. And he was referring to that coronation alluding to 2nd Samuel 7, 12, 13 and 14. So some have said that is what was meant at there wasn't was until that point. It was at that point sorry that he was called the Son.</w:t>
      </w:r>
    </w:p>
    <w:p>
      <w:r>
        <w:t>Matthew 3:17, Mark 1:11, Luke 3:22 in whom I am well pleased. But the truth is that statement right if we look at it as Psalm 2:7, it might allude to that he became the Son of God just about his time wanted to begin ministry. And that's just like the coronation of the King of Israel. But the term beloved Agapatus has to be alluding to Genesis 22 verse 2 and verse 12 and 16, which isaac. And of course Matthew Mark 9:7 this is my beloved son. Matthew 17:5 Luke 9:35. That means that just like Isaac did not become the Son on Mount Moriah. He was a son that was to be brought to Mount Moriah in Matthew 2:15 where Matthew said out of Israel have I called my son, alluding to Uzziah 11:1. And Luke 1:35.</w:t>
      </w:r>
    </w:p>
    <w:p>
      <w:pPr>
        <w:pStyle w:val="Heading2"/>
      </w:pPr>
      <w:r>
        <w:t>Epistolary and Johannine Evidence for Pre-Existence</w:t>
      </w:r>
    </w:p>
    <w:p>
      <w:r>
        <w:t>All this shows a pre existence of Jesus and not one who became the Son in the four Gospels. And don't forget Galatians four. We're going to come back to this verse four to six God has sent forth the Spirit of his Son into our hearts. That's pre existence no doubt. Romans 8:3 sending his own Son in the likeness of sinful flesh. Flesh and foreseen, condemned sin in the flesh are alluding to a pre existent nature of Jesus. Galatians 4:4 6, John 3:16 too. Even though that may be argued that John 3:16 was more talking about Jesus on the cross. But note the pre existent nature in view. So Romans chapter 8, verse 3 God sent his own Son, all right. Gives you not somebody who simply became a son after is that clear?</w:t>
      </w:r>
    </w:p>
    <w:p>
      <w:r>
        <w:t xml:space="preserve">John 1:14 and 18, the term only begotten John 3:16, John 3:18 1 John 4:9 and the term beloved which also means your own alludes to a pre existent nature of Jesus of course the one we read earlier Philippians 2 and verse 7 Romans 9:5 as well where he calls him the Son there above all over all John okay all the John I mentioned that John 3:16 I mentioned that John 8:42 John 10:36 John 13:3 John 16:28 talking about where did he come from John 7:29 John 7:33 John 8:14 I mentioned that John 12:45 and John 17:8 so Jesus definitely spoke about where he came from John 13:3 and John 16:28 between John 13 and 16 that was equally established where we see where it's coming from where it's going back to all those phrases show a pre existence of Jesus so we'll take it up from here tomorrow but we have not gotten to the some of these technical areas where I call it the paradoxes where you have two as it were contrasting truths being used for the same person I will see that tomorrow </w:t>
      </w:r>
      <w:r>
        <w:rPr>
          <w:i/>
        </w:rPr>
        <w:t>Are you okay?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