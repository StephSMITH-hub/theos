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13</w:t>
      </w:r>
    </w:p>
    <w:p>
      <w:pPr>
        <w:pStyle w:val="Heading2"/>
      </w:pPr>
      <w:r>
        <w:t>Textual Hermeneutics and Theological Debates</w:t>
      </w:r>
    </w:p>
    <w:p>
      <w:r>
        <w:t>All right, so second Timothy, chapter three, verse 16.</w:t>
      </w:r>
    </w:p>
    <w:p>
      <w:pPr>
        <w:ind w:left="720"/>
      </w:pPr>
      <w:r>
        <w:t>All scripture is given by inspiration of God. Spoke table for doctrine, for a proof, for correction, for instruction in righteousness.</w:t>
      </w:r>
    </w:p>
    <w:p>
      <w:r>
        <w:t xml:space="preserve">Which means that we have to be textual in the way we study. Which means read the text itself, </w:t>
      </w:r>
      <w:r>
        <w:rPr>
          <w:i/>
        </w:rPr>
        <w:t>_pause and just say something I said to somebody yesterday evening that was an interesting conversation. He and I was cancel on this. I know the social media thing. It's similar to when you want to entertain. I want to see people, you know, there's a way you want to be talking and you'll be saying things that you don't even know._</w:t>
      </w:r>
      <w:r/>
    </w:p>
    <w:p>
      <w:r/>
      <w:r>
        <w:rPr>
          <w:i/>
        </w:rPr>
        <w:t>_So this gentleman, and I'm saying this because he's not going to listen to it now he said that concerning Sodom and Gomorrah, the fire and usually this issue about did God do something in the Old Testament, like I said last week, I, I think it's unfair and very inappropriate. I, I can open you, I can use the word immoral for you not to be able to explain something. There's somebody seems to take a position now it's not that you have a clear cut understanding, right? Somebody that takes a position. They now brand the person as a heretic only because the person has decided to take a position. What do I mean? Look at the issue of Trinity. Sit people down and say okay, explain it to me. They will just say, well Father, how does he differ from this? They will start to chop mouth, you know what I say, chopping mouth. And then somebody comes and says I believe Jesus is the Father, Son and the Spirit. Now obviously that tends to not be biblical, right? But it shouldn't make you brand the person since you might not even be able to articulate what you are saying appropriately. So quickly calling people evil even when you don't have a position and it's even a position, not a clear court position just shows that you are just being dishonest. I'll say why I said this._</w:t>
      </w:r>
      <w:r/>
    </w:p>
    <w:p>
      <w:r>
        <w:t>An age long issue in the body of Christ has been the debate on the exact explanation of the Trinity. That very good people who are believers have had differing explanations. It doesn't, none of course will say Jesus is not God. That's not what we are even dealing with here. But the way they were explaining might differ then. I have of course because of the nature of what it is. And of course when you look at what we have been seeing so far, I think you probably have seen it that our tilting a lot towards the New Testament world has disconnected us from explanation of many things that were said in the New Testament. Books themselves. So that ignorance, or let's say that gap has been very obvious. Having said that, if you now look at issues around explain the Old Testament and did God do this, did not do this and all that evil and it's still an ongoing fact? No, I would say, no, that's not the fact. Let me say still a debate that has ensued. It hasn't ceased.</w:t>
      </w:r>
    </w:p>
    <w:p>
      <w:r/>
      <w:r>
        <w:rPr>
          <w:i/>
        </w:rPr>
        <w:t>_So the guy now said something like, well, that is not God who said, if you say it is not God who rained the fire of Sodom and Gomorrah, Jesus didn't say. So he now quoted Matthew 10. He now said Jesus simply called God's judgment. Don't say what Jesus did not say. Now, I didn't exactly explain anything. I just said to him that these are not issues. You think you can use a tweet. These are things that take a whole lot of research. I said, let me quickly just puncture what you have said that when Jesus said that it will be tolerable for them in Sodom, you know that it is for you. I said connect it to what is Jesus saying there about, okay, the rejection of the Messiah, etc. I said, did you notice that if you look at Matthew 24, the same thing she alluded to, that Matthew 24, how was it fulfilled? Was an invasion of Jerusalem and the people who invaded Jerusalem were not sent by God. But it is also called God's judgment. So I said, if you are looking, this thing you are just saying now contradicts exactly what you are trying to say. So don't be in your hurry to make a statement. And by the way, I said Jesus was not interpreting Genesis 19. It was only bringing, like we have said so far, the significance of those events to what will happen to the cities of Judea or Israel. That reject is not even a new thing. It's not saying something that doesn't have a pattern._</w:t>
      </w:r>
      <w:r/>
    </w:p>
    <w:p>
      <w:r>
        <w:t xml:space="preserve">We've seen how idolatry, disobedience, turning away from God's covenant has cost Israel in the Old Testament text, scriptures. And if you go back and look at the consequence, how did it happen? You discover that it contradicts exactly what you are trying to say. </w:t>
      </w:r>
      <w:r>
        <w:rPr>
          <w:i/>
        </w:rPr>
        <w:t>_So you say that. So don't come on air and act like somebody who's trying to perform at a concert._</w:t>
      </w:r>
      <w:r>
        <w:t xml:space="preserve"> The truth of God's word must be taught truthfully. And when you don't understand something, don't delve into it. At least you don't have a basic understanding. </w:t>
      </w:r>
      <w:r>
        <w:rPr>
          <w:i/>
        </w:rPr>
        <w:t>_So for him not to even know what I just said now it meant that he just wanted to. Something was not clear to him. He felt some people were asserting it and he felt they were wrong because he felt he had a contrary position, which is not true._</w:t>
      </w:r>
      <w:r/>
    </w:p>
    <w:p>
      <w:r>
        <w:t xml:space="preserve">So the same thing, </w:t>
      </w:r>
      <w:r>
        <w:rPr>
          <w:i/>
        </w:rPr>
        <w:t>_you know_</w:t>
      </w:r>
      <w:r>
        <w:t xml:space="preserve">, goes to anything when it comes to the truth of God. One thing you have learnt by now is just becoming now don't be in a hurry to make a position, a statement, </w:t>
      </w:r>
      <w:r>
        <w:rPr>
          <w:i/>
        </w:rPr>
        <w:t>_you know_</w:t>
      </w:r>
      <w:r>
        <w:t xml:space="preserve">, whilst you are growing understanding, give yourself that room to grow in our understanding. Don't make assumptions. Now that's also maybe textual. When you are textual, you don't jump into. You don't connect unusually. </w:t>
      </w:r>
      <w:r>
        <w:rPr>
          <w:i/>
        </w:rPr>
        <w:t>_You know, of course when there's a sermon you may have to make connections here and there, but when you are being textual, you don't jump unusually to positions that are not within the text of scripture._</w:t>
      </w:r>
      <w:r>
        <w:t xml:space="preserve"> So we said from the text of Scripture it's clear. John 4:22, Jesus says</w:t>
      </w:r>
    </w:p>
    <w:p>
      <w:pPr>
        <w:ind w:left="720"/>
      </w:pPr>
      <w:r>
        <w:t>salvation is of the Jews.</w:t>
      </w:r>
    </w:p>
    <w:p>
      <w:pPr>
        <w:pStyle w:val="Heading2"/>
      </w:pPr>
      <w:r>
        <w:t>The Jewish Context of Paul's Preaching</w:t>
      </w:r>
    </w:p>
    <w:p>
      <w:r>
        <w:t xml:space="preserve">And I did say to us last, </w:t>
      </w:r>
      <w:r>
        <w:rPr>
          <w:i/>
        </w:rPr>
        <w:t>_I think I read that quote to us last week where, you know, the more the church became, the church doctrines were more Greek. I think I mentioned it last week. Did I? Okay,_</w:t>
      </w:r>
      <w:r>
        <w:t xml:space="preserve"> you see that tendency to detach. So we had a lot of opinions about Paul and that Paul simply was renouncing his Judaism background. He almost totally didn't want to be identified as a Jew. Was almost like a problem. Paul was saying, no, there's a new creation and all that. Yes, there's a new creation. But Paul didn't say those things. And they said they are superimposed thought patterns. There are things that he didn't say and we've checked some of the scriptures. </w:t>
      </w:r>
      <w:r>
        <w:rPr>
          <w:i/>
        </w:rPr>
        <w:t>_I think went into the Gentile problem, right? What the Gentile problem was._</w:t>
      </w:r>
      <w:r>
        <w:t xml:space="preserve"> So what was Paul preaching? What was he preaching?</w:t>
      </w:r>
    </w:p>
    <w:p>
      <w:r>
        <w:t xml:space="preserve">I think I'd rather say who was he preaching and what was he saying about him? By the time we focus on Paul's message, it will be clear that Paul could never have been alluding to a situation of, </w:t>
      </w:r>
      <w:r>
        <w:rPr>
          <w:i/>
        </w:rPr>
        <w:t>_oh, you know what, forget how the Jews were thinking._</w:t>
      </w:r>
      <w:r>
        <w:t xml:space="preserve"> </w:t>
      </w:r>
      <w:r>
        <w:rPr>
          <w:i/>
        </w:rPr>
        <w:t>_Somebody did ask me a question and said, sir, I really think that, yes, there's that fact of the prophecy of that the prophecies about Jesus that is it like nobody spoke about Jesus. I said, you are rushing into a conclusion. The. And I did. Let me just make the answers, I'll read the answers for you. So I think I'll just read the answers I gave. I'll ask, I'll post the question, I'll talk about the question and I'll give you the answers I gave. Just one second. Okay, this is the question._</w:t>
      </w:r>
      <w:r/>
    </w:p>
    <w:p>
      <w:pPr>
        <w:pStyle w:val="Heading2"/>
      </w:pPr>
      <w:r>
        <w:t>Addressing Prophecies About Jesus and Messianic Expectations</w:t>
      </w:r>
    </w:p>
    <w:p>
      <w:pPr>
        <w:ind w:left="720"/>
      </w:pPr>
      <w:r>
        <w:t>*_Okay, sir, I have a bit of clarity issue on the expression of Old Testament writers speaking directly about Jesus. While I appreciate the fact that some of the texts used today to explain Jesus from the Old Testament are only referring to the immediate audience and environment, I find it a bit difficult to understand that when the New Testament writers were so emphatic about when they insisted that they were writing from what the prophets spoke. If we are sad that the prophets never spoke directly about Jesus, then why the persistent insistence that they were writing what the prophet spoke? Please. My boggling question is what exactly did the prophets speak that New Testament writers kept making reference to and were willing to give up their lives for?_*</w:t>
      </w:r>
    </w:p>
    <w:p>
      <w:r/>
      <w:r>
        <w:rPr>
          <w:i/>
        </w:rPr>
        <w:t>_So I said, I'm not sure what you're saying. I said, there's no way I teach that no single prophecy pointed to Jesus. I never said that. The statement is that most of such prophecies, or more often than not, is not referring to Jesus, which means that there are connections we have made. So I said that the question we should be asking is what was Israel really expecting? Or who was Israel expecting? Were they expecting God in human form if that was it, or they were expecting a Messiah? I said, if they were expecting the former, which is God in a human form, why then did they blame or put an illusion or an allegation or blasphemy on Jesus, then there would have been no such blasphemy case._</w:t>
      </w:r>
      <w:r>
        <w:t xml:space="preserve"> We need to separate those two things. Very well. Prophecies about Jesus, Messiah and prophecies about his deity as the Messiah.</w:t>
      </w:r>
    </w:p>
    <w:p>
      <w:pPr>
        <w:pStyle w:val="Heading2"/>
      </w:pPr>
      <w:r>
        <w:t>Messianic Prophecies in Matthew 22 and Old Testament Scriptures</w:t>
      </w:r>
    </w:p>
    <w:p>
      <w:r/>
      <w:r>
        <w:rPr>
          <w:i/>
        </w:rPr>
        <w:t>_So I said, here, this should be very poignant in your submission and very strong._</w:t>
      </w:r>
      <w:r>
        <w:t xml:space="preserve"> So I went to Matthew 22. </w:t>
      </w:r>
      <w:r>
        <w:rPr>
          <w:i/>
        </w:rPr>
        <w:t>_Are you following verse 42 to 45? So don't go. Conflict issues don't come. I said that, okay,_</w:t>
      </w:r>
      <w:r>
        <w:t xml:space="preserve"> Matthew 22:45, look at it quickly.</w:t>
      </w:r>
    </w:p>
    <w:p>
      <w:pPr>
        <w:ind w:left="720"/>
      </w:pPr>
      <w:r>
        <w:t>Jesus asked the Pharisees, saying, what think ye of Christ, whose Son is he?</w:t>
      </w:r>
    </w:p>
    <w:p>
      <w:r>
        <w:t xml:space="preserve">So that means that there was an expectation of a Messiah. Of course, I agree with the fact that using Christ might be a little bit Greek. So we should probably use Messiah, </w:t>
      </w:r>
      <w:r>
        <w:rPr>
          <w:i/>
        </w:rPr>
        <w:t>_okay_</w:t>
      </w:r>
      <w:r>
        <w:t xml:space="preserve">, the Anointed One of Israel, which is. When you say the Messiah in Israel, you are referring to a king, </w:t>
      </w:r>
      <w:r>
        <w:rPr>
          <w:i/>
        </w:rPr>
        <w:t>_right?_</w:t>
      </w:r>
      <w:r>
        <w:t xml:space="preserve"> A chosen king, a prophet, a priest. So that clarifies that those were offices that they usually they are known for. They are known with and they recognize.</w:t>
      </w:r>
    </w:p>
    <w:p>
      <w:r>
        <w:t>And more importantly, they usually would expect from the pattern of deliverer, king, prophet, someone. So when he asked the Christ, whose Son is he? Then they said, the Son of David. He said to them,</w:t>
      </w:r>
    </w:p>
    <w:p>
      <w:pPr>
        <w:ind w:left="720"/>
      </w:pPr>
      <w:r>
        <w:t>how then doth David in spirit call him Lord? Saying, the Lord said to my Lord, sit down on my right hand till I make thine enemies thy footstool.</w:t>
      </w:r>
    </w:p>
    <w:p>
      <w:r>
        <w:t>Verse 45.</w:t>
      </w:r>
    </w:p>
    <w:p>
      <w:pPr>
        <w:ind w:left="720"/>
      </w:pPr>
      <w:r>
        <w:t>If David then calls him Lord, how?</w:t>
      </w:r>
    </w:p>
    <w:p>
      <w:r>
        <w:t xml:space="preserve">That's the question I always ask. How is he his Son? So from this conversation, they were expecting a Christ who is the Son of David. Good. So that clarifies the Old Testament prophecies about Jesus. </w:t>
      </w:r>
      <w:r>
        <w:rPr>
          <w:i/>
        </w:rPr>
        <w:t>_Okay._</w:t>
      </w:r>
      <w:r>
        <w:t xml:space="preserve"> Which means that someone will come to meet the expectations of Israel. So that's a clear case. </w:t>
      </w:r>
      <w:r>
        <w:rPr>
          <w:i/>
        </w:rPr>
        <w:t>_So I said, here they waited for a Messiah, savior, king, who obviously was David's son._</w:t>
      </w:r>
      <w:r/>
    </w:p>
    <w:p>
      <w:r>
        <w:t xml:space="preserve">Now you could put that in bracket and add Psalm 2, verse 7 to 9. Actually, if you add Psalm 1 and 2 together. </w:t>
      </w:r>
      <w:r>
        <w:rPr>
          <w:i/>
        </w:rPr>
        <w:t>_I said that Psalm 1 is a coronation. It's also as much as a coronation scripture as Psalm 2, Psalm 1 and Psalm 2._</w:t>
      </w:r>
      <w:r>
        <w:t xml:space="preserve"> Then of course, Psalm 110:1, then second Samuel, definitely seven, where he talked about, </w:t>
      </w:r>
      <w:r>
        <w:rPr>
          <w:i/>
        </w:rPr>
        <w:t>_you know_</w:t>
      </w:r>
      <w:r>
        <w:t xml:space="preserve">, a child of David that will be raised up to sit on the throne forever. So they knew that. </w:t>
      </w:r>
      <w:r>
        <w:rPr>
          <w:i/>
        </w:rPr>
        <w:t>_So I said, look at Luke 24, 1921, where Jesus asked them what things when he met Cleopas and his other person. And he said to them,_</w:t>
      </w:r>
      <w:r/>
    </w:p>
    <w:p>
      <w:pPr>
        <w:ind w:left="720"/>
      </w:pPr>
      <w:r>
        <w:t>concerning Jesus of Nazareth, which was a prophet, mighty indeed, and one before God and all the people,</w:t>
      </w:r>
    </w:p>
    <w:p>
      <w:r>
        <w:t xml:space="preserve">which was a prophet, mighty indeed. So that alludes to a Messiah. </w:t>
      </w:r>
      <w:r>
        <w:rPr>
          <w:i/>
        </w:rPr>
        <w:t>_Right? Okay,_</w:t>
      </w:r>
      <w:r>
        <w:t xml:space="preserve"> verse 20.</w:t>
      </w:r>
    </w:p>
    <w:p>
      <w:pPr>
        <w:pStyle w:val="Heading2"/>
      </w:pPr>
      <w:r>
        <w:t>The Expected Messiah and New Testament Witnesses</w:t>
      </w:r>
    </w:p>
    <w:p>
      <w:pPr>
        <w:ind w:left="720"/>
      </w:pPr>
      <w:r>
        <w:t>And how the chief priests and our rulers delivered him to be condemned to death and have crucified him.</w:t>
      </w:r>
    </w:p>
    <w:p>
      <w:r/>
      <w:r>
        <w:rPr>
          <w:i/>
        </w:rPr>
        <w:t>_Now this is going to come out shortly because I'm going to deal with this particular fact._</w:t>
      </w:r>
      <w:r/>
    </w:p>
    <w:p>
      <w:pPr>
        <w:ind w:left="720"/>
      </w:pPr>
      <w:r>
        <w:t>But we trusted that it had been he</w:t>
      </w:r>
    </w:p>
    <w:p>
      <w:r>
        <w:t xml:space="preserve">that should have redeemed Israel. And beside all this, today is the third day since these things were done. So that means that from their knowledge of the Scriptures, they knew of that. Now you go to Matthew 2. </w:t>
      </w:r>
      <w:r>
        <w:rPr>
          <w:i/>
        </w:rPr>
        <w:t>_I didn't put down his hand, just Matthew 2. Notice what. And we're going to from here lead to our concern about Paul,_</w:t>
      </w:r>
      <w:r>
        <w:t xml:space="preserve"> verse 2. When those wise men came, they said, saying,</w:t>
      </w:r>
    </w:p>
    <w:p>
      <w:pPr>
        <w:ind w:left="720"/>
      </w:pPr>
      <w:r>
        <w:t>where is that? Where is he that is born? King of the Jews.</w:t>
      </w:r>
    </w:p>
    <w:p>
      <w:r>
        <w:t>King of the Jews.</w:t>
      </w:r>
    </w:p>
    <w:p>
      <w:pPr>
        <w:ind w:left="720"/>
      </w:pPr>
      <w:r>
        <w:t>For we have seen the star in the east and have come to worship him.</w:t>
      </w:r>
    </w:p>
    <w:p>
      <w:r>
        <w:t>King of the Jews. Now again complex, these are not Jews. So they were not. They either had a knowledge of Scripture, which is almost not possible, or they had the divine revelation, which we can see they did. Now look at verse four. So Herod now gathered all the scribes and the people together and demanded them where Christ should be born. And they said,</w:t>
      </w:r>
    </w:p>
    <w:p>
      <w:pPr>
        <w:ind w:left="720"/>
      </w:pPr>
      <w:r>
        <w:t>bethlehem of Judah, for this is written of the Prophet,</w:t>
      </w:r>
    </w:p>
    <w:p>
      <w:r>
        <w:t>verse 6.</w:t>
      </w:r>
    </w:p>
    <w:p>
      <w:pPr>
        <w:ind w:left="720"/>
      </w:pPr>
      <w:r>
        <w:t>And thou, Bethlehem, in the land of Judah, and out of this among the people of Judah, for out of which are come a governor who shall rule my people.</w:t>
      </w:r>
    </w:p>
    <w:p>
      <w:r>
        <w:t xml:space="preserve">All right, that's Micah 5. </w:t>
      </w:r>
      <w:r>
        <w:rPr>
          <w:i/>
        </w:rPr>
        <w:t>_Now, let me._</w:t>
      </w:r>
      <w:r/>
    </w:p>
    <w:p>
      <w:pPr>
        <w:pStyle w:val="Heading2"/>
      </w:pPr>
      <w:r>
        <w:t>Expectation of a Messiah King vs. Deity</w:t>
      </w:r>
    </w:p>
    <w:p>
      <w:r/>
      <w:r>
        <w:rPr>
          <w:i/>
        </w:rPr>
        <w:t>Let me pause here and say, assuming without conceding that Herod knew of this, and would he have thought that this Messiah is deity, they will have tried to kill him. Now, I'm just asking, could I have crossed your mind to know that, oh, this Messiah is God, then you are trying to kill? Would that not be a very stupid attempt? Are you following what I'm saying?</w:t>
      </w:r>
      <w:r>
        <w:t xml:space="preserve"> So obviously there was an expectation, </w:t>
      </w:r>
      <w:r>
        <w:rPr>
          <w:i/>
        </w:rPr>
        <w:t>okay?</w:t>
      </w:r>
      <w:r>
        <w:t xml:space="preserve"> And that expectation was for a messiah king. </w:t>
      </w:r>
      <w:r>
        <w:rPr>
          <w:i/>
        </w:rPr>
        <w:t>Who's following what I'm saying here? Okay,</w:t>
      </w:r>
      <w:r>
        <w:t xml:space="preserve"> so Matthew 21 again. And verse 9,</w:t>
      </w:r>
    </w:p>
    <w:p>
      <w:pPr>
        <w:ind w:left="720"/>
      </w:pPr>
      <w:r>
        <w:t>and the multitudes, okay, and the multitudes that went before, and the followers at hosanna to the son of David.</w:t>
      </w:r>
    </w:p>
    <w:p>
      <w:r>
        <w:t xml:space="preserve">So son of David is the title of this Messiah, king to the son of David. </w:t>
      </w:r>
      <w:r>
        <w:rPr>
          <w:i/>
        </w:rPr>
        <w:t>And I told you why.</w:t>
      </w:r>
      <w:r>
        <w:t xml:space="preserve"> David was the one who put the whole kingdom together. He reigned, took the whole land. The lions were falling onto him in pleasant places, all that. So that was David. So he says,</w:t>
      </w:r>
    </w:p>
    <w:p>
      <w:pPr>
        <w:ind w:left="720"/>
      </w:pPr>
      <w:r>
        <w:t>hosanna to the son of David. Blessed is he that comes in the name of the Lord. Hosanna in the highest.</w:t>
      </w:r>
    </w:p>
    <w:p>
      <w:r/>
      <w:r>
        <w:rPr>
          <w:i/>
        </w:rPr>
        <w:t>Now I'm going to ask a question.</w:t>
      </w:r>
      <w:r>
        <w:t xml:space="preserve"> When they were saying that about Jesus, did they believe he was God? No, that was not what they were saying. They were talking about the Son of David and even his own. When Peter said,</w:t>
      </w:r>
    </w:p>
    <w:p>
      <w:pPr>
        <w:ind w:left="720"/>
      </w:pPr>
      <w:r>
        <w:t>thou art the Christ, the Son of the living God</w:t>
      </w:r>
    </w:p>
    <w:p>
      <w:r>
        <w:t xml:space="preserve">as well. Where Peter said that those titles, son of the living God Christ does not necessarily is divine, but it's not deity, because son of the living God has been assumed as that person, that office, of course, of the Messiah. </w:t>
      </w:r>
      <w:r>
        <w:rPr>
          <w:i/>
        </w:rPr>
        <w:t>Just putting things together.</w:t>
      </w:r>
      <w:r/>
    </w:p>
    <w:p>
      <w:pPr>
        <w:pStyle w:val="Heading2"/>
      </w:pPr>
      <w:r>
        <w:t>Paul's Argument in Acts 13 and the Seed of David</w:t>
      </w:r>
    </w:p>
    <w:p>
      <w:r>
        <w:t xml:space="preserve">So the Messiah issue is one who will, </w:t>
      </w:r>
      <w:r>
        <w:rPr>
          <w:i/>
        </w:rPr>
        <w:t>you know,</w:t>
      </w:r>
      <w:r>
        <w:t xml:space="preserve"> usually a Messiah embodies Israel as a nation, which is what Jesus also did and what he does till now. </w:t>
      </w:r>
      <w:r>
        <w:rPr>
          <w:i/>
        </w:rPr>
        <w:t>Are you following me? Are you getting this?</w:t>
      </w:r>
      <w:r>
        <w:t xml:space="preserve"> So I said here, the issue is his deity. Is he God? And look at Paul's argument. </w:t>
      </w:r>
      <w:r>
        <w:rPr>
          <w:i/>
        </w:rPr>
        <w:t>I'm going to read Acts 13:22 39 and just pick up some parts of it. This was the answers I gave just early. It was late last night actually. And then I have found notice what is in verse 22.</w:t>
      </w:r>
      <w:r/>
    </w:p>
    <w:p>
      <w:pPr>
        <w:ind w:left="720"/>
      </w:pPr>
      <w:r>
        <w:t>He raised up unto them David to be their king, to Whom also he gave testimony as I found David, the son of Jesus. A man after my own heart, which shall fulfill my will.</w:t>
      </w:r>
    </w:p>
    <w:p>
      <w:r>
        <w:t xml:space="preserve">A man after my own heart. </w:t>
      </w:r>
      <w:r>
        <w:rPr>
          <w:i/>
        </w:rPr>
        <w:t>Because that's not the worship. Thinking about that or somebody that knows God's forgiveness.</w:t>
      </w:r>
      <w:r>
        <w:t xml:space="preserve"> The heart will be how he's thinking, his plans, his purposes and all that. So you have David fitting into what God wants to use. </w:t>
      </w:r>
      <w:r>
        <w:rPr>
          <w:i/>
        </w:rPr>
        <w:t>The man have chosen that kind of word. So that's what after my heart, I've chosen him. Okay.</w:t>
      </w:r>
      <w:r/>
    </w:p>
    <w:p>
      <w:pPr>
        <w:ind w:left="720"/>
      </w:pPr>
      <w:r>
        <w:t>Of this man's seed at God, according to his promise, raised unto Israel a savior, Jesus. When Jesus had first preached before his coming the baptism of repentance for all the people of Israel, as John fulfilled his course, verse 25, he said, whom think ye that I am? Ye that I am not he. But behold he that comes after me, whose shoes or his feet I am not worthy to lose. Men and brethren, Children of the stock of Abraham and whosoever among you feareth God to you is the word of this salvation sent. For they that dwell at Jerusalem and their rulers, because they knew him not, nor yet the voices of the prophets which are read every Sabbath day, they have fulfilled them in condemning him. And though they found no cause of death in him, yet desired they Pilate that he should be slain. And when they had fulfilled all the obstruction of him, they took him down from the tree.</w:t>
      </w:r>
    </w:p>
    <w:p>
      <w:r>
        <w:t xml:space="preserve">Now, when he said that Paul is connecting the expectation of that Messiah with the, </w:t>
      </w:r>
      <w:r>
        <w:rPr>
          <w:i/>
        </w:rPr>
        <w:t>should I say,</w:t>
      </w:r>
      <w:r>
        <w:t xml:space="preserve"> disappointment of that expectation. That's why they will reject him now. But the truth is, does that follow the pattern of rejections of Redeemers? Of course it does. It follows that of Joseph, follows that of David, even Noah, if you take. Take that in an. </w:t>
      </w:r>
      <w:r>
        <w:rPr>
          <w:i/>
        </w:rPr>
        <w:t>You know, just a bit of an extreme way. But we have no. We have that pattern.</w:t>
      </w:r>
      <w:r/>
    </w:p>
    <w:p>
      <w:pPr>
        <w:pStyle w:val="Heading2"/>
      </w:pPr>
      <w:r>
        <w:t>The Resurrection and Second Psalm Fulfillment</w:t>
      </w:r>
    </w:p>
    <w:p>
      <w:r>
        <w:t xml:space="preserve">And so he says </w:t>
      </w:r>
      <w:r>
        <w:rPr>
          <w:i/>
        </w:rPr>
        <w:t>in verse 30.</w:t>
      </w:r>
      <w:r/>
    </w:p>
    <w:p>
      <w:pPr>
        <w:ind w:left="720"/>
      </w:pPr>
      <w:r>
        <w:t>But God raised him from the dead.</w:t>
      </w:r>
    </w:p>
    <w:p>
      <w:r/>
      <w:r>
        <w:rPr>
          <w:i/>
        </w:rPr>
        <w:t>I'm reading the answers.</w:t>
      </w:r>
      <w:r/>
    </w:p>
    <w:p>
      <w:pPr>
        <w:ind w:left="720"/>
      </w:pPr>
      <w:r>
        <w:t>And it was seen of many days which came up in Galilee to Jerusalem, who are his witnesses unto the people. I will declare unto you glad tidings how that the promise which was made unto the fathers, God has put the same to children that he raised up Jesus again,</w:t>
      </w:r>
    </w:p>
    <w:p>
      <w:r>
        <w:t>as is also in second Psalm.</w:t>
      </w:r>
    </w:p>
    <w:p>
      <w:pPr>
        <w:ind w:left="720"/>
      </w:pPr>
      <w:r>
        <w:t>Thou art my son, this day have I begotten thee.</w:t>
      </w:r>
    </w:p>
    <w:p>
      <w:r>
        <w:t xml:space="preserve">Now this is going to conflict because what they said, the begotten they are saying will be God adopts the son of David, or he takes one of David as his son in coronation, which is a title of the king. But Paul connects it to the fact that the resurrection of Jesus from the Dead </w:t>
      </w:r>
      <w:r>
        <w:rPr>
          <w:i/>
        </w:rPr>
        <w:t>right.</w:t>
      </w:r>
      <w:r>
        <w:t xml:space="preserve"> He connects it with the raised. So that's what Paul has done and does it throughout his epistles. So he says here and</w:t>
      </w:r>
    </w:p>
    <w:p>
      <w:pPr>
        <w:ind w:left="720"/>
      </w:pPr>
      <w:r>
        <w:t>concerning he that raised for the now no more to return to corruption. He said on these wise I'll give the sure mercies of David.</w:t>
      </w:r>
    </w:p>
    <w:p>
      <w:r>
        <w:t xml:space="preserve">So </w:t>
      </w:r>
      <w:r>
        <w:rPr>
          <w:i/>
        </w:rPr>
        <w:t>he puts that out.</w:t>
      </w:r>
      <w:r>
        <w:t xml:space="preserve"> Then Romans 1, </w:t>
      </w:r>
      <w:r>
        <w:rPr>
          <w:i/>
        </w:rPr>
        <w:t>these are the answers I gave</w:t>
      </w:r>
      <w:r/>
    </w:p>
    <w:p>
      <w:pPr>
        <w:ind w:left="720"/>
      </w:pPr>
      <w:r>
        <w:t>Paul, a servant of Jesus Christ called Apostle said by the God.</w:t>
      </w:r>
    </w:p>
    <w:p>
      <w:r>
        <w:t>Then he says in verse two</w:t>
      </w:r>
    </w:p>
    <w:p>
      <w:pPr>
        <w:ind w:left="720"/>
      </w:pPr>
      <w:r>
        <w:t>which he promised beforehand through the prophets in the Holy Scriptures concerning his Son who was a seed of David according to the flesh.</w:t>
      </w:r>
    </w:p>
    <w:p>
      <w:r/>
      <w:r>
        <w:rPr>
          <w:i/>
        </w:rPr>
        <w:t>Of course.</w:t>
      </w:r>
      <w:r>
        <w:t xml:space="preserve"> So that is a seed of David according to the flesh. </w:t>
      </w:r>
      <w:r>
        <w:rPr>
          <w:i/>
        </w:rPr>
        <w:t>Yeah.</w:t>
      </w:r>
      <w:r>
        <w:t xml:space="preserve"> Then he now says</w:t>
      </w:r>
    </w:p>
    <w:p>
      <w:pPr>
        <w:ind w:left="720"/>
      </w:pPr>
      <w:r>
        <w:t>he is now marked out declared the Son of God with power by the spirit of holiness, by the resurrection from the dead.</w:t>
      </w:r>
    </w:p>
    <w:p>
      <w:r>
        <w:t xml:space="preserve">So which means that where we should focus on will be the resurrection from the dead. </w:t>
      </w:r>
      <w:r>
        <w:rPr>
          <w:i/>
        </w:rPr>
        <w:t>Now I'm reading the answers I gave. Let me add one more.</w:t>
      </w:r>
      <w:r/>
    </w:p>
    <w:p>
      <w:r>
        <w:t xml:space="preserve">Now because of resurrection factors into. A popular Christian thinking why Jesus's messiahship was not received by a wider Jewish nation. Whereas the 4th century Jewish expectation envisioned they looked forward to a universal resurrection at the last days. </w:t>
      </w:r>
      <w:r>
        <w:rPr>
          <w:i/>
        </w:rPr>
        <w:t>I'm going to pick this on either tomorrow or Thursday.</w:t>
      </w:r>
      <w:r>
        <w:t xml:space="preserve"> They looked forward to something happening Ezekiel 37 obviously but was a universal thing. And so the point is the Jews of his day were not looking at one man. </w:t>
      </w:r>
      <w:r>
        <w:rPr>
          <w:i/>
        </w:rPr>
        <w:t>All right.</w:t>
      </w:r>
      <w:r>
        <w:t xml:space="preserve"> And then it cut short. It's something they were expecting later on and still till now they now see it fulfilled in one man.</w:t>
      </w:r>
    </w:p>
    <w:p>
      <w:pPr>
        <w:pStyle w:val="Heading2"/>
      </w:pPr>
      <w:r>
        <w:t>Contextualizing Prophecy Fulfillment and John's Narrative</w:t>
      </w:r>
    </w:p>
    <w:p>
      <w:r>
        <w:t xml:space="preserve">So what the earliest Christian movement, the non Jewish followers of Jesus and the Jewish followers of Jesus where they were divergent was that they brought a bridge to that long term expectation of the nation. But to think that the Jews were suddenly surprised </w:t>
      </w:r>
      <w:r>
        <w:rPr>
          <w:i/>
        </w:rPr>
        <w:t>right</w:t>
      </w:r>
      <w:r>
        <w:t xml:space="preserve"> by one singular resurrection would be not proper. Because the first thing is that there were individuals who were raised from the dead before Jesus came. </w:t>
      </w:r>
      <w:r>
        <w:rPr>
          <w:i/>
        </w:rPr>
        <w:t>For example Elisha and the Shunammite woman in 2nd Kings 4:32, 37 and where the son was lying dead and his eyes were open in verse 35 second kings 4 and the boy stood on his feet, verse 31 second kings 3, 31, 1321. Then many other stories. We have a lot of other stories about resurrection of one person being raised from the dead. Even within Jewish literature we have all of that.</w:t>
      </w:r>
      <w:r/>
    </w:p>
    <w:p>
      <w:r>
        <w:t xml:space="preserve">So what could have been the issue? So well informed Jews of Jesus day were aware of God's ability to look into history and repeat himself. But the issue was the nature of Jesus resurrection. </w:t>
      </w:r>
      <w:r>
        <w:rPr>
          <w:i/>
        </w:rPr>
        <w:t>Now I will mention this later on as some misconceptions about what exactly did who Exactly. And what exactly is that rejection? Because it's another part of what I want to go into this morning. I hope I can quickly accomplish that.</w:t>
      </w:r>
      <w:r>
        <w:t xml:space="preserve"> So the question now is, okay, those prophecies, I will say that prophecies fulfillment need not be once, </w:t>
      </w:r>
      <w:r>
        <w:rPr>
          <w:i/>
        </w:rPr>
        <w:t>okay?</w:t>
      </w:r>
      <w:r>
        <w:t xml:space="preserve"> Which means things happen in their world that brought that to pass. But just like the same thing, disobedience occurred again, exile happened again. So if exile happened again, Jesus, this is why in the name of Jesus, we talked three or four years ago. I kept saying that the word became flesh and daughters among us. John picks his words.</w:t>
      </w:r>
    </w:p>
    <w:p>
      <w:r/>
      <w:r>
        <w:rPr>
          <w:i/>
        </w:rPr>
        <w:t>Like I taught somewhere on Saturday, was it Friday. I said, you know, when you are doing exams and you have finished all the answers in your head, you think that the answer is small and you say, how can I make this lecturer, you know, still believe I know something? So you begin to fill up the spaces, begin to write, add stuff to stuff and say just like. And lecture, assumably like somebody is writing a lot, you know, he knows something. So there's this thinking that even if you are short of ideas, just keep writing and don't stop, you know, so don't be surprised that when you have stopped writing, it's not like writing anything just to fill up.</w:t>
      </w:r>
      <w:r/>
    </w:p>
    <w:p>
      <w:r>
        <w:t xml:space="preserve">So sometimes we assume that when the apostles now lack what to write, they just add things. </w:t>
      </w:r>
      <w:r>
        <w:rPr>
          <w:i/>
        </w:rPr>
        <w:t>So I said to them on Friday, I said</w:t>
      </w:r>
      <w:r>
        <w:t xml:space="preserve"> he was deliberate, which means that up to the news he mentions, up to the time timing he uses, up to the phrase of days and time, they are all theological truths. So having said that, the pattern, therefore. So I said that when John said the word became flesh and blood among us, that he definitely picks on Old Testament themes where if you're son of David, of course you're talking about the tribe of Judah through Jesse and that connection to what God said to Abraham. So it's all connected, which we have seen fulfilled. How did God choose a king? Why did he choose a king? So all those ones are coming together.</w:t>
      </w:r>
    </w:p>
    <w:p>
      <w:pPr>
        <w:pStyle w:val="Heading2"/>
      </w:pPr>
      <w:r>
        <w:t>Rejection Patterns and the Dual Nature of Divinity and Deity</w:t>
      </w:r>
    </w:p>
    <w:p>
      <w:r>
        <w:t xml:space="preserve">So even though the prophets of the Old Testament were not directly talking to Jesus, but they are still talking to Jesus, since he is the Christ. So but I think some of the times, the way we listen to terminologies, it is the how which we said he is fulfilling what they said, which they might not even have intended. So look at it, they were expecting a Messiah, but not like Jesus. Now, did Jesus fulfill non biblical prophecies? No, it's the same prophecies he fulfilled. The issue is how so and we said that obviously there will Be </w:t>
      </w:r>
      <w:r>
        <w:rPr>
          <w:i/>
        </w:rPr>
        <w:t>don't forget again that we have said here that the same way we are denominations today, we are the same thing in Israel.</w:t>
      </w:r>
      <w:r>
        <w:t xml:space="preserve"> So there are those who definitely waited for the Messiah, but he now disappointed them when he died. And that also included his own disciples. Because if you knew he was going to die from scriptures and be raised from the dead. And these are people who preached around the regions who were. </w:t>
      </w:r>
      <w:r>
        <w:rPr>
          <w:i/>
        </w:rPr>
        <w:t>I mean, they were not dull.</w:t>
      </w:r>
      <w:r>
        <w:t xml:space="preserve"> Where then was a challenge.</w:t>
      </w:r>
    </w:p>
    <w:p>
      <w:r>
        <w:t>Now there's an allusion to the mystery that. The truth was not known, revealed by God. But that's a big contradictory to you because it will be like maybe the truth was not known by them is a better way to use it. So the fact is that Jesus fulfills the prophecy by being that Christ, but not the way they expected. If you notice again, in all of God's redemption plan, it is not the way they were expecting. Look at how Joseph became a savior of a sort of posterity. Jacob did not even know it. The brothers did not know it.</w:t>
      </w:r>
    </w:p>
    <w:p>
      <w:r>
        <w:t xml:space="preserve">So it is not sufficient, </w:t>
      </w:r>
      <w:r>
        <w:rPr>
          <w:i/>
        </w:rPr>
        <w:t>pay good attention</w:t>
      </w:r>
      <w:r>
        <w:t xml:space="preserve"> to condemn the whole nation of Israel disciples, it is not sufficient to do that, because </w:t>
      </w:r>
      <w:r>
        <w:rPr>
          <w:i/>
        </w:rPr>
        <w:t>like I said,</w:t>
      </w:r>
      <w:r>
        <w:t xml:space="preserve"> they are always even Moses. </w:t>
      </w:r>
      <w:r>
        <w:rPr>
          <w:i/>
        </w:rPr>
        <w:t>Okay,</w:t>
      </w:r>
      <w:r>
        <w:t xml:space="preserve"> that being Jeremiah, Isaiah, </w:t>
      </w:r>
      <w:r>
        <w:rPr>
          <w:i/>
        </w:rPr>
        <w:t>you know,</w:t>
      </w:r>
      <w:r>
        <w:t xml:space="preserve"> that being the. Are you the one? So it's a. It something you will see in the patterns of God's Messiah who is serving. Not all, but you will see it that. </w:t>
      </w:r>
      <w:r>
        <w:rPr>
          <w:i/>
        </w:rPr>
        <w:t>Okay.</w:t>
      </w:r>
      <w:r>
        <w:t xml:space="preserve"> Are you the one, Moses? </w:t>
      </w:r>
      <w:r>
        <w:rPr>
          <w:i/>
        </w:rPr>
        <w:t>It took a while, okay.</w:t>
      </w:r>
      <w:r>
        <w:t xml:space="preserve"> Then they murmured against him. Then they accepted him, they murmured against him. So that also follows that pattern. So Jesus will fulfill those prophecies. </w:t>
      </w:r>
      <w:r>
        <w:rPr>
          <w:i/>
        </w:rPr>
        <w:t>Are you here?</w:t>
      </w:r>
      <w:r>
        <w:t xml:space="preserve"> He will fulfill the scriptures in that order.</w:t>
      </w:r>
    </w:p>
    <w:p>
      <w:r>
        <w:t xml:space="preserve">So I said here that the other side. So there are two sides to it. There is the divinity. Divinity is divine, chosen of God. But there is a deity. He is God himself. Now that one will be a shocker, </w:t>
      </w:r>
      <w:r>
        <w:rPr>
          <w:i/>
        </w:rPr>
        <w:t>right?</w:t>
      </w:r>
      <w:r>
        <w:t xml:space="preserve"> Because it has to shock you that God will now assume the positions of his servants. And Paul is saying that he affirmed that by the resurrection from the dead. So there are two things that will mark out the messianic of Jesus from others. The fact that he rose from the dead and he's still alive. The second thing, </w:t>
      </w:r>
      <w:r>
        <w:rPr>
          <w:i/>
        </w:rPr>
        <w:t>don't miss this, because it's going to come in shortly,</w:t>
      </w:r>
      <w:r>
        <w:t xml:space="preserve"> is the fact that he dwells in his followers. </w:t>
      </w:r>
      <w:r>
        <w:rPr>
          <w:i/>
        </w:rPr>
        <w:t>Are you here?</w:t>
      </w:r>
      <w:r>
        <w:t xml:space="preserve"> It dwells in his followers. The indwelling which also comes with the seal that can only be done by God. </w:t>
      </w:r>
      <w:r>
        <w:rPr>
          <w:i/>
        </w:rPr>
        <w:t>And let mention</w:t>
      </w:r>
      <w:r>
        <w:t xml:space="preserve"> this is why it doesn't follow to say that God never dwelt in anybody before. Jesus that will put a question mark on explaining his deity from that fact.</w:t>
      </w:r>
    </w:p>
    <w:p>
      <w:r>
        <w:t xml:space="preserve">What we should be saying is that, how is this different? </w:t>
      </w:r>
      <w:r>
        <w:rPr>
          <w:i/>
        </w:rPr>
        <w:t>Are you with me? Are you learning something?</w:t>
      </w:r>
      <w:r>
        <w:t xml:space="preserve"> So there's a place between Jesus, the expected Messiah king. </w:t>
      </w:r>
      <w:r>
        <w:rPr>
          <w:i/>
        </w:rPr>
        <w:t>All right.</w:t>
      </w:r>
      <w:r>
        <w:t xml:space="preserve"> Because notice that when Peter was going to talk about him in Acts 3, he alluded to the fact that prophet that Moses spoke about in Deuteronomy 18, 15, 18, he's that prophet. But we know that the prophet Moses was talking about is not deity. And we know that Moses was also talking about somebody that was going to replace him. So he fulfills that as well. Why? Because that is the pattern of the Messiah who comes to do what God does to Israel when they are out of their promised land position, when they are out of his covenant and all that he sends someone.</w:t>
      </w:r>
    </w:p>
    <w:p>
      <w:pPr>
        <w:pStyle w:val="Heading2"/>
      </w:pPr>
      <w:r>
        <w:t>The Deity of Jesus, Moses, and the Glory of God</w:t>
      </w:r>
    </w:p>
    <w:p>
      <w:r>
        <w:t xml:space="preserve">Jesus fulfills that, but he will fulfill it the way those messiahs came to fulfill it. So that's why we say that he's not. They're not. They're talking about things that happen to them most of the time, not all of the time. There are times that it's distant, but not as distant. So it's something we have to work out. Well, however, the deity of Jesus is a game changer. It's not something you will have seen, and God has a right to preclude that from what you will know. So if we track back and say, okay, how is it connected to when Moses said, can I see your face, your </w:t>
      </w:r>
      <w:r>
        <w:rPr>
          <w:i/>
        </w:rPr>
        <w:t>panim</w:t>
      </w:r>
      <w:r>
        <w:t xml:space="preserve">, which means your appearance? And he says that you cannot, if you see, you die, </w:t>
      </w:r>
      <w:r>
        <w:rPr>
          <w:i/>
        </w:rPr>
        <w:t>you know</w:t>
      </w:r>
      <w:r>
        <w:t>, and the allusion to that, when you see God, you will die, came from there.</w:t>
      </w:r>
    </w:p>
    <w:p>
      <w:r>
        <w:t xml:space="preserve">But he had been seeing him now. So what was the point? He said he saw him face to face in numbers 12, 18. </w:t>
      </w:r>
      <w:r>
        <w:rPr>
          <w:i/>
        </w:rPr>
        <w:t>You see it now.</w:t>
      </w:r>
      <w:r>
        <w:t xml:space="preserve"> So the point now is, was Moses having a concern about God being visible like a human being? Now, a bit tricky because the word of the Lord narrative, the face of the Lord knight, the glory of Lord night, the angel of Lord narrative was shown that he was seeing God. Obviously he was asking for something we might not. </w:t>
      </w:r>
      <w:r>
        <w:rPr>
          <w:i/>
        </w:rPr>
        <w:t>Even though before now I'd been very assertive. I'm still assertive, but a little bit cautious because what was he asking for?</w:t>
      </w:r>
      <w:r>
        <w:t xml:space="preserve"> I said, you will not see it. Show me your glory. And we know that he definitely was asking for something else. It's obvious that John 1:14 alluded to that,</w:t>
      </w:r>
    </w:p>
    <w:p>
      <w:pPr>
        <w:ind w:left="720"/>
      </w:pPr>
      <w:r>
        <w:t>and we beheld his glory.</w:t>
      </w:r>
    </w:p>
    <w:p>
      <w:r>
        <w:t xml:space="preserve">So John is saying to us that has come. So the point is that he can't be God. As a person, because he knew him as a person, Is he as a man? Not unlikely. Because knowing the weight Moses held, I won't put it past the fact that he had an inkling that God was going to do something else. Maybe he wasn't clear. It's not unlikely, but he had an inkling. Moses is not somebody who we can. </w:t>
      </w:r>
      <w:r>
        <w:rPr>
          <w:i/>
        </w:rPr>
        <w:t>And don't forget his ministry was arguably 40 clear years where he was able to take.</w:t>
      </w:r>
      <w:r>
        <w:t xml:space="preserve"> And the stories of Israel, which is the first five books, are the. The benchmark of all Christian theology. So I won't put it past the fact that he had an inkling. </w:t>
      </w:r>
      <w:r>
        <w:rPr>
          <w:i/>
        </w:rPr>
        <w:t>Maybe not a full picture, obviously, but he did and we'll just leave it like that.</w:t>
      </w:r>
      <w:r/>
    </w:p>
    <w:p>
      <w:pPr>
        <w:pStyle w:val="Heading2"/>
      </w:pPr>
      <w:r>
        <w:t>Messiahship, Resurrection, and the Indwelling of Jesus</w:t>
      </w:r>
    </w:p>
    <w:p>
      <w:r>
        <w:t xml:space="preserve">So in knowing the prophets that come talk about Jesus, is Jesus fulfilling the things said about all the expected messiahs? He does that. But when it comes to his deity, it's tricky. It's a game changer. It's a fact. And now to his resurrection, like we have said, being raised from there is not new to Israel. No, it's not. But to be raised from the dead in the inkling of return from exile remain. And then that eschatological promise of God that the earth is theirs and the whole earth will be covered. They saw it too soon through the person of Jesus. </w:t>
      </w:r>
      <w:r>
        <w:rPr>
          <w:i/>
        </w:rPr>
        <w:t>And that's why I said to people that well, okay, let's leave that.</w:t>
      </w:r>
      <w:r>
        <w:t xml:space="preserve"> But it was like a bridge that what we're expecting to see later, somebody has already fulfilled it. And secondly, the indwelling of Jesus in his followers affirms his deity.</w:t>
      </w:r>
    </w:p>
    <w:p>
      <w:r>
        <w:t xml:space="preserve">So to teach Jesus deity without the indwelling is almost incongruous. You are talking out of order. </w:t>
      </w:r>
      <w:r>
        <w:rPr>
          <w:i/>
        </w:rPr>
        <w:t>So are we. Okay, are you guessing this?</w:t>
      </w:r>
      <w:r>
        <w:t xml:space="preserve"> So the messianic prophecies. Yes. Christological interpretation of Jesus. Yes. Where we know the Christ is the Messiah of Israel, which had been done. I won't use the word little messiahs. I think it's obviously wrong that God now takes the form of his own chosen men. </w:t>
      </w:r>
      <w:r>
        <w:rPr>
          <w:i/>
        </w:rPr>
        <w:t>Like I said, he comes into his own acts, he comes into his own promises, and he individualizes it as a human being.</w:t>
      </w:r>
      <w:r>
        <w:t xml:space="preserve"> That definitely will be a complex situation and we must accept it. So what was Paul's message? </w:t>
      </w:r>
      <w:r>
        <w:rPr>
          <w:i/>
        </w:rPr>
        <w:t>So I said, who was his message? Is it clear? It's a clearer term, not what it is who.</w:t>
      </w:r>
      <w:r/>
    </w:p>
    <w:p>
      <w:pPr>
        <w:pStyle w:val="Heading2"/>
      </w:pPr>
      <w:r>
        <w:t>Paul's Message: Pneumatology and Key Word Frequencies</w:t>
      </w:r>
    </w:p>
    <w:p>
      <w:r>
        <w:t xml:space="preserve">So last time we said that based on revivals that have happened before now it's assumed that Paul was talking about just vision by faith. </w:t>
      </w:r>
      <w:r>
        <w:rPr>
          <w:i/>
        </w:rPr>
        <w:t>But I recall that a friend of mine, years back. 96 Precisely. We're having this long conversation, he said to us, he said that he believes that Paul's emphasis. And I quite agreed with him then. And I've been teaching that. But I think the last few years, last six, seven years I've been. It has been coming so clearer to me that conversation that we had then that Paul's message was pneuma. He said pneumatology is Paul's message that you know, we new creation boys were by forgiveness of sins. He said, no, that's the spirit.</w:t>
      </w:r>
      <w:r/>
    </w:p>
    <w:p>
      <w:r/>
      <w:r>
        <w:rPr>
          <w:i/>
        </w:rPr>
        <w:t>You notice that every time I talk, I said this last weekend that if they ask you what did Jesus do, give that a singular statement is the Spirit. I will come to that either session, next one.</w:t>
      </w:r>
      <w:r>
        <w:t xml:space="preserve"> So now since that period, the revival and I realized, </w:t>
      </w:r>
      <w:r>
        <w:rPr>
          <w:i/>
        </w:rPr>
        <w:t>I told you that when it comes to revivals, usually there is something you are dealing with, you know, there's something you are dealing with now.</w:t>
      </w:r>
      <w:r>
        <w:t xml:space="preserve"> So in the nature. So by the time there was the institutional church in the 15th 16th century, there was that emphasis on walks, on going to heaven, penance, indulgences through the Catholic Church. And though if you hear their own side of the story, you would not feel that way, </w:t>
      </w:r>
      <w:r>
        <w:rPr>
          <w:i/>
        </w:rPr>
        <w:t>you know</w:t>
      </w:r>
      <w:r>
        <w:t>, then some people came up, they called them the reformers and insisted, like Martin Luther King.</w:t>
      </w:r>
    </w:p>
    <w:p>
      <w:r/>
      <w:r>
        <w:rPr>
          <w:i/>
        </w:rPr>
        <w:t>Martin Luther, sorry,</w:t>
      </w:r>
      <w:r>
        <w:t xml:space="preserve"> and others on justification by faith. Somehow. </w:t>
      </w:r>
      <w:r>
        <w:rPr>
          <w:i/>
        </w:rPr>
        <w:t>And I can say this, that even with, this is not of record again even with the Word of Faith movement that I belong to strongly that this emphasis was unconsciously caught that Paul's message was justification by faith.</w:t>
      </w:r>
      <w:r>
        <w:t xml:space="preserve"> But the verbiage doesn't say so. Truth is Paul uses the word messiah right in all his letters. </w:t>
      </w:r>
      <w:r>
        <w:rPr>
          <w:i/>
        </w:rPr>
        <w:t>Let me start from Jesus. I mentioned last time over 200 times. Uses the word Messiah almost 300 times. No, no. Over 300 times.</w:t>
      </w:r>
      <w:r>
        <w:t xml:space="preserve"> In his 13 letters over 200 times, Jesus uses grace 66 times, righteousness 95 times and justice. The word </w:t>
      </w:r>
      <w:r>
        <w:rPr>
          <w:i/>
        </w:rPr>
        <w:t>dicai</w:t>
      </w:r>
      <w:r>
        <w:t xml:space="preserve"> or </w:t>
      </w:r>
      <w:r>
        <w:rPr>
          <w:i/>
        </w:rPr>
        <w:t>diachyo</w:t>
      </w:r>
      <w:r>
        <w:t xml:space="preserve"> 95 times. </w:t>
      </w:r>
      <w:r>
        <w:rPr>
          <w:i/>
        </w:rPr>
        <w:t>Charis.</w:t>
      </w:r>
      <w:r>
        <w:t xml:space="preserve"> I mentioned that 66 times. Then faith 142 times where you have the word </w:t>
      </w:r>
      <w:r>
        <w:rPr>
          <w:i/>
        </w:rPr>
        <w:t>pistis</w:t>
      </w:r>
      <w:r>
        <w:t>. So Jesus talks more. I mean Paul talks more.</w:t>
      </w:r>
    </w:p>
    <w:p>
      <w:pPr>
        <w:pStyle w:val="Heading2"/>
      </w:pPr>
      <w:r>
        <w:t>Personal Reflections on Kenyon, Pneumatology, and Preaching Jesus</w:t>
      </w:r>
    </w:p>
    <w:p>
      <w:r>
        <w:t xml:space="preserve">Talk more about Jesus and his chosen role from the scriptures up till now. Whilst we say we want to preach Jesus, sometimes what we are really saying is we want to weave Jesus around his subject emphasis. We must be careful that's not what we're doing. Paul's message was Jesus. </w:t>
      </w:r>
      <w:r>
        <w:rPr>
          <w:i/>
        </w:rPr>
        <w:t>And like my friend said to us years back and that resonated TJ he said to us, and I always treasure those times we had. We were younger people, but man, yeah, he said that, Paul, because we read E.W. Kenyon's new creation Realities and. Yeah, New Creation Realities. What happened to the throne? What happened across the throne also.</w:t>
      </w:r>
      <w:r/>
    </w:p>
    <w:p>
      <w:r/>
      <w:r>
        <w:rPr>
          <w:i/>
        </w:rPr>
        <w:t>But one of my friends that I used to flog them on Kenya, he called me on Sunday and we're talking and he said, I'm going to come to your church one day and tell them that I. I've never shared this before. He was the one that said I was laughing. He said, you are at Ajibo. He said, you've not forget that Ajibo. I said, yes. He said that Ajibo, you used to go and pray in the 90s. I've never said it before. He said, did they put something there for you? I said, interesting this time around, I didn't plan to go there. He said, he said, you used to go there. You go and be doing Video Mountain then. They didn't have a camp like that. I've never said it before. Even our pastors will be surprised.</w:t>
      </w:r>
      <w:r/>
    </w:p>
    <w:p>
      <w:r/>
      <w:r>
        <w:rPr>
          <w:i/>
        </w:rPr>
        <w:t>He was the one that said on the phone on Sunday. So I used to knock his head. If you don't understand, Ken, you know, I used to knock his head. But one day when were doing that study, and my friend now said to us, he said, paul never saw Jesus. So which means that Paul's emphasis on Jesus has to be Newman. And that was very strong an observation. So he said, paul's revelation, the spirit. You heard me say it many times, right? It was my friend who said it in 1996, I believe so</w:t>
      </w:r>
      <w:r>
        <w:t xml:space="preserve"> to Thessalonica, Thessalonians, Paul talks about Jesus raised from the dead. </w:t>
      </w:r>
      <w:r>
        <w:rPr>
          <w:i/>
        </w:rPr>
        <w:t>You must be careful not to talk about 1st Thessalonians 5. Come to that later. Learning something.</w:t>
      </w:r>
      <w:r/>
    </w:p>
    <w:p>
      <w:pPr>
        <w:pStyle w:val="Heading2"/>
      </w:pPr>
      <w:r>
        <w:t>Epistolary Proofs of Christ: Incarnation, Crucifixion, and Resurrection</w:t>
      </w:r>
    </w:p>
    <w:p>
      <w:r>
        <w:t>Of course, every time Paul writes, he talks about the Father and the Son and he talks about Jesus, which we have said is the. The allusion to Deuteronomy 6. 4.</w:t>
      </w:r>
    </w:p>
    <w:p>
      <w:pPr>
        <w:ind w:left="720"/>
      </w:pPr>
      <w:r>
        <w:t>Here I, the Lord your God. The Lord is different. It's 1.</w:t>
      </w:r>
    </w:p>
    <w:p>
      <w:r>
        <w:t>First Corinthians 1:10.</w:t>
      </w:r>
    </w:p>
    <w:p>
      <w:pPr>
        <w:ind w:left="720"/>
      </w:pPr>
      <w:r>
        <w:t>It talks about Jesus from heaven, whom he raised from the dead, delivered us from the wrath to come.</w:t>
      </w:r>
    </w:p>
    <w:p>
      <w:r>
        <w:t>First Corinthians 4:14.</w:t>
      </w:r>
    </w:p>
    <w:p>
      <w:pPr>
        <w:ind w:left="720"/>
      </w:pPr>
      <w:r>
        <w:t>We believe that Jesus died and rose again, and he will come,</w:t>
      </w:r>
    </w:p>
    <w:p>
      <w:r/>
      <w:r>
        <w:rPr>
          <w:i/>
        </w:rPr>
        <w:t>you know</w:t>
      </w:r>
      <w:r>
        <w:t xml:space="preserve">, 1st Thessalonians 5, 23. Because the coming of the Lord here again is subject to proper interpretation in Galatians 4 and verse 4. Want to look at who Paul preached? Paul preached Jesus Christ. And Paul preached Jesus Christ, the King of the Jews. </w:t>
      </w:r>
      <w:r>
        <w:rPr>
          <w:i/>
        </w:rPr>
        <w:t>Okay, the King of the Jews, the son of David was meant to rule among the nations. That's the connection are you here?</w:t>
      </w:r>
      <w:r/>
    </w:p>
    <w:p>
      <w:r>
        <w:t xml:space="preserve">So that is how he connects Jesus to the Gentiles. </w:t>
      </w:r>
      <w:r>
        <w:rPr>
          <w:i/>
        </w:rPr>
        <w:t>We'll see that also</w:t>
      </w:r>
      <w:r>
        <w:t xml:space="preserve"> Galatians 4:4</w:t>
      </w:r>
    </w:p>
    <w:p>
      <w:pPr>
        <w:ind w:left="720"/>
      </w:pPr>
      <w:r>
        <w:t>he sent his son made under the law, or born under the law, born of a woman.</w:t>
      </w:r>
    </w:p>
    <w:p>
      <w:r>
        <w:t xml:space="preserve">So notice what he says here. Made under the law expresses Jesus's Jewish identity. The assumption, I mean, if God will send Jesus under the law, could you have been. That means circumcised. </w:t>
      </w:r>
      <w:r>
        <w:rPr>
          <w:i/>
        </w:rPr>
        <w:t>Talk to me now that's circumcised.</w:t>
      </w:r>
      <w:r>
        <w:t xml:space="preserve"> So he's identifying him as a Jew. Romans 8, 3. So we should track Paul and his Jesus,</w:t>
      </w:r>
    </w:p>
    <w:p>
      <w:pPr>
        <w:ind w:left="720"/>
      </w:pPr>
      <w:r>
        <w:t>for the law could not do. God sent his own Son in the likeness of sinful flesh. And for sin condemns sin in the flesh.</w:t>
      </w:r>
    </w:p>
    <w:p>
      <w:r>
        <w:t>So which means that it talks about his pre existence in Galatians 3:1 it talks about his crucifixion. And 13 and Galatians 6:14. So here is Paul connecting things.</w:t>
      </w:r>
    </w:p>
    <w:p>
      <w:r>
        <w:t>Because crucifixion has to be something that was witnessed. So it brings in the eyewitness account. Resurrection also must be witnessed. So it speaks version of just two things. One, the fact that Jesus bodily was raised from the dead, which has to be evident. And secondly, that he is alive. So those are the two notifications of Paul's resurrection of Jesus. Again, that opens up a lot more conversations. Then you have in Philippians 2, which is a poem like Paul says that Jesus was in the form. In the form</w:t>
      </w:r>
    </w:p>
    <w:p>
      <w:pPr>
        <w:ind w:left="720"/>
      </w:pPr>
      <w:r>
        <w:t>who being in the form of God.</w:t>
      </w:r>
    </w:p>
    <w:p>
      <w:r/>
      <w:r>
        <w:rPr>
          <w:i/>
        </w:rPr>
        <w:t>M o r p h e morf</w:t>
      </w:r>
      <w:r>
        <w:t xml:space="preserve"> form of God. Then he says,</w:t>
      </w:r>
    </w:p>
    <w:p>
      <w:pPr>
        <w:ind w:left="720"/>
      </w:pPr>
      <w:r>
        <w:t>Took upon himself 7 the form of a servant and it was in the likeness of men.</w:t>
      </w:r>
    </w:p>
    <w:p>
      <w:r>
        <w:t>Change that word.</w:t>
      </w:r>
    </w:p>
    <w:p>
      <w:pPr>
        <w:pStyle w:val="Heading2"/>
      </w:pPr>
      <w:r>
        <w:t>The Image of God, Christological Exaltation, and Gentile Texts</w:t>
      </w:r>
    </w:p>
    <w:p>
      <w:r/>
      <w:r>
        <w:rPr>
          <w:i/>
        </w:rPr>
        <w:t>O moyima H o M o I o M A</w:t>
      </w:r>
      <w:r>
        <w:t xml:space="preserve"> this is a very controversial text because some have alluded that Paul was the one John was talking to, that he wasn't in the flesh, he was just the likeness of the flesh. That's quite ridiculous. What he's referring to here is Jesus came as the image of God. Genesis 1:26, 27. That's what it's alluding to. Because when you have image and likeness, Genesis 126 and 27, the word likeness. There we have the word </w:t>
      </w:r>
      <w:r>
        <w:rPr>
          <w:i/>
        </w:rPr>
        <w:t>demuth</w:t>
      </w:r>
      <w:r>
        <w:t xml:space="preserve"> and the word </w:t>
      </w:r>
      <w:r>
        <w:rPr>
          <w:i/>
        </w:rPr>
        <w:t>selim</w:t>
      </w:r>
      <w:r>
        <w:t xml:space="preserve">. The word </w:t>
      </w:r>
      <w:r>
        <w:rPr>
          <w:i/>
        </w:rPr>
        <w:t>demuth</w:t>
      </w:r>
      <w:r>
        <w:t xml:space="preserve"> is from the Greek is also the word </w:t>
      </w:r>
      <w:r>
        <w:rPr>
          <w:i/>
        </w:rPr>
        <w:t>omoyoma</w:t>
      </w:r>
      <w:r>
        <w:t>. That's what Paul is saying that he is. He comes to identify as a human. So unlike Adam and Eve, who the serpent said to them,</w:t>
      </w:r>
    </w:p>
    <w:p>
      <w:pPr>
        <w:ind w:left="720"/>
      </w:pPr>
      <w:r>
        <w:t>you will be like gods.</w:t>
      </w:r>
    </w:p>
    <w:p>
      <w:r>
        <w:t>Genesis 3:5 and what God said in Genesis 3:22, he was already deity before he came. So he didn't assume deity upon the resurrection. So what would be crazy, scandalous in Paul's submission, having established the identity of Jesus, is his crucifixion. Philippians 2:8 says</w:t>
      </w:r>
    </w:p>
    <w:p>
      <w:pPr>
        <w:ind w:left="720"/>
      </w:pPr>
      <w:r>
        <w:t>he humbled himself and obedient, became obedient to the cross, the death of the cross.</w:t>
      </w:r>
    </w:p>
    <w:p>
      <w:r>
        <w:t xml:space="preserve">Then he says God had highly exalted him, gave him a name, </w:t>
      </w:r>
      <w:r>
        <w:rPr>
          <w:i/>
        </w:rPr>
        <w:t>which again is a bit controversial because to be given a name will assume that he didn't have it before.</w:t>
      </w:r>
      <w:r>
        <w:t xml:space="preserve"> But if you look at John 17, he said,</w:t>
      </w:r>
    </w:p>
    <w:p>
      <w:pPr>
        <w:ind w:left="720"/>
      </w:pPr>
      <w:r>
        <w:t>the glory I had with you.</w:t>
      </w:r>
    </w:p>
    <w:p>
      <w:r>
        <w:t>He uses glory and name interchangeably.</w:t>
      </w:r>
    </w:p>
    <w:p>
      <w:pPr>
        <w:ind w:left="720"/>
      </w:pPr>
      <w:r>
        <w:t>The glory I had with you before the world began.</w:t>
      </w:r>
    </w:p>
    <w:p>
      <w:r>
        <w:t>So we rather read the word gave there, not just grammatically but contextually.</w:t>
      </w:r>
    </w:p>
    <w:p>
      <w:r>
        <w:t xml:space="preserve">Because if you say he was in the form of God in verse six and seven, the giving a name and was given a name, there will not be someone. </w:t>
      </w:r>
      <w:r>
        <w:rPr>
          <w:i/>
        </w:rPr>
        <w:t>You are dashing that. Oh, come on, take something you didn't have before.</w:t>
      </w:r>
      <w:r>
        <w:t xml:space="preserve"> It would be more of an acknowledgment, that is to acknowledge that he had something. And the word there is </w:t>
      </w:r>
      <w:r>
        <w:rPr>
          <w:i/>
        </w:rPr>
        <w:t>karizomai</w:t>
      </w:r>
      <w:r>
        <w:t>, which is used for favor, but also means to grant, to deliver to. So to give him a name will be to acknowledge he is God upon his resurrection as a man, because he says,</w:t>
      </w:r>
    </w:p>
    <w:p>
      <w:pPr>
        <w:ind w:left="720"/>
      </w:pPr>
      <w:r>
        <w:t>my glory I will give to no other.</w:t>
      </w:r>
    </w:p>
    <w:p>
      <w:r>
        <w:t>So that would mean that's talking about his name. So which means that Jesus being identified by Paul here, is God before Christ. Incarnation is God after the incarnation. The only complexity there is. He has also assumed man, and that is not as easy as it sounds.</w:t>
      </w:r>
    </w:p>
    <w:p>
      <w:r>
        <w:t xml:space="preserve">Now, one other area we are going to have to look at. 1 Thessalonians 2, 15. </w:t>
      </w:r>
      <w:r>
        <w:rPr>
          <w:i/>
        </w:rPr>
        <w:t>And I will say these are one of the challenges of translations.</w:t>
      </w:r>
      <w:r>
        <w:t xml:space="preserve"> And he says, I'll start from 14.</w:t>
      </w:r>
    </w:p>
    <w:p>
      <w:pPr>
        <w:ind w:left="720"/>
      </w:pPr>
      <w:r>
        <w:t>You have suffered like sins of your own countrymen, even as they have of the Jews, for who both killed the Lord Jesus and their own prophets and are persecutors and they please not God.</w:t>
      </w:r>
    </w:p>
    <w:p>
      <w:r>
        <w:t>So these are texts that always pitch the church against Israel. And we're going to try to explain that shortly. So Paul talks about Jesus both as God and man. The opening statements, God, Father, and the Lord Jesus. It's only six, four. So that's clear how Paul includes Jesus in the Godhead in his thinking. Very complex, but that's what he's doing.</w:t>
      </w:r>
    </w:p>
    <w:p>
      <w:pPr>
        <w:pStyle w:val="Heading2"/>
      </w:pPr>
      <w:r>
        <w:t>The Scandal of the Cross and Resurrection</w:t>
      </w:r>
    </w:p>
    <w:p>
      <w:r>
        <w:t xml:space="preserve">In 1 Corinthians 11, 23, 26, he talks about Jesus the night he was betrayed. And he now talks about what his resurrection will mean. In 1 Corinthians 1:17 through to 18 and 23, he alludes to the fact that it looks scandalous. Now why would he be scandalous? Two reasons. Now is it odd for a Christ to be killed? Nope. But is it odd for the Christ who is God to be killed? That is scandal. It doesn't make sense. That's why he said to the Jews, to the Greek is foolishness. Because they know the emperor power of their own Christos Augustus Caesar. And they say, even Caesar, who is going to arrest him like that? </w:t>
      </w:r>
      <w:r>
        <w:rPr>
          <w:i/>
        </w:rPr>
        <w:t>You know, he would die. Oh, but you know, and all that.</w:t>
      </w:r>
      <w:r>
        <w:t xml:space="preserve"> He didn't have power over death.</w:t>
      </w:r>
    </w:p>
    <w:p>
      <w:r>
        <w:t xml:space="preserve">But Paul says this Messiah, Jesus, he is God and he affirms it by his resurrection. 2 Corinthians 13:4, where he alludes to the same thing. And Paul is saying in 1 Corinthians 15:4,8 that he was sinned of 400 at once. </w:t>
      </w:r>
      <w:r>
        <w:rPr>
          <w:i/>
        </w:rPr>
        <w:t>I've said to you before, the world word he uses for Jesus being raised from the dead is like someone still standing till now, someone you can still see. Almost like actually the Greek alludes to someone you can see standing.</w:t>
      </w:r>
      <w:r>
        <w:t xml:space="preserve"> But there's a bit of an argument that. Well, since the Jews believed in what you can call reincarnation in a bit. </w:t>
      </w:r>
      <w:r>
        <w:rPr>
          <w:i/>
        </w:rPr>
        <w:t>Not when I say the Jews, sorry, no way. I've said that there was no one singular belief.</w:t>
      </w:r>
      <w:r>
        <w:t xml:space="preserve"> There's a belief system about reincarnation, some sin after he died.</w:t>
      </w:r>
    </w:p>
    <w:p>
      <w:pPr>
        <w:pStyle w:val="Heading2"/>
      </w:pPr>
      <w:r>
        <w:t>Israel's Expected Messiah and Gentile Reign</w:t>
      </w:r>
    </w:p>
    <w:p>
      <w:r>
        <w:t xml:space="preserve">So that's why I said that more than Jesus being alive somewhere is that he is alive in the earth now and that he is in people. In Romans 1:3, </w:t>
      </w:r>
      <w:r>
        <w:rPr>
          <w:i/>
        </w:rPr>
        <w:t>which we read earlier,</w:t>
      </w:r>
      <w:r>
        <w:t xml:space="preserve"> it talks about him being Israel's expected Messiah as a son of David. Then he says he's marked out by the resurrection from the dead. Jesus ethnic identity is strong in Paul's emphasis, salvation is of the Jews. In Romans 9.5 he talks about the fact that the oracles concerning the promises is again to the nation of Israel. Romans 1:4, where Paul emphatically talks about his resurrection. How does Paul describe him? Describes him as God, Israel's Messiah, the one who was crucified, the one who was raised from the dead. Romans 1:4, Romans 4:24, Romans 5:6 and 8, Romans 6:10, Romans 10:9 and Romans 14:9.</w:t>
      </w:r>
    </w:p>
    <w:p>
      <w:r>
        <w:t xml:space="preserve">In Romans 10:9 it says confir him as Lord. Of course, in the Hebrew is the word Yahweh or Adonai. In the Greek is the word curious, which is a confrontation with Augustus Caesar, whoever was the empire at that given time. In Romans 8:34 it talks about that resurrection again. So in Romans 1, </w:t>
      </w:r>
      <w:r>
        <w:rPr>
          <w:i/>
        </w:rPr>
        <w:t>sorry,</w:t>
      </w:r>
      <w:r>
        <w:t xml:space="preserve"> Romans 15 and 12. He Mentions him as the root of Jason:</w:t>
      </w:r>
    </w:p>
    <w:p>
      <w:pPr>
        <w:ind w:left="720"/>
      </w:pPr>
      <w:r>
        <w:t>He that shall rise to reign over the Gentiles in him shall the Gentiles first.</w:t>
      </w:r>
    </w:p>
    <w:p>
      <w:r>
        <w:t xml:space="preserve">So was there an expected Messiah? Yes. Would he bring all things into consummation? Yes. Did they think it was Jesus? No. Why not? They. </w:t>
      </w:r>
      <w:r>
        <w:rPr>
          <w:i/>
        </w:rPr>
        <w:t>Not everybody. It's not a collective. Yes.</w:t>
      </w:r>
      <w:r>
        <w:t xml:space="preserve"> They.</w:t>
      </w:r>
    </w:p>
    <w:p>
      <w:pPr>
        <w:pStyle w:val="Heading2"/>
      </w:pPr>
      <w:r>
        <w:t>The Messianic Mission to the Gentiles</w:t>
      </w:r>
    </w:p>
    <w:p>
      <w:r>
        <w:t xml:space="preserve">Why was there an issue is because it was expected at the end of the world and they didn't see the signs in the fact that they thought all things will have become new. They were in captivity, nothing had changed. And you're telling me that Messiah had come and so now worsen is you say he is God. So all those things, </w:t>
      </w:r>
      <w:r>
        <w:rPr>
          <w:i/>
        </w:rPr>
        <w:t>you know,</w:t>
      </w:r>
      <w:r>
        <w:t xml:space="preserve"> seem to conflate the. The maybe the unbelief that they had in Romans 15:12. And yeah, it says the root of Jesse. </w:t>
      </w:r>
      <w:r>
        <w:rPr>
          <w:i/>
        </w:rPr>
        <w:t>We mentioned that earlier.</w:t>
      </w:r>
      <w:r>
        <w:t xml:space="preserve"> So between Romans 1 and 15, Paul brings in Jesus as the expected Messiah, son of David, raised from the dead. </w:t>
      </w:r>
      <w:r>
        <w:rPr>
          <w:i/>
        </w:rPr>
        <w:t>Right.</w:t>
      </w:r>
      <w:r>
        <w:t xml:space="preserve"> Romans 1:14. And he identifies him as the one who will be obeyed amongst the Gentiles. Romans 1:5 and 6, Romans 1:13, 15.</w:t>
      </w:r>
    </w:p>
    <w:p>
      <w:r>
        <w:t>And there he lays claim to Psalm 18 and verse 49:</w:t>
      </w:r>
    </w:p>
    <w:p>
      <w:pPr>
        <w:ind w:left="720"/>
      </w:pPr>
      <w:r>
        <w:t>I will give thanks to you, O Lord, among the even, and sing praises to your name.</w:t>
      </w:r>
    </w:p>
    <w:p>
      <w:r>
        <w:t>So there was that allusion of that Messianic Lord, who will also reign amongst the nations. So Paul's connection to the Gentiles is not something he created in his head, is something that he took from the scriptures themselves. Romans 15 and 18 it mentions him preaching Jesus amongst the Gentiles for him to be obedient by word and deed. In Romans 10:16 and 2nd Thessalonians 1:8, it brings the Gentiles again in view. Paul is not recreating this. In Romans 16:19 through to 20, it talks about the obedience of the Gentiles to Jesus. In Second Corinthians 7, 15, 7 and 15 mentions their obedience again to Jesus. 2Nd Corinthians 10:5 and Ephesians 6 and 5.</w:t>
      </w:r>
    </w:p>
    <w:p>
      <w:pPr>
        <w:pStyle w:val="Heading2"/>
      </w:pPr>
      <w:r>
        <w:t>Psalm 18 and the Messiah King in the Earth</w:t>
      </w:r>
    </w:p>
    <w:p>
      <w:r>
        <w:t xml:space="preserve">So Paul spoke about that obedience of the Gentiles, Romans 16:26 as well. Obedience of the faith. So Paul is alluding. </w:t>
      </w:r>
      <w:r>
        <w:rPr>
          <w:i/>
        </w:rPr>
        <w:t>Let's get Back to Psalm 18, verse 43 to 44:</w:t>
      </w:r>
      <w:r/>
    </w:p>
    <w:p>
      <w:pPr>
        <w:ind w:left="720"/>
      </w:pPr>
      <w:r>
        <w:t>Thou has delivered me from signs of the people. Thou has made me the head of the e thing. A people whom I have not known shall serve me. As soon as they hear of me, they shall obey me. The strangers shall submit themselves to me.</w:t>
      </w:r>
    </w:p>
    <w:p>
      <w:r>
        <w:t>Paul is alluding to all of this, that this son of David will reign and rule amongst the Gentiles. So Jesus is fulfilling Psalm 18. This is Paul's message. He is that seed of David who reign and rule like David but amongst the nations. So though not all Messiahs were kings, but Paul's Messiah is a king. By mentioning son of David, that is a king.</w:t>
      </w:r>
    </w:p>
    <w:p>
      <w:r>
        <w:t>So Paul will talk about kingdom a lot Basilia. He will bring that in Romans 5 and even personalize sin death and sin death reigns like a person from Adam to Moses. Romans 5:14 and 17 and 21 where Paul talked about the Messiah king of Jesus, his rule through righteousness. Colossians 1:13 the kingdom of his dear Son. Every time you have kingdom, the minds of the authors is they are talking about a king, that Messiah king. And they never—</w:t>
      </w:r>
      <w:r>
        <w:rPr>
          <w:i/>
        </w:rPr>
        <w:t>listen to this. This is vital for us latter day readers of Paul.</w:t>
      </w:r>
      <w:r>
        <w:t xml:space="preserve"> They never alluded to a kingdom outside the earth. The kingdom was right here in the earth. Colossians 1:13, Romans 14:17:</w:t>
      </w:r>
    </w:p>
    <w:p>
      <w:pPr>
        <w:ind w:left="720"/>
      </w:pPr>
      <w:r>
        <w:t>The kingdom is not meat and drink, righteousness, peace and joy in the Holy Ghost.</w:t>
      </w:r>
    </w:p>
    <w:p>
      <w:r>
        <w:t>First Corinthians 4:20:</w:t>
      </w:r>
    </w:p>
    <w:p>
      <w:pPr>
        <w:ind w:left="720"/>
      </w:pPr>
      <w:r>
        <w:t>The kingdom is not just in word, but also in power.</w:t>
      </w:r>
    </w:p>
    <w:p>
      <w:pPr>
        <w:pStyle w:val="Heading2"/>
      </w:pPr>
      <w:r>
        <w:t>The Messianic Identity and the Great Commission</w:t>
      </w:r>
    </w:p>
    <w:p>
      <w:r>
        <w:t xml:space="preserve">So Paul will talk about the kingdom as how we live and how Christ rules through us. First Corinthians 6:9, 10 </w:t>
      </w:r>
      <w:r>
        <w:rPr>
          <w:i/>
        </w:rPr>
        <w:t>which I explained as not being a part of God's rule.</w:t>
      </w:r>
      <w:r>
        <w:t xml:space="preserve"> Galatians 5:21 Ephesians 5:5. In 1 Thessalonians 2:12 he says he has called us into his kingdom. 2 Thessalonians 1:5 as well in 1 Corinthians 15:24 he says that he will have delivered up the kingdom to the Father. And also verse 50. So Paul is presenting Jesus as king. He's king of the Jews, but the King of the Jews as David's Messiah is king of the nations. And so this is evidenced by Jesus great commission:</w:t>
      </w:r>
    </w:p>
    <w:p>
      <w:pPr>
        <w:ind w:left="720"/>
      </w:pPr>
      <w:r>
        <w:t>All authority in heaven and earth is given to me. Go and make disciples of all nations.</w:t>
      </w:r>
    </w:p>
    <w:p>
      <w:r>
        <w:t>If he's that Son of David, he's laying claim to the nations:</w:t>
      </w:r>
    </w:p>
    <w:p>
      <w:pPr>
        <w:ind w:left="720"/>
      </w:pPr>
      <w:r>
        <w:t>Ask of me, I will give you the nations.</w:t>
      </w:r>
    </w:p>
    <w:p>
      <w:r>
        <w:t xml:space="preserve">Psalm 2:7 8. So Jesus appears in Paul's letters as the dominant identity. </w:t>
      </w:r>
      <w:r>
        <w:rPr>
          <w:i/>
        </w:rPr>
        <w:t>Now how as the Messiah identity.</w:t>
      </w:r>
      <w:r>
        <w:t xml:space="preserve"> So he talks about Jesus over 200 times, uses the word Christ in over 200 times or 260 something times. He mentions Jesus as Christ as Lord. So that is what he's bringing in. He's connecting all the promises and prophecies that have to do with an eschatological end time King, son of David that will rule amongst nations. Most of the problem will be how. </w:t>
      </w:r>
      <w:r>
        <w:rPr>
          <w:i/>
        </w:rPr>
        <w:t>Now I know a subtle question would Be Is it possible that God hid the how? No, he didn't. You have to find out. Everything God said was right there in the written word. And we're going to explore that shortly. What things that Paul said.</w:t>
      </w:r>
      <w:r>
        <w:t xml:space="preserve"> So Paul definitely did not present a Jesus without an ethnic identity.</w:t>
      </w:r>
    </w:p>
    <w:p>
      <w:pPr>
        <w:pStyle w:val="Heading2"/>
      </w:pPr>
      <w:r>
        <w:t>Divine-Human Union and Historical Context</w:t>
      </w:r>
    </w:p>
    <w:p>
      <w:r>
        <w:t xml:space="preserve">Paul's Messiah was a Jew, but a Jew, the son of David who ruled the nations. Now did Paul give us a clarity on the that union of God and man? </w:t>
      </w:r>
      <w:r>
        <w:rPr>
          <w:i/>
        </w:rPr>
        <w:t>No, because I'm sure he didn't expect us to have those questions because we are not his audience.</w:t>
      </w:r>
      <w:r>
        <w:t xml:space="preserve"> Did he present God as Jesus? Yep. Jesus as David's son. Yes. Two coexisting truths that must exist together or are preached together by Paul. Did Paul tell us why? Did he explain the deep deity of Jesus? No, he just wrote it. </w:t>
      </w:r>
      <w:r>
        <w:rPr>
          <w:i/>
        </w:rPr>
        <w:t>I asked us to find out what connection he made with the two. And I can say quickly that God becoming a human being was a game changer. It was a myth buster.</w:t>
      </w:r>
      <w:r>
        <w:t xml:space="preserve"> It wasn't the expected norm, just like the Messiah's accord.</w:t>
      </w:r>
    </w:p>
    <w:p>
      <w:r>
        <w:t xml:space="preserve">But if I would believe in God's messianic plan in Jesus, then I must hold on to what he says about himself and what his interpreters, like the apostles, even Paul said about him. </w:t>
      </w:r>
      <w:r>
        <w:rPr>
          <w:i/>
        </w:rPr>
        <w:t>So I'm trying to tell you that the apostles did not give us the ABC how Jesus is God.</w:t>
      </w:r>
      <w:r>
        <w:t xml:space="preserve"> Of course, when we look at the concept of codified silence, were not their immediate audiences. So they assumed in their letters that were the audience that read the Old Testament with them and saw that possibility of God becoming a man. </w:t>
      </w:r>
      <w:r>
        <w:rPr>
          <w:i/>
        </w:rPr>
        <w:t>Don't forget, we've also alluded to the fact that the scriptures, I think we looked at difference between scriptures and canon. Did we? Yeah.</w:t>
      </w:r>
      <w:r>
        <w:t xml:space="preserve"> So the scriptures of the Jews not necessarily are the canon of today, but the scriptures of the Jews or the canon includes the Jews.</w:t>
      </w:r>
    </w:p>
    <w:p>
      <w:r>
        <w:t xml:space="preserve">But the scroll of Jews doesn't necessarily mean the canon we use today. So which means in the head of Paul and the apostles where second Temple literature things that their interpretation of the Old Testament scriptures was also in their head. </w:t>
      </w:r>
      <w:r>
        <w:rPr>
          <w:i/>
        </w:rPr>
        <w:t>We might have to revisit that to know why Paul was quiet in his letters about the identity of Jesus as God.</w:t>
      </w:r>
      <w:r>
        <w:t xml:space="preserve"> Obviously there were things that were taught by Paul and the apostles that we can only allude to from their letters. We cannot see the clear cut explanation. </w:t>
      </w:r>
      <w:r>
        <w:rPr>
          <w:i/>
        </w:rPr>
        <w:t>It's just a fact.</w:t>
      </w:r>
      <w:r>
        <w:t xml:space="preserve"> Were there contests about who he was? Whether it was angel, Archangel Michael? Yes. Even till now Latter day says think he's Archangel Michael, including Jehovah Witness. But Paul doesn't. Paul's use of Genesis, I mean Exodus, I mean Deuteronomy 6, 4 and his opening letters.</w:t>
      </w:r>
    </w:p>
    <w:p>
      <w:pPr>
        <w:pStyle w:val="Heading2"/>
      </w:pPr>
      <w:r>
        <w:t>Unpacking the Identity of Christ: God and Messiah</w:t>
      </w:r>
    </w:p>
    <w:p>
      <w:r>
        <w:t>It's either you want to agree with Paul or disagree with Paul. If you're going to agree with Paul, then you will see that Paul is saying there's one God and one Lord. In 1 Corinthians 8, 6 and 7 alludes to the fact that is how. So when you see when it says the Father and the Lord Jesus Christ, which is dominant in his letters, First Corinthians 8, 6 lets you know that is Deuteronomy 6, 4:</w:t>
      </w:r>
    </w:p>
    <w:p>
      <w:pPr>
        <w:ind w:left="720"/>
      </w:pPr>
      <w:r>
        <w:t>Hear O Israel, the Lord your God. The the Lord is one</w:t>
      </w:r>
    </w:p>
    <w:p>
      <w:r>
        <w:t xml:space="preserve">where he uses God and Lord and of course Philippians 2, 6, 8. Does Paul unpack it just like many of themes of his letters? He doesn't. </w:t>
      </w:r>
      <w:r>
        <w:rPr>
          <w:i/>
        </w:rPr>
        <w:t>We'll have to do that ourselves. Like I've said in this series, what we have been doing in the past couple of years.</w:t>
      </w:r>
      <w:r>
        <w:t xml:space="preserve"> How did the Old Testament writers read. Sorry, the New Testament writers see as and read or read the Old Testament. Some have asked did Jesus acquire deity upon the resurrection? This has led to even early interpreters of Paul saying that just like Jesus became divine upon the resurrection, we will be divine as God's sons. That's obviously not true. You also have those who that Paul basically just identified Jesus with the God of Israel. He's not saying he's the God of Israel and maybe he thought he was a lower person to him within the hierarchy. No, Paul didn't do that. There was nothing like that in Paul's letters. Our complexity or the complexity, </w:t>
      </w:r>
      <w:r>
        <w:rPr>
          <w:i/>
        </w:rPr>
        <w:t>pardon me,</w:t>
      </w:r>
      <w:r>
        <w:t xml:space="preserve"> in reading Paul will be a how he says Israel's Messiah is Jesus. Okay, Son of David. And that it is God that eventually played that part. Paul doesn't take time. </w:t>
      </w:r>
      <w:r>
        <w:rPr>
          <w:i/>
        </w:rPr>
        <w:t>Let me take it again.</w:t>
      </w:r>
      <w:r/>
    </w:p>
    <w:p>
      <w:r>
        <w:t xml:space="preserve">Paul is not unpacking, explaining in details the pre incarnate status of Jesus. He only talks about him becoming flesh and blood. The writer of Hebrews in Hebrews 2, 14, 15 alludes to that without giving that clarity. Where Paul says talks about the commandments of The Lord in 1 Corinthians 7, 10, 11, he obviously is letting you see that he is God. The writers of the four gospels alluded to it, which means Jesus acted more as God than he spoke as God. </w:t>
      </w:r>
      <w:r>
        <w:rPr>
          <w:i/>
        </w:rPr>
        <w:t>Now what I've said here is quite tricky, but it's very, very probable he acted more as God.</w:t>
      </w:r>
      <w:r>
        <w:t xml:space="preserve"> That means you look back and see his actions, of course, his phrases and themes he uses more than a clear cut hello guys, I'm God. </w:t>
      </w:r>
      <w:r>
        <w:rPr>
          <w:i/>
        </w:rPr>
        <w:t>How did that even sound you will have to find out by the things he did.</w:t>
      </w:r>
      <w:r/>
    </w:p>
    <w:p>
      <w:pPr>
        <w:pStyle w:val="Heading2"/>
      </w:pPr>
      <w:r>
        <w:t>Actions, Words, and the Revelation of Deity</w:t>
      </w:r>
    </w:p>
    <w:p>
      <w:r>
        <w:t>And that's how Israel knew that Yahweh sent Moses by the things that he did. But this time around, by giving his name, by giving the Spirit, by giving commandments, by declaring heaven and earth is his, he is telling you he is God by the words he said:</w:t>
      </w:r>
    </w:p>
    <w:p>
      <w:pPr>
        <w:ind w:left="720"/>
      </w:pPr>
      <w:r>
        <w:t>O Jerusalem, I have covered you like a mother over a chicken over a young.</w:t>
      </w:r>
    </w:p>
    <w:p>
      <w:r>
        <w:t>He's alluding to that by saying:</w:t>
      </w:r>
    </w:p>
    <w:p>
      <w:pPr>
        <w:ind w:left="720"/>
      </w:pPr>
      <w:r>
        <w:t>before Abraham, I am.</w:t>
      </w:r>
    </w:p>
    <w:p>
      <w:r>
        <w:t>When Thomas said:</w:t>
      </w:r>
    </w:p>
    <w:p>
      <w:pPr>
        <w:ind w:left="720"/>
      </w:pPr>
      <w:r>
        <w:t>my Lord and my God</w:t>
      </w:r>
    </w:p>
    <w:p>
      <w:r/>
      <w:r>
        <w:rPr>
          <w:i/>
        </w:rPr>
        <w:t>those are snippets of the fact that he is God.</w:t>
      </w:r>
      <w:r>
        <w:t xml:space="preserve"> It's not as much in his confession or in his teaching, it's in his deeds. And the height of it is when he conquered principalities and powers. </w:t>
      </w:r>
      <w:r>
        <w:rPr>
          <w:i/>
        </w:rPr>
        <w:t>So listen,</w:t>
      </w:r>
      <w:r>
        <w:t xml:space="preserve"> if the resurrection of Jesus is taught without the supernatural, </w:t>
      </w:r>
      <w:r>
        <w:rPr>
          <w:i/>
        </w:rPr>
        <w:t>don't forget the supernatural is not a biblical word.</w:t>
      </w:r>
      <w:r/>
    </w:p>
    <w:p>
      <w:pPr>
        <w:pStyle w:val="Heading2"/>
      </w:pPr>
      <w:r>
        <w:t>The Deity and Humanity of Jesus Christ</w:t>
      </w:r>
    </w:p>
    <w:p>
      <w:r>
        <w:t xml:space="preserve">But without the heaven and earth narrative, the host of heaven narrative, then it becomes complicated to allude to the that fact that he is God. Paul says he spoiled Presbyterian power. Colossians 2:15 In Ephesians 6, Ephesians 1, </w:t>
      </w:r>
      <w:r>
        <w:rPr>
          <w:i/>
        </w:rPr>
        <w:t>sorry,</w:t>
      </w:r>
      <w:r>
        <w:t xml:space="preserve"> verse 18 through to 23 says far above. Same as Ephesians 2, 5, 6. All those are narratives of talking about Yahweh, the Lord of hosts, the God of gods. Now, we often see that Jesus cast out demon, not like God, but as a man. </w:t>
      </w:r>
      <w:r>
        <w:rPr>
          <w:i/>
        </w:rPr>
        <w:t>But I dare say that is too assertive. It's too assertive. I don't have answer, but I can tell you what the answer is not. The answer cannot be he's not acting like God. You add me would know</w:t>
      </w:r>
      <w:r>
        <w:t xml:space="preserve"> he more showed us his Deity by his actions than by his words. His words would compel us to see him as a man.</w:t>
      </w:r>
    </w:p>
    <w:p>
      <w:r>
        <w:t xml:space="preserve">Like Paul said he humbled himself and that humility was necessary because it was going to be the trait of that Messiah suffering servant that Israel became in God's purpose and plan. So therefore Jesus. Separating Jesus as God and man is going to be extremely tough, </w:t>
      </w:r>
      <w:r>
        <w:rPr>
          <w:i/>
        </w:rPr>
        <w:t>like separating salt from water when it has dissolved. But you can distinguish it. The debate will keep going on. But what I often say is,</w:t>
      </w:r>
      <w:r>
        <w:t xml:space="preserve"> if you will believe in Paul's revelation, Peter's revelation, James Revelation, Jude, John, then Jesus has to be God in your faith. Now, how we explain it. And this is why we mustn't castigate people who might be wrong in the way they come to their conclusions. Bible scholarship is not as easy, particularly when you have sometimes coexisting truths that may not sound alike. Jesus as God and man is not as He.</w:t>
      </w:r>
    </w:p>
    <w:p>
      <w:r/>
      <w:r>
        <w:rPr>
          <w:i/>
        </w:rPr>
        <w:t>It's not like cutting butter with a knife.</w:t>
      </w:r>
      <w:r>
        <w:t xml:space="preserve"> It will take a lot of careful explanation. </w:t>
      </w:r>
      <w:r>
        <w:rPr>
          <w:i/>
        </w:rPr>
        <w:t>So I say oftentimes</w:t>
      </w:r>
      <w:r>
        <w:t xml:space="preserve"> it's more of faith than logic now that faith can drive us to see the logical presentation, but it's not the other way around. </w:t>
      </w:r>
      <w:r>
        <w:rPr>
          <w:i/>
        </w:rPr>
        <w:t>Hope you get my point. So I will not castigate people for not being able to explain it. Well, till date, people explain tongues as human language and I think they are saying it also in a human language. Okay, you didn't get my figure of speech. Fine. So really, it's not worth.</w:t>
      </w:r>
      <w:r>
        <w:t xml:space="preserve"> But someone said Jesus is not God. Now that becomes a problem because that will mean you don't agree with the Scriptures. It's to that degree that I separate from you. But Jesus says God, he's the Father, Son and Spirit. </w:t>
      </w:r>
      <w:r>
        <w:rPr>
          <w:i/>
        </w:rPr>
        <w:t>I wouldn't think you are saying something out of this world. You might not be accurate because you are not. But I won't say you are the devil because. And I love the fact that the creed. We said creeds have such usefulness. A short, pithy statement that summarizes what we might not have explained. I believe in God the Father, the Son and the Spirit. Now, how we explain that belief may now have 20 branches, but it is what it is. Are you here?</w:t>
      </w:r>
      <w:r/>
    </w:p>
    <w:p>
      <w:pPr>
        <w:pStyle w:val="Heading2"/>
      </w:pPr>
      <w:r>
        <w:t>Paul's Cosmic Christology and the Resurrection</w:t>
      </w:r>
    </w:p>
    <w:p>
      <w:r>
        <w:t xml:space="preserve">So you have Jesus's statements where he talks as God, where he makes very strong statements. Look at mark 10, verse 11. </w:t>
      </w:r>
      <w:r>
        <w:rPr>
          <w:i/>
        </w:rPr>
        <w:t>Let me run quickly.</w:t>
      </w:r>
      <w:r>
        <w:t xml:space="preserve"> I said he was more of how he acted and how he asserted himself. And that proves his deity. Of course, his interpreters, the apostles, did position that mark 10 in Acts 4:12. </w:t>
      </w:r>
      <w:r>
        <w:rPr>
          <w:i/>
        </w:rPr>
        <w:t>Let's just put that somewhere.</w:t>
      </w:r>
      <w:r>
        <w:t xml:space="preserve"> A name above every name where he talks about. There's no name given amongst men, but the name of Jesus that alludes to his deity. Mark 10:11, where Jesus talks about divorce. Mark 5:31. </w:t>
      </w:r>
      <w:r>
        <w:rPr>
          <w:i/>
        </w:rPr>
        <w:t>Sorry,</w:t>
      </w:r>
      <w:r>
        <w:t xml:space="preserve"> Matthew 5:31. Matthew 19:17. </w:t>
      </w:r>
      <w:r>
        <w:rPr>
          <w:i/>
        </w:rPr>
        <w:t>Obviously</w:t>
      </w:r>
      <w:r>
        <w:t xml:space="preserve"> Luke 16:18. Those statements were assertive. So Jesus.</w:t>
      </w:r>
    </w:p>
    <w:p>
      <w:r>
        <w:t>Paul, in talking about Jesus as God, because he's not a writer of the synoptic, will not allude to an eyewitness account. But he will speak of the resurrection. And then he alludes to Jesus as Lord Jesus. Lordship, therefore, to Paul is over death, principalities, powers. Paul retains the Old Testament cosmos where the world is heaven and earth. So by asserting that Jesus is far above it, he is definitely calling him the Old Testament, Lord of Hosts, King of Kings. But then within Paul's letters will come the fact that Jesus still lived in obedience. He obeyed the Father.</w:t>
      </w:r>
    </w:p>
    <w:p>
      <w:r>
        <w:t>So that's why we seem to have that complexity. It's not a complexity that should be complicated. It's just a complexity because we don't expect God to act like that. We expect God to be sovereign, mighty, powerful. We don't expect him to exercise authority by service, servanthood, suffering and humility. So Jesus was crucified again, that becomes complex. Crucified, yes. First Corinthians 2, 8. He says</w:t>
      </w:r>
    </w:p>
    <w:p>
      <w:pPr>
        <w:ind w:left="720"/>
      </w:pPr>
      <w:r>
        <w:t>had the prince of this world known, they would not have crucified the Lord of glory.</w:t>
      </w:r>
    </w:p>
    <w:p>
      <w:r>
        <w:t xml:space="preserve">That's Paul saying to you that if they knew who it was, they wouldn't have done it. Of course, those princes included the Roman authorities and also the Jewish religious authorities. Paul will preach a crucified Messiah. Galatians 3:1. </w:t>
      </w:r>
      <w:r>
        <w:rPr>
          <w:i/>
        </w:rPr>
        <w:t>I mentioned that earlier.</w:t>
      </w:r>
      <w:r>
        <w:t xml:space="preserve"> Galatians 6:14, Galatians 5:11, 1 Corinthians 1:23, 1 Corinthians 2, 2 Romans 5, 6:8, 1 Corinthians 15, 3 Romans 14:9.</w:t>
      </w:r>
    </w:p>
    <w:p>
      <w:pPr>
        <w:pStyle w:val="Heading2"/>
      </w:pPr>
      <w:r>
        <w:t>The Resurrection and the Unification of the Nations</w:t>
      </w:r>
    </w:p>
    <w:p>
      <w:r>
        <w:t xml:space="preserve">So Paul definitely focused a lot on Jesus saving act as or from his resurrection. In fact, in 1 Corinthians 15, 13, 14, </w:t>
      </w:r>
      <w:r>
        <w:rPr>
          <w:i/>
        </w:rPr>
        <w:t>what I've said is actually the apostles doctrine. I've told you the apostles doctrine is not a use unified system of truth is rather who they preached and what he is.</w:t>
      </w:r>
      <w:r>
        <w:t xml:space="preserve"> The apostles doctrine is preaching that Jesus is a Jewish king Messiah who is the king of the nations and is God that became a human being. That is the Apostles creed </w:t>
      </w:r>
      <w:r>
        <w:rPr>
          <w:i/>
        </w:rPr>
        <w:t>and that I will defend even before the apostles.</w:t>
      </w:r>
      <w:r>
        <w:t xml:space="preserve"> But to add other things to it is to try to use them to support your theological position. Paul says in verse 14 and 17 that if you do not believe in that resurrection, Paul says you are in your sins. He even says that our preaching is in vain.</w:t>
      </w:r>
    </w:p>
    <w:p>
      <w:r>
        <w:t xml:space="preserve">In Romans 4:25 Paul says he brings the Gentiles him by his resurrection. That's the point. So Paul is saying Jesus is the king of the nations by his resurrection. Is that king by his resurrection. </w:t>
      </w:r>
      <w:r>
        <w:rPr>
          <w:i/>
        </w:rPr>
        <w:t>Now the point is, wouldn't that get you a bit confused? Why? Why what? How does that confer that on him? Because listen to this now</w:t>
      </w:r>
      <w:r>
        <w:t xml:space="preserve"> he spoiled principalities and powers, all that ties to nations. </w:t>
      </w:r>
      <w:r>
        <w:rPr>
          <w:i/>
        </w:rPr>
        <w:t>Now what about sin? You said the Gentile sin and the Jewish problem when it comes to sin is the worship of God or other gods. So that comes in as well.</w:t>
      </w:r>
      <w:r/>
    </w:p>
    <w:p>
      <w:r>
        <w:t xml:space="preserve">So we have two where in the worship of Jesus you turn away from idols and other gods, but he asserts himself by the resurrection, where he defeats death and his powers that connects Israel straight away to all the nations because the gods of the nations are real. So Paul's focus will not be the death of Jesus like his resurrection it's in his resurrection that we connect nations, including Israel. Israel comes back from exile. They play God's end time work. But through Jesus, the nations are united with Israel. New creation has begun. How does it work? Because Jesus rose from the dead. </w:t>
      </w:r>
      <w:r>
        <w:rPr>
          <w:i/>
        </w:rPr>
        <w:t>Now I could be a little bit epistemological and say, well, death is central to everybody, Jews and Gentiles. Yep, that's an argument on his own.</w:t>
      </w:r>
      <w:r>
        <w:t xml:space="preserve"> So Jesus, by dealing with death and defeating it, unites the nations in his reign and rule.</w:t>
      </w:r>
    </w:p>
    <w:p>
      <w:r>
        <w:t xml:space="preserve">But I'm saying to you that the principal powers, which obviously are impulse, theology and all the other apostles, implies and tells us directly that Jesus has conquered the nations of the world in his resurrection. E.W. Kenyon will say, what did Satan see? He saw. Jesus stripped him of the authority he had over the nations. What did the demons see? That's what they saw. So which means that the death of Jesus of course features in a physical manifestation, but also has a dimension. </w:t>
      </w:r>
      <w:r>
        <w:rPr>
          <w:i/>
        </w:rPr>
        <w:t>Let me say it again.</w:t>
      </w:r>
      <w:r>
        <w:t xml:space="preserve"> Also has a dimension of what he accomplished in heaven, in the unseen world, </w:t>
      </w:r>
      <w:r>
        <w:rPr>
          <w:i/>
        </w:rPr>
        <w:t>if you might say so.</w:t>
      </w:r>
      <w:r>
        <w:t xml:space="preserve"> His rule and reign commences from that point where he rose from the dead. He strips the nations of whatever monarchy is over them.</w:t>
      </w:r>
    </w:p>
    <w:p>
      <w:pPr>
        <w:pStyle w:val="Heading2"/>
      </w:pPr>
      <w:r>
        <w:t>The Reign of Christ and the Heavenly Jerusalem</w:t>
      </w:r>
    </w:p>
    <w:p>
      <w:r>
        <w:t xml:space="preserve">Now we might be seeing physical governments which God will allow and permit to restore order in as much ways as possible. But Jesus is the king of the nations. He has entered into the shoes very well. Galatians 11 and Romans 6 point to his resurrection into glory. Romans 6 and 4 as well. So Paul identifying Jesus, the other text in the Romans 8, 13, Romans 10, 6, Ephesians 1:20 is Paul's focus is a lot in his resurrection. And that's important because that is what brings the nations together. Ephesians 4, 8, 10, Colossians 3:1, of course, Philippians 2, 9, 11. Look at Paul's submission amongst the Gentiles. His focus is his raised from the dead. </w:t>
      </w:r>
      <w:r>
        <w:rPr>
          <w:i/>
        </w:rPr>
        <w:t>And add to this, which we probably will just explore in the next session.</w:t>
      </w:r>
      <w:r>
        <w:t xml:space="preserve"> He is living in us. That is a statement.</w:t>
      </w:r>
    </w:p>
    <w:p>
      <w:r>
        <w:t>The use of the right hand by Paul again alludes to the Old Testament manifestation of God's power, His redemptive work amongst people. Paul's Parrhautia, where he explains the return of a king to territories he has claimed either in Thessalonica or in other texts of Paul will show the Greco Roman world that someone has claimed this world. It is by defeating principalities and power. He will come and reign and rule in the earth. But he is not absent because he is alive. So all those truths must coexist A Present Jesus and a coming Jesus. Present in the fact that he is walking in us right to claim the territories of which he has defeated. Principles and power coming. Because the glory of that work will be seen when he, like every monarch, will appear everywhere in the earth as king.</w:t>
      </w:r>
    </w:p>
    <w:p>
      <w:r/>
      <w:r>
        <w:rPr>
          <w:i/>
        </w:rPr>
        <w:t>Think about coronation of any king is usually in a palace where it is now assumed that, oh, he's now in charge here. The King of England, King Charles was coronated in Buckingham palace and the other, you know, different parts of the complex. But look at this.</w:t>
      </w:r>
      <w:r>
        <w:t xml:space="preserve"> Jesus's palace cannot be Jerusalem. It started from Jerusalem, </w:t>
      </w:r>
      <w:r>
        <w:rPr>
          <w:i/>
        </w:rPr>
        <w:t>no doubt,</w:t>
      </w:r>
      <w:r>
        <w:t xml:space="preserve"> Acts 1:8. But Jesus's palace is all the nations. That is why those who say he will be seen across the world at once have a point, but maybe they're a bit too graphic to see how it's going to work. It will be worked. Paul will say he will come with the saints, second Thessalonians chapter one. Then he will say he will be magnified amongst them. 1 Thessalonians 4. He will come with the saints, be magnified with them. And First Corinthians 15 talks about the first fruits.</w:t>
      </w:r>
    </w:p>
    <w:p>
      <w:r>
        <w:t xml:space="preserve">So the how is not really totally worked out by the apostles. We can't see it. That's why we are having a lot of theological positions. But one thing is sure, he will appear as king of the nations. Not that he will become king of the nations, he's already king of the nations. But he will appear when all is done. So the resurrection of Jesus, </w:t>
      </w:r>
      <w:r>
        <w:rPr>
          <w:i/>
        </w:rPr>
        <w:t>I just put a stop here,</w:t>
      </w:r>
      <w:r>
        <w:t xml:space="preserve"> will be a critical element. </w:t>
      </w:r>
      <w:r>
        <w:rPr>
          <w:i/>
        </w:rPr>
        <w:t>Let me see whether I'm done.</w:t>
      </w:r>
      <w:r>
        <w:t xml:space="preserve"> A critical element in Paul's Gospel to the Gentile, what role does it play? It unites the nations. It announces his kingdom. He is. He has Paul, prince, person. If you teach Jesus resurrection and you don't tell us what he accomplished, Paul says in 2:14 that</w:t>
      </w:r>
    </w:p>
    <w:p>
      <w:pPr>
        <w:ind w:left="720"/>
      </w:pPr>
      <w:r>
        <w:t>we are the trophies of Christ's victory.</w:t>
      </w:r>
    </w:p>
    <w:p>
      <w:r/>
      <w:r>
        <w:rPr>
          <w:i/>
        </w:rPr>
        <w:t>Which is usually to say that you are parading the spoils of war.</w:t>
      </w:r>
      <w:r>
        <w:t xml:space="preserve"> He said he parades us. So when the gospel is preached and when we are preaching the Gospel, it's a parade of his reign and rule in the earth. Therefore, I will say, if Paul links, Jesus is king of justice and righteousness. Romans 5, 16, 17. Through us he has given us the gift and he will reign in life. We reign through Jesus. Romans 5, 17, 2nd Corinthians 2 14, 1st Corinthians 15. It shows, therefore, that the appearance of Jesus amongst the nations will be in his church, through his church, because he will not appear in any palace and assumably some are saying he will be in Jerusalem. He would appear on Mount Holy, like he did at that what we call the first advent. </w:t>
      </w:r>
      <w:r>
        <w:rPr>
          <w:i/>
        </w:rPr>
        <w:t>Not really. I think Jerusalem has been expanded obviously from the writers of scripture.</w:t>
      </w:r>
      <w:r>
        <w:t xml:space="preserve"> Precisely Hebrews 12. Because the heavenly Jerusalem is not necessarily a Jerusalem coming from heaven, but revelation is like the church of Jesus Christ will be that new Jerusalem, that heavenly Jerusalem that Jesus will appear in as the king of the nations. And that's what Paul is preaching.</w:t>
      </w:r>
    </w:p>
    <w:p>
      <w:r/>
      <w:r>
        <w:rPr>
          <w:i/>
        </w:rPr>
        <w:t>So let me just close and just say</w:t>
      </w:r>
      <w:r>
        <w:t xml:space="preserve"> Paul did not try to unpack that thing so that you will see it in the text. But if you read Paul and read the Old Testament and read the four Gospels, you will come to that logical conclusion. Of course, from faith that Jesus, the God of Israel is the king of the Jews, where he emerges the giver of the promise and the promise itself in what he does. </w:t>
      </w:r>
      <w:r>
        <w:rPr>
          <w:i/>
        </w:rPr>
        <w:t>It's quite something to untie and unlock and unpack.</w:t>
      </w:r>
      <w:r>
        <w:t xml:space="preserve"> But that's what Paul is saying. That by the resurrection he affirms his deity and divinity. His divinity as chosen of God, seed of Abraham and David his deity. In that he doesn't just rise from the dead and is alive like the Tsunamite woman's son. O Jarious. He actually spoiled principalities and power. Therefore, not to include Jesus's defeat of those forces cosmic powers is absolute inaccurate. It has to be there. That is the connection he has to the nations. So when we say the gods of the nations are real and they are, and Paul uses their cosmopolitan principal powers, we're saying that Jesus is now reigning there sign for the church to preach it. And that's what it is.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