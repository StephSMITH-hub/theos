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8</w:t>
      </w:r>
    </w:p>
    <w:p>
      <w:pPr>
        <w:pStyle w:val="Heading2"/>
      </w:pPr>
      <w:r>
        <w:t>Decoding Scripture Text and High-Context Culture</w:t>
      </w:r>
    </w:p>
    <w:p>
      <w:r>
        <w:t>Second Timothy, chapter three and verse 15:16.</w:t>
      </w:r>
    </w:p>
    <w:p>
      <w:pPr>
        <w:ind w:left="720"/>
      </w:pPr>
      <w:r>
        <w:t>Actually all scripture is given by inspiration of God, purposeful for doctrine, for reproof, for correction, for instruction in righteousness.</w:t>
      </w:r>
    </w:p>
    <w:p>
      <w:r>
        <w:t xml:space="preserve">We said that means that the Bible is a book of text. That a text is meant to do just one thing. It's meant to situate stories in the non performing mode, which means that you still have to perform what is written by decoding it. We said that every text is a code. </w:t>
      </w:r>
      <w:r>
        <w:rPr>
          <w:i/>
        </w:rPr>
        <w:t>I want to reemphasize what we've said before. Now just bring in some other things here that naturally</w:t>
      </w:r>
      <w:r>
        <w:t xml:space="preserve"> the primary way of communicating is by speaking and which means that the culture of the Bible is high context, which means that there's a lot not, I would say not written. Because if you're not written, that may bring you some mystic thinking. There's a whole lot there.</w:t>
      </w:r>
    </w:p>
    <w:p>
      <w:r>
        <w:t xml:space="preserve">Writing he's saying that you will have to unbundle. The oral culture brings in more than just words, brings in different genres. </w:t>
      </w:r>
      <w:r>
        <w:rPr>
          <w:i/>
        </w:rPr>
        <w:t>I'll talk about this much later.</w:t>
      </w:r>
      <w:r>
        <w:t xml:space="preserve"> That you know, sometimes people talk about the fact that just read the Bible. When you read the Bible, you know what it is saying. And I'm thinking it doesn't appear that simple. The Bible is full of narratives, stories, literary devices, genres of different kinds that sometimes they look distant but they require connection. So you can't take the Bible like a book, you just pick some truth from somewhere, just pluck it. You need to do your work, you need to study, you need to look at it, you know, and be intentional also about it. </w:t>
      </w:r>
      <w:r>
        <w:rPr>
          <w:i/>
        </w:rPr>
        <w:t>So let's just go back to what we had said earlier, and that's about Jesus.</w:t>
      </w:r>
      <w:r/>
    </w:p>
    <w:p>
      <w:pPr>
        <w:pStyle w:val="Heading2"/>
      </w:pPr>
      <w:r>
        <w:t>Rail Tracks to the Incarnation in Old Testament Narratives</w:t>
      </w:r>
    </w:p>
    <w:p>
      <w:r>
        <w:t>And we said Christocentrism, which is ideally a proper way of reading the Bible, situates the text of scriptures in Jesus. So we now said, do we find Jesus in the text of the Old Testament or we find Jesus through the text of the Old Testament? In the text will mean that he will look at the text and we find Jesus there. Jesus is here. But though that statement comes with a bit of a complexity of are we talking about God, Jesus as God or as man? Of course, is as man. So which means that the incarnation is very unique. The incarnation stands out. It is not a pattern that you can say, oh, this has happened before. However, looking at different instances, let's see a few things that are real tracks to the incarnation. Real tracks to the incarnation.</w:t>
      </w:r>
    </w:p>
    <w:p>
      <w:r/>
      <w:r>
        <w:rPr>
          <w:i/>
        </w:rPr>
        <w:t>I'm very slow to look at Genesis 3:15, but it's fine.</w:t>
      </w:r>
      <w:r/>
    </w:p>
    <w:p>
      <w:pPr>
        <w:ind w:left="720"/>
      </w:pPr>
      <w:r>
        <w:t>The seed of the woman will bruise the head of the serpent,</w:t>
      </w:r>
    </w:p>
    <w:p>
      <w:r>
        <w:t>which obviously talks about Procreation in theology. Why would that be again? Genesis 1:26.</w:t>
      </w:r>
    </w:p>
    <w:p>
      <w:pPr>
        <w:ind w:left="720"/>
      </w:pPr>
      <w:r>
        <w:t>God made man his image and after his likeness.</w:t>
      </w:r>
    </w:p>
    <w:p>
      <w:r>
        <w:t>So man appearing on the scene will always be God doing something. So then we had the birth of Abel and Cain. And the statement made by eve in Genesis 4:25 about</w:t>
      </w:r>
    </w:p>
    <w:p>
      <w:pPr>
        <w:ind w:left="720"/>
      </w:pPr>
      <w:r>
        <w:t>the Lord has given me another seed.</w:t>
      </w:r>
    </w:p>
    <w:p>
      <w:r>
        <w:t>Genesis 4:1.</w:t>
      </w:r>
    </w:p>
    <w:p>
      <w:pPr>
        <w:ind w:left="720"/>
      </w:pPr>
      <w:r>
        <w:t>God has gotten a man of the Lord.</w:t>
      </w:r>
    </w:p>
    <w:p>
      <w:r>
        <w:t>That sets the real tracks. That's not an incarnation, that's just natural birth. But natural birth is projected to be in many instances, redemptive in nature. Then we also have, of course, the birth of Noah before.</w:t>
      </w:r>
    </w:p>
    <w:p>
      <w:r>
        <w:t>Then, of course, Genesis 5, Adam in his likeness and image of God, where you see that Luke 3 calls him Son of God. 38. So that shows you there is theology in procreation. Then you have Noah. Noah also was born</w:t>
      </w:r>
    </w:p>
    <w:p>
      <w:pPr>
        <w:ind w:left="720"/>
      </w:pPr>
      <w:r>
        <w:t>that he might relieve us of the curse that God has put on the ground.</w:t>
      </w:r>
    </w:p>
    <w:p>
      <w:r>
        <w:t>Genesis 5:29. So Noah's birth is also a relief. Then that takes us all the way, of course, to Abraham.</w:t>
      </w:r>
    </w:p>
    <w:p>
      <w:pPr>
        <w:ind w:left="720"/>
      </w:pPr>
      <w:r>
        <w:t>In your seed shall all the families. Shall all the families of the earth be blessed.</w:t>
      </w:r>
    </w:p>
    <w:p>
      <w:r>
        <w:t>Then God promised him a seed. Genesis 15, Genesis 16, 17, 18. The birth of Isaac. Now, the birth of Isaac introduces something very unique, which is the fact that a woman without a child, which is that instance, is a woman that is barren. Okay. Will be with a child, a woman that is barren.</w:t>
      </w:r>
    </w:p>
    <w:p>
      <w:r/>
      <w:r>
        <w:rPr>
          <w:i/>
        </w:rPr>
        <w:t>I might still veer into what Paul does there in Galatians 4, using the birth of Isaac and Ishmael to speak about the spirit and the flesh, the promise and works. I will see. What if I get there? I don't. Maybe tomorrow.</w:t>
      </w:r>
      <w:r>
        <w:t xml:space="preserve"> So you have that. So there's something consistent about people being born and God doing something. So that is the real tracks to the incarnation. It doesn't mean that the incarnation was intended by the writers. So you then from there you look at Isaac. Also I said something unique about the one Isaac, a woman without a child. That's the first one, first time, which is Sarai. And she had even given up, brought in a surrogate mother and who eventually God said, no, it's going to be you. So which means the real tracks of the impossibilities in procreation were already being laid.</w:t>
      </w:r>
    </w:p>
    <w:p>
      <w:pPr>
        <w:pStyle w:val="Heading2"/>
      </w:pPr>
      <w:r>
        <w:t>Election, Adoption, and the Pattern of Exile</w:t>
      </w:r>
    </w:p>
    <w:p>
      <w:r>
        <w:t>And so she comes eventually has Isaac, which is called laughter. The impossible becomes possible. Then we move from there to Jacob, who, sorry, Isaac, whose wife equally carries two nations. But before then she was also with that child. Then from Rebecca we go to near Rachel. All that in Jacob you can see there's this something that's been introduced now difficulty to have children. Then all the way Joseph leaves the scenario. Then we have the firstborn notification. Something is noted already firstborn, a child that will carry the work, responsibilities, liabilities, you know, of the father, an heir, all that has been introduced. So you see, that is the real tracks. You are not talking. Don't say it's talking about Jesus. Not talking about Jesus. It will talk about Jesus. Only by hindsight is that clear. You go from there to Moses birth.</w:t>
      </w:r>
    </w:p>
    <w:p>
      <w:r>
        <w:t>Then, okay, before Moses birth, notice that Pharaoh was threatened by the growth of Egypt. I mean Israel in Egypt, Exodus 1:7. And then he commissioned that the children, boys particularly should be killed. And then the maids, you know, made sure they preserved lives. And then Genesis, I mean, Exodus 2, Moses is born, and then he's preserved. And the writers are very systematic in showing us that he's preserved in an ark. So they take us back, they connect Moses there and Noah. Noah also was born with a. An election. Election is not salvation. Election means. I'm choosing to use you. Okay, so he was born with an election, just like Noah. In Noah's instance, we find it readily that the. The father said, because the grandfather, the great grandfather was a prophet. Eventually found Enoch. Enoch. Then you know, he now had lamech.</w:t>
      </w:r>
    </w:p>
    <w:p>
      <w:r>
        <w:t>Then you know, then get to Noah. So you then lamech, then Noah. So you see that there is that angle. But we don't see that in Moses. We all saw that he was. Though the writer of people says by faith they saw was a proper child, but that must have been immaterial. That is not in Exodus, because there's nothing in Exodus that shows he saw anything. It was now eventually preserved in the. In. In the house of Pharaoh. Then it's called his son. So which means that you can see that note. It's called his son. So now we have seen two things. Procreation. Then from Moses, adoption is raised. A son is not born in that house, but he is raised a son of Pharaoh. Then he goes to exile. All that is again setting the rail tracks goes to exile.</w:t>
      </w:r>
    </w:p>
    <w:p>
      <w:r>
        <w:t xml:space="preserve">Which is an exile is also a narrative, whether you look at it from Abraham, Isaac, Jacob, Joseph, they go, then they come back. And all that is traceable again to Adam and Eve, who are out of the garden. Then Cain and Abel. Cain is forbidden from entering the garden. Abel is killed. Both his blood is crying from the ground, which means the death doesn't put him in exile in that sense. So you have Moses then goes on exile. Then he comes back. When he comes back and then he confronts Pharaoh he's meant to bring back Israel and take them to the promised land. So the birth narrative is all over the text. </w:t>
      </w:r>
      <w:r>
        <w:rPr>
          <w:i/>
        </w:rPr>
        <w:t>I was going to say something else. Then the circumcision which comes in. I still will talk about it tomorrow. Again, not tomorrow, next week.</w:t>
      </w:r>
      <w:r/>
    </w:p>
    <w:p>
      <w:pPr>
        <w:pStyle w:val="Heading2"/>
      </w:pPr>
      <w:r>
        <w:t>The Syntax of Romans 4:1 and the Meaning of "Flesh"</w:t>
      </w:r>
    </w:p>
    <w:p>
      <w:r>
        <w:t xml:space="preserve">Circumcision, where we first see it in Genesis 17, where Abraham after the covenant. </w:t>
      </w:r>
      <w:r>
        <w:rPr>
          <w:i/>
        </w:rPr>
        <w:t>And let me just. Like I said, I'm just going to have to bring in some issues together. Now look at Romans 1, Romans 4, which I. I'm not sure we explained this last week. Did I explain Romans 4 last week? Because someone was saying, do you understand? Did I explain Romans 4 about Abraham, our father, after the flesh last? Did I? I don't think I did. Okay, Romans 4:1. So I was showing you some translations and what they did with Romans 4. 1.</w:t>
      </w:r>
      <w:r/>
    </w:p>
    <w:p>
      <w:pPr>
        <w:ind w:left="720"/>
      </w:pPr>
      <w:r>
        <w:t>For what shall we say then? That Abraham our father, as pertaining to the flesh, had found.</w:t>
      </w:r>
    </w:p>
    <w:p>
      <w:r>
        <w:t>Some versions will say our ancestors according to the flesh. So that presupposes that Paul is saying Abraham is the progenitor, the patriarch of the church he's talking to.</w:t>
      </w:r>
    </w:p>
    <w:p>
      <w:r>
        <w:t>But the problem here is that this church is Jews and Gentile. So if that is the case, there's a problem. How did he. Paul has to explain to us how Abraham becomes the father of the Jews and the Gentiles. Now, there are two narratives we can inject into that, but let's follow. So the issue is the syntax. The syntax here would be Abraham, our father, right? Then he says, if we separate it, Abraham, our father. Then we say the semicolon as pertaining to the flesh. That means Abraham, our father is our ancestor according to the flesh. That is challenged because of the fact that according to the flesh, he cannot be the father of the Gentiles. Okay, so now. But then the other will be Abraham, our father, our as touching the flesh.</w:t>
      </w:r>
    </w:p>
    <w:p>
      <w:r>
        <w:t>Which means that now the word flesh is S A R X sax. It's that compound word that you will see Jesus in the days of his flesh, right? Hebrews 5, 7. Then you now wonder, the word became flesh. Of course, John 1, 4, 14. Then he also said, the flesh profits nothing. John 6, 63. So you wonder, how can the world become flesh and the flesh profits nothing. Then you also find, are you not in the flesh and carnal, you know, you have this word flesh. So the word S A R X flesh will be a compound word. Sometimes you can describe your natural ancestry, like Paul would say in Romans 9. Sometimes it can describe your tendency to sin, where flesh is. Now, where do we get that interpretation from? In Genesis chapter 6, verse 3.</w:t>
      </w:r>
    </w:p>
    <w:p>
      <w:pPr>
        <w:ind w:left="720"/>
      </w:pPr>
      <w:r>
        <w:t>My spirit shall no longer abide and rule in man, for he is also flesh.</w:t>
      </w:r>
    </w:p>
    <w:p>
      <w:r>
        <w:t>Now he is also flesh. There is not to condemn the physical body. It is to represent a. A set of actions, you know, that's there. So flesh can also be food. I'll not eat flesh. So it's a compound word. So which means flesh will be also used for activities done in the physical body or activities that are physical activities, just like you have. The word canal can be used for sinful things and can also be used for natural things. Paul says, we have sown spiritual things. Is it a good thing that you sow us your carnal things, which means physical activities giving us natural resources. So in that instance we say, as pertaining to the flesh, what would he be talking about?</w:t>
      </w:r>
    </w:p>
    <w:p>
      <w:r>
        <w:t>As pertaining to something done in the flesh, does that work? Okay. Which means something done in his physical body, which in this instance he says,</w:t>
      </w:r>
    </w:p>
    <w:p>
      <w:pPr>
        <w:ind w:left="720"/>
      </w:pPr>
      <w:r>
        <w:t>if Abraham were justified by works, he had whereof to glory, but not before God. What saith the Scriptures? Abraham believed God was counted to him for righteousness. To him that walketh is the reward, not reckoned of grace, but of death. But to him that walks not, but believes on him that justifieth the ungodly,</w:t>
      </w:r>
    </w:p>
    <w:p>
      <w:r>
        <w:t>the this man. Now the ungodly, there is another phrase for Gentiles. So he says his faith is counted for righteousness. Righteousness will be God putting things right, setting things for equity, justice, etc.</w:t>
      </w:r>
    </w:p>
    <w:p>
      <w:pPr>
        <w:pStyle w:val="Heading2"/>
      </w:pPr>
      <w:r>
        <w:t>Imputed Righteousness and Circumcision</w:t>
      </w:r>
    </w:p>
    <w:p>
      <w:r>
        <w:t>So he says in six,</w:t>
      </w:r>
    </w:p>
    <w:p>
      <w:pPr>
        <w:ind w:left="720"/>
      </w:pPr>
      <w:r>
        <w:t>even as David also described the blessedness of this man to whom God imputes righteousness without works, saying, blessed are they whose iniquities are forgiven, whose sins are covered. Blessed is the man to whom the Lord will not impute sin.</w:t>
      </w:r>
    </w:p>
    <w:p>
      <w:r>
        <w:t xml:space="preserve">Now this is not David talking about Abraham. That's not what Paul is saying. Paul is just making a connection. So he says now, so you notice what he's talking about. Verse 7, comment this blessed upon his circumcision only or upon his own circumcision also. We say that Abraham was reckoned to righteousness to Abraham. </w:t>
      </w:r>
      <w:r>
        <w:rPr>
          <w:i/>
        </w:rPr>
        <w:t>Sorry for say faith was reckoned to Abraham for righteousness.</w:t>
      </w:r>
      <w:r>
        <w:t xml:space="preserve"> So which means Paul has introduced circumcision. Circumcision in Genesis 17 is Abraham taking the four skins of his flesh and also his male children, all the males in his household. So what has he found?</w:t>
      </w:r>
    </w:p>
    <w:p>
      <w:r>
        <w:t xml:space="preserve">Now we are saying what has he found as pertaining to the flesh activities of the flesh. What did Abraham discover? Now, just before we got to this text In Romans chapter three, look at verse 27. Where is. </w:t>
      </w:r>
      <w:r>
        <w:rPr>
          <w:i/>
        </w:rPr>
        <w:t>And I Believe that this should have been a paragraph altogether.</w:t>
      </w:r>
      <w:r/>
    </w:p>
    <w:p>
      <w:pPr>
        <w:ind w:left="720"/>
      </w:pPr>
      <w:r>
        <w:t>Where is boasting debt excluded? By what law of works? Nay, but by the law of faith. Wherefore we conclude that a man is justified by faith without the deeds of. Of the law.</w:t>
      </w:r>
    </w:p>
    <w:p>
      <w:r>
        <w:t>He's not talking about acting on the word of God or. No, no, no. Let's see it.</w:t>
      </w:r>
    </w:p>
    <w:p>
      <w:pPr>
        <w:ind w:left="720"/>
      </w:pPr>
      <w:r>
        <w:t>Is he the God of the Jews?</w:t>
      </w:r>
    </w:p>
    <w:p>
      <w:r>
        <w:t>So the Jew is the man who is circumcised in his flesh right after eight days. Genesis 17.</w:t>
      </w:r>
    </w:p>
    <w:p>
      <w:pPr>
        <w:ind w:left="720"/>
      </w:pPr>
      <w:r>
        <w:t>Is he also not of the Gentiles?</w:t>
      </w:r>
    </w:p>
    <w:p>
      <w:r>
        <w:t>Gentiles is the uncircumcised. So he says.</w:t>
      </w:r>
    </w:p>
    <w:p>
      <w:pPr>
        <w:ind w:left="720"/>
      </w:pPr>
      <w:r>
        <w:t>Yes, of the Gentiles also.</w:t>
      </w:r>
    </w:p>
    <w:p>
      <w:pPr>
        <w:pStyle w:val="Heading2"/>
      </w:pPr>
      <w:r>
        <w:t>Circumcision, Faith, and the Chronology of Abraham</w:t>
      </w:r>
    </w:p>
    <w:p>
      <w:r>
        <w:t xml:space="preserve">So which means that the background to Romans 4:1 is the circumcised and the uncircumcised. And those two activities are in the flesh. </w:t>
      </w:r>
      <w:r>
        <w:rPr>
          <w:i/>
        </w:rPr>
        <w:t>Right? Good.</w:t>
      </w:r>
      <w:r>
        <w:t xml:space="preserve"> So he now says,</w:t>
      </w:r>
    </w:p>
    <w:p>
      <w:pPr>
        <w:ind w:left="720"/>
      </w:pPr>
      <w:r>
        <w:t>seeing it is one God which shall.</w:t>
      </w:r>
    </w:p>
    <w:p>
      <w:r/>
      <w:r>
        <w:rPr>
          <w:i/>
        </w:rPr>
        <w:t>Of course, that's Paul bringing in Deuteronomy 6:4.</w:t>
      </w:r>
      <w:r/>
    </w:p>
    <w:p>
      <w:pPr>
        <w:ind w:left="720"/>
      </w:pPr>
      <w:r>
        <w:t>One God which shall justify the circumcision by faith.</w:t>
      </w:r>
    </w:p>
    <w:p>
      <w:r>
        <w:t>That means the man who is circumcised is also included by faith. Then he says,</w:t>
      </w:r>
    </w:p>
    <w:p>
      <w:pPr>
        <w:ind w:left="720"/>
      </w:pPr>
      <w:r>
        <w:t>and the uncircumcision through faith. Do we then make void the law through faith?</w:t>
      </w:r>
    </w:p>
    <w:p>
      <w:r>
        <w:t>He said,</w:t>
      </w:r>
    </w:p>
    <w:p>
      <w:pPr>
        <w:ind w:left="720"/>
      </w:pPr>
      <w:r>
        <w:t>no, God forbid we establish the law.</w:t>
      </w:r>
    </w:p>
    <w:p>
      <w:r/>
      <w:r>
        <w:rPr>
          <w:i/>
        </w:rPr>
        <w:t>Pay attention.</w:t>
      </w:r>
      <w:r>
        <w:t xml:space="preserve"> Which law will this be? He's talking about circumcision. He's not talking about the Old Testament. We must stop referring to the Old Testament as the law. </w:t>
      </w:r>
      <w:r>
        <w:rPr>
          <w:i/>
        </w:rPr>
        <w:t>You know, the Old Testament can be called law, but in this instance it's talking about circumstances, because that's what he's referring to.</w:t>
      </w:r>
      <w:r>
        <w:t xml:space="preserve"> What shall we then say?</w:t>
      </w:r>
    </w:p>
    <w:p>
      <w:pPr>
        <w:ind w:left="720"/>
      </w:pPr>
      <w:r>
        <w:t>That Abraham has found in the flesh?</w:t>
      </w:r>
    </w:p>
    <w:p>
      <w:r>
        <w:t xml:space="preserve">That will be circumcision. Because he resumes that word in verse 9. Commented upon circumstance only. But also, for we say that faith was reckoned to Abraham for righteousness. How then is it reckoned when it was in circumcision or in not in circumcision, but in him on circumcision. That is the chronology. Genesis 15. He had not done the foreskin operation then, and he was justified. That's what he's saying here. He received the sign. </w:t>
      </w:r>
      <w:r>
        <w:rPr>
          <w:i/>
        </w:rPr>
        <w:t>Now notice what he now found.</w:t>
      </w:r>
      <w:r>
        <w:t xml:space="preserve"> He received the sign of circumcision, a seal of the righteous of faith, which he had yet been uncircumcised, that he might be the father of all. All them that believe, though they be not uncircumcised, that righteousness might be imputed to them also. Now this is Paul's logic.</w:t>
      </w:r>
    </w:p>
    <w:p>
      <w:r>
        <w:t>God wants to use a nation, the background in Genesis 12, to bless the whole world. That nation will have the nation has to have an identity that has to be tribal. So and how it caught sitting in the Asia near his is that you will have or before then anyway, the Mesopotamian Chaldean culture is you will circumcise. So there's a. Which is, we said the ritual rite of passage. So ritual rite of passage is circumcision. And that is to bring in the unique identity of the nation God will use to bless the world. Our Paul gives a chronology that God didn't put the circumcision first, that it was faith in God's faithfulness that produces faithfulness in itself. That was first that when Abraham had that he was ungodly, that is was from the other nations.</w:t>
      </w:r>
    </w:p>
    <w:p>
      <w:r>
        <w:t xml:space="preserve">So he is by faith in God's faithfulness, declared in God's plan. He's brought into God's plan. But don't forget that plan included the fact that his own tribe will unify the nations. So we'll now give them a seal that is a proof of that tribe which is now physical circumcision. So the question is, which one comes first? Paul is arguing here that by chronology, what comes first was that Abraham was not circumcised when he received righteousness by the faithfulness of God and his faith in him. Him. But the fact that the circumcision came after. So what did he find now? </w:t>
      </w:r>
      <w:r>
        <w:rPr>
          <w:i/>
        </w:rPr>
        <w:t>Look at what he said he found.</w:t>
      </w:r>
      <w:r>
        <w:t xml:space="preserve"> He now saying to us that he received the sign of circumcision, the seal of righteousness.</w:t>
      </w:r>
    </w:p>
    <w:p>
      <w:pPr>
        <w:pStyle w:val="Heading2"/>
      </w:pPr>
      <w:r>
        <w:t>The Purpose of Circumcision and the Inclusion of Nations</w:t>
      </w:r>
    </w:p>
    <w:p>
      <w:r>
        <w:t xml:space="preserve">Paul now of the faith which has been yet uncircumcised, that he might be the father of them that believe, though they be not circumcised. So he's saying that faith connects the uncircumcised, </w:t>
      </w:r>
      <w:r>
        <w:rPr>
          <w:i/>
        </w:rPr>
        <w:t>you following this,</w:t>
      </w:r>
      <w:r>
        <w:t xml:space="preserve"> and the circumcised. But faith does not deny that the circumcision is about this nation through which all the nations of the earth will be blessed. </w:t>
      </w:r>
      <w:r>
        <w:rPr>
          <w:i/>
        </w:rPr>
        <w:t>So watch this.</w:t>
      </w:r>
      <w:r>
        <w:t xml:space="preserve"> It says</w:t>
      </w:r>
    </w:p>
    <w:p>
      <w:pPr>
        <w:ind w:left="720"/>
      </w:pPr>
      <w:r>
        <w:t>the father of circumcision to them which are not of the sanction only</w:t>
      </w:r>
    </w:p>
    <w:p>
      <w:r/>
      <w:r>
        <w:rPr>
          <w:i/>
        </w:rPr>
        <w:t>verse 12,</w:t>
      </w:r>
      <w:r/>
    </w:p>
    <w:p>
      <w:pPr>
        <w:ind w:left="720"/>
      </w:pPr>
      <w:r>
        <w:t>but also who walk in the steps of that faith of our Father Abraham, which he had been yet uncircumcised.</w:t>
      </w:r>
    </w:p>
    <w:p>
      <w:r>
        <w:t xml:space="preserve">That if they believe God like Abraham did before he was circumcised, they are definitely included in what God is using the circumcised nation to do. </w:t>
      </w:r>
      <w:r>
        <w:rPr>
          <w:i/>
        </w:rPr>
        <w:t>Do you get his logic now?</w:t>
      </w:r>
      <w:r>
        <w:t xml:space="preserve"> He paints chronology, then looks at the substance that yes, God called Abraham.</w:t>
      </w:r>
    </w:p>
    <w:p>
      <w:r>
        <w:t xml:space="preserve">He wasn't circumcised. He brought him into the picture, into the plan. Then he asked him to circumcise so that his tribe will fulfill, </w:t>
      </w:r>
      <w:r>
        <w:rPr>
          <w:i/>
        </w:rPr>
        <w:t>you know,</w:t>
      </w:r>
      <w:r>
        <w:t xml:space="preserve"> in his uniqueness what he has called him to do. So what he's saying here, which I argue that in Genesis 3, 8, when he says, for the scriptures for sin that God eaten through faith what eating there is again, uncircumcised is preached before. And I said, what is that before? That is before he was circumcised, </w:t>
      </w:r>
      <w:r>
        <w:rPr>
          <w:i/>
        </w:rPr>
        <w:t>right?</w:t>
      </w:r>
      <w:r>
        <w:t xml:space="preserve"> The Gospel saying,</w:t>
      </w:r>
    </w:p>
    <w:p>
      <w:pPr>
        <w:ind w:left="720"/>
      </w:pPr>
      <w:r>
        <w:t>in you shall all the nations of the earth be born blessed.</w:t>
      </w:r>
    </w:p>
    <w:p>
      <w:r>
        <w:t>Which means the promise came to him before the circumcision ritual was taken. So what then is circumcision ritual for? So here we have Paul. What has Abraham found? Abraham has found that it is not the physical circumcision that brings the righteousness through God's faithfulness.</w:t>
      </w:r>
    </w:p>
    <w:p>
      <w:r>
        <w:t xml:space="preserve">The physical circumcision is a mark of election that I am choosing to use you. But the physical circumcision will not be what will exclude others from being in the picture. Since from Paul's chronology it was available to Abraham before the circumcision. </w:t>
      </w:r>
      <w:r>
        <w:rPr>
          <w:i/>
        </w:rPr>
        <w:t>Is that working now?</w:t>
      </w:r>
      <w:r>
        <w:t xml:space="preserve"> So for the promise, </w:t>
      </w:r>
      <w:r>
        <w:rPr>
          <w:i/>
        </w:rPr>
        <w:t>look at verse 13.</w:t>
      </w:r>
      <w:r/>
    </w:p>
    <w:p>
      <w:pPr>
        <w:ind w:left="720"/>
      </w:pPr>
      <w:r>
        <w:t>That he will be heir of the world</w:t>
      </w:r>
    </w:p>
    <w:p>
      <w:r>
        <w:t xml:space="preserve">was not to Abraham or to his seed through the law, but through the righteousness of God's faithfulness, that the promise was not given to him after the circumcision, the promise was given to him. </w:t>
      </w:r>
      <w:r>
        <w:rPr>
          <w:i/>
        </w:rPr>
        <w:t>Assuming that God said, abraham, I want to tell you something. But you see, if I tell you will be circumcised, then that will mean the circumcision will be the condition.</w:t>
      </w:r>
      <w:r>
        <w:t xml:space="preserve"> But Paul is saying no, he was called justified, giving God's gift of righteousness. Then he was asked to circumcise.</w:t>
      </w:r>
    </w:p>
    <w:p>
      <w:r>
        <w:t>Which means that Paul is saying the man that is not circumcised does not need to be circumcised before he is included in the plan. But the man that is circumcised is in the plan or should be in the plan because God will use Abraham's children. That's basically what he's arguing here. Then he says,</w:t>
      </w:r>
    </w:p>
    <w:p>
      <w:pPr>
        <w:ind w:left="720"/>
      </w:pPr>
      <w:r>
        <w:t>for if they which are of the law be heirs, faith is made void and the promise of non effect.</w:t>
      </w:r>
    </w:p>
    <w:p>
      <w:r>
        <w:t xml:space="preserve">Now what he's saying here is that if it's those who are of the laws and will be the heirs, then it means that the promise he gave Abraham before the subscription law. </w:t>
      </w:r>
      <w:r>
        <w:rPr>
          <w:i/>
        </w:rPr>
        <w:t>And of course, don't forget that salvation law is supposed to be eight after eight days, which Abraham actually deliberately rejected qualified, you know.</w:t>
      </w:r>
      <w:r>
        <w:t xml:space="preserve"> Then he says the promise was made of none effect because</w:t>
      </w:r>
    </w:p>
    <w:p>
      <w:pPr>
        <w:ind w:left="720"/>
      </w:pPr>
      <w:r>
        <w:t>the law worketh wroth.</w:t>
      </w:r>
    </w:p>
    <w:p>
      <w:pPr>
        <w:pStyle w:val="Heading2"/>
      </w:pPr>
      <w:r>
        <w:t>The Promise to Abraham Imputed by Faith</w:t>
      </w:r>
    </w:p>
    <w:p>
      <w:pPr>
        <w:ind w:left="720"/>
      </w:pPr>
      <w:r>
        <w:t>For where there is no law, there is no transgression.</w:t>
      </w:r>
    </w:p>
    <w:p>
      <w:r>
        <w:t>Which means that wrath wins, means you have done what is wrong. Then now says</w:t>
      </w:r>
    </w:p>
    <w:p>
      <w:pPr>
        <w:ind w:left="720"/>
      </w:pPr>
      <w:r>
        <w:t>therefore, if it's of faith, that it might be by grace to the end, that the promise might be sure to all the seed, not to only that which is of the law, but also that which of the faith of Abraham.</w:t>
      </w:r>
    </w:p>
    <w:p>
      <w:r>
        <w:t xml:space="preserve">That is, he's not condemning those who had that ritual passage. It's actually unifying everybody that by faith in the God of Abraham, that whether you are circumcised or not, you are included in the plan. Then why am I circumcised? I'm circumcised because God wants to use the natural seed of Abraham which eventually comes to Jesus to bless the whole world. </w:t>
      </w:r>
      <w:r>
        <w:rPr>
          <w:i/>
        </w:rPr>
        <w:t>Is that working? Good.</w:t>
      </w:r>
      <w:r/>
    </w:p>
    <w:p>
      <w:r>
        <w:t>So it says in 17</w:t>
      </w:r>
    </w:p>
    <w:p>
      <w:pPr>
        <w:ind w:left="720"/>
      </w:pPr>
      <w:r>
        <w:t>it is written, I have made thee a father of many nations.</w:t>
      </w:r>
    </w:p>
    <w:p>
      <w:r/>
      <w:r>
        <w:rPr>
          <w:i/>
        </w:rPr>
        <w:t>See how we got there</w:t>
      </w:r>
      <w:r/>
    </w:p>
    <w:p>
      <w:pPr>
        <w:ind w:left="720"/>
      </w:pPr>
      <w:r>
        <w:t>before him of whom he believed, even God who quickened the dead. And according those things which be not as though they were who against who believed in hope that he might become the father of many nations. According that which was spoken, so shall our seed be.</w:t>
      </w:r>
    </w:p>
    <w:p>
      <w:r>
        <w:t>And being not weak in faith, because there was not somebody now dead when he was about a hundred years old. Yet the deadness of Sarah's womb sacrificed at the promise of God through unbelief, but was strong in faith, giving glory to God, needfully persuaded that he was promised, he was able also to perform. And therefore it was imputed to him for righteousness. It's not written for his sake alone, it was imputed to him.</w:t>
      </w:r>
    </w:p>
    <w:p>
      <w:r/>
      <w:r>
        <w:rPr>
          <w:i/>
        </w:rPr>
        <w:t>Don't forget, it's a writer's intent now.</w:t>
      </w:r>
      <w:r>
        <w:t xml:space="preserve"> But for us also to whom it was imputed, if we believe on him that raised up Jesus. </w:t>
      </w:r>
      <w:r>
        <w:rPr>
          <w:i/>
        </w:rPr>
        <w:t>Now don't forget he's now talking to a gentile audience</w:t>
      </w:r>
      <w:r>
        <w:t xml:space="preserve"> that Abraham is by believing belief, </w:t>
      </w:r>
      <w:r>
        <w:rPr>
          <w:i/>
        </w:rPr>
        <w:t>okay,</w:t>
      </w:r>
      <w:r>
        <w:t xml:space="preserve"> belief in God's plan now to identify the nation he will use, which is a combination, that is says the circumcision ritual was given. So Abraham was not qualified because he was circumcised. Abraham was told to circumcise because he was already qualified. That's Paul's argument here. So the uncircumcision does not disqualify, the circumcision does not disqualify. Neither does it grant you a special status. That's what Paul is arguing here. So Paul is not saying oh, Abraham, </w:t>
      </w:r>
      <w:r>
        <w:rPr>
          <w:i/>
        </w:rPr>
        <w:t>I mean Ebuka rendering to say, oh, Abraham discovered that when you do the right thing, they are not Justified before God. That's not the argument here.</w:t>
      </w:r>
      <w:r/>
    </w:p>
    <w:p>
      <w:r/>
      <w:r>
        <w:rPr>
          <w:i/>
        </w:rPr>
        <w:t>Even though that has another explanation. On his own,</w:t>
      </w:r>
      <w:r>
        <w:t xml:space="preserve"> he's saying that Abraham's justification did not come because he was circumcised. Rather, Abraham was called to circumcise because he was already justified. So why was he then called to. To be circumcised? Because in his seed shall all the families of the earth be blessed. And God particularly told him that it is his natural seed. But Paul now brings his symbiosis there, that natural seed is still called upon to believe, like Abraham did before he was circumcised. </w:t>
      </w:r>
      <w:r>
        <w:rPr>
          <w:i/>
        </w:rPr>
        <w:t>Are you here?</w:t>
      </w:r>
      <w:r>
        <w:t xml:space="preserve"> So, which means we mustn't read meanings into the text. We allow the text to speak for himself. So what has Abraham found as pertaining to the flesh? The flesh there will be what? Circumcision. Can we say uncircumcision? </w:t>
      </w:r>
      <w:r>
        <w:rPr>
          <w:i/>
        </w:rPr>
        <w:t>Okay.</w:t>
      </w:r>
      <w:r>
        <w:t xml:space="preserve"> That's what has he found? He has found that justification is by faith in God's faithfulness alone.</w:t>
      </w:r>
    </w:p>
    <w:p>
      <w:r>
        <w:t xml:space="preserve">Circumcision is an identity marker, a ritual rite of passage to identify that tribe, that nation through which God will work his plan for the other nations. </w:t>
      </w:r>
      <w:r>
        <w:rPr>
          <w:i/>
        </w:rPr>
        <w:t>Is that. Okay, so the flesh there will be the circumcision rites. So that's why it's important to, you know, to know how. So, okay, I think what led us here is about procreation, right? Okay, I just. I just went to that part.</w:t>
      </w:r>
      <w:r/>
    </w:p>
    <w:p>
      <w:pPr>
        <w:pStyle w:val="Heading2"/>
      </w:pPr>
      <w:r>
        <w:t>Typological Lineages: From Samuel to Christ</w:t>
      </w:r>
    </w:p>
    <w:p>
      <w:r>
        <w:t xml:space="preserve">So you now have Isaac. Then we said, there's Moses. Therefore, Moses, you can come to Samuel. Samuel is actually very close because biblical writers obviously will use. </w:t>
      </w:r>
      <w:r>
        <w:rPr>
          <w:i/>
        </w:rPr>
        <w:t>And you see that intention I showed you that there's an intention to it. Look at First Samuel.</w:t>
      </w:r>
      <w:r>
        <w:t xml:space="preserve"> So the codified language identification unifiers didn't just pop up in the head of the writer. No, they were writing from a script. 1st Samuel 2:26.</w:t>
      </w:r>
    </w:p>
    <w:p>
      <w:pPr>
        <w:ind w:left="720"/>
      </w:pPr>
      <w:r>
        <w:t>And the child Samuel grew on and was in favor both with the Lord and also with men.</w:t>
      </w:r>
    </w:p>
    <w:p>
      <w:r>
        <w:t>Look at Luke 2. 52.</w:t>
      </w:r>
    </w:p>
    <w:p>
      <w:pPr>
        <w:ind w:left="720"/>
      </w:pPr>
      <w:r>
        <w:t>And Jesus increased in wisdom and stature. In favor.</w:t>
      </w:r>
    </w:p>
    <w:p>
      <w:r>
        <w:t>Luke 2:52.</w:t>
      </w:r>
    </w:p>
    <w:p>
      <w:pPr>
        <w:ind w:left="720"/>
      </w:pPr>
      <w:r>
        <w:t>In favor with God and man.</w:t>
      </w:r>
    </w:p>
    <w:p>
      <w:r>
        <w:t xml:space="preserve">So you see that this is a deliberate lifting. </w:t>
      </w:r>
      <w:r>
        <w:rPr>
          <w:i/>
        </w:rPr>
        <w:t>It's not like.</w:t>
      </w:r>
      <w:r>
        <w:t xml:space="preserve"> So he wants you to see. He wants you to see Samuel in Jesus. </w:t>
      </w:r>
      <w:r>
        <w:rPr>
          <w:i/>
        </w:rPr>
        <w:t>Is that clear?</w:t>
      </w:r>
      <w:r>
        <w:t xml:space="preserve"> So now let me ask a question. Who is making a connection to Jesus, Luke or Samuel? </w:t>
      </w:r>
      <w:r>
        <w:rPr>
          <w:i/>
        </w:rPr>
        <w:t>Huh?</w:t>
      </w:r>
      <w:r>
        <w:t xml:space="preserve"> Luke. It's not Samuel. Samuel didn't have Jesus in mind. It's Luke that's making the connection by hindsight. So he's looking at the real tracks. Now, who determines the real tracks is God. God is the one who orchestrates the real tracks. So from Samuel, of course, he's also supernaturally born.</w:t>
      </w:r>
    </w:p>
    <w:p>
      <w:r>
        <w:t xml:space="preserve">Then we now have, </w:t>
      </w:r>
      <w:r>
        <w:rPr>
          <w:i/>
        </w:rPr>
        <w:t>let's interject a little bit of Naomi, Ruth, then the bringing back of what you can call Jason. They have Jesse, then Judah, where we have Benjamin.</w:t>
      </w:r>
      <w:r>
        <w:t xml:space="preserve"> So somehow I could see that there is a God sticks with that natural lineage, whereas Abraham. </w:t>
      </w:r>
      <w:r>
        <w:rPr>
          <w:i/>
        </w:rPr>
        <w:t>And let me just say this in carefulness, you know the argument about, I bring that up tomorrow, that okay, the Israel we have today is a more political Israel than the religious world, you know, so is this an exaltation of the present day Israel, the Palestinian war? I have no comment on that. They're just political things.</w:t>
      </w:r>
      <w:r>
        <w:t xml:space="preserve"> But the truth is the Jews, </w:t>
      </w:r>
      <w:r>
        <w:rPr>
          <w:i/>
        </w:rPr>
        <w:t>and I say it like this,</w:t>
      </w:r>
      <w:r>
        <w:t xml:space="preserve"> as God abandoned Israel, we are still reading from Israel. He hasn't. That is why the scriptures are still God's word through the nation of Israel.</w:t>
      </w:r>
    </w:p>
    <w:p>
      <w:r>
        <w:t xml:space="preserve">And that's what is going to reach the whole world. And the personalities are also the same. So the argument is now, </w:t>
      </w:r>
      <w:r>
        <w:rPr>
          <w:i/>
        </w:rPr>
        <w:t>okay,</w:t>
      </w:r>
      <w:r>
        <w:t xml:space="preserve"> is it to tribal Israel or spiritual Israel? Well, that's an unnecessary question. Tribal Israel, </w:t>
      </w:r>
      <w:r>
        <w:rPr>
          <w:i/>
        </w:rPr>
        <w:t>right,</w:t>
      </w:r>
      <w:r>
        <w:t xml:space="preserve"> was to produce spiritual Israel. And within spiritual Israel we have the tribal Israel. Because it won't be God's plan. It won't be it. If we don't have the tribal Israel in there. We are all today going or </w:t>
      </w:r>
      <w:r>
        <w:rPr>
          <w:i/>
        </w:rPr>
        <w:t>you know,</w:t>
      </w:r>
      <w:r>
        <w:t xml:space="preserve"> pursuing vigorously Paul's Christianity, which is the way he took Jesus, his work among the Gentiles. That's still what we are reading. So nothing has changed. It could be the way God is working. It has changed radically. But we are still following after the God who appeared to Abraham, Isaac and Jacob. </w:t>
      </w:r>
      <w:r>
        <w:rPr>
          <w:i/>
        </w:rPr>
        <w:t>Are you here still what it is?</w:t>
      </w:r>
      <w:r>
        <w:t xml:space="preserve"> So the birth narrative goes into Samuel.</w:t>
      </w:r>
    </w:p>
    <w:p>
      <w:r/>
      <w:r>
        <w:rPr>
          <w:i/>
        </w:rPr>
        <w:t>I mentioned, I mentioned Naomi, Naomi and Ruth.</w:t>
      </w:r>
      <w:r>
        <w:t xml:space="preserve"> Then it dovetails again to the birth of David. Now the birth of David is also interesting. The virgin birth is going to collapse everything into one. Now </w:t>
      </w:r>
      <w:r>
        <w:rPr>
          <w:i/>
        </w:rPr>
        <w:t>you know,</w:t>
      </w:r>
      <w:r>
        <w:t xml:space="preserve"> Tama was brought into the picture, what you can call an illegal birth. Tamar was brought into the picture. Bathsheba was brought into the picture, which David married eventually and had a child soon. Then you find in that same picture you have Ruth, who is a Gentile, also in that picture. So we have Tama, we have Ruth, we have Bathsheba, all of them Gentiles. Then we now have Rahab also, who is a prostitute. So you look at a bit of controversial figures. Tamar is controversial, Ruth is controversial because he's none, she's non Jew. And somehow, somehow some things are.</w:t>
      </w:r>
    </w:p>
    <w:p>
      <w:pPr>
        <w:pStyle w:val="Heading2"/>
      </w:pPr>
      <w:r>
        <w:t>Rail Tracks to Jesus: Controversial and Unique Births</w:t>
      </w:r>
    </w:p>
    <w:p>
      <w:r>
        <w:t xml:space="preserve">You have Bathsheba also controversial, then you have Rahab controversial. So we have this Real tracks to Jesus. Can we say the first one is a woman without child barren, Right? </w:t>
      </w:r>
      <w:r>
        <w:rPr>
          <w:i/>
        </w:rPr>
        <w:t>Are you with me? Are you with me?</w:t>
      </w:r>
      <w:r>
        <w:t xml:space="preserve"> A woman without child barren. Then can we also say controversial? Okay, medically impossible. Yeah, medical impossible. Also there, that's all the barrier. Medical impossible. Then controversial. The act timer is controversial. What the child is. </w:t>
      </w:r>
      <w:r>
        <w:rPr>
          <w:i/>
        </w:rPr>
        <w:t>Hey, what do we call this one?</w:t>
      </w:r>
      <w:r>
        <w:t xml:space="preserve"> Then move from there. Everything looks controversial. Controversial. Then you see Isaiah 7:14, a woman without a child. That's why some versions a young girl. But it's just unnecessary because they don't agree that the word there is virgin. Alma simply means a woman without a child could be a virgin. It also could be a barren woman.</w:t>
      </w:r>
    </w:p>
    <w:p>
      <w:r>
        <w:t xml:space="preserve">And we said that from Isaiah 7, when you read backwards, it points to the birth of something. </w:t>
      </w:r>
      <w:r>
        <w:rPr>
          <w:i/>
        </w:rPr>
        <w:t>Right? Right.</w:t>
      </w:r>
      <w:r>
        <w:t xml:space="preserve"> Which is a barren woman shall bear a son. All that, collapsing it into that. Then you now have the birth of David, who admits in Psalm 51, even though some have used for original sin, that iniquity was I conceived. So that the argument that he was the child of a concubine, the father didn't marry the mother, and his immaterial and all that, but they are just breaking the norms. So by the time we get to Jesus, everything, all the rail tracks. </w:t>
      </w:r>
      <w:r>
        <w:rPr>
          <w:i/>
        </w:rPr>
        <w:t>Are you following it?</w:t>
      </w:r>
      <w:r>
        <w:t xml:space="preserve"> They collapse into Jesus 1. The woman without a child, in this instance is a virgin. </w:t>
      </w:r>
      <w:r>
        <w:rPr>
          <w:i/>
        </w:rPr>
        <w:t>Now people have asked me that why did Jesus not. Why does he have to be a virgin?</w:t>
      </w:r>
      <w:r/>
    </w:p>
    <w:p>
      <w:r/>
      <w:r>
        <w:rPr>
          <w:i/>
        </w:rPr>
        <w:t>Because if she had sex, she would have been a sinful person. What kind of nonsense? What does that even mean? Do you understand? Okay, then what's the point? Well, if she had sex, sex is a sin. What does that even mean? Do you understand? And of course that comes from different angles. That's not the reason.</w:t>
      </w:r>
      <w:r>
        <w:t xml:space="preserve"> Now the issue is the fact that it will be a unique birth. We have had unique births already and they are the rail tracks to where we are headed. It will be a unique birth. Can we also add, it will be controversial. So it will step up. It steps up the birth of all the chosen ones. We have seen it fulfills it.</w:t>
      </w:r>
    </w:p>
    <w:p>
      <w:r>
        <w:t>Isaiah 7:14.</w:t>
      </w:r>
    </w:p>
    <w:p>
      <w:pPr>
        <w:ind w:left="720"/>
      </w:pPr>
      <w:r>
        <w:t>A virgin shall conceive and have a child, and you shall call him Emmanuel.</w:t>
      </w:r>
    </w:p>
    <w:p>
      <w:r>
        <w:t xml:space="preserve">And we could see that birth, that one was a woman of that in child. Actually, they will now see this one, because. And Mary says, for I know not a man, so it's not a barren woman. That is the case as a young girl. I know not a man. And I know not a man. She has a boyfriend. </w:t>
      </w:r>
      <w:r>
        <w:rPr>
          <w:i/>
        </w:rPr>
        <w:t>Or let's say they are. I Mean someone she's with, which is meant to marry. The rituals have just not been completed.</w:t>
      </w:r>
      <w:r>
        <w:t xml:space="preserve"> Then the man also has a vision, a dream. And we saw the other day, that is at par with Joseph, </w:t>
      </w:r>
      <w:r>
        <w:rPr>
          <w:i/>
        </w:rPr>
        <w:t>right?</w:t>
      </w:r>
      <w:r>
        <w:t xml:space="preserve"> Joseph, Jacob, Moses, all that are real trucks to Jesus. They are real trucks. It's not that they were talking about Jesus, but they are real trucks till we get to him.</w:t>
      </w:r>
    </w:p>
    <w:p>
      <w:r>
        <w:t xml:space="preserve">Now, when we got to Jesus, they had of course, the dream revelation. We saw the. Augustus, </w:t>
      </w:r>
      <w:r>
        <w:rPr>
          <w:i/>
        </w:rPr>
        <w:t>right?</w:t>
      </w:r>
      <w:r>
        <w:t xml:space="preserve"> Augustus, </w:t>
      </w:r>
      <w:r>
        <w:rPr>
          <w:i/>
        </w:rPr>
        <w:t>right.</w:t>
      </w:r>
      <w:r>
        <w:t xml:space="preserve"> The birth of Jesus. We saw that, </w:t>
      </w:r>
      <w:r>
        <w:rPr>
          <w:i/>
        </w:rPr>
        <w:t>right?</w:t>
      </w:r>
      <w:r>
        <w:t xml:space="preserve"> And Augustus, you know, in comparison with Luke 2, then he's a child born. Now in John 10, it 10 now John 8, they said we are not born of fornication. Now, why would they have said that? It's not unlikely that they counted the months from the full marital ceremonies to when he was born. </w:t>
      </w:r>
      <w:r>
        <w:rPr>
          <w:i/>
        </w:rPr>
        <w:t>And brethren still do it today and say it's not up to nine months,</w:t>
      </w:r>
      <w:r>
        <w:t xml:space="preserve"> that is, they were not talking about the incarnation. Nobody can believe the incarnation. Who you tell that God just keep that. And that's good for Joseph. He kept the story, you know, nobody said anything. It's not unlikely that he took the. The guilt and shame on himself too.</w:t>
      </w:r>
    </w:p>
    <w:p>
      <w:pPr>
        <w:pStyle w:val="Heading2"/>
      </w:pPr>
      <w:r>
        <w:t>The Incarnation, Genealogies, and Connecting the Story</w:t>
      </w:r>
    </w:p>
    <w:p>
      <w:r/>
      <w:r>
        <w:rPr>
          <w:i/>
        </w:rPr>
        <w:t>It's not likely because he ask you, okay, Is he still bad? Sorry, Is it a premature baby? No, everybody's looking, you know, and all that.</w:t>
      </w:r>
      <w:r>
        <w:t xml:space="preserve"> So all those are controversial in itself. So what gives, and I say it often, that what puts credence to the birth story of Jesus is his resurrection. Everything then falls in line. That is God that became a man. So the rail tracks to Jesus, just like the rail tracks to the Exodus, we see the snippets, the echoes of it. The echoes of it will be, for example, in Noah, where there's chaos and then there's the ark and then there's the earth. So the echoes of it are there. But what happened in the Exodus stands alone, or stood alone at that point, Christian theology, Genesis 1. Yeah, but it stands alone.</w:t>
      </w:r>
    </w:p>
    <w:p>
      <w:r>
        <w:t xml:space="preserve">So we have all those stand alone actions of God. And the Incarnation is one of such standing alone. He stands alone. I dare say that it will be almost difficult for someone to prophesy it. God is going to become a human being. He's going to be. There will be nothing strange. So how come Joseph took it? Well, he's a devout man. Used to be scriptures. He has a revelation from God. </w:t>
      </w:r>
      <w:r>
        <w:rPr>
          <w:i/>
        </w:rPr>
        <w:t>He's not a guy that will wake up and go and call his pastor and say, I dreamt. Oh, Pastor, there's problem. You know,</w:t>
      </w:r>
      <w:r>
        <w:t xml:space="preserve"> he's obviously somebody who knew the scriptures. So but again, we played out his role in being someone who listened to God and heeded to him. I noticed that every voice that was spoken to him was a voice from the Scriptures.</w:t>
      </w:r>
    </w:p>
    <w:p>
      <w:r>
        <w:t>So he was used to, it was known, he knew the Scriptures. So the rail tracks that led to Jesus were, I mean, clearly the birth narratives, the controversial birth narratives, the redemption narratives that came with the birth of people. And don't forget also that the way Matthew connects it, 14 generations. 14 Generations. 14 Generations. And Paul will say, that's Matthew 1:17. Paul will say in the fullness of time and that's chronology, that when you can see that, oh, seven years have passed. Seven years have passed. Seven years HAVE passed. Then it brings 14. Matthew 1:17, sorry, seven, 14 in the ways, that is the three, the two keywords three and seven are interplayed. Then Jesus is born. Then they are in Babylon, you know, they went to Babylon unto Christ 14 years, which means within the period. So he Matthew, sorry, calculated well.</w:t>
      </w:r>
    </w:p>
    <w:p>
      <w:r>
        <w:t>And by hindsight, the name was called Joshua. He shall save his people from their sins. So the rail tracks to Jesus can only be seen when you walk back. If you were sitting in their audience, you wouldn't have seen it. And someone said, but why? You don't need it. What do you need the prophecy about God becoming a man for? What would he do? You don't need it. So the rail tracks to Jesus. Will be discerned. When we read the Scriptures together, it's not one individual saying something and all that. No. When you read put everything together, then you say, oh, Jesus will now go in Luke 25 and 26 beginning, that Moses and other prophets expounds to them in also things concerning himself.</w:t>
      </w:r>
    </w:p>
    <w:p>
      <w:r>
        <w:t xml:space="preserve">And how would he do it is by connecting the dots of the different redemption stories in the Bible, different personalities, uniqueness in their world. Then he now is in that story, or let's say at the end of that story, which would be that when you now tell that story, you say, oh, so it's not that he was in the story. No, he's that the stories connect to him. </w:t>
      </w:r>
      <w:r>
        <w:rPr>
          <w:i/>
        </w:rPr>
        <w:t>Is that working?</w:t>
      </w:r>
      <w:r>
        <w:t xml:space="preserve"> So therefore, if I, I will see Samuel in Jesus's story, </w:t>
      </w:r>
      <w:r>
        <w:rPr>
          <w:i/>
        </w:rPr>
        <w:t>right?</w:t>
      </w:r>
      <w:r>
        <w:t xml:space="preserve"> Isaac in his story, Samson in his story, I'll see the Tama in the story, Rahab in his story. I'll see. That's the essence of that genealogy. I will see them in his story. And I can also walk back and see him in their stories, not as a person, but the message that he bears and he represents. </w:t>
      </w:r>
      <w:r>
        <w:rPr>
          <w:i/>
        </w:rPr>
        <w:t>Is that clear?</w:t>
      </w:r>
      <w:r/>
    </w:p>
    <w:p>
      <w:pPr>
        <w:pStyle w:val="Heading2"/>
      </w:pPr>
      <w:r>
        <w:t>Inerrancy, Literary Design, and the Human Authors of Scripture</w:t>
      </w:r>
    </w:p>
    <w:p>
      <w:r>
        <w:t xml:space="preserve">Like we said the other time, you know, in the bid to make the Bible very supernatural, we want to ensure that the speakers are prophesying about him. Now the question is that were the speakers speaking about him? Yes, but the issue is how, which is the unintended consequences of their speech was now the intention of the supernatural author and that is the spirit of God. </w:t>
      </w:r>
      <w:r>
        <w:rPr>
          <w:i/>
        </w:rPr>
        <w:t>Is that clear?</w:t>
      </w:r>
      <w:r>
        <w:t xml:space="preserve"> That's how to see it. And this is good because you see if you have a cynic, somebody who is cynical. </w:t>
      </w:r>
      <w:r>
        <w:rPr>
          <w:i/>
        </w:rPr>
        <w:t>Somebody was saying something the other day and I told one of my college students, I said, you see what he said? I said the truth is it was about inherency of scripture. I was going to get that today, but definitely the time hasn't allowed me tomorrow. Inherency of Scripture. I said, well.</w:t>
      </w:r>
      <w:r/>
    </w:p>
    <w:p>
      <w:r>
        <w:t xml:space="preserve">And I said the point is there is a way we hold it that we are not being faithful. I said, they are clear text. And I read it here how Martin Luther himself, I'm sorry, Calvin, I think Martin Luther also. They acknowledged that there's a problem somewhere where Mark records the shoe bread. </w:t>
      </w:r>
      <w:r>
        <w:rPr>
          <w:i/>
        </w:rPr>
        <w:t>Can you remember?</w:t>
      </w:r>
      <w:r>
        <w:t xml:space="preserve"> And the priest, I was like, that's not what is in the scriptures. Now is there a possibility for Mark to have put the facts differently now? Because people like Calvin were though their solar scriptural notion was like the text has to be, you know, speak fine screen. So he just left it go. And also was it Stephen's narrative also? And the third one, maybe later he looked at it. Then we said to ourselves that no, it doesn't make the Bible unreliable.</w:t>
      </w:r>
    </w:p>
    <w:p>
      <w:r>
        <w:t xml:space="preserve">So perfection of every fact, that's one will be. No, it doesn't make it unreliable. It's about reading the text properly. I can say it oftentimes it doesn't change what the story represents. It doesn't change it. </w:t>
      </w:r>
      <w:r>
        <w:rPr>
          <w:i/>
        </w:rPr>
        <w:t>Now look at. I remember one time I was arguing years ago. I'm talking about 30, 34 years ago, 33 years ago. Of course I wasn't in the preaching music I am today. And the guy was like, he brought out this book who isala? By Ahmed Didat, I think. And here he told me that there were errors in the Bible. Sincerely, I'd never seen that before. He said, Luke said in the morning. Matthew said the third day. In fact, what he showed me was the temple story. Which one came first? The Curse of the Fig Tree said the two of them painted. The three painted it differently.</w:t>
      </w:r>
      <w:r/>
    </w:p>
    <w:p>
      <w:r/>
      <w:r>
        <w:rPr>
          <w:i/>
        </w:rPr>
        <w:t>I had never seen the before. My only argument was Jesus is Lord, you go to hell.</w:t>
      </w:r>
      <w:r>
        <w:t xml:space="preserve"> You know, over the years a couple of things have come to mind. Number one in the ancient world, when they write biographies, that is their method. Your biography is tilted towards the bias you want to project. 1, 2. Even in today's biography we have the license of an author where he can. </w:t>
      </w:r>
      <w:r>
        <w:rPr>
          <w:i/>
        </w:rPr>
        <w:t>I for example, I'll tell you this, that what Matthew did from chapter five to seven, which I also submit is most likely the narrative of the temptation of Jesus was to put it in a literary setting. It's like it brought out the teaching of Jesus which he could have done over one year. Then he puts it, he goes up to a high mountain. Did Jesus teach on the mountain? Yes, he did.</w:t>
      </w:r>
      <w:r/>
    </w:p>
    <w:p>
      <w:r/>
      <w:r>
        <w:rPr>
          <w:i/>
        </w:rPr>
        <w:t>Did he do the Sermon on the Mountain? I don't think so. I think the Sermon on the Mount which you are giving to it is to compress those teachings together. It's like when I say today now I preached. So I now call our literal team. We want to talk about faith. So I tell them bring out our teaching on faith. You know, they will reformat it in a way that you will understand.</w:t>
      </w:r>
      <w:r>
        <w:t xml:space="preserve"> Because I dare say that Jesus wasn't. He wasn't teaching topics. But Matthew has an audience and he has a bias. He's not going to write everything that happened to Jesus. Nobody ever does that. What he's going to do is going to pick thematic concern that he wants to present project. Then he reformats it.</w:t>
      </w:r>
    </w:p>
    <w:p>
      <w:r>
        <w:t xml:space="preserve">But you now discover that Luke will put something Matthew said in Matthew 5 almost to the end of his own Matthew simply reformat it. Now, now I can talk like this. Why? Because I'm better informed that the Bible did not draw from the sky. It has human authors. </w:t>
      </w:r>
      <w:r>
        <w:rPr>
          <w:i/>
        </w:rPr>
        <w:t>Are we together here? Are you following what I'm saying?</w:t>
      </w:r>
      <w:r>
        <w:t xml:space="preserve"> It has human authors. </w:t>
      </w:r>
      <w:r>
        <w:rPr>
          <w:i/>
        </w:rPr>
        <w:t>I remember when Uncle Charles called me and he. I think he showed something like that too. And I just gotten born again. Then he showed me and the man was well connected Nigerian. So he looked at me, said look. What do you believe he was talking about born again children. I didn't know my own was just make heaven. Seven steps was sanctification. Eight ways were eight errors. No, eight way. Eight steps to get to heaven.</w:t>
      </w:r>
      <w:r/>
    </w:p>
    <w:p>
      <w:r/>
      <w:r>
        <w:rPr>
          <w:i/>
        </w:rPr>
        <w:t>I mean just take one scripture in somewhere, another one lamentation. That's what I knew. Someone now shows me a text, then brings out the translation. A non believer. I now mentioned Greek word. I didn't even know the Bible had Greek word. He said, you don't know. He said there's Latin vulgate. He was telling me vulgate. I didn't know anything. My Bible was a Bible society of Nigeria green Bible that has palm tree. You can forth. He now had a big Bible. He now had the apocrypha. He had all that because he was Catholic. I left his study. My heart was I know I'm born again. I didn't fake it. That day when I believed, I really believed. I left it for years. When I came back to him, I said bring back that issue.</w:t>
      </w:r>
      <w:r/>
    </w:p>
    <w:p>
      <w:pPr>
        <w:pStyle w:val="Heading2"/>
      </w:pPr>
      <w:r>
        <w:t>Understanding the Format of Scripture</w:t>
      </w:r>
    </w:p>
    <w:p>
      <w:r/>
      <w:r>
        <w:rPr>
          <w:i/>
        </w:rPr>
        <w:t>That was six years after I said bring back that issue. So one by one, are you now a pastor? So look at the difference. Difference was now much more knowledge. So people that say just take your Bible and read it. What are you talking about? Is it your Bible and you are reading? If you are intelligent person, you didn't see that dichotomy. You can see the divergence. I say just leave it alone. That's God's word for me. And when those who ask questions, not ask you'll be sounding stupid.</w:t>
      </w:r>
      <w:r/>
    </w:p>
    <w:p>
      <w:r>
        <w:t xml:space="preserve">That is why accept the format with which the scriptures came. It's just how, that's how God wants it to be. </w:t>
      </w:r>
      <w:r>
        <w:rPr>
          <w:i/>
        </w:rPr>
        <w:t>So now how do I even get here? So how does it get to Jesus? Is that the point? Right, how it gets to Jesus? So by putting my usual word.</w:t>
      </w:r>
      <w:r/>
    </w:p>
    <w:p>
      <w:pPr>
        <w:pStyle w:val="Heading2"/>
      </w:pPr>
      <w:r>
        <w:t>The Omniscience of God vs. Biblical Authors</w:t>
      </w:r>
    </w:p>
    <w:p>
      <w:r/>
      <w:r>
        <w:rPr>
          <w:i/>
        </w:rPr>
        <w:t>And some people, they always want to throw up on what I'm about to say.</w:t>
      </w:r>
      <w:r>
        <w:t xml:space="preserve"> Putting omniscience on biblical writers is a self contradiction. Where you are saying the biblical writer knows everything. If he knows everything, he's not in his words because he doesn't even mention things that we are supposed to know. Now let me say who prophesied anywhere that Jesus will be born in a cave? There was nobody. It's not anywhere in the text of scripture. Nobody prophesied shepherds were going to see him. There was nothing like that anywhere. There was nobody that said there was going to be Augustus Caesar. How did they even know there was Augustus? That was not even present in their speech how the gospel was going to reach the world. Paul's name wasn't mentioned. But was there a message that we can connect to Paul? Yes.</w:t>
      </w:r>
    </w:p>
    <w:p>
      <w:r>
        <w:t xml:space="preserve">Did the speaker in the Old Testament have all the details? No. That is left to God who walks all things after the counsel of his will. </w:t>
      </w:r>
      <w:r>
        <w:rPr>
          <w:i/>
        </w:rPr>
        <w:t>Is that clear?</w:t>
      </w:r>
      <w:r>
        <w:t xml:space="preserve"> The omniscience remains with God who inspires the authors, then inspires the interpreters. But the inspiration of interpreters cannot be contradicted that which he gave the authors. That is how it works. So you now have those who are in the New Testament who recontextualize Old Testament facts and bring it into their own world.</w:t>
      </w:r>
    </w:p>
    <w:p>
      <w:pPr>
        <w:pStyle w:val="Heading2"/>
      </w:pPr>
      <w:r>
        <w:t>Rightly Dividing the Overarching Narrative</w:t>
      </w:r>
    </w:p>
    <w:p>
      <w:r/>
      <w:r>
        <w:rPr>
          <w:i/>
        </w:rPr>
        <w:t>See guys, if we don't know this, we will keep standing our arms akimbo at sea. In addressing today's narrative, I listened to somebody earlier this morning and was talking about the earth. He said everything in this world is vanity, that everything is vanity, that don't chase vanity. And I'm thinking he doesn't even know what is the vanity there. Don't chase vanity.</w:t>
      </w:r>
      <w:r/>
    </w:p>
    <w:p>
      <w:r/>
      <w:r>
        <w:rPr>
          <w:i/>
        </w:rPr>
        <w:t>Don't chase vanity. Pursue eternity. Pursue eternity. At the end of the day, do you know what people are actually saying? They are saying that rather have this dark vanity in eternity because what they are still asking you to look for in eternity is gold.</w:t>
      </w:r>
      <w:r>
        <w:t xml:space="preserve"> So it's about understanding Bible language. Now, of course, the danger is not explaining this well. Someone thinks, let me just be pursuing money and things. No, again, that's why we mustn't rush to conclusion. </w:t>
      </w:r>
      <w:r>
        <w:rPr>
          <w:i/>
        </w:rPr>
        <w:t>So. So how it connects to Jesus is when we put the stories together. Let me now go back.</w:t>
      </w:r>
      <w:r/>
    </w:p>
    <w:p>
      <w:r>
        <w:t xml:space="preserve">Do you know that connecting everything to Jesus is an overarching message of the Bible? But it's not the only message of the Bible. You don't now go to read Joseph's story. You don't bother about anything. God inspired the writers to say the message he gave the audience. </w:t>
      </w:r>
      <w:r>
        <w:rPr>
          <w:i/>
        </w:rPr>
        <w:t>Just all I want to see there is that Joseph is in Jesus's story. Hallelujah. They say, well, all I want to see about David is that David said the Lord said to my Lord.</w:t>
      </w:r>
      <w:r>
        <w:t xml:space="preserve"> And there are lessons. God will talk to David about leadership, about his family. You miss all of that because you want to point to the cross. </w:t>
      </w:r>
      <w:r>
        <w:rPr>
          <w:i/>
        </w:rPr>
        <w:t>Are you following what I'm saying here?</w:t>
      </w:r>
      <w:r/>
    </w:p>
    <w:p>
      <w:r>
        <w:t xml:space="preserve">So within that story, why is Jesus now part of their story? It means whatever God said to them, even though it was not to us, it is still for us. Our job, like Paul said to Timothy, is to rightly divide the word of truth. And we must do that. </w:t>
      </w:r>
      <w:r>
        <w:rPr>
          <w:i/>
        </w:rPr>
        <w:t>Are we clear</w:t>
      </w:r>
      <w:r>
        <w:t xml:space="preserve"> to rightly divide it, put it properly, the word of truth.</w:t>
      </w:r>
    </w:p>
    <w:p>
      <w:pPr>
        <w:pStyle w:val="Heading2"/>
      </w:pPr>
      <w:r>
        <w:t>The Redemption Story and Israel's Identity</w:t>
      </w:r>
    </w:p>
    <w:p>
      <w:r>
        <w:t>Because New Testament writers will more often than not use the Old Testament stories in their messages to the churches. And they were not talking about the cross of Christ, even though the cross of Christ is a critical part of their didactic. You cannot skip that to give any message. It's not just inaccurate, it becomes a heavy heresy. However, the cross of Christ points us back to the Old Testament to see the message that God gave to them. How it is for us. Not that it is for us, but how it is for us.</w:t>
      </w:r>
    </w:p>
    <w:p>
      <w:r>
        <w:t>So our job is there's a redemption story of the Bible that culminates in Jesus and an ongoing work of the church. Our job is to put all the pieces together in that redemption story, which has many narratives, many personalities, many subplots. They almost work together. You can't ignore anyone at any time.</w:t>
      </w:r>
    </w:p>
    <w:p>
      <w:r>
        <w:t xml:space="preserve">So we said that how the Old Testament connects to Jesus, we said, is by the story, </w:t>
      </w:r>
      <w:r>
        <w:rPr>
          <w:i/>
        </w:rPr>
        <w:t>right</w:t>
      </w:r>
      <w:r>
        <w:t xml:space="preserve">? The promises and prophecy, the work mandate and mission number three. Then his identity. The fact that the identity part, </w:t>
      </w:r>
      <w:r>
        <w:rPr>
          <w:i/>
        </w:rPr>
        <w:t>don't forget it</w:t>
      </w:r>
      <w:r>
        <w:t xml:space="preserve">, that Jesus being called the son of God is connected to Israel. </w:t>
      </w:r>
      <w:r>
        <w:rPr>
          <w:i/>
        </w:rPr>
        <w:t>Hope you're not forgetting that.</w:t>
      </w:r>
      <w:r>
        <w:t xml:space="preserve"> And Israel goes all the way to Adam. Luke does that systematically. Adam, the son of God, likeness and image, which is a priestly king servant responsibility. </w:t>
      </w:r>
      <w:r>
        <w:rPr>
          <w:i/>
        </w:rPr>
        <w:t>Let me jump and say this. I said on Sunday that, you know, we asked a question and I put that across to us, that is class distinction of the devil. Can you remember that question? Is it of the devil that, you know, does God want all of us to be something?</w:t>
      </w:r>
      <w:r/>
    </w:p>
    <w:p>
      <w:pPr>
        <w:pStyle w:val="Heading2"/>
      </w:pPr>
      <w:r>
        <w:t>Creation as Order and Distinction</w:t>
      </w:r>
    </w:p>
    <w:p>
      <w:r>
        <w:t xml:space="preserve">And we said from Genesis 1, no, that. That the only time where everything is the same is chaos. All the waters are in one place. There's no between the earth and the waters, </w:t>
      </w:r>
      <w:r>
        <w:rPr>
          <w:i/>
        </w:rPr>
        <w:t>right? Are we right?</w:t>
      </w:r>
      <w:r>
        <w:t xml:space="preserve"> Heavens and earth. What did God now do? He made a separation, and that is his order. He reordered the cosmos, the system. Then in that reordering, which is a very strong polemic against homosexuality, is in that separation.</w:t>
      </w:r>
    </w:p>
    <w:p>
      <w:pPr>
        <w:ind w:left="720"/>
      </w:pPr>
      <w:r>
        <w:t>Let us make man in our image.</w:t>
        <w:br/>
        <w:t>*And I would to God that I know I'm due to write a book. We should write a book on the woman soon, maybe next year before camp meeting.*</w:t>
      </w:r>
    </w:p>
    <w:p>
      <w:r>
        <w:t>In that distinction, you know that in Genesis what we have seen, and some have had these arguments that they said because of Diggs, that what we are seeing in Genesis 1 doesn't look like it looks like something was already on the scene then you are now giving it identity and separating it. And they are very correct. But the problem is that biblical writers were not bothered about material creation. That's physics. That's physics. That's the science. That's not in their mind. In the biblical language, creation is the same as order. Something only starts to live when it is functioning in its order. That is their own theology. We think in matter. We think existence is when you can visibly see something, touch something. They don't reason like that. Existence is when it begins to function. So that is how the ancient theology is like.</w:t>
      </w:r>
    </w:p>
    <w:p>
      <w:r>
        <w:t>So Genesis 1 is not going to be read in a modern way. Then get what is there really the modern. And that's when the problem of those transitions is that really the modern. We don't impose modernity on it. So I'VE been said that this is my point. So which means theology is and I call Genesis 1 to give yourself an introduction. This is where we are going. Then you now say,</w:t>
      </w:r>
    </w:p>
    <w:p>
      <w:pPr>
        <w:ind w:left="720"/>
      </w:pPr>
      <w:r>
        <w:t>Let us make man, which is humanity in our image, after our likeness. Let them have dominion.</w:t>
        <w:br/>
        <w:t>Then now says male and female. So which means that the order of God is male and female. That distinction itself is good. God's creation. It's how God's plan will look like now. *A greater question that will come up later will be okay, what about in the resurrection? What will now be the usefulness of a female gender and a male gender except for procreation? Then we have missed it. Then we are. That means we have tied the female gender to procreation alone. Then we have missed it. But that's not the question I'm going to answer now. But just let that work in your thinking. Are we here?*</w:t>
      </w:r>
    </w:p>
    <w:p>
      <w:r>
        <w:t>So that distinction, male and female, where you now have the greater lights, the lesser lights you have so already ordered then what is now God doing in his rest? Sabbath is harmony. Now when I asked the question that typical social status servant and master. Okay, Is servant and master going? Is it? Does it become. What's my word now? Become? Does it evaporate in new creation? Or let's say in redemption, in salvation, we don't need it again. And I say why?</w:t>
      </w:r>
    </w:p>
    <w:p>
      <w:pPr>
        <w:pStyle w:val="Heading2"/>
      </w:pPr>
      <w:r>
        <w:t>The Dignity and Redemptive Glory of Servanthood</w:t>
      </w:r>
    </w:p>
    <w:p>
      <w:r>
        <w:t>That's because we are thinking servanthood from the world so that we know that servanthood is not oppressive. God became a servant. It is that servanthood that rescued humanity. And that servanthood is in Genesis 2:15</w:t>
      </w:r>
    </w:p>
    <w:p>
      <w:pPr>
        <w:ind w:left="720"/>
      </w:pPr>
      <w:r>
        <w:t>to dress and keep the garden.</w:t>
        <w:br/>
        <w:t>So God became a servant and post theology. *I will work this out somehow. But Paul's theology. That's why on Sunday I was planning to stop this. But I'll call this Sunday post script. I want to tie some things together. That's second service before we get into something else. I'm still working my head out getting on this another song. We'll see.*</w:t>
      </w:r>
    </w:p>
    <w:p>
      <w:r>
        <w:t xml:space="preserve">See now when Paul now got to earthly masters and who else could have written it out to be Paul? Because Paul is from the middle class. He. He's not necessarily. He's not likely to see anything evil. </w:t>
      </w:r>
      <w:r>
        <w:rPr>
          <w:i/>
        </w:rPr>
        <w:t>He's wondering, hey, I said somebody last week I said stop beefing the rich. What have they done to you? Stop beefing rich people. What have they done to you? You also want to rich now? Maybe, sir, but I just prefer my prefer what you are doing two jobs where you prefer your own.</w:t>
      </w:r>
      <w:r>
        <w:t xml:space="preserve"> So you have that class Paul, you know, saying those who are masters. He says</w:t>
      </w:r>
    </w:p>
    <w:p>
      <w:pPr>
        <w:ind w:left="720"/>
      </w:pPr>
      <w:r>
        <w:t>you also have master which is in heaven.</w:t>
        <w:br/>
        <w:t>Can you see how he brings that harmony? So what we think is a disadvantage has been covered up by the fact that God is the master of that master. So eventually he's still a servant. *Are you there?* And that is where the harmony comes from. So masters are. *And I said that.*</w:t>
      </w:r>
    </w:p>
    <w:p>
      <w:r/>
      <w:r>
        <w:rPr>
          <w:i/>
        </w:rPr>
        <w:t>Imagine if we all were masters, how would it look like if we are all masters, what would have happened Just now I came late for this, for the seminar because we're caught in over one hour traffic. Imagine if all of us were the same. Have you ever seen that? Nobody's directing traffic. Everybody's in their big cars. We'll just be looking somebody now see how servanthood works. Somebody now comes, rearranges and says, you know, now in our minds, that person is working for the state, working for society, but he has brought redemption to the situation by service. Now, no matter how wealthy you are, I'm preaching what is man already. See how I got here. No matter how wealthy you are and big you are, you can't make that traffic go away.</w:t>
      </w:r>
      <w:r/>
    </w:p>
    <w:p>
      <w:r>
        <w:t xml:space="preserve">It's like us, let's rediscover the importance of service, seeing it through the eyes of God. We've always valued it with the oppressive nature of this world system where it's about just value. Just give you $10,000 or 500, you know, but so we're looking through the eyes of monetary system, one of the eyes of harmony, what it produces. That's why I tell if you are an employer of labor, </w:t>
      </w:r>
      <w:r>
        <w:rPr>
          <w:i/>
        </w:rPr>
        <w:t>right</w:t>
      </w:r>
      <w:r>
        <w:t xml:space="preserve">? You know, you feel that you paid your staff salary. Learn to say thank you. Because I dare say to you as a believer, you know, as a believer, that you cannot value that service monitoring. You know that as a believer, that's why you will treat human beings well in spite of their social media status. </w:t>
      </w:r>
      <w:r>
        <w:rPr>
          <w:i/>
        </w:rPr>
        <w:t>This is a Sunday service teaching. See where I got? I've gotten there already.</w:t>
      </w:r>
      <w:r/>
    </w:p>
    <w:p>
      <w:r/>
      <w:r>
        <w:rPr>
          <w:i/>
        </w:rPr>
        <w:t>I'll do a post script on Sunday. I want to tie it up properly. I hope I won't start it again. Because you like the teaching, right?</w:t>
      </w:r>
      <w:r>
        <w:t xml:space="preserve"> It causes us to think and it makes God speak into our world. It's not like it's just abstract. </w:t>
      </w:r>
      <w:r>
        <w:rPr>
          <w:i/>
        </w:rPr>
        <w:t>Forget about it. Don't worry, don't worry. You are a servant today. God will elevate you.</w:t>
      </w:r>
      <w:r>
        <w:t xml:space="preserve"> So that's the way we say it, not seeing the joy of service. The joy of service is when needs are met, harmony is brought into the system, people are relieved, happiness is given and all that. And when God was going to send someone to Egypt to liberate them. He called it his Ibed.</w:t>
      </w:r>
    </w:p>
    <w:p>
      <w:pPr>
        <w:ind w:left="720"/>
      </w:pPr>
      <w:r>
        <w:t>My servant Moses.</w:t>
        <w:br/>
        <w:t>Servanthood has glory to it, which we see culminate in Jesus. *Is that clear? What? Let me hear, sir. It's about. Okay, the Scriptures, right?*</w:t>
      </w:r>
    </w:p>
    <w:p>
      <w:pPr>
        <w:pStyle w:val="Heading2"/>
      </w:pPr>
      <w:r>
        <w:t>Eternal Sonship and the Incarnation of Christ</w:t>
      </w:r>
    </w:p>
    <w:p>
      <w:r/>
      <w:r>
        <w:rPr>
          <w:i/>
        </w:rPr>
        <w:t>How did lead to Jesus? Okay, Jesus as a son.</w:t>
      </w:r>
      <w:r>
        <w:t xml:space="preserve"> That the thing about Jesus as the Son is we must look at it from Israel first, you know, and that connection must be made. There is a son, John 1:18.</w:t>
      </w:r>
    </w:p>
    <w:p>
      <w:pPr>
        <w:ind w:left="720"/>
      </w:pPr>
      <w:r>
        <w:t>No one has seen God, but the only begotten,</w:t>
        <w:br/>
        <w:t>which is arguably the only begotten God. But Son is also there embedded in it, which shows you that it's God that actually became a man. So the sonship there will be an eternal one. Because we have seen the angel of the Lord, the word of the Lord in different operations of the Old Testament. So that's where the eternal Son of Jesus comes in. But the one of the incarnation came from the womb of Mary. You must integrate both. They are different. They are very different.</w:t>
      </w:r>
    </w:p>
    <w:p>
      <w:pPr>
        <w:pStyle w:val="Heading2"/>
      </w:pPr>
      <w:r>
        <w:t>The Dual Identity of Jesus: Eternal Son and Embodiment of Israel</w:t>
      </w:r>
    </w:p>
    <w:p>
      <w:r>
        <w:t xml:space="preserve">The eternal nature of Jesus as son is God, whom we can call second Person of the Trinity. </w:t>
      </w:r>
      <w:r>
        <w:rPr>
          <w:i/>
        </w:rPr>
        <w:t>I don't like the word Trinity too well, but we have to just use it.</w:t>
      </w:r>
      <w:r>
        <w:t xml:space="preserve"> Trinity, second person of the Trinity, the Father, Son and the Spirit, where he functions again as the embodiment, the visibility of God and all that. That's eternal nature. Now the one that is still it turned out, but wasn't until the Incarnation is Jesus now embodying Israel, where he now stands as that faithful Israelite to fulfill all God said to Abraham seed. </w:t>
      </w:r>
      <w:r>
        <w:rPr>
          <w:i/>
        </w:rPr>
        <w:t>Is that working? Is that working now?</w:t>
      </w:r>
      <w:r>
        <w:t xml:space="preserve"> So we must integrate the two. They are distinct, but they should not be separated. Distinct will mean that he's in the same person, but we find the distinction. </w:t>
      </w:r>
      <w:r>
        <w:rPr>
          <w:i/>
        </w:rPr>
        <w:t>Is that okay?</w:t>
      </w:r>
      <w:r>
        <w:t xml:space="preserve"> So we said as an identity.</w:t>
      </w:r>
    </w:p>
    <w:p>
      <w:pPr>
        <w:pStyle w:val="Heading2"/>
      </w:pPr>
      <w:r>
        <w:t>Old Testament Ethics and the Problem of Violence</w:t>
      </w:r>
    </w:p>
    <w:p>
      <w:r>
        <w:t xml:space="preserve">Then we looked at his values and saw that, </w:t>
      </w:r>
      <w:r>
        <w:rPr>
          <w:i/>
        </w:rPr>
        <w:t>well</w:t>
      </w:r>
      <w:r>
        <w:t xml:space="preserve">, he upheld the same values and ethics of the Old Testament. The same values and ethics. And of course this is not a smooth ride because now you start dealing with the violence of the Old Testament. </w:t>
      </w:r>
      <w:r>
        <w:rPr>
          <w:i/>
        </w:rPr>
        <w:t>And in my view, and I'll say it like this, I know we're trying to be to address concerns of younger people, not regular people who look at the Old Testament and they are pretty scared that you mean God did this, you mean God did that.</w:t>
      </w:r>
      <w:r>
        <w:t xml:space="preserve"> And then we can start sound like Michion who said the Old Testament God is not the New Testament God. Then he starts to argue. </w:t>
      </w:r>
      <w:r>
        <w:rPr>
          <w:i/>
        </w:rPr>
        <w:t>Because those things, if you've never found them troubling, then you've never read your Bible. There are some sincerely see, you will just ignore because you just be.</w:t>
      </w:r>
      <w:r/>
    </w:p>
    <w:p>
      <w:r>
        <w:t xml:space="preserve">And the Reason is that you are far from that world. </w:t>
      </w:r>
      <w:r>
        <w:rPr>
          <w:i/>
        </w:rPr>
        <w:t>How come those in that world did not find it troubling? That's the first issue today.</w:t>
      </w:r>
      <w:r>
        <w:t xml:space="preserve"> It wasn't troubling because you are reading from the modern, the senses, the lenses of the modern world. </w:t>
      </w:r>
      <w:r>
        <w:rPr>
          <w:i/>
        </w:rPr>
        <w:t>And it's fine.</w:t>
      </w:r>
      <w:r>
        <w:t xml:space="preserve"> But our job now is to find the identification unifier1 and recontextualize it, which I dare say the apostles did their best to do. </w:t>
      </w:r>
      <w:r>
        <w:rPr>
          <w:i/>
        </w:rPr>
        <w:t>So you have it like okay, why do I deal with the violence things about, you know, I mean literally, of course there's the rhetorics of the Old Testament.</w:t>
      </w:r>
      <w:r>
        <w:t xml:space="preserve"> The, the verbiage which some of us have used literally, which was wrong. The war narratives that were just hyperbole in the Old Testament. Many times when you say they wiped out the whole place, you see, find the nation. It meant that.</w:t>
      </w:r>
    </w:p>
    <w:p>
      <w:r>
        <w:t xml:space="preserve">And of course again war in the Old Testament. And not just the Old Testament even within. </w:t>
      </w:r>
      <w:r>
        <w:rPr>
          <w:i/>
        </w:rPr>
        <w:t>If you read for me, there are some biopics I love to do but I'd rather have somebody else do it. And me, I'll be in the background. All those Yoruba stories of Kiriji war, all those things, they are true stories. When you read them, you discover that they were actually supernatural wars. That's the part you don't want to project because were a pastor.</w:t>
      </w:r>
      <w:r>
        <w:t xml:space="preserve"> But you look at those stories are actually the way they fought wars. So which means the background we had deities and supernatural beings. Of course it doesn't explain away everything, but it also gives it context </w:t>
      </w:r>
      <w:r>
        <w:rPr>
          <w:i/>
        </w:rPr>
        <w:t>right</w:t>
      </w:r>
      <w:r>
        <w:t xml:space="preserve"> then the war pattern of the ancient world.</w:t>
      </w:r>
    </w:p>
    <w:p>
      <w:pPr>
        <w:pStyle w:val="Heading2"/>
      </w:pPr>
      <w:r>
        <w:t>Historical Perspective and Scriptural Inspiration</w:t>
      </w:r>
    </w:p>
    <w:p>
      <w:r/>
      <w:r>
        <w:rPr>
          <w:i/>
        </w:rPr>
        <w:t>I tell people oftentimes before you look at the Bible and screen read other contemporary books, just go back in history, you look at the Bible and you say this one is more relieving. Read other contemporary stories for me now. If I, if I, if I had been particular about the violent stories of the Bible, maybe the first two, three years I got born again, I would have been scared, really scared. I would have been like but you know about is that if I now read it, now that I've had the privilege, I use the word of reading a lot of historical materials. I'll just say no, this is lovely.</w:t>
      </w:r>
      <w:r>
        <w:t xml:space="preserve"> But that's why I say that many people who are atheists and criticize the Bible, they are being dishonest. The Bible did not drop from the sky. That even gives me assurance.</w:t>
      </w:r>
    </w:p>
    <w:p>
      <w:r/>
      <w:r>
        <w:rPr>
          <w:i/>
        </w:rPr>
        <w:t>I don't how is that a book just came from nowhere. And it's in language, human language. I think the thing called a feet stop that do you get it?</w:t>
      </w:r>
      <w:r>
        <w:t xml:space="preserve"> There has to be the fact that there was an intention in the writers who put it together in a format we can understand and see the symmetry of themes, the story behind it, and that is inspired by God. So we say that the authors of scriptures are not the only. </w:t>
      </w:r>
      <w:r>
        <w:rPr>
          <w:i/>
        </w:rPr>
        <w:t>Sorry, the authors are not the. Sorry, let me put it.</w:t>
      </w:r>
      <w:r>
        <w:t xml:space="preserve"> The speakers in scripture are not the only inspired people. They're inspired to speak. Some are also inspired to write what they said. </w:t>
      </w:r>
      <w:r>
        <w:rPr>
          <w:i/>
        </w:rPr>
        <w:t>Right?</w:t>
      </w:r>
      <w:r>
        <w:t xml:space="preserve"> In a way that can present God's message. Many times, often, not often than not, more often than not, we don't even know the authors the way we know the personalities.</w:t>
      </w:r>
    </w:p>
    <w:p>
      <w:r>
        <w:t xml:space="preserve">And when Paul says all scripture during doctrine reprieousness, he's referring to the authors and also the speakers and performers and they all work together. </w:t>
      </w:r>
      <w:r>
        <w:rPr>
          <w:i/>
        </w:rPr>
        <w:t>Is that good?</w:t>
      </w:r>
      <w:r>
        <w:t xml:space="preserve"> So in the ethics, it's not going to be a smooth ride because our world today has a strong abhorrence to the things that we're going to read in scripture. So what is the way out? The way out is first of all to admit it's there. 2. </w:t>
      </w:r>
      <w:r>
        <w:rPr>
          <w:i/>
        </w:rPr>
        <w:t>And I told you before, I've said it for a few years now, that I initially was doing a defense. What, what is. I don't call it. I don't like all those subjects, the ODC and all that.</w:t>
      </w:r>
      <w:r>
        <w:t xml:space="preserve"> But I was looking at the Old Testament, checking the text, looking at the textual explanation, the wrath of God.</w:t>
      </w:r>
    </w:p>
    <w:p>
      <w:r/>
      <w:r>
        <w:rPr>
          <w:i/>
        </w:rPr>
        <w:t>By some point I knew that except you want to be dishonest, you would start twisting certain things. You know what? Just teach the text and let God sort himself out in whatever mess a good, proper, faithful transition does. And that is has been my stance for a few years now.</w:t>
      </w:r>
      <w:r>
        <w:t xml:space="preserve"> So you look at this. Of course I must also mention that not understanding grammar culture has also made people read the Bible wrongly. But even at that there are still things you will see that you'll have to admit. That is how the ancient world was. </w:t>
      </w:r>
      <w:r>
        <w:rPr>
          <w:i/>
        </w:rPr>
        <w:t>But why didn't God just do something different? I always say this. And this was in this four series of this series two count of righteousness here. And I said, even in today's world, how many things have we settled without violence? Today's world.</w:t>
      </w:r>
      <w:r/>
    </w:p>
    <w:p>
      <w:pPr>
        <w:pStyle w:val="Heading2"/>
      </w:pPr>
      <w:r>
        <w:t>Ancient Practice vs. Modern Realities</w:t>
      </w:r>
    </w:p>
    <w:p>
      <w:r/>
      <w:r>
        <w:rPr>
          <w:i/>
        </w:rPr>
        <w:t>And I showed you how Paul when Yahuwah wanted to happen. Yahweh is a Nigerian world for trouble. Who did they use? Soldiers. Were the soldiers using the sword of the spirit? So if you wanted to come after Paul, if they had gone, they would shoot. How many of you would be gracious if somebody wants to rob near you and he brings out A knife. And then you see a police officer fire from behind and he guns the guy. Let's believe he doesn't die. Go. And he falls down. Would you say, don't do that? I guess the person said, thank you, Father. This is in 2024. You are now seeing in that period that they were wicked. You are wicked and I'm sure you'll go and give testimony. I thank God for his grace, reign and brethren. God is faithful.</w:t>
      </w:r>
      <w:r/>
    </w:p>
    <w:p>
      <w:r/>
      <w:r>
        <w:rPr>
          <w:i/>
        </w:rPr>
        <w:t>Somebody has been shot, but God is faithful. Then the policeman said, I was not even on duty, but something just told me to come there. He said, it's the Spirit of God. Is that not true? But you now see it in the Bible that David cut out the head of Goliath and said he didn't know Christ. If he knew Christ, he'd have preached to him. Egoli. Egoli Go. Goli go. I think we've been very dishonest in reading that way.</w:t>
      </w:r>
      <w:r>
        <w:t xml:space="preserve"> So the identity. Another crucial fact about Jesus in the four Gospels is the fact that he is God. Now is God or of the Old Testament, is not God textually? Is God in reality? Does the New Testament writer present him that way? Yes. The issue most of the time is how. So let's see a few things that point to that.</w:t>
      </w:r>
    </w:p>
    <w:p>
      <w:pPr>
        <w:pStyle w:val="Heading2"/>
      </w:pPr>
      <w:r>
        <w:t>Demonstrating Deity: Prophetic Identification and God-Actions</w:t>
      </w:r>
    </w:p>
    <w:p>
      <w:r/>
      <w:r>
        <w:rPr>
          <w:i/>
        </w:rPr>
        <w:t>And I'll just mention one or two things we'll just be done for today.</w:t>
      </w:r>
      <w:r>
        <w:t xml:space="preserve"> How? </w:t>
      </w:r>
      <w:r>
        <w:rPr>
          <w:i/>
        </w:rPr>
        <w:t>You know, I've always said that the how is important. Important. Right. We must be how? How?</w:t>
      </w:r>
      <w:r>
        <w:t xml:space="preserve"> Matthew 22. </w:t>
      </w:r>
      <w:r>
        <w:rPr>
          <w:i/>
        </w:rPr>
        <w:t>I keep going back there.</w:t>
      </w:r>
      <w:r>
        <w:t xml:space="preserve"> Whose son is he? The Christ. Verse 41, 42. And then they said, David. Jesus said,</w:t>
      </w:r>
    </w:p>
    <w:p>
      <w:pPr>
        <w:ind w:left="720"/>
      </w:pPr>
      <w:r>
        <w:t>how then doth David in spirit call him Lord? Saying, the Lord said to my Lord, sit down at my right hand till I make your enemies your. Your sister.</w:t>
      </w:r>
    </w:p>
    <w:p>
      <w:r>
        <w:t>If David in the spirit calls him, how is he his son? Jesus did not say he's not his son. He said how. That how is critical in the way we study, especially when we have truths that contribute to the truth in their different ways and systems. So look at Matthew 3. 3.</w:t>
      </w:r>
    </w:p>
    <w:p>
      <w:r>
        <w:t xml:space="preserve">The first thing is that the identification of John the Baptist as Isaiah, also Elijah From Isaiah 43 and of course Mark 1, verse 1 to 4 should give us a cryptic message. So he is called Isaiah. </w:t>
      </w:r>
      <w:r>
        <w:rPr>
          <w:i/>
        </w:rPr>
        <w:t>Pay attention there. I mean Elijah. You see that shortly.</w:t>
      </w:r>
      <w:r>
        <w:t xml:space="preserve"> And he's identified as the voice of one crying in the wilderness.</w:t>
      </w:r>
    </w:p>
    <w:p>
      <w:pPr>
        <w:ind w:left="720"/>
      </w:pPr>
      <w:r>
        <w:t>Prepare ye the way of the Lord. Make his path straight.</w:t>
      </w:r>
    </w:p>
    <w:p>
      <w:r>
        <w:t>Of course, that brings in Moses and Joshua too, because Moses was the one who took Israel through the wilderness. So you go back to that Isaiah 40 and see where the text leads to codified language. Then identification unifier, because it's exile. Isaiah 40</w:t>
      </w:r>
    </w:p>
    <w:p>
      <w:pPr>
        <w:ind w:left="720"/>
      </w:pPr>
      <w:r>
        <w:t>comfort ye my people, said you God?</w:t>
      </w:r>
    </w:p>
    <w:p>
      <w:r>
        <w:t>And then he goes in verse 3, Isaiah 40,</w:t>
      </w:r>
    </w:p>
    <w:p>
      <w:pPr>
        <w:ind w:left="720"/>
      </w:pPr>
      <w:r>
        <w:t>the voice of him that Christ will have prepared ye the way of the Lord, make straight in the desert a highway for our God</w:t>
      </w:r>
    </w:p>
    <w:p>
      <w:r/>
      <w:r>
        <w:rPr>
          <w:i/>
        </w:rPr>
        <w:t>that is too direct. This is like Moses saying, come and see God.</w:t>
      </w:r>
      <w:r>
        <w:t xml:space="preserve"> Then he says,</w:t>
      </w:r>
    </w:p>
    <w:p>
      <w:pPr>
        <w:ind w:left="720"/>
      </w:pPr>
      <w:r>
        <w:t>every valley shall be exalted, every mountain shall be made low, and the crooked shall be made straight, and in all places plain. And the glory of the Lord shall be revealed, and all flesh shall see it all together. For the mouth of the Lord has spoken it so.</w:t>
      </w:r>
    </w:p>
    <w:p>
      <w:r>
        <w:t>Verse 9</w:t>
      </w:r>
    </w:p>
    <w:p>
      <w:pPr>
        <w:ind w:left="720"/>
      </w:pPr>
      <w:r>
        <w:t>O Zion, that brings good tidings. Get thee up into the high mountain, O Jerusalem, that brings good tidings. Lift up thy voice with strength. Lift it up, be not afraid. Say unto the cities of Judah, behold your God. Behold your God.</w:t>
      </w:r>
    </w:p>
    <w:p>
      <w:r>
        <w:t>Now the argument about this that. Well, he's just saying that he embodies God, not like he's God. No, that's not proper. We provide that, we counter that argument as we proceed. But that's not what he's he said,</w:t>
      </w:r>
    </w:p>
    <w:p>
      <w:pPr>
        <w:ind w:left="720"/>
      </w:pPr>
      <w:r>
        <w:t>behold your God. Prepare ye the way of the lord.</w:t>
      </w:r>
    </w:p>
    <w:p>
      <w:r>
        <w:t xml:space="preserve">In Matthew 11. </w:t>
      </w:r>
      <w:r>
        <w:rPr>
          <w:i/>
        </w:rPr>
        <w:t>And look at this narrative. Very well.</w:t>
      </w:r>
      <w:r>
        <w:t xml:space="preserve"> John at this point he doubted whether Jesus was the Christ. </w:t>
      </w:r>
      <w:r>
        <w:rPr>
          <w:i/>
        </w:rPr>
        <w:t>I mean, that's a fact. I've told you many times that God accommodates adults. It just depends on what it is. Questions.</w:t>
      </w:r>
      <w:r/>
    </w:p>
    <w:p>
      <w:pPr>
        <w:ind w:left="720"/>
      </w:pPr>
      <w:r>
        <w:t>Are you the Christ who comes with another?</w:t>
      </w:r>
    </w:p>
    <w:p>
      <w:r>
        <w:t>If John got a defamed or he was infamous for this, Jesus will not repeat it again in Acts 14:25 and referenced him. And that reference also came by Paul. Paul referenced John. Peter also did so there was nothing famous about him.</w:t>
      </w:r>
    </w:p>
    <w:p>
      <w:pPr>
        <w:ind w:left="720"/>
      </w:pPr>
      <w:r>
        <w:t>Art thou he that should come, or should we?</w:t>
      </w:r>
    </w:p>
    <w:p>
      <w:r>
        <w:t xml:space="preserve">Then he says, go. </w:t>
      </w:r>
      <w:r>
        <w:rPr>
          <w:i/>
        </w:rPr>
        <w:t>Now look at the answer he gave him.</w:t>
      </w:r>
      <w:r/>
    </w:p>
    <w:p>
      <w:pPr>
        <w:ind w:left="720"/>
      </w:pPr>
      <w:r>
        <w:t>Go and show John again these things which you did see and hear.</w:t>
      </w:r>
    </w:p>
    <w:p>
      <w:r>
        <w:t>Verse 5, Matthew 11</w:t>
      </w:r>
    </w:p>
    <w:p>
      <w:pPr>
        <w:ind w:left="720"/>
      </w:pPr>
      <w:r>
        <w:t>the blind receive the sight, the blame walk. Lepers are cleansed and the dead hear, the deaf hear, the dead are raised up and the poor have the gospel preached unto them. Blessed is he who shall not be offended in me.</w:t>
      </w:r>
    </w:p>
    <w:p>
      <w:r>
        <w:t xml:space="preserve">Now this isaiah. The answer he gave here are his actions. So there are things that Jesus did that point to God, not necessarily what he said. </w:t>
      </w:r>
      <w:r>
        <w:rPr>
          <w:i/>
        </w:rPr>
        <w:t>Now you know I told you that one of the reasons why Muslim argument would be like when they ask Jesus, are you good master? I said, I'm not good, only God.</w:t>
      </w:r>
      <w:r/>
    </w:p>
    <w:p>
      <w:r>
        <w:t xml:space="preserve">That it's just like saying that when he told disciples not to call him Christ, that means he's not Christ. No, that already depicts the character of God's servant. Paul says he made himself of what no reputation. </w:t>
      </w:r>
      <w:r>
        <w:rPr>
          <w:i/>
        </w:rPr>
        <w:t>He would be going about saying, you know, I'm God. If he says, you know, look at me very well, I'm the Yahweh, you know, and then he'll tell us to be all that's contradictory.</w:t>
      </w:r>
      <w:r>
        <w:t xml:space="preserve"> He showed us in his lifestyle how to be God's servants. </w:t>
      </w:r>
      <w:r>
        <w:rPr>
          <w:i/>
        </w:rPr>
        <w:t>Is that clear?</w:t>
      </w:r>
      <w:r>
        <w:t xml:space="preserve"> So it's not a denial of personality or identity. Rather, it's what you can call a humility in action and speech. So go Back to Isaiah 35, </w:t>
      </w:r>
      <w:r>
        <w:rPr>
          <w:i/>
        </w:rPr>
        <w:t>learning something.</w:t>
      </w:r>
      <w:r>
        <w:t xml:space="preserve"> And verse 4 to 6,</w:t>
      </w:r>
    </w:p>
    <w:p>
      <w:pPr>
        <w:ind w:left="720"/>
      </w:pPr>
      <w:r>
        <w:t>say to them that are fearful, heart be strong, fear not. Behold your God will come with vengeance. Even God will recompense. He will come and save.</w:t>
      </w:r>
    </w:p>
    <w:p>
      <w:r/>
      <w:r>
        <w:rPr>
          <w:i/>
        </w:rPr>
        <w:t>You know, I keep saying it. I'll pick it next week in a stronger way that when you. We have to understand the divergence on the salvic. Okay, I've said it again. The salvation narrative story of the Old Testament and the salvation narrative and story of the New Testament.</w:t>
      </w:r>
      <w:r>
        <w:t xml:space="preserve"> So look at Isaiah 35 again. Then it says in 5</w:t>
      </w:r>
    </w:p>
    <w:p>
      <w:pPr>
        <w:ind w:left="720"/>
      </w:pPr>
      <w:r>
        <w:t>the eyes of the blind shall be open, the ears of the deaf shall be unstopped. Then shall the lame man leap as a heart, and the tongue of the dumb sin. For in the wilderness shall waters break out and streams in the desert.</w:t>
      </w:r>
    </w:p>
    <w:p>
      <w:r>
        <w:t>Your God will come and save you. So what Jesus does here is a God action. Now look at Matthew 17. And verse 9 to 13.</w:t>
      </w:r>
    </w:p>
    <w:p>
      <w:pPr>
        <w:pStyle w:val="Heading2"/>
      </w:pPr>
      <w:r>
        <w:t>John the Baptist as the Promised Elijah</w:t>
      </w:r>
    </w:p>
    <w:p>
      <w:pPr>
        <w:ind w:left="720"/>
      </w:pPr>
      <w:r>
        <w:t>And came down from the mountain, Jesus charged them, saying, tell the vision to no man until the Son of man be risen again from the dead. Disciples asked him, saying, why then say to the scribes that Elijah must first come. Elijah must first come. Then he said, elijah truly shall first come and restore all things. But I say unto you that Elijah is come already. And they knew him not, but have done unto him whatever they listed. Likewise also shall the Son of man suffer of them. Disciples understood that he spake unto them of John the Baptist.</w:t>
      </w:r>
    </w:p>
    <w:p>
      <w:r>
        <w:t>Now you find this in Malachi. Malachi 3, Verse one.</w:t>
      </w:r>
    </w:p>
    <w:p>
      <w:pPr>
        <w:ind w:left="720"/>
      </w:pPr>
      <w:r>
        <w:t>Behold, I send a messenger, my messenger. He will prepare the way before me. And the Lord whom you seek shall surely come to his temple, even the messenger of the covenant.</w:t>
      </w:r>
    </w:p>
    <w:p>
      <w:r>
        <w:t xml:space="preserve">So John the Baptist, is that Elijah </w:t>
      </w:r>
      <w:r>
        <w:rPr>
          <w:i/>
        </w:rPr>
        <w:t>we're going to see that shortly</w:t>
      </w:r>
      <w:r>
        <w:t xml:space="preserve"> whom you shall come, say the Lord of hosts. That's Malachi 3 and verse 1 in Matthew 11:10, Matthew 11:10, Mark 1:2 and Luke 1:76, you will see that identified as John. The now look at Malachi 4, verse 5.</w:t>
      </w:r>
    </w:p>
    <w:p>
      <w:pPr>
        <w:ind w:left="720"/>
      </w:pPr>
      <w:r>
        <w:t>Behold, I send you, Elijah the prophet, before the coming and dreadful day of the Lord shall turn the hearts of the children to the fathers of the children, the heart of the children to their fathers, lest I come and smite the earth with a curse.</w:t>
      </w:r>
    </w:p>
    <w:p>
      <w:r>
        <w:t xml:space="preserve">Malachi 4:5. So Jesus now recalls in Matthew 11:40, 14, Mark 9, 11, Luke 1:17. </w:t>
      </w:r>
      <w:r>
        <w:rPr>
          <w:i/>
        </w:rPr>
        <w:t>Of course, that's from Luke's rendering.</w:t>
      </w:r>
      <w:r>
        <w:t xml:space="preserve"> That is the Elijah. So he need not say that I am God. He need not say I am God.</w:t>
      </w:r>
    </w:p>
    <w:p>
      <w:pPr>
        <w:pStyle w:val="Heading2"/>
      </w:pPr>
      <w:r>
        <w:t>Old Testament Identifiers of Divine Authority</w:t>
      </w:r>
    </w:p>
    <w:p>
      <w:r>
        <w:t>You just need to read back in the Old Testament and see the one who is talking. There are many other things you will connect with it. He walked on water. He calmed the storms. He forgives sins. He calls himself the Lord of the Sabbath. All authority given to me the concept of Son of man. He walked on water. I said forgiveness of sins. Who can forgive sins except God, the Lord of the Sabbath? He makes claims like that. All authority is given to me. I am the Son of man. He calms the storm. So all those narratives shows you who he is. Luke 11 and verse 20</w:t>
      </w:r>
    </w:p>
    <w:p>
      <w:pPr>
        <w:ind w:left="720"/>
      </w:pPr>
      <w:r>
        <w:t>if I with the finger of God cast out devils, no doubt the kingdom of God is come upon you.</w:t>
      </w:r>
    </w:p>
    <w:p>
      <w:r>
        <w:t>The casting out of devils. Then of course the I am narratives. Matthew 28:20</w:t>
      </w:r>
    </w:p>
    <w:p>
      <w:pPr>
        <w:ind w:left="720"/>
      </w:pPr>
      <w:r>
        <w:t>I am with you always.</w:t>
      </w:r>
    </w:p>
    <w:p>
      <w:r>
        <w:t>Nobody ever said that nobody spoke like him.</w:t>
      </w:r>
    </w:p>
    <w:p>
      <w:pPr>
        <w:ind w:left="720"/>
      </w:pPr>
      <w:r>
        <w:t>I am with you always.</w:t>
      </w:r>
    </w:p>
    <w:p>
      <w:r>
        <w:t xml:space="preserve">Hear that as a Jew till the end of the age. Now another thing you are going to also see is if you love me quotes if you love me. Now notice that is peculiar to Yahweh. If you love the Lord your God. If you love me, do my commandments. That's a direct quote from Yahweh. Romans 6:4 and 5. So you will see him in his uniqueness as creator. Psalm 121, verse 1, Psalm 124, verse 1, Jeremiah 10:12 as ruler, servant, king. Isaiah 40:50 that's Yahweh now as George Genesis 18:25 Psalm 96, verse 11 to 13 </w:t>
      </w:r>
      <w:r>
        <w:rPr>
          <w:i/>
        </w:rPr>
        <w:t>I can't go to the end of the time</w:t>
      </w:r>
      <w:r>
        <w:t xml:space="preserve"> as Savior. Isaiah 45 Majorly Psalm 68, verse 20.</w:t>
      </w:r>
    </w:p>
    <w:p>
      <w:r>
        <w:t xml:space="preserve">Paul will connect that together in Colossians 1:15 to 16 about him being before all things consist Psalm 110, verse 1 to 5. Also Revelation 1:5 identifies all that in Jesus. Second Corinthians 5:10, the judgment seat of Christ. Revelation 1:5 6 Revelation 5:8 10, Colossians 1:15, 16. </w:t>
      </w:r>
      <w:r>
        <w:rPr>
          <w:i/>
        </w:rPr>
        <w:t>I mentioned that earlier.</w:t>
      </w:r>
      <w:r>
        <w:t xml:space="preserve"> Psalm 110:1 5 He will save his people. </w:t>
      </w:r>
      <w:r>
        <w:rPr>
          <w:i/>
        </w:rPr>
        <w:t>I must mention this very quickly that they were the Sotas of the Jewish, the Greco Roman world. When you say salvation is a Greek word, Soteria is derived from sota. Sota is like the emperor, you know, comes in, takes a land, people look up to him as savior. We saw that last week. They call him bringer of peace and all that.</w:t>
      </w:r>
      <w:r>
        <w:t xml:space="preserve"> So when Paul says Jesus Christ is the Savior, he is confronting the existing custom or convention of the day.</w:t>
      </w:r>
    </w:p>
    <w:p>
      <w:pPr>
        <w:pStyle w:val="Heading2"/>
      </w:pPr>
      <w:r>
        <w:t>Deity of Christ and Old Testament Glory</w:t>
      </w:r>
    </w:p>
    <w:p>
      <w:r>
        <w:t>They have names like Great God, Savior in Rome, but yes, Paul many times will call Jesus. He calls God Savior eight times in his letters, Majorly the New Testament writer, and Jesus 16 times. Acts 4:12, for example. You see how he says no other name is given. So those are facts about God. So the facts about God were found in the night of Jesus. Now there's an argument. Was it given to him? Given to a man? Well, it couldn't have been given to a man because Isaiah says, law says,</w:t>
      </w:r>
    </w:p>
    <w:p>
      <w:pPr>
        <w:ind w:left="720"/>
      </w:pPr>
      <w:r>
        <w:t>my glory will I give to no other.</w:t>
      </w:r>
    </w:p>
    <w:p>
      <w:r>
        <w:t xml:space="preserve">Isaiah 40:4, </w:t>
      </w:r>
      <w:r>
        <w:rPr>
          <w:i/>
        </w:rPr>
        <w:t>Sorry.</w:t>
      </w:r>
      <w:r>
        <w:t xml:space="preserve"> Isaiah 43:2,</w:t>
      </w:r>
    </w:p>
    <w:p>
      <w:pPr>
        <w:ind w:left="720"/>
      </w:pPr>
      <w:r>
        <w:t>I am the Lord, that is my name and my glory. Verse 8 Will I give not to another, neither praise to graven images.</w:t>
      </w:r>
    </w:p>
    <w:p>
      <w:r>
        <w:t>Isaiah 48:11,</w:t>
      </w:r>
    </w:p>
    <w:p>
      <w:pPr>
        <w:ind w:left="720"/>
      </w:pPr>
      <w:r>
        <w:t>I will not give my glory to another.</w:t>
      </w:r>
    </w:p>
    <w:p>
      <w:r>
        <w:t>And in the prayer of John 17,</w:t>
      </w:r>
    </w:p>
    <w:p>
      <w:pPr>
        <w:ind w:left="720"/>
      </w:pPr>
      <w:r>
        <w:t>the glory I had with you before the world was.</w:t>
      </w:r>
    </w:p>
    <w:p>
      <w:r/>
      <w:r>
        <w:rPr>
          <w:i/>
        </w:rPr>
        <w:t>Is that clear?</w:t>
      </w:r>
      <w:r>
        <w:t xml:space="preserve"> So the biblical writers are not conferring on Jesus, </w:t>
      </w:r>
      <w:r>
        <w:rPr>
          <w:i/>
        </w:rPr>
        <w:t>you know?</w:t>
      </w:r>
      <w:r>
        <w:t xml:space="preserve"> No, they are simply reaffirming the fact that his deity is God. So in Jesus being identified as a son, we must make that distinction that he is God. So the question many times is, was he always ministering as a man? Were there times he acted like God? Both happened, </w:t>
      </w:r>
      <w:r>
        <w:rPr>
          <w:i/>
        </w:rPr>
        <w:t>you see,</w:t>
      </w:r>
      <w:r>
        <w:t xml:space="preserve"> Times that he acted as God, not all. </w:t>
      </w:r>
      <w:r>
        <w:rPr>
          <w:i/>
        </w:rPr>
        <w:t>Maybe I should write it. I say differently.</w:t>
      </w:r>
      <w:r>
        <w:t xml:space="preserve"> The writers let us see it, his connection with the God of the Old Testament. The most vocal of them will be John. So in Jesus, we'll see. </w:t>
      </w:r>
      <w:r>
        <w:rPr>
          <w:i/>
        </w:rPr>
        <w:t>I put it like this.</w:t>
      </w:r>
      <w:r>
        <w:t xml:space="preserve"> The story is concluded or conclusive, </w:t>
      </w:r>
      <w:r>
        <w:rPr>
          <w:i/>
        </w:rPr>
        <w:t>better still.</w:t>
      </w:r>
      <w:r/>
    </w:p>
    <w:p>
      <w:r>
        <w:t>The promise is fulfilled, the identity reveals, the mission commences in a full way. The ethics and values of the Old Testament are affirmed and God's compassion is revealed. The story is conclusive, the promise is fulfilled, the identity revealed, the mission commences. Through him, the ethics, values, morals are affirmed, and he is God.</w:t>
      </w:r>
    </w:p>
    <w:p>
      <w:pPr>
        <w:pStyle w:val="Heading2"/>
      </w:pPr>
      <w:r>
        <w:t>Cultural Context and Historical Background of Scripture</w:t>
      </w:r>
    </w:p>
    <w:p>
      <w:r/>
      <w:r>
        <w:rPr>
          <w:i/>
        </w:rPr>
        <w:t>So let's just address one or two issues and then I think we can take a break today and come back tomorrow.</w:t>
      </w:r>
      <w:r>
        <w:t xml:space="preserve"> And </w:t>
      </w:r>
      <w:r>
        <w:rPr>
          <w:i/>
        </w:rPr>
        <w:t>you know,</w:t>
      </w:r>
      <w:r>
        <w:t xml:space="preserve"> many times when we read the Scriptures and this is the concern, </w:t>
      </w:r>
      <w:r>
        <w:rPr>
          <w:i/>
        </w:rPr>
        <w:t>I used to have it too,</w:t>
      </w:r>
      <w:r>
        <w:t xml:space="preserve"> that were there other source materials that explain biblical terms to us? Were there other source materials? And we say words like the Bible interprets itself. Even though we use concordance, that statement is not true because we use concordance, historical materials to explain biblical words.</w:t>
      </w:r>
    </w:p>
    <w:p>
      <w:r>
        <w:t xml:space="preserve">Now, I've said it many times that there were things in the head of biblical writers. </w:t>
      </w:r>
      <w:r>
        <w:rPr>
          <w:i/>
        </w:rPr>
        <w:t>Right?</w:t>
      </w:r>
      <w:r>
        <w:t xml:space="preserve"> Things right in their head. </w:t>
      </w:r>
      <w:r>
        <w:rPr>
          <w:i/>
        </w:rPr>
        <w:t>When, just like you, if you are writing today, you write about what is happening now. Yeah, things happening now always come into your head. You'll always refer to things. You know, you can't be writing in America now and not write about the elections. It's all over their news. You put on CNN or MNSB or you put on Fox News or just. It's just there. You could have been writing last three weeks and not talk about the Olympics. You know, it's just.</w:t>
      </w:r>
      <w:r>
        <w:t xml:space="preserve"> Excuse me. I mean, are you a stranger in Jerusalem? Are you not aware that these things are happening? How can you be talking like which things? </w:t>
      </w:r>
      <w:r>
        <w:rPr>
          <w:i/>
        </w:rPr>
        <w:t>You know,</w:t>
      </w:r>
      <w:r>
        <w:t xml:space="preserve"> the things are happening now. Which things? About a man called Jesus Christ.</w:t>
      </w:r>
    </w:p>
    <w:p>
      <w:pPr>
        <w:pStyle w:val="Heading2"/>
      </w:pPr>
      <w:r>
        <w:t>Textual Variants and Conversion Accounts in Acts</w:t>
      </w:r>
    </w:p>
    <w:p>
      <w:r>
        <w:t xml:space="preserve">They were talking to him about himself. So you have to. It has to be in their heads. I think one of the challenges is knowing the authority that it carries. Let me show you three scenarios. Look at Acts 9. </w:t>
      </w:r>
      <w:r>
        <w:rPr>
          <w:i/>
        </w:rPr>
        <w:t>I'll just show you simple interpretation, facts. Acts 9. I won't say it's simple anyway. I've been warned not to be using the word simple. One of my colleagues said, you know, make others look stupid when you say that. Sorry. Let me show you. You know, as one grows older, you change your vocabulary. Just say simple. Don't say it's not. How can you say simple? Sorry. Complex. What should I say? Let me show you Bible. Okay.</w:t>
      </w:r>
      <w:r>
        <w:t xml:space="preserve"> And that's the conversion story of Paul. There are three conversion stories of Paul. And he says he fell to the earth.</w:t>
      </w:r>
    </w:p>
    <w:p>
      <w:r>
        <w:t>In verse four,</w:t>
      </w:r>
    </w:p>
    <w:p>
      <w:pPr>
        <w:ind w:left="720"/>
      </w:pPr>
      <w:r>
        <w:t>Saul, Saul, why do you persecute me?</w:t>
      </w:r>
    </w:p>
    <w:p>
      <w:r>
        <w:t>Then verse five. And he said,</w:t>
      </w:r>
    </w:p>
    <w:p>
      <w:pPr>
        <w:ind w:left="720"/>
      </w:pPr>
      <w:r>
        <w:t>Who art thou, Lord? I am Jesus, whom you persecute. It's hard for thee to kick against the priests.</w:t>
      </w:r>
    </w:p>
    <w:p>
      <w:r>
        <w:t>That's verse five. Then in chapter 22. And verse seven, he fell to the ground and heard a voice saying unto me,</w:t>
      </w:r>
    </w:p>
    <w:p>
      <w:pPr>
        <w:ind w:left="720"/>
      </w:pPr>
      <w:r>
        <w:t>Saul, Saul, why persecute me?</w:t>
      </w:r>
    </w:p>
    <w:p>
      <w:r>
        <w:t>And I answered,</w:t>
      </w:r>
    </w:p>
    <w:p>
      <w:pPr>
        <w:ind w:left="720"/>
      </w:pPr>
      <w:r>
        <w:t>Who art thou, Lord?</w:t>
      </w:r>
    </w:p>
    <w:p>
      <w:r>
        <w:t>And he said to me,</w:t>
      </w:r>
    </w:p>
    <w:p>
      <w:pPr>
        <w:ind w:left="720"/>
      </w:pPr>
      <w:r>
        <w:t>I am Jesus of Nazareth, whom you persecute.</w:t>
      </w:r>
    </w:p>
    <w:p>
      <w:r/>
      <w:r>
        <w:rPr>
          <w:i/>
        </w:rPr>
        <w:t>You notice that something was missing. Okay,</w:t>
      </w:r>
      <w:r>
        <w:t xml:space="preserve"> Acts 26. And verse 14.</w:t>
      </w:r>
    </w:p>
    <w:p>
      <w:pPr>
        <w:ind w:left="720"/>
      </w:pPr>
      <w:r>
        <w:t>Saul, Saul, why persecute me? It is hard for you to kick against the priests.</w:t>
      </w:r>
    </w:p>
    <w:p>
      <w:r>
        <w:t xml:space="preserve">Which is similar to verse 5 of chapter 9. </w:t>
      </w:r>
      <w:r>
        <w:rPr>
          <w:i/>
        </w:rPr>
        <w:t>Now, let me just say something before I go to what I want to talk about.</w:t>
      </w:r>
      <w:r>
        <w:t xml:space="preserve"> Now, the original of the book of Acts doesn't have that.</w:t>
      </w:r>
    </w:p>
    <w:p>
      <w:r>
        <w:t xml:space="preserve">Chapter five of Chapter nine, verse nine. </w:t>
      </w:r>
      <w:r>
        <w:rPr>
          <w:i/>
        </w:rPr>
        <w:t>Sorry,</w:t>
      </w:r>
      <w:r>
        <w:t xml:space="preserve"> that verse five of chapter nine, it is hard to kick against the priests, has been found out to be a later addition by maybe one of the translators. They just added it. So many translators have removed it that he didn't say that in the two instances that he didn't say that. He said that this came up in. </w:t>
      </w:r>
      <w:r>
        <w:rPr>
          <w:i/>
        </w:rPr>
        <w:t>Sorry,</w:t>
      </w:r>
      <w:r>
        <w:t xml:space="preserve"> this wasn't written in the first two instances by Luke. It came up later on. So having said that, Acts 26. Now something you need to notice also is that in 26, when Paul was now describing, when he was done describing the vision and how Christ will suffer, then 25 does he speak to himself for himself? And first of all said with a loud voice,</w:t>
      </w:r>
    </w:p>
    <w:p>
      <w:pPr>
        <w:ind w:left="720"/>
      </w:pPr>
      <w:r>
        <w:t>poor thou art beside thyself.</w:t>
      </w:r>
    </w:p>
    <w:p>
      <w:r>
        <w:t>That is, you are mad.</w:t>
      </w:r>
    </w:p>
    <w:p>
      <w:pPr>
        <w:pStyle w:val="Heading2"/>
      </w:pPr>
      <w:r>
        <w:t>Paul's Defense Before Festus and Agrippa</w:t>
      </w:r>
    </w:p>
    <w:p>
      <w:r>
        <w:t>That's what he's saying. Then he says,</w:t>
      </w:r>
    </w:p>
    <w:p>
      <w:pPr>
        <w:ind w:left="720"/>
      </w:pPr>
      <w:r>
        <w:t>much learning doth make the mad.</w:t>
      </w:r>
    </w:p>
    <w:p>
      <w:r>
        <w:t>Then Paul said,</w:t>
      </w:r>
    </w:p>
    <w:p>
      <w:pPr>
        <w:ind w:left="720"/>
      </w:pPr>
      <w:r>
        <w:t>I am not mad, most noble Festus.</w:t>
      </w:r>
    </w:p>
    <w:p>
      <w:r/>
      <w:r>
        <w:rPr>
          <w:i/>
        </w:rPr>
        <w:t>Notice how he ended it.</w:t>
      </w:r>
      <w:r>
        <w:t xml:space="preserve"> They say,</w:t>
      </w:r>
    </w:p>
    <w:p>
      <w:pPr>
        <w:ind w:left="720"/>
      </w:pPr>
      <w:r>
        <w:t>I'm not mad, though, but speak words of truth and soberness. The king knows of those things before whom I speak freely. For I am persuaded that none of these things are hidden from him. For this thing was not done in the corner. The Agrippa believes thou the prophets. I know you believe.</w:t>
      </w:r>
    </w:p>
    <w:p>
      <w:r>
        <w:t>Agrippa then said</w:t>
      </w:r>
    </w:p>
    <w:p>
      <w:pPr>
        <w:ind w:left="720"/>
      </w:pPr>
      <w:r>
        <w:t>almost that persuaded me to be a Christian</w:t>
      </w:r>
    </w:p>
    <w:p>
      <w:r>
        <w:t xml:space="preserve">making a political statement. </w:t>
      </w:r>
      <w:r>
        <w:rPr>
          <w:i/>
        </w:rPr>
        <w:t>You know, Christian is supposed to be like a tagging of those who follow Jesus.</w:t>
      </w:r>
      <w:r>
        <w:t xml:space="preserve"> Then he says</w:t>
      </w:r>
    </w:p>
    <w:p>
      <w:pPr>
        <w:ind w:left="720"/>
      </w:pPr>
      <w:r>
        <w:t>in my word to God that not only you, but also that hear me this day.</w:t>
      </w:r>
    </w:p>
    <w:p>
      <w:pPr>
        <w:ind w:left="720"/>
      </w:pPr>
      <w:r>
        <w:t>We are both almost and altogether as I am, except with the bonds</w:t>
      </w:r>
    </w:p>
    <w:p>
      <w:r>
        <w:t xml:space="preserve">and the word of now. Why did he say that too much learning had made him mad? What is he referring to? Let's examine it now. The madness, </w:t>
      </w:r>
      <w:r>
        <w:rPr>
          <w:i/>
        </w:rPr>
        <w:t>right?</w:t>
      </w:r>
      <w:r>
        <w:t xml:space="preserve"> Obviously when he says,</w:t>
      </w:r>
    </w:p>
    <w:p>
      <w:pPr>
        <w:ind w:left="720"/>
      </w:pPr>
      <w:r>
        <w:t>you are beside yourself.</w:t>
      </w:r>
    </w:p>
    <w:p>
      <w:r>
        <w:t xml:space="preserve">The madness is obviously that he believes Jesus appeared to him. That what Paul said in verse 13:18. Jesus appearing to him. </w:t>
      </w:r>
      <w:r>
        <w:rPr>
          <w:i/>
        </w:rPr>
        <w:t>You know, like you know. Are you crazy? You know, what are you talking about?</w:t>
      </w:r>
      <w:r>
        <w:t xml:space="preserve"> Verse 22, 23. Obtain help from God. How Jesus showed him light to the Gentiles. So that sorts out that. But why do you now say too much learning? What is the learning is referring to now? It may go missing. What Festus was saying there about too much learning, or great learning, as some Greek renderings put it.</w:t>
      </w:r>
    </w:p>
    <w:p>
      <w:pPr>
        <w:pStyle w:val="Heading2"/>
      </w:pPr>
      <w:r>
        <w:t>Paul's Multilingualism and Communication Strategy</w:t>
      </w:r>
    </w:p>
    <w:p>
      <w:r>
        <w:t xml:space="preserve">The first thing is that. Is he talking about the prophets and Moses? No, that can't be what he meant by too much learning. Because Festus couldn't have known about Moses and the prophets. </w:t>
      </w:r>
      <w:r>
        <w:rPr>
          <w:i/>
        </w:rPr>
        <w:t>Are you with me?</w:t>
      </w:r>
      <w:r>
        <w:t xml:space="preserve"> That's why he turned to Agrippa. When he mentions</w:t>
      </w:r>
    </w:p>
    <w:p>
      <w:pPr>
        <w:ind w:left="720"/>
      </w:pPr>
      <w:r>
        <w:t>believe thou the prophets.</w:t>
      </w:r>
    </w:p>
    <w:p>
      <w:r>
        <w:t>So whatever Festus was going to talk about at all, the way we just look at the faith is superstition. You see the dead man, you just have ignored him. But something that Luke lets us see, which we'll identify in a moment, is that Luke presents Paul here in a way we oftentimes don't notice. Notice that when Paul was going to speak to them in verse 14, he says,</w:t>
      </w:r>
    </w:p>
    <w:p>
      <w:pPr>
        <w:ind w:left="720"/>
      </w:pPr>
      <w:r>
        <w:t>I heard a voice speaking unto me, saying in an Hebrew tongue.</w:t>
      </w:r>
    </w:p>
    <w:p>
      <w:r>
        <w:t>Now no doubt biblical writers were very.</w:t>
      </w:r>
    </w:p>
    <w:p>
      <w:r>
        <w:t>I mean the biblical context of words is that Jesus mostly spoke Aramaic, so which means there's only always an ongoing translation. So here is Paul saying, I heard this voice in an Hebrew tongue.</w:t>
      </w:r>
    </w:p>
    <w:p>
      <w:pPr>
        <w:ind w:left="720"/>
      </w:pPr>
      <w:r>
        <w:t>Saul, Saul. Why are you persecuting me? It's hard to kick against the priest.</w:t>
      </w:r>
    </w:p>
    <w:p>
      <w:r>
        <w:t xml:space="preserve">Pay attention here. Paul is saying heard this in an IBU tongue. Why was that necessary that Jesus spoke to him? Now look at chapter 24:21. </w:t>
      </w:r>
      <w:r>
        <w:rPr>
          <w:i/>
        </w:rPr>
        <w:t>Sorry.</w:t>
      </w:r>
      <w:r>
        <w:t xml:space="preserve"> And verse 40, When he had given him license, Paul stood on the stairs and beckoned to the people. And when they were silenced, he spoke to them in an Hebrew tongue. Because he's talking to Jews. So he changes his communication and starts talking in an Hebrew tongue. In chapter 22 again, verse 2.</w:t>
      </w:r>
    </w:p>
    <w:p>
      <w:pPr>
        <w:ind w:left="720"/>
      </w:pPr>
      <w:r>
        <w:t>And when they heard that he spoke in Hebrew tongue, they kept silence.</w:t>
      </w:r>
    </w:p>
    <w:p>
      <w:r>
        <w:t xml:space="preserve">And he said, so Paul was multilingual, </w:t>
      </w:r>
      <w:r>
        <w:rPr>
          <w:i/>
        </w:rPr>
        <w:t>huh? Okay,</w:t>
      </w:r>
      <w:r>
        <w:t xml:space="preserve"> so he was a polyglot too. You're going to see that Paul was also a polyglot. </w:t>
      </w:r>
      <w:r>
        <w:rPr>
          <w:i/>
        </w:rPr>
        <w:t>You know, when you talk about Paul, you think Paul was in fact, I thought. Okay, let me stop that. You thought that Paul was a tent maker. And I probably don't know what the tent was anyway.</w:t>
      </w:r>
      <w:r>
        <w:t xml:space="preserve"> But you see that Paul was more than that. Paul was actually a multi dimensional person, </w:t>
      </w:r>
      <w:r>
        <w:rPr>
          <w:i/>
        </w:rPr>
        <w:t>you know,</w:t>
      </w:r>
      <w:r>
        <w:t xml:space="preserve"> and you see shortly. So he says he spoke in an Igbo tongue, </w:t>
      </w:r>
      <w:r>
        <w:rPr>
          <w:i/>
        </w:rPr>
        <w:t>right?</w:t>
      </w:r>
      <w:r>
        <w:t xml:space="preserve"> Chapter 22 again, and verse 2. So he recounts the story in an Igbo language, but when he is talking to Festus and Agrippa, he is definitely speaking Greek. </w:t>
      </w:r>
      <w:r>
        <w:rPr>
          <w:i/>
        </w:rPr>
        <w:t>Are you here?</w:t>
      </w:r>
      <w:r>
        <w:t xml:space="preserve"> That's why he had to say in 26:14 that Jesus talked to him in an Hebrew tongue. </w:t>
      </w:r>
      <w:r>
        <w:rPr>
          <w:i/>
        </w:rPr>
        <w:t>Are you following this?</w:t>
      </w:r>
      <w:r/>
    </w:p>
    <w:p>
      <w:pPr>
        <w:pStyle w:val="Heading2"/>
      </w:pPr>
      <w:r>
        <w:t>Paul's Use of Greco-Roman Literature and Cultural Context</w:t>
      </w:r>
    </w:p>
    <w:p>
      <w:r/>
      <w:r>
        <w:rPr>
          <w:i/>
        </w:rPr>
        <w:t>Are you seeing the mix?</w:t>
      </w:r>
      <w:r>
        <w:t xml:space="preserve"> So with each audience he communicated their language. </w:t>
      </w:r>
      <w:r>
        <w:rPr>
          <w:i/>
        </w:rPr>
        <w:t>Is that clear? Is that clear?</w:t>
      </w:r>
      <w:r>
        <w:t xml:space="preserve"> Now I now said that in the first two instances where he describes or Luke describes the vision which was appeared to him, chapter 22 and chapter 9, the word kick against the priests is not there. Why? Because these pricks proverb is from the Greco Roman world is a quote from the canon of literature that they are used to. It's also said the collections of Dao we mentioned here before. D genius D I o G e N I a n u s and xenobios Z e N o B I u s and you find it in.</w:t>
      </w:r>
    </w:p>
    <w:p>
      <w:r>
        <w:t xml:space="preserve">In poetic literature written before the New Testament era, where you quote people like Euripides, EU r I P I d s, you put this back in as E u R I P I d s B a double C H A E and others </w:t>
      </w:r>
      <w:r>
        <w:rPr>
          <w:i/>
        </w:rPr>
        <w:t>you know</w:t>
      </w:r>
      <w:r>
        <w:t>. So definitely that quote was from another writing outside the Bible. And these are classical materials known to their intellectual community. That is, Paul is quoting something in the intellectual world.</w:t>
      </w:r>
    </w:p>
    <w:p>
      <w:r>
        <w:t xml:space="preserve">So what exactly is the issue? Jesus says something to Paul, Hebrew, </w:t>
      </w:r>
      <w:r>
        <w:rPr>
          <w:i/>
        </w:rPr>
        <w:t>are you with me?</w:t>
      </w:r>
      <w:r/>
    </w:p>
    <w:p>
      <w:pPr>
        <w:ind w:left="720"/>
      </w:pPr>
      <w:r>
        <w:t>Why do you persecute me?</w:t>
      </w:r>
    </w:p>
    <w:p>
      <w:r>
        <w:t>That's what Jesus said to Paul. Paul is now talking to Festus. Festus is a noble, is aware of the scholarly world of the Greek. And then Paul now looks for, call it a parallel. What can make Festus understand what I'm saying.</w:t>
      </w:r>
    </w:p>
    <w:p>
      <w:r>
        <w:t>And he looks out for that non canonical material which precedes New Testament books. Precisely. Heropides. Heropides was a tragic poet. In the traditions of that world we call him a tragedian. So most likely Festus knew about him. And that phrase meant don't resist the will of a God or his supreme being, because you are a mere mortal. What Paul has done is to find an interpretation in the Greco Roman world of what Jesus said. This is, can we say, implication. This is the implication. He has not quoted from the Bible, the Old Testament. He has not even quoted Jesus Babatin. He has simply translated and found application. He uses a linguistic tool. He also uses an intellectual one. So he's telling us there's danger which you are aware of, and that is what God Festus riled up.</w:t>
      </w:r>
    </w:p>
    <w:p>
      <w:pPr>
        <w:ind w:left="720"/>
      </w:pPr>
      <w:r>
        <w:t>Too much learning has made you mad,</w:t>
      </w:r>
    </w:p>
    <w:p>
      <w:r>
        <w:t xml:space="preserve">which means that your intellectual capacity was coming to the fray as you brought the Scriptures to bear in this case. </w:t>
      </w:r>
      <w:r>
        <w:rPr>
          <w:i/>
        </w:rPr>
        <w:t>Is that clear?</w:t>
      </w:r>
      <w:r>
        <w:t xml:space="preserve"> So Jesus never said it is hard for you. Jesus was not the one who said that. That was Euripides. You find those words and Jesus is not quoting from Euripides, </w:t>
      </w:r>
      <w:r>
        <w:rPr>
          <w:i/>
        </w:rPr>
        <w:t>for crying out loud</w:t>
      </w:r>
      <w:r>
        <w:t xml:space="preserve">. It's Paul that you use that </w:t>
      </w:r>
      <w:r>
        <w:rPr>
          <w:i/>
        </w:rPr>
        <w:t>you know</w:t>
      </w:r>
      <w:r>
        <w:t xml:space="preserve"> in a dexterous way to say this is what he's saying. </w:t>
      </w:r>
      <w:r>
        <w:rPr>
          <w:i/>
        </w:rPr>
        <w:t>Is that clear?</w:t>
      </w:r>
      <w:r>
        <w:t xml:space="preserve"> Just like he did athens.</w:t>
      </w:r>
    </w:p>
    <w:p>
      <w:pPr>
        <w:ind w:left="720"/>
      </w:pPr>
      <w:r>
        <w:t>In him we live, we move,</w:t>
      </w:r>
    </w:p>
    <w:p>
      <w:r>
        <w:t>as your poets also see.</w:t>
      </w:r>
    </w:p>
    <w:p>
      <w:pPr>
        <w:pStyle w:val="Heading2"/>
      </w:pPr>
      <w:r>
        <w:t>Paul's Polyglot Background and Intellectual Capacity</w:t>
      </w:r>
    </w:p>
    <w:p>
      <w:r>
        <w:t xml:space="preserve">So Paul was a polyglot. He was someone who could speak languages, </w:t>
      </w:r>
      <w:r>
        <w:rPr>
          <w:i/>
        </w:rPr>
        <w:t>Right?</w:t>
      </w:r>
      <w:r>
        <w:t xml:space="preserve"> Was also someone who is middle class. Paul could never have said he Was from a poor background. How now middle class. He was a Pharisee. He was. He was multi talented. He was a scholar. He was a good writer.</w:t>
      </w:r>
    </w:p>
    <w:p>
      <w:r>
        <w:t xml:space="preserve">Now the issue about speech. When they keep saying I came to the essence of speech and wisdom. Paul paradox. How he said I didn't come in that strength, but yet his vocabulary is excellent. So again it shows </w:t>
      </w:r>
      <w:r>
        <w:rPr>
          <w:i/>
        </w:rPr>
        <w:t>you know</w:t>
      </w:r>
      <w:r>
        <w:t xml:space="preserve"> how the biblical writers had other materials that they used to interpret the very words. That's the way to go up. Because you. You have to. It's about communication. The moment he said that Festus was riled up</w:t>
      </w:r>
    </w:p>
    <w:p>
      <w:pPr>
        <w:ind w:left="720"/>
      </w:pPr>
      <w:r>
        <w:t>too much learning as media mad. You are beside yourself.</w:t>
      </w:r>
    </w:p>
    <w:p>
      <w:r>
        <w:t xml:space="preserve">Which means that Paul had a vast repertoire of knowledge and that played a significant role in his epistles. </w:t>
      </w:r>
      <w:r>
        <w:rPr>
          <w:i/>
        </w:rPr>
        <w:t>Is that clear? Is that clear?</w:t>
      </w:r>
      <w:r/>
    </w:p>
    <w:p>
      <w:r>
        <w:t>So many times you use. Where is this in Bible interpret itself. You will not find that in the Bible. It's in other materials. Even communication grow up woman. It's not. Does it have somewhere in the Bible where we can find a parallel? Yes, but it's not a biblical quote. To be clearly minded is death is also an echo from Paul's source materials. Now the question that should now be asked, which we have answered though, is that was Paul using their theology? No, it's coming communication.</w:t>
      </w:r>
    </w:p>
    <w:p>
      <w:pPr>
        <w:pStyle w:val="Heading2"/>
      </w:pPr>
      <w:r>
        <w:t>Illustration: Cultural Vocabulary vs. Adopting Theology</w:t>
      </w:r>
    </w:p>
    <w:p>
      <w:r/>
      <w:r>
        <w:rPr>
          <w:i/>
        </w:rPr>
        <w:t>I can. Okay, for example, now if I want to explain coronation of Jesus in the resurrection because I'm a crown prince, or I was before I sit down, come and say something from my hometown. I was a crown prince. I saw coronation. I saw that coronation is after yourself. I saw it. The other things I saw, I cannot see. I saw it. Now if I'm going to explain it's in my head, right? It's right in my head what I'm saying. I will use that vocabulary, but I'm not adopting theology. Is that clear? Do you understand that?</w:t>
      </w:r>
      <w:r/>
    </w:p>
    <w:p>
      <w:r/>
      <w:r>
        <w:rPr>
          <w:i/>
        </w:rPr>
        <w:t>Let's look at another scenario and just take questions. Hope you are learning something.</w:t>
      </w:r>
      <w:r/>
    </w:p>
    <w:p>
      <w:pPr>
        <w:pStyle w:val="Heading2"/>
      </w:pPr>
      <w:r>
        <w:t>Jesus and Divorce: Intertestamental Background in Matthew 19</w:t>
      </w:r>
    </w:p>
    <w:p>
      <w:r/>
      <w:r>
        <w:rPr>
          <w:i/>
        </w:rPr>
        <w:t>Matthew 19 Again, I apologize for my lateness. It was not me, but still me as one who was late. Maybe for tomorrow I'll sleep in Church. Matthew 19 Let me just check my notes so that I won't miss it. Matthew 19 where we read about Jesus and divorce Again. I wish I could teach this on a Sunday morning, but I guess I'll just leave it here. Matthew 19 so I'm looking for my notes where it appears like Jesus was making a categorical statement about divorce. Matthew 19.</w:t>
      </w:r>
      <w:r/>
    </w:p>
    <w:p>
      <w:pPr>
        <w:ind w:left="720"/>
      </w:pPr>
      <w:r>
        <w:t>The Pharisees came to him and asked, tempting him and saying to him, Is it lawful for a man to put away his Wife for every cause.</w:t>
      </w:r>
    </w:p>
    <w:p>
      <w:r>
        <w:t>Now if you check some, well, a good number of concordances, they will make a reference back for here they will go to Malachi 2. 15, For example. 15. Now, yes, I think I'm right. Malachi 215. Are you 15 alone? Yeah, maybe 215. Then of course, Jerome 24, that was the source argument. Now then Jesus answered back and of course went to Genesis. And this is the same mishmash sometimes we have with his answers or what he said in Matthew 5,</w:t>
      </w:r>
    </w:p>
    <w:p>
      <w:pPr>
        <w:ind w:left="720"/>
      </w:pPr>
      <w:r>
        <w:t>you have heard it was said, now I say unto you.</w:t>
      </w:r>
    </w:p>
    <w:p>
      <w:r>
        <w:t>So the assumption that he's making is it was said by Moses. No, that's not true.</w:t>
      </w:r>
    </w:p>
    <w:p>
      <w:r>
        <w:t xml:space="preserve">The truth is that, and this has happened many times in a whole lot of theological history that we ignore that between Malachi and Matthew, of course, it's believed 2 Chronicles was the last book, that there was a period called the intertestamental period, where you have, they call it second time temple period, where you had a lot of materials flying across. And some of them were good, some of them were not, Some of them were, </w:t>
      </w:r>
      <w:r>
        <w:rPr>
          <w:i/>
        </w:rPr>
        <w:t>you know</w:t>
      </w:r>
      <w:r>
        <w:t>, and that's why we had what's called the midrash, the tardums and many other materials like that. So within that period you'll have noticed that where did the Pharisees come up from? The scribes? You won't see them in the Old Testament. So that period denominations are risen and all that. And a good number of times that was what Jesus was responding to.</w:t>
      </w:r>
    </w:p>
    <w:p>
      <w:r>
        <w:t xml:space="preserve">But because of the lack of knowledge of that, a lot of assumptions have been made that in Matthew 5 Jesus was saying, Moses said, now I say no. In fact, the end point of that statement was to affirm Moses, not deny Moses. So obviously Jesus was making reference to things that the audience understood. Remember in Matthew 7 when he was done teaching, this was Matthew's literary work. And he said that the people were astonished at his deidreche. For he spoke as one who had authority, not like the scribes and the Pharisees, which means that was the issue, not Moses. </w:t>
      </w:r>
      <w:r>
        <w:rPr>
          <w:i/>
        </w:rPr>
        <w:t>Are you with me? Are you following what I'm saying here? Look at it. Matthew 7. Look at it. He spoke as one who had authority. The comparison wasn't with Moses. Matthew 7. 28.</w:t>
      </w:r>
      <w:r/>
    </w:p>
    <w:p>
      <w:pPr>
        <w:ind w:left="720"/>
      </w:pPr>
      <w:r>
        <w:t>He spoke not as a scribe, sorry, he taught as one having authority, not as scribes.</w:t>
      </w:r>
    </w:p>
    <w:p>
      <w:r>
        <w:t xml:space="preserve">So having authority means the right way to read the Torah. That's what they are saying. So it was to make a distinction between their teaching and Jesus, not Jesus and the law. </w:t>
      </w:r>
      <w:r>
        <w:rPr>
          <w:i/>
        </w:rPr>
        <w:t>Is that clear? Is that clear?</w:t>
      </w:r>
      <w:r>
        <w:t xml:space="preserve"> That Wasn't Jesus and Moses, it was Jesus. And now look at this scenario. So is Jesus giving an all time answer on marriage? I must say that one area that the modern theologian, Bible teacher, pastor must be careful is marriage. The cultural nature of marriage. Right. Dictates to us that we should be very careful. So you have issues about marriage and divorce.</w:t>
      </w:r>
    </w:p>
    <w:p>
      <w:pPr>
        <w:pStyle w:val="Heading2"/>
      </w:pPr>
      <w:r>
        <w:t>Personal Pastoral Observations on Marriage, Divorce, and Remarriage</w:t>
      </w:r>
    </w:p>
    <w:p>
      <w:r/>
      <w:r>
        <w:rPr>
          <w:i/>
        </w:rPr>
        <w:t>I remember that I never even gave it a thought that a man can divorce, remarry and stuff. Like I did I not. I didn't even, I didn't. There's some things that in my earlier on like well it wasn't. It's just like when took Monday that we're talking about and it showed me a text about contraceptives. Number one, I wasn't married and I was not doing anything to make me use. So I wasn't even thinking about it. It wasn't. But as a pastor you have to be repaired to know. So when he said it, I said I didn't ever thought about it. Said we should look at that text, we saw it. So okay, I now recall that Catholics had something about it that they were answering now again when brother Hagin now did the book because at that time it was becoming a problem. There were pastors who he married. At that point you won't have answers, but you had questions.</w:t>
      </w:r>
      <w:r/>
    </w:p>
    <w:p>
      <w:r/>
      <w:r>
        <w:rPr>
          <w:i/>
        </w:rPr>
        <w:t>So the brother Hagin had bother married, wasn't remarried and he seemed to answer a question, key question. I think I mentioned it that when Jesus was talking here he now. So people are asking, who do we believe, Paul or Jesus? Jesus gave conditions for remarriage. Paul didn't give those conditions. Paul just says, look, if you are this the idea people have and this is so funny that the idea people have is that hey you, if your husband is still alive, assuming it's man that abandoned the woman, if man is still alive, you can't remarry her. So I'm wondering, so what will be the prayer point of the woman? Lord, take him away. Your word. So one day when I sat with someone and the person had been not divorced, the man went to rem married.</w:t>
      </w:r>
      <w:r/>
    </w:p>
    <w:p>
      <w:r/>
      <w:r>
        <w:rPr>
          <w:i/>
        </w:rPr>
        <w:t>I went on, they were telling her in our church that he's your husband. I said I'm sorry. Well, your church just put you in a mess. She said, what do I do, sir? And I said to her, I'm a very elderly woman at that point. We're actually having lunch that day at Cherazi Hotel. So I said, you're actually very beautiful. I can imagine how you were then. So that religious thinking Just made you grow with it, Pastor. So they told you to wait. They said, he's your husband. And he now married somebody else and had children and he's moving on with his life. So he's your husband. How is he your husband? And Jesus said, how is he your husband? Because if I go and do it, I'll commit adultery. I'll go to hell.</w:t>
      </w:r>
      <w:r/>
    </w:p>
    <w:p>
      <w:r/>
      <w:r>
        <w:rPr>
          <w:i/>
        </w:rPr>
        <w:t>I say, have they been there to know who goes to heaven? You be there when you go to heaven. Have you been there? You go to heaven. Have you been there? Did you come back from there? So I said, just need to explain. But of course, me too. I was boasting because I had seen Brother Higgin, I'm sure some 20 something years before then I would not have answered that question. So Brother Hagenow said that Paul was talking to the church, Jesus was talking to Jews about their law. Now, it looks like a simple answer, but that is the answer.</w:t>
      </w:r>
      <w:r/>
    </w:p>
    <w:p>
      <w:pPr>
        <w:pStyle w:val="Heading2"/>
      </w:pPr>
      <w:r>
        <w:t>The Pharisaic Debates: Shammai vs. Hillel on Deuteronomy 24</w:t>
      </w:r>
    </w:p>
    <w:p>
      <w:r>
        <w:t xml:space="preserve">Now, I will not take it a big step further. Now, </w:t>
      </w:r>
      <w:r>
        <w:rPr>
          <w:i/>
        </w:rPr>
        <w:t>you know</w:t>
      </w:r>
      <w:r>
        <w:t xml:space="preserve"> what I said that day when I was explaining it in church? I said the issue was Jeremiah 24. Jesus was simply restating Jeremiah 24. Now we are going to expand it in a moment. There's a background to. It is in the background, but there's something else to it that might not have been seen. What is it? Now Jesus was actually answering a question posed by two different denominations of the Pharisees. Because there was no contest about 2024 as the word of God. It was now about the interpretations available. Now, historically speaking, there were two sects of the Pharisees. One called Shammai, S, H, A, double M, A, I. Now the Shamai, </w:t>
      </w:r>
      <w:r>
        <w:rPr>
          <w:i/>
        </w:rPr>
        <w:t>right</w:t>
      </w:r>
      <w:r>
        <w:t xml:space="preserve">, now some Pharisees, </w:t>
      </w:r>
      <w:r>
        <w:rPr>
          <w:i/>
        </w:rPr>
        <w:t>you know</w:t>
      </w:r>
      <w:r>
        <w:t>, ask, can you divorce for any reason? The normal Jewish approach when they read job24 is to say unfaithfulness or abuse or abandonment. So the Jewish thinking IN READ Job 24 is that if there's an abuse, you can divorce. Secondly, if there's unfaithfulness, you can. It's an option, of course.</w:t>
      </w:r>
    </w:p>
    <w:p>
      <w:r>
        <w:t xml:space="preserve">If there's abandonment, somebody has left you. </w:t>
      </w:r>
      <w:r>
        <w:rPr>
          <w:i/>
        </w:rPr>
        <w:t>The woman I was talking about, let me recall. Very well, 21 years and is your husband 21. And he said, she must not date. She must. If you try it. I say, there's something I cannot say here as a pastor. Okay, When I see one one, I say, see me, it's off camera. I'll show you the word of God. But it's not everything written to us. It's for us.</w:t>
      </w:r>
      <w:r>
        <w:t xml:space="preserve"> So Shammai now came up and Said any course so that any cause, </w:t>
      </w:r>
      <w:r>
        <w:rPr>
          <w:i/>
        </w:rPr>
        <w:t>you know</w:t>
      </w:r>
      <w:r>
        <w:t>, you can take it. No, no, sorry, Shammai is the leader, I got that wrong. Who held on to the Shamai sect, pardon me, was the one that held on to that conservative view. Now one now came after called the Hillel. The Hillel was now the one that said any reason at all.</w:t>
      </w:r>
    </w:p>
    <w:p>
      <w:pPr>
        <w:pStyle w:val="Heading2"/>
      </w:pPr>
      <w:r>
        <w:t>The Doctrinal Dispute on Marriage and Divorce</w:t>
      </w:r>
    </w:p>
    <w:p>
      <w:r/>
      <w:r>
        <w:rPr>
          <w:i/>
        </w:rPr>
        <w:t>You can just say, hey, you're a Chelsea fan, leave my house. H I, double L, E L, that kind of thing. I don't know whether that's valid. Well, leave my house.</w:t>
      </w:r>
      <w:r>
        <w:t xml:space="preserve"> So they were bringing something to Jesus, a doctrinal dispute on the interpretation of Scripture. So that means at that point they had increased the reasons to put away a woman. Many flimsy things that were prevalent in their community. This is what he was answering. And so when he said and he quipped in verse nine,</w:t>
      </w:r>
    </w:p>
    <w:p>
      <w:pPr>
        <w:ind w:left="720"/>
      </w:pPr>
      <w:r>
        <w:t>whosoever puts away his wife except fornication, and shall marry another, commit adultery and whosoever marries her that is put away doth commit adultery.</w:t>
      </w:r>
    </w:p>
    <w:p>
      <w:r>
        <w:t>This was what he was responding to. Now it now appears like Jesus was saying you cannot remarry except these are the two grounds. No, he wasn't answering an all giving an all purpose answer.</w:t>
      </w:r>
    </w:p>
    <w:p>
      <w:pPr>
        <w:pStyle w:val="Heading2"/>
      </w:pPr>
      <w:r>
        <w:t>Historical Context: Hillel vs. Shammai</w:t>
      </w:r>
    </w:p>
    <w:p>
      <w:r>
        <w:t xml:space="preserve">It's not a Blackgate statement to condemn remarriage. Rather he was talking about where the progressive </w:t>
      </w:r>
      <w:r>
        <w:rPr>
          <w:i/>
        </w:rPr>
        <w:t>as we call it</w:t>
      </w:r>
      <w:r>
        <w:t xml:space="preserve"> interpretation of the Eliels comes in. He puts a bar on it. He was responding to the Eliel sect and interpretation of Deuteronomy 24. He wasn't given an all time answer to remarriage. So what he has done is to side with the Shammai and opposing Hillel. But he is not giving an all purpose answer for marriage and remand marriage. </w:t>
      </w:r>
      <w:r>
        <w:rPr>
          <w:i/>
        </w:rPr>
        <w:t>Are we clear? That's the context.</w:t>
      </w:r>
      <w:r>
        <w:t xml:space="preserve"> The context is not </w:t>
      </w:r>
      <w:r>
        <w:rPr>
          <w:i/>
        </w:rPr>
        <w:t>oh marriage today. No, marriage is marriage. No doubt,</w:t>
      </w:r>
      <w:r>
        <w:t xml:space="preserve"> but the cultural context will differ in different places and times where marriage is contracted. </w:t>
      </w:r>
      <w:r>
        <w:rPr>
          <w:i/>
        </w:rPr>
        <w:t>You see the Bible and say what does this mean? I don't know, don't do this one.</w:t>
      </w:r>
      <w:r/>
    </w:p>
    <w:p>
      <w:pPr>
        <w:pStyle w:val="Heading2"/>
      </w:pPr>
      <w:r>
        <w:t>Application and Pauline Nuance</w:t>
      </w:r>
    </w:p>
    <w:p>
      <w:r/>
      <w:r>
        <w:rPr>
          <w:i/>
        </w:rPr>
        <w:t>And then we come back and say how do we now bring it in the context of our world?</w:t>
      </w:r>
      <w:r>
        <w:t xml:space="preserve"> So this already shows you. The Hillel and Shema were in the background when he was answering that question was saying they are right, you are wrong. He is not saying there couldn't be a further expansion of what they are saying. Paul will come now to a Greco Roman world and then where the settings are different, then he will say if the unbelieving leaves. </w:t>
      </w:r>
      <w:r>
        <w:rPr>
          <w:i/>
        </w:rPr>
        <w:t>Of course that narrative is lot.</w:t>
      </w:r>
      <w:r>
        <w:t xml:space="preserve"> He says,</w:t>
      </w:r>
    </w:p>
    <w:p>
      <w:pPr>
        <w:ind w:left="720"/>
      </w:pPr>
      <w:r>
        <w:t>you are not under any bondage if it's not. If you are choosing to leave, you are not under any bondage.</w:t>
      </w:r>
    </w:p>
    <w:p>
      <w:r>
        <w:t xml:space="preserve">So when it comes to marriage, and marriage, it requires a lot of technicalities. </w:t>
      </w:r>
      <w:r>
        <w:rPr>
          <w:i/>
        </w:rPr>
        <w:t>That's not the word. Should I say carefulness to come to the right answers? But what is happening here?</w:t>
      </w:r>
      <w:r/>
    </w:p>
    <w:p>
      <w:pPr>
        <w:pStyle w:val="Heading2"/>
      </w:pPr>
      <w:r>
        <w:t>Reading Text Within Its Historical Context</w:t>
      </w:r>
    </w:p>
    <w:p>
      <w:r>
        <w:t xml:space="preserve">Just like we saw in Paul's case, something was in the background that they were referring to that you would necessarily not find in the text. Except you now look at the context of the words used. </w:t>
      </w:r>
      <w:r>
        <w:rPr>
          <w:i/>
        </w:rPr>
        <w:t>Are we good? That's a question.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