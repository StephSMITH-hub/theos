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7</w:t>
      </w:r>
    </w:p>
    <w:p>
      <w:pPr>
        <w:pStyle w:val="Heading2"/>
      </w:pPr>
      <w:r>
        <w:t>Reading Jesus in the Old Testament</w:t>
      </w:r>
    </w:p>
    <w:p>
      <w:r>
        <w:t>Second Timothy, chapter 3 and 15.</w:t>
      </w:r>
    </w:p>
    <w:p>
      <w:pPr>
        <w:ind w:left="720"/>
      </w:pPr>
      <w:r>
        <w:t>All Scripture is given by inspiration of God's purpose for doctrine, for reproof, for correction, for instruction in righteousness.</w:t>
      </w:r>
    </w:p>
    <w:p>
      <w:r>
        <w:t xml:space="preserve">Paul definitely primarily is talking about the Old Testament text, and we can also include his letters. The reason why I said that yesterday was because the emphasis he gave to Timothy about what he wrote and taught will make it a subtext or a sub unit of what he just emphasized. And of course, second Peter three, 16 Peter's phrase as well. </w:t>
      </w:r>
      <w:r>
        <w:rPr>
          <w:i/>
        </w:rPr>
        <w:t>So I'm trying to see where to kick off on what I want to say.</w:t>
      </w:r>
      <w:r>
        <w:t xml:space="preserve"> But the first thing is, how does Jesus? So we looked at how does Jesus. </w:t>
      </w:r>
      <w:r>
        <w:rPr>
          <w:i/>
        </w:rPr>
        <w:t>I think I'll leave that until the last point.</w:t>
      </w:r>
      <w:r>
        <w:t xml:space="preserve"> How does Jesus. How do we read Jesus from the Old Testament? We said that you don't find Jesus in every text.</w:t>
      </w:r>
    </w:p>
    <w:p>
      <w:r>
        <w:t xml:space="preserve">It's how he fulfills it, right? How he fulfills it in his story, through his promises, through the mandate and the mission and the work. So we see Jesus doing the same thing in the stories, doing the same things, fulfilling the promises, doing the same things in the mandate, even though the mandate will differ. </w:t>
      </w:r>
      <w:r>
        <w:rPr>
          <w:i/>
        </w:rPr>
        <w:t>And I trust to get to this before I finish today,</w:t>
      </w:r>
      <w:r>
        <w:t xml:space="preserve"> that the way we evangelize the world today is not the same way the ancient Israel evangelized the world. We must find the unifier.</w:t>
      </w:r>
    </w:p>
    <w:p>
      <w:pPr>
        <w:pStyle w:val="Heading2"/>
      </w:pPr>
      <w:r>
        <w:t>The Hermeneutical Unifier and the Eternal Security Argument</w:t>
      </w:r>
    </w:p>
    <w:p>
      <w:r/>
      <w:r>
        <w:rPr>
          <w:i/>
        </w:rPr>
        <w:t>It's like someone was talking to me about one of those. I've said this before again, one of those who follow us. So he started having a problem with eternal security of salvation. And I, for one, the reason why I really don't push it, because I kind of feel it's an argument that is not necessary.</w:t>
      </w:r>
      <w:r/>
    </w:p>
    <w:p>
      <w:r/>
      <w:r>
        <w:rPr>
          <w:i/>
        </w:rPr>
        <w:t>It's the same way the tight argument is. At the end of the day, you ask yourself, is the challenge. Because I try to be. I'm not being pragmatic, but I look at the implication. I say, okay, can we say that? Look at the percentage of people in the world today that give tithe in the churches. The American estimate was about 7 to 8%. I'm pretty sure Nigeria is lower. So why would I be solving a problem that does not exist? So if you look at the internal security argument, you know, it makes no sense if I am not saying to anybody that you have to gain heaven.</w:t>
      </w:r>
      <w:r/>
    </w:p>
    <w:p>
      <w:r/>
      <w:r>
        <w:rPr>
          <w:i/>
        </w:rPr>
        <w:t>So if what is relevant here is how God's spirit will walk with us in the earth, then the emphasis of eternal security or salvation, which is too rock solid in the Bible, it needs to be well placed within the doctrine. Now listen to this. So this guy was now saying that, you know how people jump I remember I told someone, he told me two days ago he said, pastor, I now see what you were saying. So he started saying his church and he said, was now say codified language that 2021. I said, Reverend me, I've not finished explaining it. He said, oh, sorry, I saw it in the book. I said, if you know me very well, it may take you five years to say. Now I understand what you said five years ago. Because that's the nature of conversation.</w:t>
      </w:r>
      <w:r/>
    </w:p>
    <w:p>
      <w:r/>
      <w:r>
        <w:rPr>
          <w:i/>
        </w:rPr>
        <w:t>Be better because you're a pastor, you'll have to be apologizing. So don't apologize. Just wait. Be using the other things you were saying before. So this guy picked on the Old Testament narrative and then said that he believes salvation can be lost. I said, why? He said, because in the Old Testament, when they left Egypt and they couldn't enter the Canaan. I said, I said, there's no unifier in what you are saying. He said, I don't understand, sir. You cannot understand because you wanted to preach. I said, how does the New Testament writer read the Old Testament? I'm now showing you the methods to read it. You've not let me finish. We are still in the first class of arithmetic. You want to start a lesson for further math? Arithmetical primary one, is it? Tutorial for further mathematics?</w:t>
      </w:r>
      <w:r/>
    </w:p>
    <w:p>
      <w:r/>
      <w:r>
        <w:rPr>
          <w:i/>
        </w:rPr>
        <w:t>I said, you are saying you can't use arithmetic in primary one to solve further mathematics. So if you are patient, by the time we get to further mathematics, you'll be able to answer arithmetic, mathematics, further mathematics. Why not pay attention? Say I'm sorry. He said, can I ask another question? I said, the only question you ask now is where should I read? Do ask. Because all your questions are coming from being impatient. Where is the unified? You didn't even know the simple. Where is the how did you unify them to discover somebody lost salvation? So I now asked him the question, did Moses lose salvation? He said, it's not possible. Did he enter the promised land? He said, no, go and take pap and put aala and be fine, okay? I said, he better. Okay, let me finish what I told him.</w:t>
      </w:r>
      <w:r/>
    </w:p>
    <w:p>
      <w:pPr>
        <w:pStyle w:val="Heading2"/>
      </w:pPr>
      <w:r>
        <w:t>How Jesus Fulfills Old Testament Ethics</w:t>
      </w:r>
    </w:p>
    <w:p>
      <w:r/>
      <w:r>
        <w:rPr>
          <w:i/>
        </w:rPr>
        <w:t>Anyway,</w:t>
      </w:r>
      <w:r>
        <w:t xml:space="preserve"> so in looking at this with how does Jesus how? You know, we've said that the how is important. Conclusions not necessarily mean they are wrong. But conclusions made without a proper background can be misleading. How is the Bible Christocentric? We said, yes, but the issue is how. So we looked at that identity. Now again we looked at how Jesus fulfills the ethics, the character, quality, the ethics of the Old Testament. So the question is that what really were the ethics? Are the ethics different? That is the values, the sense of morality, the sense of justice, equity, righteousness, are they different? Are things different today? Today, based on modern definitions, we have genocide, discrimination, male domination, feminism, you know, so things have. Our horizon has changed. </w:t>
      </w:r>
      <w:r>
        <w:rPr>
          <w:i/>
        </w:rPr>
        <w:t>And this is what I said yesterday about order. You remember that?</w:t>
      </w:r>
      <w:r/>
    </w:p>
    <w:p>
      <w:r>
        <w:t>About order, harmony, you know, very different from the natural way of thinking. There's oppression in the system and all that. So again, how do the ethics of the Old Testament. Because you can't remove the ethics of the Old Testament and remove the moral character of the Old Testament and say, well, Jesus left that one because he was a violent, malevolent character of God. No, but Jesus never had issues with the Old Testament or the Old Testament God. He didn't. Matthew 5, 17, 18. He says</w:t>
      </w:r>
    </w:p>
    <w:p>
      <w:pPr>
        <w:ind w:left="720"/>
      </w:pPr>
      <w:r>
        <w:t>he came to fulfill them.</w:t>
      </w:r>
    </w:p>
    <w:p>
      <w:r>
        <w:t>So our idea will not be to repeat what was done in the Old Testament. Our idea will be to find the contextual interpretation, what was war in the context of their world. And you discover that those who did the crusades had that application, but the contextual interpretation was wrong. Where.</w:t>
      </w:r>
    </w:p>
    <w:p>
      <w:pPr>
        <w:pStyle w:val="Heading2"/>
      </w:pPr>
      <w:r>
        <w:t>Contextual Interpretation of Old Testament Warfare</w:t>
      </w:r>
    </w:p>
    <w:p>
      <w:r/>
      <w:r>
        <w:rPr>
          <w:i/>
        </w:rPr>
        <w:t>Now somebody argued with this with me sometime last year and said that, well, he thinks that I should be fair. I said, why? He said, because Islam was going to overrun Christianity. And so those guys mainly just took things and all that. I get his point, but I think he's overstepping proper boundaries of interpretation. But I got his point.</w:t>
      </w:r>
      <w:r>
        <w:t xml:space="preserve"> There's a way we quickly want to absorb God from wars, particularly when lives are lost. Let's just take God out of the picture and all of that. </w:t>
      </w:r>
      <w:r>
        <w:rPr>
          <w:i/>
        </w:rPr>
        <w:t>I will have read something out that I intend for our next material on the wrath of God. Maybe I'll do it, maybe I'll not. I'll find out. Let me just see how it fits with this.</w:t>
      </w:r>
      <w:r/>
    </w:p>
    <w:p>
      <w:r>
        <w:t>So you all see that to remove God from the system is not fair because it's not what the intentions of the writers will convey. Again, the question is how you know. So the way we will see war. And just reading Thomas Hobbes and basic History of Human Legends, you will not think the Bible is odd. You know, the very foundation of our cities, our towns, our nations, our cultural tribe is really based on war because that was a mode of engagement. They fought war like games, as some instance. So which means that the context is always different. You know, even though I must mention it appears scary, some of them, it's disturbing because that's what it is.</w:t>
      </w:r>
    </w:p>
    <w:p>
      <w:r>
        <w:t>Somebody offered his child, you know, the scripture, and it was given a Recommendation you had somebody, you know go into the camp of Israel and slew people and say</w:t>
      </w:r>
    </w:p>
    <w:p>
      <w:pPr>
        <w:ind w:left="720"/>
      </w:pPr>
      <w:r>
        <w:t>it was accounted to him for righteousness.</w:t>
      </w:r>
    </w:p>
    <w:p>
      <w:r/>
      <w:r>
        <w:rPr>
          <w:i/>
        </w:rPr>
        <w:t>People skipped that one. Stay with the Abraham part. Do you understand?</w:t>
      </w:r>
      <w:r>
        <w:t xml:space="preserve"> And it's the same verbiage of scripture, so you can't ignore it. </w:t>
      </w:r>
      <w:r>
        <w:rPr>
          <w:i/>
        </w:rPr>
        <w:t>That's why I keep saying that when I saw that if I was going to, you know, I suppose I said no. If I'm trying to exonerate God so well in the Old Testament, I think I should allow him do it and not try to be his judge and defender. At that point I will misinterpret the Bible. So that's why I stepped back from it. And I told you no, I wasn't going to do that again.</w:t>
      </w:r>
      <w:r/>
    </w:p>
    <w:p>
      <w:r>
        <w:t xml:space="preserve">Let's just read the text and we'll find, you know, we'll find a way out in speaking about God. And I think the safest is Brother Hagin's the Old Testament using the progressive revelation that ends up in Jesus. A very safe way of it might look too oversimplified, but eventually that's what you are going to still see as you study the text of the Old Testament. So there is no contradiction in Jesus and the Old Testament God. John 1:14 says he is the same God. Revelation 1:4. And obviously Jesus had the Scriptures in heart. Luke 2:46, 47 and all that. And like we have said, look at his temptation. The text and temptation of Jesus. </w:t>
      </w:r>
      <w:r>
        <w:rPr>
          <w:i/>
        </w:rPr>
        <w:t>I was going to read. Let me see whether I can.</w:t>
      </w:r>
      <w:r/>
    </w:p>
    <w:p>
      <w:pPr>
        <w:pStyle w:val="Heading2"/>
      </w:pPr>
      <w:r>
        <w:t>The Nature of Temptation, Testing, and Examination</w:t>
      </w:r>
    </w:p>
    <w:p>
      <w:r/>
      <w:r>
        <w:rPr>
          <w:i/>
        </w:rPr>
        <w:t>I told you yesterday earlier on, okay, I saw the Yoruba way of temptation which is a bit more explanation. They said temptation is adonwu, right? This say examination. That's your bias. Then he said examination. Maybe you are trying to check something out what you can do test it says it is so now</w:t>
      </w:r>
      <w:r>
        <w:t xml:space="preserve"> which means that there is a. The word temptation or test will be used for one. When I am actually trying you, I'm trying you. I'm. I'm pressurizing you to do something. But there's also examination where I am finding out or I am trying to show something is present. Right. </w:t>
      </w:r>
      <w:r>
        <w:rPr>
          <w:i/>
        </w:rPr>
        <w:t>And this is what you can call, you know, all the tests we do in the laboratory. You just want to find that it is there. Then there's another test which of course another way to look at the second one is exams.</w:t>
      </w:r>
      <w:r/>
    </w:p>
    <w:p>
      <w:r/>
      <w:r>
        <w:rPr>
          <w:i/>
        </w:rPr>
        <w:t>When we take exams is to find out that the knowledge is there, it's not evil. Then there is the medical examination where we want to find out what exactly is going on.</w:t>
      </w:r>
      <w:r>
        <w:t xml:space="preserve"> So all those are things used by the Biblical Writer. And he says that God cannot be tempted. </w:t>
      </w:r>
      <w:r>
        <w:rPr>
          <w:i/>
        </w:rPr>
        <w:t>I think I mentioned your name yesterday when I was talking about. When you raised. I mentioned his name yesterday, Pastor Lan, when he was talking about James 1. Remember that temptation test, trials. I said that it depends on the text, the context that is used.</w:t>
      </w:r>
      <w:r/>
    </w:p>
    <w:p>
      <w:pPr>
        <w:ind w:left="720"/>
      </w:pPr>
      <w:r>
        <w:t>God cannot be tempted with evil, neither can he tempt any man.</w:t>
      </w:r>
    </w:p>
    <w:p>
      <w:r>
        <w:t>That means we are not trying to find evil in him. He's not trying to find evil in anybody. Do you understand? But to say God cannot examine is not true. How can you say you cannot examine so?</w:t>
      </w:r>
    </w:p>
    <w:p>
      <w:r>
        <w:t>And all those things are embedded in how Jesus was tempted, in the fact that he's examined as a son of God to see that he is the son of God. He's tried by Satan to make him to sin and is equally examined, you know, proving that he is the son of God. So there will be a part where you have the devil, which is where you will get the Pharisees and Sadducees. How does God come into play? We said that God will use every situation. So even though it was meant for evil, it became a proof of the personality and identity of Jesus. Does it work out just like in the wilderness, God humbled Israel, he showed he's their father, they are his children.</w:t>
      </w:r>
    </w:p>
    <w:p>
      <w:r>
        <w:t>At the same time they are tested to sin, you know, and at the same time also, you know, they were able to prove whether they were obedient and submissive to him or not. So obviously it will work in the same sense. Just have to make that distinction. So I don't give a one line definition to it. Is it making sense? So in a temptation, can we find the devil? Can we find the flesh? Can we find God? We'll see it. So it's not like God is handing you over. Nope. It's as you are led by the Spirit, you are going to be in the wilderness where you are going to have men, women, things that don't have the spirit of God. And in the same process, God approves of you. In the same process, Satan wants to make you sin.</w:t>
      </w:r>
    </w:p>
    <w:p>
      <w:r>
        <w:t xml:space="preserve">In the same process, you find out how solid you are or not, there are some tests that will expose you that you need to pray more. Right. Some tests will expose you need to walk a lot more. Right. It will look like failure, but it's actually good for you so that you can learn God's word. Is that clear? So that's how it works. </w:t>
      </w:r>
      <w:r>
        <w:rPr>
          <w:i/>
        </w:rPr>
        <w:t>I also go to church, but I didn't get to teach it like I wanted to.</w:t>
      </w:r>
      <w:r>
        <w:t xml:space="preserve"> So you have in Jerusalem, chapter 8 verse 3. Sorry. In Luke 4, Jesus used free text, Jeremy 8:3, Jeremy 6:13 and 6:16. And you could see that he had a lot of Deuteronomy in his mind. When they asked him, what is that great commandment of the law? I dare say that he's not given a silver bullet.</w:t>
      </w:r>
    </w:p>
    <w:p>
      <w:pPr>
        <w:pStyle w:val="Heading2"/>
      </w:pPr>
      <w:r>
        <w:t>Deuteronomy and the Ethics of Jesus</w:t>
      </w:r>
    </w:p>
    <w:p>
      <w:r>
        <w:t>He just simply said,</w:t>
      </w:r>
    </w:p>
    <w:p>
      <w:pPr>
        <w:ind w:left="720"/>
      </w:pPr>
      <w:r>
        <w:t>here is where the Lord of God is one Lord, therefore thou shalt love the Lord, the God of the heart might. And so on.</w:t>
        <w:br/>
        <w:t>Romans 6:4. And then he said, there's a second one like the first one.</w:t>
        <w:br/>
        <w:t>Thou shalt love your neighbor as yourself. Upon these two hangeth all the law and the prophets.</w:t>
        <w:br/>
        <w:t>So Jesus was pro Deuteronomy a lot. Of course he spoke Old Testament, *mind my language*. But obviously Jeremy played a role in Israel where some had faulted failed. It was a text to enter into the promised land. So Jeremy, you have these instructions re enacted for them on how to be in the land, what to do in the land. So Deuteronomy is more of, now that you are saved, what do you do? So therefore he refers to it in his temptation.</w:t>
      </w:r>
    </w:p>
    <w:p>
      <w:pPr>
        <w:pStyle w:val="Heading2"/>
      </w:pPr>
      <w:r>
        <w:t>The Priority of God First</w:t>
      </w:r>
    </w:p>
    <w:p>
      <w:r>
        <w:t xml:space="preserve">So what was key to Jesus in the ethics? </w:t>
      </w:r>
      <w:r>
        <w:rPr>
          <w:i/>
        </w:rPr>
        <w:t>Like I said yesterday and last week</w:t>
      </w:r>
      <w:r>
        <w:t xml:space="preserve">, the ethics and the moral quality of the Old Testament, how Jesus fulfilled it a little bit, it requires some fine workings. </w:t>
      </w:r>
      <w:r>
        <w:rPr>
          <w:i/>
        </w:rPr>
        <w:t>We might not do that immediately. We've done it in other series. I just wish some people should lay hands on them.</w:t>
      </w:r>
      <w:r>
        <w:t xml:space="preserve"> The grammatical meanings, the contextual meanings of what you call the wrath of God, the evil of the Old Testament, you just have to learn it first so you won't get it wrong. So you have a key element about if you read the Deuteronomy text. </w:t>
      </w:r>
      <w:r>
        <w:rPr>
          <w:i/>
        </w:rPr>
        <w:t>Let me just run through them for you.</w:t>
      </w:r>
      <w:r>
        <w:t xml:space="preserve"> For you, it was about God first. About God first. And in terms of Jesus, the three his responses was God first.</w:t>
      </w:r>
    </w:p>
    <w:p>
      <w:pPr>
        <w:ind w:left="720"/>
      </w:pPr>
      <w:r>
        <w:t>Thou man shall not live by belong, but by every word of God.</w:t>
      </w:r>
    </w:p>
    <w:p>
      <w:r>
        <w:t>God first.</w:t>
      </w:r>
    </w:p>
    <w:p>
      <w:pPr>
        <w:ind w:left="720"/>
      </w:pPr>
      <w:r>
        <w:t>Thou shalt serve no other.</w:t>
        <w:br/>
        <w:t>*All right.* God first. Thou shalt not God first. So which means that within the ethics of the Old Testament, the value of the ethics was really more about how they worship God. Whilst we may not have to apply them literally, *okay*, but we look at the literary context, we can apply them in today's world. The use of animals who work for you,</w:t>
        <w:br/>
        <w:t>how you must not muscle the moth of the ox that traces the corn</w:t>
        <w:br/>
        <w:t>is now applied to the preacher of the gospel. So the issue is treating someone that works for you well. And if the preacher of the gospel works for you on your behalf, treat the person well. So Jeremy 5 is about have no other God but God. From the content of Jeremy4. Jeremy4 actually was about don't forget God.</w:t>
      </w:r>
    </w:p>
    <w:p>
      <w:pPr>
        <w:pStyle w:val="Heading2"/>
      </w:pPr>
      <w:r>
        <w:t>The Message of Deuteronomy</w:t>
      </w:r>
    </w:p>
    <w:p>
      <w:r>
        <w:t xml:space="preserve">It was about don't forget God. The entire Jeremy verse was don't forget God. 5 Is have no other God. Jeremy 6. </w:t>
      </w:r>
      <w:r>
        <w:rPr>
          <w:i/>
        </w:rPr>
        <w:t>I'm talking about the chapters</w:t>
      </w:r>
      <w:r>
        <w:t xml:space="preserve"> love your God. Jeromy. 7, He loves you, be faithful. Jeronomy 8. Remember his faithfulness. Jeremy 9. </w:t>
      </w:r>
      <w:r>
        <w:rPr>
          <w:i/>
        </w:rPr>
        <w:t>Look at that.</w:t>
      </w:r>
      <w:r>
        <w:t xml:space="preserve"> Jeremy 9. 4 Put an emphasis there deliberately. </w:t>
      </w:r>
      <w:r>
        <w:rPr>
          <w:i/>
        </w:rPr>
        <w:t>You almost think you are reading Paul's letters when you read this word. That's why I said that the concept of thinking that they wanted to be justified by self righteousness doesn't make any kind of sense because that's not in the text.</w:t>
      </w:r>
      <w:r/>
    </w:p>
    <w:p>
      <w:r/>
      <w:r>
        <w:rPr>
          <w:i/>
        </w:rPr>
        <w:t>Showroom. Nine, four. I'll start from one.</w:t>
      </w:r>
      <w:r/>
    </w:p>
    <w:p>
      <w:pPr>
        <w:ind w:left="720"/>
      </w:pPr>
      <w:r>
        <w:t>Hear, O Israel, thou art to pass over Jordan this day, to go into possessed nations greater and mightier than thyself, cities great and fenced up in heaven.</w:t>
        <w:br/>
        <w:t>That already shows you their warfare had to be spiritual. *Is that clear?*</w:t>
      </w:r>
    </w:p>
    <w:p>
      <w:r/>
      <w:r>
        <w:rPr>
          <w:i/>
        </w:rPr>
        <w:t>Is that very clear?</w:t>
      </w:r>
      <w:r>
        <w:t xml:space="preserve"> So that's another context of their warfare. It has to be spiritual. </w:t>
      </w:r>
      <w:r>
        <w:rPr>
          <w:i/>
        </w:rPr>
        <w:t>I mean, these are untrained guys coming out of Egypt. Where would they get the machinery from as a people?</w:t>
      </w:r>
      <w:r/>
    </w:p>
    <w:p>
      <w:pPr>
        <w:ind w:left="720"/>
      </w:pPr>
      <w:r>
        <w:t>Great and tall children of Anakims, whom thou knowest, whom thou has heard say, who can stand before children of anarchy? Understand therefore this day that the Lord thy God is he which goes over before thee, his consuming fire, he shall destroy them. He shall bring them down before thy face, so thou shalt drive them out and destroy them quickly.</w:t>
        <w:br/>
        <w:t>And the Lord said to thee, notice that the consuming fire is about zeal. *All right?* Passion. And when the New Testament was going to use that in Hebrews 12:29, he actually talked about how God takes away the ceremonies for us to serve him in godly fear. It's again application.</w:t>
      </w:r>
    </w:p>
    <w:p>
      <w:pPr>
        <w:pStyle w:val="Heading2"/>
      </w:pPr>
      <w:r>
        <w:t>Righteousness is Not the Cause of Inheritance</w:t>
      </w:r>
    </w:p>
    <w:p>
      <w:r/>
      <w:r>
        <w:rPr>
          <w:i/>
        </w:rPr>
        <w:t>Look at verse four. Speak now. Look at that four. Now he says,</w:t>
      </w:r>
      <w:r/>
    </w:p>
    <w:p>
      <w:pPr>
        <w:ind w:left="720"/>
      </w:pPr>
      <w:r>
        <w:t>speak not thou in thine heart after the Lord that God has cast them out from before thee, saying for my righteousness.</w:t>
        <w:br/>
        <w:t>*Did Paul refer to this text? Say nothing in your heart. Aha.*</w:t>
        <w:br/>
        <w:t>For my righteousness the Lord hath brought me in to possess this land. But for the wicked of this nation, the Lord drive thee from before thee. Not for your righteousness or for your uprightness that thou goest to possess their land. For the work of this nation, the Lord thy God that drive them out from for thee, and that he may perform the word which he swore unto your fathers Abraham, Isaac and Jacob. Understand therefore, that the Lord thy God give thee not good land to possess it for your Righteousness.</w:t>
      </w:r>
    </w:p>
    <w:p>
      <w:r/>
      <w:r>
        <w:rPr>
          <w:i/>
        </w:rPr>
        <w:t>You think you are reading the New Testament, right? That's a clear cut fact.</w:t>
      </w:r>
      <w:r>
        <w:t xml:space="preserve"> Deuteronomy, chapter 10,</w:t>
      </w:r>
    </w:p>
    <w:p>
      <w:pPr>
        <w:ind w:left="720"/>
      </w:pPr>
      <w:r>
        <w:t>Love him and serve him.</w:t>
        <w:br/>
        <w:t>So you notice it's about God first, *right*? And that's what Jesus said and taught and preached and practiced. So in Mark 6:33, when he says,</w:t>
        <w:br/>
        <w:t>seek ye first the kingdom of God and his righteousness and all these things shall be added to it</w:t>
        <w:br/>
        <w:t>that's Deuteronomy being reenacted in Luke 14 when he talked about those who will follow him</w:t>
        <w:br/>
        <w:t>must hate the father and mother.</w:t>
        <w:br/>
        <w:t>He doesn't hate family is just saying God first. So God first amongst other gods is the breadth of Old Testament instructions. So therefore we must read worship as gratitude. Some have said that why should God demand. Why should God demand worship? I say it's not demanding worship, *right*? Gratitude is just the right thing to do.</w:t>
      </w:r>
    </w:p>
    <w:p>
      <w:pPr>
        <w:pStyle w:val="Heading2"/>
      </w:pPr>
      <w:r>
        <w:t>Obedience as a Response of Gratitude</w:t>
      </w:r>
    </w:p>
    <w:p>
      <w:r>
        <w:t xml:space="preserve">Someone made you. The only reason why you think he demands because you don't think he's your creator. He made you. </w:t>
      </w:r>
      <w:r>
        <w:rPr>
          <w:i/>
        </w:rPr>
        <w:t>So you can't say because, for example, someone makes it, you make a phone and then you now want to use the phone. They say, no, you are demanding, are you the one that made the phone?</w:t>
      </w:r>
      <w:r>
        <w:t xml:space="preserve"> So if God created man is more of what. What is natural to man is to be grateful. So gratefulness is worship, Gratitude is worship. And therefore the call for obedience. Notice that in the call for obedience, either in Deuteronomy or Leviticus or Exodus or numbers, is based on something God had done. He doesn't require obedience to save. He requires obedience for those he had saved. Because he saved for a purpose. And the way to fulfill that purpose is obedience. So obedience is gratitude.</w:t>
      </w:r>
    </w:p>
    <w:p>
      <w:pPr>
        <w:pStyle w:val="Heading2"/>
      </w:pPr>
      <w:r>
        <w:t>The Law is For Living, Not Salvation</w:t>
      </w:r>
    </w:p>
    <w:p>
      <w:r>
        <w:t xml:space="preserve">So I said here that the word gratitude and the word grace come from the same root word. Don't forget the Exodus was way before the law was given. That shows you again that the law was not for salvation. </w:t>
      </w:r>
      <w:r>
        <w:rPr>
          <w:i/>
        </w:rPr>
        <w:t>Is that clear?</w:t>
      </w:r>
      <w:r>
        <w:t xml:space="preserve"> The laws were given after they were rescued. So what then was Moses saying to them before the law was given? Moses was talking about God's faithfulness and God's covenant which he had done with Abraham. So we can say, therefore the law is for. Now I say the lightning, those laws instructions is for living, not right standing. It's not for, </w:t>
      </w:r>
      <w:r>
        <w:rPr>
          <w:i/>
        </w:rPr>
        <w:t>oh, let me accept you. No</w:t>
      </w:r>
      <w:r>
        <w:t>, it's for living. So if we read the laws of Moses in the context of human interactions, the worship of God and holiness. Now what is holiness? Holiness is a simple word. Holiness is not sinlessness.</w:t>
      </w:r>
    </w:p>
    <w:p>
      <w:pPr>
        <w:pStyle w:val="Heading2"/>
      </w:pPr>
      <w:r>
        <w:t>The Context of Holiness and the Ten Commandments</w:t>
      </w:r>
    </w:p>
    <w:p>
      <w:r>
        <w:t>That holiness is to be different. That is why? He says,</w:t>
      </w:r>
    </w:p>
    <w:p>
      <w:pPr>
        <w:ind w:left="720"/>
      </w:pPr>
      <w:r>
        <w:t>the Lord your God is holy. Be holy.</w:t>
        <w:br/>
        <w:t>Now why do I say be? He is holy? Because we have other gods, *right*? So he is holy. So because we have other people too and they worship other gods, you must be holy as the Lord your God is holy. *Does that context play? Does it work? Yeah.* So it's for living. So if you look at the Ten Commandments, they have a context. The context is the God's salvation. Based on his salvation, we have been saved by Jesus and all that. *He's getting the context wrong.* Exodus 20 and New Testament writer, which includes Jude actually says that Jesus was the one who saved them in the Exodus.</w:t>
      </w:r>
    </w:p>
    <w:p>
      <w:pPr>
        <w:pStyle w:val="Heading2"/>
      </w:pPr>
      <w:r>
        <w:t>Christ as the Rock in the Wilderness</w:t>
      </w:r>
    </w:p>
    <w:p>
      <w:r>
        <w:t xml:space="preserve">So if Jesus saved them in the Exodus and Jesus also obviously saved them in the Exodus, </w:t>
      </w:r>
      <w:r>
        <w:rPr>
          <w:i/>
        </w:rPr>
        <w:t>I must mention this one in 1 Corinthians 10. I'll talk about it later, but let me just say it quickly.</w:t>
      </w:r>
      <w:r>
        <w:t xml:space="preserve"> When Paul says that</w:t>
      </w:r>
    </w:p>
    <w:p>
      <w:pPr>
        <w:ind w:left="720"/>
      </w:pPr>
      <w:r>
        <w:t>the rock that followed them was Christ.</w:t>
        <w:br/>
        <w:t>*Now naturally I will go to the Old Testament and say where God is called the rock, I'm the rock. But that's not what Paul was saying.* Paul obviously was referring to Midrash materials. Things that were interpretations of the Old Testament are very in his world, what they call the second Temple period. And that was what he was calling, referring to</w:t>
        <w:br/>
        <w:t>the rock that followed them.</w:t>
        <w:br/>
        <w:t>And it says that they were fed of</w:t>
        <w:br/>
        <w:t>spiritual meat.</w:t>
        <w:br/>
        <w:t>*You can't find that in the Old Testament.*</w:t>
      </w:r>
    </w:p>
    <w:p>
      <w:pPr>
        <w:pStyle w:val="Heading2"/>
      </w:pPr>
      <w:r>
        <w:t>The Background of Exodus 20</w:t>
      </w:r>
    </w:p>
    <w:p>
      <w:r>
        <w:t xml:space="preserve">So there are interpretations that have been done to the Old Testament done around the time of Jesus and Paul. So that was in his head and obviously his audience as well. </w:t>
      </w:r>
      <w:r>
        <w:rPr>
          <w:i/>
        </w:rPr>
        <w:t>Are you with me?</w:t>
      </w:r>
      <w:r>
        <w:t xml:space="preserve"> Exodus 20. Look at the background of the ten Commandments. Don't forget there's 19 where he says</w:t>
      </w:r>
    </w:p>
    <w:p>
      <w:pPr>
        <w:ind w:left="720"/>
      </w:pPr>
      <w:r>
        <w:t>he had bought them like on his wings</w:t>
        <w:br/>
        <w:t>Verse 4 to 5. He has called them to be nation of kings and Prince. Chapter 19. *Sorry, 5 and 6.* Then in 20 he says,</w:t>
        <w:br/>
        <w:t>I am the Lord thy God</w:t>
        <w:br/>
        <w:t>That's the context. Verse 2</w:t>
        <w:br/>
        <w:t>that brought thee out of the land of Egypt and out of the house of bondage.</w:t>
        <w:br/>
        <w:t>*Is that clear?*</w:t>
        <w:br/>
        <w:t>Thou shalt have no other gods.</w:t>
        <w:br/>
        <w:t>*Can you see that? It's not.*</w:t>
        <w:br/>
        <w:t>Thou shall have no other gods. So I will bring you out.</w:t>
        <w:br/>
        <w:t>*Can you see it?*</w:t>
      </w:r>
    </w:p>
    <w:p>
      <w:pPr>
        <w:pStyle w:val="Heading2"/>
      </w:pPr>
      <w:r>
        <w:t>Bought by the Lord: Leviticus and Deuteronomy</w:t>
      </w:r>
    </w:p>
    <w:p>
      <w:r>
        <w:t xml:space="preserve">So they never thought they will be saved because of their works. That is not true. That's not true. So look at Leviticus 25 and 42. </w:t>
      </w:r>
      <w:r>
        <w:rPr>
          <w:i/>
        </w:rPr>
        <w:t>In the same way we feel that. Oh, that when they were seeing the animals, I thought they were seeing Jesus. No.</w:t>
      </w:r>
      <w:r>
        <w:t xml:space="preserve"> Now 42.</w:t>
      </w:r>
    </w:p>
    <w:p>
      <w:pPr>
        <w:ind w:left="720"/>
      </w:pPr>
      <w:r>
        <w:t>For you are my servants, which I brought out of the land of Egypt. They shall not be sold as bondsmen, for they are my servants.</w:t>
        <w:br/>
        <w:t>*Look, you can't touch these guys. I bought them.* And Paul was saying</w:t>
        <w:br/>
        <w:t>we are bought with the price.</w:t>
        <w:br/>
        <w:t>And that was in his head. *Leviticus 25. Is that what I said? 42. Okay, first I said Deuteronomy.* Deuteronomy 15, Verse 7 to 8.</w:t>
        <w:br/>
        <w:t>If there be among you a poor man that gates in the land.</w:t>
      </w:r>
    </w:p>
    <w:p>
      <w:pPr>
        <w:pStyle w:val="Heading2"/>
      </w:pPr>
      <w:r>
        <w:t>Generosity and Remembering Redemption</w:t>
      </w:r>
    </w:p>
    <w:p>
      <w:pPr>
        <w:ind w:left="720"/>
      </w:pPr>
      <w:r>
        <w:t>If the Lord your God gives thee, thou shalt not harden your heart or shut your hand to your brother.</w:t>
        <w:br/>
        <w:t>Then he says in verse 8, 20, 15</w:t>
        <w:br/>
        <w:t>thou shalt open and surely lend him sufficient for his need in that which he wants.</w:t>
        <w:br/>
        <w:t>Now look at verse 13 to 15.</w:t>
        <w:br/>
        <w:t>And when you send him out from thee, thou shalt not let him go Empty.</w:t>
        <w:br/>
        <w:t>He says</w:t>
        <w:br/>
        <w:t>thou shalt furnish him Liberia. Out of your flock and out of the wine pressed for wherewith the Lord your God has blessed thee. Thou shalt give to him.</w:t>
        <w:br/>
        <w:t>Look at 15.</w:t>
        <w:br/>
        <w:t>Thou shalt remember you were a born man, lad of Egypt. For the Lord your God redeemed thee. Therefore I command you to do this thing.</w:t>
        <w:br/>
        <w:t>Which means that the same thing Paul says the way you have been forgiven, *right?*</w:t>
      </w:r>
    </w:p>
    <w:p>
      <w:pPr>
        <w:pStyle w:val="Heading2"/>
      </w:pPr>
      <w:r>
        <w:t>Gratitude, Service, and True Holiness</w:t>
      </w:r>
    </w:p>
    <w:p>
      <w:r>
        <w:t xml:space="preserve">You also forgive if you were rescued as a slave under Pharaoh. Then you should treat slaves, servants. Bond men. Bond men. Well, so you must see why. So these are not laws that are anti human harsh. No, actually there are two ways you can look at those laws. Gratitude and service. Gratitude and service. So listen carefully to the Old Testament writer. What he frames as God's laws. Is that our way in the sinful world, Our holiness is our service to God. The focus of our holiness is to serve God. </w:t>
      </w:r>
      <w:r>
        <w:rPr>
          <w:i/>
        </w:rPr>
        <w:t>This is what I said years back and somebody, you know, felt bad about it. I said, look, that a fellow can abstain from sin, right? Abstain from immorality and be doing well. But why it is not acceptable is because he's not doing it to God. He can give people do.</w:t>
      </w:r>
      <w:r/>
    </w:p>
    <w:p>
      <w:pPr>
        <w:pStyle w:val="Heading2"/>
      </w:pPr>
      <w:r>
        <w:t>Human Morality vs. God-Centered Service</w:t>
      </w:r>
    </w:p>
    <w:p>
      <w:r/>
      <w:r>
        <w:rPr>
          <w:i/>
        </w:rPr>
        <w:t>I mean there are tribes in Africa where morality is high, okay? There are people who are great givers. I mean I read about one guy from a nation. Now he committed just last month about $10 billion just to. I mean, I'd sat someone down too before with my former boss. And he was willing to put into Nigeria $300 million. And he wasn't planning to. And he had this thing about Bible. He's just. Look, I just want to help you. See, that's actually idol worship. Because why are you helping me? The reason why I'm helping you and treating you well is because I know that someone made you and I'M putting the value he put on you. If I take that out, that means I am the one valuing you myself. How can I be valuing you myself when I'm not the maker?</w:t>
      </w:r>
      <w:r/>
    </w:p>
    <w:p>
      <w:pPr>
        <w:pStyle w:val="Heading2"/>
      </w:pPr>
      <w:r>
        <w:t>Holiness as a Response to Grace</w:t>
      </w:r>
    </w:p>
    <w:p>
      <w:r/>
      <w:r>
        <w:rPr>
          <w:i/>
        </w:rPr>
        <w:t>So that's idol worship. Are you getting the point?</w:t>
      </w:r>
      <w:r/>
    </w:p>
    <w:p>
      <w:pPr>
        <w:ind w:left="720"/>
      </w:pPr>
      <w:r>
        <w:t>we love because he loved us.</w:t>
        <w:br/>
        <w:t>*Is that clear?* And that's the basis of the Old Testament command. So what? Holiness. I'm different because of my worship of God. God. I'm not serving myself. So I said here, holiness therefore is a response to God's grace. It is not a requirement to God's grace. Rather it's a response. A response to God's grace. So what can come in here? *Remember the parable of the unforgiving servant that Jesus gave that the guy had been forgiving? I oh, thank you sir. Thank you, sir. And just right there, somebody holding something. And he said, no, auntie, you give me everything. How do I say. And then the master came back and said, you have to pay everything.*</w:t>
      </w:r>
    </w:p>
    <w:p>
      <w:pPr>
        <w:pStyle w:val="Heading2"/>
      </w:pPr>
      <w:r>
        <w:t>Forgiveness as a Response to Being Forgiven</w:t>
      </w:r>
    </w:p>
    <w:p>
      <w:r>
        <w:t xml:space="preserve">So will the Lord your God do to you if you do unto others. Which means that </w:t>
      </w:r>
      <w:r>
        <w:rPr>
          <w:i/>
        </w:rPr>
        <w:t>you know</w:t>
      </w:r>
      <w:r>
        <w:t xml:space="preserve"> in as much as God does not forgive because we forgave and we've seen the time tax issue in now Matthew 6. But the truth is that we forgive because he has forgiven. In as much as you don't want to, we don't want to. We are definitely not saying we are is working because we have walked. But the truth is that we still need to forgive because he has forgiven. And our forgiveness is also because of him. So </w:t>
      </w:r>
      <w:r>
        <w:rPr>
          <w:i/>
        </w:rPr>
        <w:t>yeah</w:t>
      </w:r>
      <w:r>
        <w:t xml:space="preserve">, forgiveness is because you are unforgiving. </w:t>
      </w:r>
      <w:r>
        <w:rPr>
          <w:i/>
        </w:rPr>
        <w:t>Yeah.</w:t>
      </w:r>
      <w:r>
        <w:t xml:space="preserve"> And so the parable of unforgiven servants will come into mind.</w:t>
      </w:r>
    </w:p>
    <w:p>
      <w:pPr>
        <w:ind w:left="720"/>
      </w:pPr>
      <w:r>
        <w:t>As I have loved you know love as I have loved.</w:t>
      </w:r>
    </w:p>
    <w:p>
      <w:r/>
      <w:r>
        <w:rPr>
          <w:i/>
        </w:rPr>
        <w:t>Jesus said it, John said it.</w:t>
      </w:r>
      <w:r/>
    </w:p>
    <w:p>
      <w:pPr>
        <w:pStyle w:val="Heading2"/>
      </w:pPr>
      <w:r>
        <w:t>Walking in God's Ways: The Context of Holiness</w:t>
      </w:r>
    </w:p>
    <w:p>
      <w:r>
        <w:t>And that is what the so the holiness when we find them wash. Don't do this. Seven days. If you look at the cultural context meant something to them in their service of God, in their sin, that they belong to him. So when Jesus in Matthew 5:44 45 says,</w:t>
      </w:r>
    </w:p>
    <w:p>
      <w:pPr>
        <w:ind w:left="720"/>
      </w:pPr>
      <w:r>
        <w:t>Be like your heavenly Father</w:t>
      </w:r>
    </w:p>
    <w:p>
      <w:r>
        <w:t xml:space="preserve">and you read the Old Testament when they are said to walk in his ways. </w:t>
      </w:r>
      <w:r>
        <w:rPr>
          <w:i/>
        </w:rPr>
        <w:t>Now when you say walk in his ways, let me explain what it means to you. Why do you think the Old Testament is told to walk in God's ways?</w:t>
      </w:r>
      <w:r>
        <w:t xml:space="preserve"> Psalm103.7 says,</w:t>
      </w:r>
    </w:p>
    <w:p>
      <w:pPr>
        <w:ind w:left="720"/>
      </w:pPr>
      <w:r>
        <w:t>Moses knew his ways.</w:t>
      </w:r>
    </w:p>
    <w:p>
      <w:r/>
      <w:r>
        <w:rPr>
          <w:i/>
        </w:rPr>
        <w:t>Now what did Moses know about him?</w:t>
      </w:r>
      <w:r>
        <w:t xml:space="preserve"> Moses would say,</w:t>
      </w:r>
    </w:p>
    <w:p>
      <w:pPr>
        <w:ind w:left="720"/>
      </w:pPr>
      <w:r>
        <w:t>you are loving right. You are a God of justice, you are a God of love. You are a God of compassion.</w:t>
      </w:r>
    </w:p>
    <w:p>
      <w:r>
        <w:t>Why Moses is not rejoicing something he has seen God's actions.</w:t>
      </w:r>
    </w:p>
    <w:p>
      <w:pPr>
        <w:pStyle w:val="Heading2"/>
      </w:pPr>
      <w:r>
        <w:t>Replicating the Character and Footsteps of God</w:t>
      </w:r>
    </w:p>
    <w:p>
      <w:r>
        <w:t xml:space="preserve">The word ways is your actions. So when the ancient Israelites chose to walk in his ways, it means that whatever God has told them to do, he has done them already. </w:t>
      </w:r>
      <w:r>
        <w:rPr>
          <w:i/>
        </w:rPr>
        <w:t>Is that clear?</w:t>
      </w:r>
      <w:r>
        <w:t xml:space="preserve"> That's the holiness footsteps of God. Walk in his footsteps. </w:t>
      </w:r>
      <w:r>
        <w:rPr>
          <w:i/>
        </w:rPr>
        <w:t>Remember how some people tell your dad was like this? Or someone told me, you are replicating what your father will have done. Now, I really didn't know what he was saying initially when I explained, I said, oh, I'm aware.</w:t>
      </w:r>
      <w:r>
        <w:t xml:space="preserve"> So it's like somebody had done something. Now replicated. God rescued slaves, </w:t>
      </w:r>
      <w:r>
        <w:rPr>
          <w:i/>
        </w:rPr>
        <w:t>right?</w:t>
      </w:r>
      <w:r>
        <w:t xml:space="preserve"> He brought justice. He vindicated those who were oppressed. He set them free. So he said, you must walk in his ways, </w:t>
      </w:r>
      <w:r>
        <w:rPr>
          <w:i/>
        </w:rPr>
        <w:t>right? And let me now say something.</w:t>
      </w:r>
      <w:r>
        <w:t xml:space="preserve"> Many of the rituals that Israel was told to embark upon, they were replicating context of.</w:t>
      </w:r>
    </w:p>
    <w:p>
      <w:pPr>
        <w:pStyle w:val="Heading2"/>
      </w:pPr>
      <w:r>
        <w:t>Holiness as Distinction: Leviticus 19</w:t>
      </w:r>
    </w:p>
    <w:p>
      <w:r>
        <w:t xml:space="preserve">If you look at the context of the worship of the gods of their time, their worship came with many very terrible practices. So their rituals had an identification to it that they embarked upon. So in that order, when you are told to walk like God, does that include his integrity, justice, equity, faithfulness, compassion? </w:t>
      </w:r>
      <w:r>
        <w:rPr>
          <w:i/>
        </w:rPr>
        <w:t>Follow it. Look at Leviticus 19. Leviticus 19. Now I'm not saying that this is an oversimplification of everything, but it's a way to see it. If you look at their world. Leviticus 19, quickly. And verse two,</w:t>
      </w:r>
      <w:r/>
    </w:p>
    <w:p>
      <w:pPr>
        <w:ind w:left="720"/>
      </w:pPr>
      <w:r>
        <w:t>Speak, O joy of Israel, you shall be holy, for I, the Lord your God. I am holy.</w:t>
      </w:r>
    </w:p>
    <w:p>
      <w:r/>
      <w:r>
        <w:rPr>
          <w:i/>
        </w:rPr>
        <w:t>So everybody hear things like that? Everybody. It's a high level. No, it just means I am different.</w:t>
      </w:r>
      <w:r>
        <w:t xml:space="preserve"> Different from the other gods that they saw in other nations and all that.</w:t>
      </w:r>
    </w:p>
    <w:p>
      <w:pPr>
        <w:pStyle w:val="Heading2"/>
      </w:pPr>
      <w:r>
        <w:t>Practical Holiness in Human Interactions</w:t>
      </w:r>
    </w:p>
    <w:p>
      <w:r/>
      <w:r>
        <w:rPr>
          <w:i/>
        </w:rPr>
        <w:t>So look at verse 44, verse 18. First of all,</w:t>
      </w:r>
      <w:r>
        <w:t xml:space="preserve"> do not avenge, don't bear grudges, don't hate. So many things he said. There is what we now call walking in love. </w:t>
      </w:r>
      <w:r>
        <w:rPr>
          <w:i/>
        </w:rPr>
        <w:t>Are you here? Look at 44. Let's have 44. 14.</w:t>
      </w:r>
      <w:r>
        <w:t xml:space="preserve"> Don't cause the deaf. Don't put a stumbling block before the blind. Fear God, don't do unrighteousness. That's the holiness he's talking about. Treat people well, </w:t>
      </w:r>
      <w:r>
        <w:rPr>
          <w:i/>
        </w:rPr>
        <w:t>you know</w:t>
      </w:r>
      <w:r>
        <w:t xml:space="preserve">, don't bear grudges with your neighbor. </w:t>
      </w:r>
      <w:r>
        <w:rPr>
          <w:i/>
        </w:rPr>
        <w:t>Verse 18,</w:t>
      </w:r>
      <w:r>
        <w:t xml:space="preserve"> don't revenge. </w:t>
      </w:r>
      <w:r>
        <w:rPr>
          <w:i/>
        </w:rPr>
        <w:t>Okay, so a couple of things that it is really inhuman interactions is involved there. Leviticus 11:44</w:t>
      </w:r>
      <w:r/>
    </w:p>
    <w:p>
      <w:pPr>
        <w:ind w:left="720"/>
      </w:pPr>
      <w:r>
        <w:t>and the Lord your God. You shall therefore sanctify yourselves and you shall be holy, for I am holy. Neither shall you defile yourselves with any man of creeping things that creeps upon the earth.</w:t>
      </w:r>
    </w:p>
    <w:p>
      <w:r/>
      <w:r>
        <w:rPr>
          <w:i/>
        </w:rPr>
        <w:t>Now look at what he says.</w:t>
      </w:r>
      <w:r/>
    </w:p>
    <w:p>
      <w:pPr>
        <w:pStyle w:val="Heading2"/>
      </w:pPr>
      <w:r>
        <w:t>Redemption as the Source of Holiness: Deuteronomy 10</w:t>
      </w:r>
    </w:p>
    <w:p>
      <w:pPr>
        <w:ind w:left="720"/>
      </w:pPr>
      <w:r>
        <w:t>And the Lord your God that brings you up out of the land of Egypt. 45. To be your God, you shall therefore be holy as uncle.</w:t>
      </w:r>
    </w:p>
    <w:p>
      <w:r>
        <w:t xml:space="preserve">So he always refers to how he rescued them in compassion and love and faithfulness. That is where holiness comes from. </w:t>
      </w:r>
      <w:r>
        <w:rPr>
          <w:i/>
        </w:rPr>
        <w:t>Is that clear? Is that clear?</w:t>
      </w:r>
      <w:r>
        <w:t xml:space="preserve"> So it mustn't be read as legalism. </w:t>
      </w:r>
      <w:r>
        <w:rPr>
          <w:i/>
        </w:rPr>
        <w:t>Deuteronomy, chapter 10. So did Jesus display this character? Huh? Your family's ethic also? Jeremy 10:17.</w:t>
      </w:r>
      <w:r/>
    </w:p>
    <w:p>
      <w:pPr>
        <w:ind w:left="720"/>
      </w:pPr>
      <w:r>
        <w:t>For the Lord your God is the God of Gods and a Lord of lords. Okay? A great God, a mighty and a terrible, which regards not persons, nor takes reward.</w:t>
      </w:r>
    </w:p>
    <w:p>
      <w:r/>
      <w:r>
        <w:rPr>
          <w:i/>
        </w:rPr>
        <w:t>That means doesn't take bribe, he says,</w:t>
      </w:r>
      <w:r/>
    </w:p>
    <w:p>
      <w:pPr>
        <w:ind w:left="720"/>
      </w:pPr>
      <w:r>
        <w:t>did not excuse judgment of the fatherless and widows. Loves the stranger in giving him food and raiment. Love you therefore the stranger, for you were strangers in the land of Egypt.</w:t>
      </w:r>
    </w:p>
    <w:p>
      <w:pPr>
        <w:pStyle w:val="Heading2"/>
      </w:pPr>
      <w:r>
        <w:t>Treating Strangers and Others with God's Compassion</w:t>
      </w:r>
    </w:p>
    <w:p>
      <w:pPr>
        <w:ind w:left="720"/>
      </w:pPr>
      <w:r>
        <w:t>Thou shalt fear the Lord your God, him shall you serve, and to him thou shalt cleave and swear by his name.</w:t>
      </w:r>
    </w:p>
    <w:p>
      <w:r/>
      <w:r>
        <w:rPr>
          <w:i/>
        </w:rPr>
        <w:t>So you know, which means that if I was delivered from sin, right? And I see an homosexual, right? I'm not in any way saying, oh, it's good, because talk about strangers, I'm supposed to treat that homosexual the way God treated me when I was insane. Is that clear? Come on, is that clear?</w:t>
      </w:r>
      <w:r/>
    </w:p>
    <w:p>
      <w:r/>
      <w:r>
        <w:rPr>
          <w:i/>
        </w:rPr>
        <w:t>I read something. I put something out by someone today. Let me just read it out. And that's something we must avoid in the way we. There's this anti Islamic thing. I didn't know that. I do know that we can have all these tendencies of, you know, being harsh against Christians, even killing Christians all over the place. And therefore, I mean, evil is unrighteousness.</w:t>
      </w:r>
      <w:r/>
    </w:p>
    <w:p>
      <w:pPr>
        <w:pStyle w:val="Heading2"/>
      </w:pPr>
      <w:r>
        <w:t>Love vs. Hostility in Representing God</w:t>
      </w:r>
    </w:p>
    <w:p>
      <w:r/>
      <w:r>
        <w:rPr>
          <w:i/>
        </w:rPr>
        <w:t>But listen, we are still called to know love. We are still called to love and we cannot be anti Islamic the same way. The churches of today seem to be standing like the Greco Roman caption of scripture, like we are anti Israel, anti anti Jews. I asked somebody, I said, if a Jewish right worships God and you know that God is Jesus Christ. And in his heart he sees Jesus. He sees God, don't call Jesus yet. He sees God as the uncreated God, the God of gods, and is looking forward to his kingdom where he would reign in all the earth. But you have come to him to say to him that, you know, whatever is done is nonsense.</w:t>
      </w:r>
      <w:r/>
    </w:p>
    <w:p>
      <w:r/>
      <w:r>
        <w:rPr>
          <w:i/>
        </w:rPr>
        <w:t>That until he starts worshiping God the way you are, and then you say to him that and he knows this Yahweh, but he hasn't identified with Jesus. Why? Because of your stand against his worship of Yahweh. Mentioning Jesus as the barrier rather than the explanation. I said, now if you see, how do you believe God will see that person? Do you think God will see that person as a non believer or a recalcitrant person? I said, I'm not going to give you answer. I'm just going to ask you to think so that you will understand how we must have been anti Israel in trying to project that God has abandoned Israel, he has now included the Gentiles. Hope you get my point here. Think about that.</w:t>
      </w:r>
      <w:r>
        <w:t xml:space="preserve"> So in loving people he says, love them because you are also strangers.</w:t>
      </w:r>
    </w:p>
    <w:p>
      <w:pPr>
        <w:pStyle w:val="Heading2"/>
      </w:pPr>
      <w:r>
        <w:t>Holiness as Set-Apart Character and Light</w:t>
      </w:r>
    </w:p>
    <w:p>
      <w:r>
        <w:t xml:space="preserve">The New Testament writer like Peter will say, you are also sinners. Unifiers. </w:t>
      </w:r>
      <w:r>
        <w:rPr>
          <w:i/>
        </w:rPr>
        <w:t>Huh, Good.</w:t>
      </w:r>
      <w:r>
        <w:t xml:space="preserve"> So holiness is to set apart be like God. </w:t>
      </w:r>
      <w:r>
        <w:rPr>
          <w:i/>
        </w:rPr>
        <w:t>Okay? Oh, Deuteronomy 10. I'm not sure I'm done. Then he says, okay, love you stranger. I have mentioned that fear him, and that's important.</w:t>
      </w:r>
      <w:r>
        <w:t xml:space="preserve"> So holiness is set apart from others in our actions. And Jesus said that. Is there any difference between you and the publicans if you are doing to people what they have done to you? And that is Deuteronomy. He is reading we are also supposed to. And why are we different? Deuteronomy 6:4.</w:t>
      </w:r>
    </w:p>
    <w:p>
      <w:pPr>
        <w:ind w:left="720"/>
      </w:pPr>
      <w:r>
        <w:t>The Lord your God is different. He is one Lord.</w:t>
      </w:r>
    </w:p>
    <w:p>
      <w:r>
        <w:t>Isaiah 42:7.</w:t>
      </w:r>
    </w:p>
    <w:p>
      <w:pPr>
        <w:ind w:left="720"/>
      </w:pPr>
      <w:r>
        <w:t>We are to be the light of the world.</w:t>
      </w:r>
    </w:p>
    <w:p>
      <w:r>
        <w:t xml:space="preserve">Light of the world because he is light. </w:t>
      </w:r>
      <w:r>
        <w:rPr>
          <w:i/>
        </w:rPr>
        <w:t>Jerome, chapter four again, verse five to eight.</w:t>
      </w:r>
      <w:r/>
    </w:p>
    <w:p>
      <w:pPr>
        <w:pStyle w:val="Heading2"/>
      </w:pPr>
      <w:r>
        <w:t>Understanding the Law Beyond Legalism: Deuteronomy 4</w:t>
      </w:r>
    </w:p>
    <w:p>
      <w:r/>
      <w:r>
        <w:rPr>
          <w:i/>
        </w:rPr>
        <w:t>And Jesus, you know, why did he give the laws? I keep talking about this again and again. Why did he give the laws? He said,</w:t>
      </w:r>
      <w:r/>
    </w:p>
    <w:p>
      <w:pPr>
        <w:ind w:left="720"/>
      </w:pPr>
      <w:r>
        <w:t>behold, I have taught you statutes</w:t>
      </w:r>
    </w:p>
    <w:p>
      <w:r/>
      <w:r>
        <w:rPr>
          <w:i/>
        </w:rPr>
        <w:t>Listen carefully to this</w:t>
      </w:r>
      <w:r/>
    </w:p>
    <w:p>
      <w:pPr>
        <w:ind w:left="720"/>
      </w:pPr>
      <w:r>
        <w:t>and judgments even as</w:t>
      </w:r>
    </w:p>
    <w:p>
      <w:r/>
      <w:r>
        <w:rPr>
          <w:i/>
        </w:rPr>
        <w:t>you know the way we say law. Maybe I'll do this next week. The way we say law. Law in our ears is legalism, do's and don'ts, conduct. I mean cordial conduct. But that's not the way they saw it. It wasn't a legislation. Okay, the way they saw it is what you're about to see. He said,</w:t>
      </w:r>
      <w:r/>
    </w:p>
    <w:p>
      <w:pPr>
        <w:ind w:left="720"/>
      </w:pPr>
      <w:r>
        <w:t>I've taught you statutes and judgment even as Lord your God commanded me that you should do so in the land whether you are good to possess.</w:t>
      </w:r>
    </w:p>
    <w:p>
      <w:r>
        <w:t>Now they are going to kill Canaan. The context is that Canaan is a place where they worshiped other gods.</w:t>
      </w:r>
    </w:p>
    <w:p>
      <w:pPr>
        <w:pStyle w:val="Heading2"/>
      </w:pPr>
      <w:r>
        <w:t>The Law as Wisdom and Counter-Cultural Distinction</w:t>
      </w:r>
    </w:p>
    <w:p>
      <w:r>
        <w:t xml:space="preserve">So that means the laws are meant to be contrarian to whatever was in their world. </w:t>
      </w:r>
      <w:r>
        <w:rPr>
          <w:i/>
        </w:rPr>
        <w:t>So I keep saying that we need to define today's holiness and define it. But we cannot get to grant today's holiness frivolous and say, don't wear this one. It must be in the context of worship. Now watch this in verse 6.</w:t>
      </w:r>
      <w:r/>
    </w:p>
    <w:p>
      <w:pPr>
        <w:ind w:left="720"/>
      </w:pPr>
      <w:r>
        <w:t>Keep therefore and do them, for this is your wisdom</w:t>
      </w:r>
    </w:p>
    <w:p>
      <w:r/>
      <w:r>
        <w:rPr>
          <w:i/>
        </w:rPr>
        <w:t>So they saw the laws as wisdom</w:t>
      </w:r>
      <w:r/>
    </w:p>
    <w:p>
      <w:pPr>
        <w:ind w:left="720"/>
      </w:pPr>
      <w:r>
        <w:t>and your understanding in the sight of the nations, which you shall hear of these statutes which are here of the statutes, and say, surely this nation is great, is a wise and understanding people. People.</w:t>
      </w:r>
    </w:p>
    <w:p>
      <w:r>
        <w:t xml:space="preserve">So consider the Lord made them a distinct people amongst others. </w:t>
      </w:r>
      <w:r>
        <w:rPr>
          <w:i/>
        </w:rPr>
        <w:t>Then look at seven.</w:t>
      </w:r>
      <w:r/>
    </w:p>
    <w:p>
      <w:pPr>
        <w:ind w:left="720"/>
      </w:pPr>
      <w:r>
        <w:t>For what nation is there so great who had God so near unto them as the Lord our God, as in all things that we call upon him? For what nation is there so great that has statutes and judgments so righteous as all these laws which are set before you this day?</w:t>
      </w:r>
    </w:p>
    <w:p>
      <w:r>
        <w:t xml:space="preserve">So you can see that the laws were for holiness, to make them distinct people in their worship of God amongst nations. This is why Peter will refer to this in 1st Peter 2 and verse 11 and 12. </w:t>
      </w:r>
      <w:r>
        <w:rPr>
          <w:i/>
        </w:rPr>
        <w:t>Look at it, and look at the background that Peter used. First Peter 2, verse 11 and 12. In verse 9 Peter says,</w:t>
      </w:r>
      <w:r/>
    </w:p>
    <w:p>
      <w:pPr>
        <w:ind w:left="720"/>
      </w:pPr>
      <w:r>
        <w:t>you are a chosen generation, a royal priesthood, a holy nation, a peculiar people, that you should show forth the praises of him.</w:t>
      </w:r>
    </w:p>
    <w:p>
      <w:pPr>
        <w:pStyle w:val="Heading2"/>
      </w:pPr>
      <w:r>
        <w:t>Peter's Old Testament Framework: 1 Peter 2</w:t>
      </w:r>
    </w:p>
    <w:p>
      <w:r/>
      <w:r>
        <w:rPr>
          <w:i/>
        </w:rPr>
        <w:t>Is that the law</w:t>
      </w:r>
      <w:r/>
    </w:p>
    <w:p>
      <w:pPr>
        <w:ind w:left="720"/>
      </w:pPr>
      <w:r>
        <w:t>who has called you out of darkness,</w:t>
      </w:r>
    </w:p>
    <w:p>
      <w:r/>
      <w:r>
        <w:rPr>
          <w:i/>
        </w:rPr>
        <w:t>Egypt, right</w:t>
      </w:r>
      <w:r/>
    </w:p>
    <w:p>
      <w:pPr>
        <w:ind w:left="720"/>
      </w:pPr>
      <w:r>
        <w:t>into his marvelous light, which in time past you were not a people, but are now the people of God?</w:t>
      </w:r>
    </w:p>
    <w:p>
      <w:r/>
      <w:r>
        <w:rPr>
          <w:i/>
        </w:rPr>
        <w:t>Does he have echoes of Egypt? Aha. And have obtained mercy, and had not obtained mercy? Look at 11.</w:t>
      </w:r>
      <w:r/>
    </w:p>
    <w:p>
      <w:pPr>
        <w:ind w:left="720"/>
      </w:pPr>
      <w:r>
        <w:t>Dearly beloved, I beseech you, as strangers and pilgrims abstain from fleshly lust that war against the soul.</w:t>
      </w:r>
    </w:p>
    <w:p>
      <w:r/>
      <w:r>
        <w:rPr>
          <w:i/>
        </w:rPr>
        <w:t>Is this Old Testament context? Very well. You can see the unifiers there too. They had laid the foundation that they were spiritual house. In verse 5 they were called out. And then he says, now do this. And that's what God did. Israel too. Is that clear?</w:t>
      </w:r>
      <w:r>
        <w:t xml:space="preserve"> So we are called to show God's character, which is justice.</w:t>
      </w:r>
    </w:p>
    <w:p>
      <w:pPr>
        <w:pStyle w:val="Heading2"/>
      </w:pPr>
      <w:r>
        <w:t>Holiness as Submitting to God's Order in Creation: Proverbs</w:t>
      </w:r>
    </w:p>
    <w:p>
      <w:r>
        <w:t>Right to deliver the oppressed, to save, to help, to be kind, to have compassion, to be right to not take what doesn't belong to us, to not to be grateful, to have self control, to delay gratification. That is gratitude to God, that is worship to God. So our holiness or our lifestyle is not the holiness in itself, it's holiness because it's unto the Lord, it's for him we are responding. And I'll mention this also is our way of submitting to God's harmony and order in his creation. Proverbs 14 and 31 is the way of submitting to God's order in his creation. Proverbs 14:31.</w:t>
      </w:r>
    </w:p>
    <w:p>
      <w:pPr>
        <w:ind w:left="720"/>
      </w:pPr>
      <w:r>
        <w:t>He that oppresses the poor reproaches his Maker, but he that honors him has mercy on the poor.</w:t>
      </w:r>
    </w:p>
    <w:p>
      <w:r>
        <w:t>Proverbs 19:17.</w:t>
      </w:r>
    </w:p>
    <w:p>
      <w:pPr>
        <w:ind w:left="720"/>
      </w:pPr>
      <w:r>
        <w:t>He that has pity upon the poor lends upon the Lord, and he that giving him will repay Him.</w:t>
      </w:r>
    </w:p>
    <w:p>
      <w:pPr>
        <w:pStyle w:val="Heading2"/>
      </w:pPr>
      <w:r>
        <w:t>Jesus Assuming the Ethics of the Old Testament: Matthew 25</w:t>
      </w:r>
    </w:p>
    <w:p>
      <w:r>
        <w:t>So he identifies the poor with the Lord. Proverbs 21:13. He says,</w:t>
      </w:r>
    </w:p>
    <w:p>
      <w:pPr>
        <w:ind w:left="720"/>
      </w:pPr>
      <w:r>
        <w:t>whosoever stops his hears at the cry of the poor. He shall also cry himself, but shall not be hurt.</w:t>
      </w:r>
    </w:p>
    <w:p>
      <w:r/>
      <w:r>
        <w:rPr>
          <w:i/>
        </w:rPr>
        <w:t>So you can see that strong thing about the poor. So look at Matthew 25. You see the echoes of it. Matthew 25. And verse 40.</w:t>
      </w:r>
      <w:r/>
    </w:p>
    <w:p>
      <w:pPr>
        <w:ind w:left="720"/>
      </w:pPr>
      <w:r>
        <w:t>For as much as we have done it unto one of the least of my brethren, you have done it unto me.</w:t>
      </w:r>
    </w:p>
    <w:p>
      <w:r/>
      <w:r>
        <w:rPr>
          <w:i/>
        </w:rPr>
        <w:t>Did you just read that earlier? Yes. So you could see that Jesus assumes the ethics of the Old Testament. Now I'll pause here and look at something again. We're saying that there's something in the head. The writers, when they are writing, always know that they are using unifiers. So their language is more of pointing to something. I mentioned something the other day. Look at Jeremy.</w:t>
      </w:r>
      <w:r/>
    </w:p>
    <w:p>
      <w:pPr>
        <w:pStyle w:val="Heading2"/>
      </w:pPr>
      <w:r>
        <w:t>Unifiers and Kingship Regulations: Deuteronomy 17</w:t>
      </w:r>
    </w:p>
    <w:p>
      <w:r/>
      <w:r>
        <w:rPr>
          <w:i/>
        </w:rPr>
        <w:t>Chapter 17. I'm going to read three things here. Jeremiah 17. So no biblical writer was writing in the Bacon. They're writing based on something. 17. Now this is Moses talking about the conduct of Israel. Look at 14.</w:t>
      </w:r>
      <w:r/>
    </w:p>
    <w:p>
      <w:pPr>
        <w:ind w:left="720"/>
      </w:pPr>
      <w:r>
        <w:t>When you come into the land which the Lord thy God gives thee, and shall possess it, and shall dwell therein, and shall say, I'll set a king over me, like as all the nations are about me, thou shalt in any wise set him king over thee, whom the Lord thy God shall choose. One from among thy brethren shalt thou set over thee. Thou may not set a stranger over thee that is not your brother.</w:t>
      </w:r>
    </w:p>
    <w:p>
      <w:r/>
      <w:r>
        <w:rPr>
          <w:i/>
        </w:rPr>
        <w:t>Obviously, Herod was an Edomite. So God defiled this totally. That was why he was always threatened about the king.</w:t>
      </w:r>
      <w:r/>
    </w:p>
    <w:p>
      <w:pPr>
        <w:ind w:left="720"/>
      </w:pPr>
      <w:r>
        <w:t>He says he shall not multiply horses to himself, nor cause him to return to Egypt to the end that he should multiply horses. For as much as the Lord thy God has said to you shall henceforth return no more that way, neither shall he multiply wives to himself, that his heart turn not away, neither shall he greatly multiply to himself. See? And gold it shall be when he sits upon the throne of his kingdom, that he shall write him a copy of the law in a book out of that which is before the Levites, and on.</w:t>
      </w:r>
    </w:p>
    <w:p>
      <w:r/>
      <w:r>
        <w:rPr>
          <w:i/>
        </w:rPr>
        <w:t>Now, when you read 17, I'm sure you must have seen Solomon there. So something must have happened.</w:t>
      </w:r>
      <w:r/>
    </w:p>
    <w:p>
      <w:pPr>
        <w:pStyle w:val="Heading2"/>
      </w:pPr>
      <w:r>
        <w:t>Verbatim Echoes and Identification Unifiers</w:t>
      </w:r>
    </w:p>
    <w:p>
      <w:r>
        <w:t xml:space="preserve">Now, because the Bible, what we call the canon of the Old Testament, was put together, we said the post exilic pre exist, which means that much of the verbiage was done later. So it is not unlikely that the authors here, </w:t>
      </w:r>
      <w:r>
        <w:rPr>
          <w:i/>
        </w:rPr>
        <w:t>right</w:t>
      </w:r>
      <w:r>
        <w:t xml:space="preserve">, saw the words of Moses. And knowing that the Bible was not canonized, they now found an expression. You can Relate with later or consequently or conversely 1st Kings 11 the author picks on is not coincidental that those words are verbatim that the author. Second Kings 11 that the author uses the same words </w:t>
      </w:r>
      <w:r>
        <w:rPr>
          <w:i/>
        </w:rPr>
        <w:t>how? And for us we now say oh, what a miracle working God. No, that oh. Did the author just simply use similar words? Where does the second Kings is First Kings.</w:t>
      </w:r>
      <w:r/>
    </w:p>
    <w:p>
      <w:r/>
      <w:r>
        <w:rPr>
          <w:i/>
        </w:rPr>
        <w:t>Sorry, First Kings 11</w:t>
      </w:r>
      <w:r/>
    </w:p>
    <w:p>
      <w:pPr>
        <w:ind w:left="720"/>
      </w:pPr>
      <w:r>
        <w:t>and King Solomon loved many strange women together with the daughter of Pharaoh women of Moabite Ammonite.</w:t>
      </w:r>
    </w:p>
    <w:p>
      <w:r/>
      <w:r>
        <w:rPr>
          <w:i/>
        </w:rPr>
        <w:t>This may be strange to you, but like I said yesterday, that was marriage. Marriage was to bind tribes, to unite them as</w:t>
      </w:r>
      <w:r/>
    </w:p>
    <w:p>
      <w:pPr>
        <w:ind w:left="720"/>
      </w:pPr>
      <w:r>
        <w:t>of the nations shall not go to the earth shall you come to you Neither shall you turn your heart after their God</w:t>
      </w:r>
    </w:p>
    <w:p>
      <w:r>
        <w:t xml:space="preserve">Solomon claimed to you. </w:t>
      </w:r>
      <w:r>
        <w:rPr>
          <w:i/>
        </w:rPr>
        <w:t>Now look at that verse 2.</w:t>
      </w:r>
      <w:r>
        <w:t xml:space="preserve"> That verse 2 is in Exodus 34, 16, Romans 7, 3, 4. Which means that the writer here has Exodus in his head is in his head as his writing. So something has to be </w:t>
      </w:r>
      <w:r>
        <w:rPr>
          <w:i/>
        </w:rPr>
        <w:t>what</w:t>
      </w:r>
      <w:r>
        <w:t xml:space="preserve"> one or one of the two. Either of it is either the latter. Editors now made Jeremy7 reflect Solomon or the writer of Solomon is referring to Roman 17 both ways there's not is the probable.</w:t>
      </w:r>
    </w:p>
    <w:p>
      <w:pPr>
        <w:pStyle w:val="Heading2"/>
      </w:pPr>
      <w:r>
        <w:t>Typological Connections in the Birth of Jesus</w:t>
      </w:r>
    </w:p>
    <w:p>
      <w:r>
        <w:t xml:space="preserve">So it's in their minds that oh, they are unifying the scenarios, which is what we call the identification unifier of the scenarios. </w:t>
      </w:r>
      <w:r>
        <w:rPr>
          <w:i/>
        </w:rPr>
        <w:t>Are you with me?</w:t>
      </w:r>
      <w:r>
        <w:t xml:space="preserve"> And you will see that it flows through biblical actions generally that you just say, I've read this somewhere before. That's because the writers are. The editors were working with the verbiage. They want you to read it together, but in different worlds. An identification unifier was present in their writings. So it's not just a New Testament writer's method. It's used also by the Old Testament writer. </w:t>
      </w:r>
      <w:r>
        <w:rPr>
          <w:i/>
        </w:rPr>
        <w:t>Let's see a few other scenarios. Look at the birth of Jesus. I'm going to run through this very quickly.</w:t>
      </w:r>
      <w:r>
        <w:t xml:space="preserve"> I'll be writers of the mouth of Jesus. We're not writing just history. No Matthew, for example. </w:t>
      </w:r>
      <w:r>
        <w:rPr>
          <w:i/>
        </w:rPr>
        <w:t>Notice some scenarios. It's like a. It's like an echo.</w:t>
      </w:r>
      <w:r/>
    </w:p>
    <w:p>
      <w:r/>
      <w:r>
        <w:rPr>
          <w:i/>
        </w:rPr>
        <w:t>You might not have quickly noticed it, but</w:t>
      </w:r>
      <w:r>
        <w:t xml:space="preserve"> in Matthew 1 that the Joseph or the person that will take Jesus to Egypt and preserve his life is name is Joseph. And the person that preserved Israel in Genesis is also Joseph. And the two of them dreamt. So the writer is deliberately using that detail. </w:t>
      </w:r>
      <w:r>
        <w:rPr>
          <w:i/>
        </w:rPr>
        <w:t>Are you with me?</w:t>
      </w:r>
      <w:r>
        <w:t xml:space="preserve"> The two of them dreamt. </w:t>
      </w:r>
      <w:r>
        <w:rPr>
          <w:i/>
        </w:rPr>
        <w:t>Don't also forget, right, that in verse 16, Jacob. Look at it now.</w:t>
      </w:r>
      <w:r>
        <w:t xml:space="preserve"> Look at the father of this Joseph,</w:t>
      </w:r>
    </w:p>
    <w:p>
      <w:pPr>
        <w:ind w:left="720"/>
      </w:pPr>
      <w:r>
        <w:t>Jacob begat Joseph.</w:t>
      </w:r>
    </w:p>
    <w:p>
      <w:r/>
      <w:r>
        <w:rPr>
          <w:i/>
        </w:rPr>
        <w:t>How about that? Look at it now.</w:t>
      </w:r>
      <w:r>
        <w:t xml:space="preserve"> Who was the father of the Joseph of Genesis so when he uses the BAAL genealogy, Luke uses the Adam genealogy. And then he gave back to Jesus, which is also called Joshua, and he's called Christ. </w:t>
      </w:r>
      <w:r>
        <w:rPr>
          <w:i/>
        </w:rPr>
        <w:t>Why does he include Mary? Well, in the Exodus of Moses, we also had a Miriam.</w:t>
      </w:r>
      <w:r/>
    </w:p>
    <w:p>
      <w:pPr>
        <w:pStyle w:val="Heading2"/>
      </w:pPr>
      <w:r>
        <w:t>Out of Egypt: The New Moses and Canonical Echoes</w:t>
      </w:r>
    </w:p>
    <w:p>
      <w:r>
        <w:t xml:space="preserve">So all those echoes are important in Bible study. He wants you to read the stories together. Together. </w:t>
      </w:r>
      <w:r>
        <w:rPr>
          <w:i/>
        </w:rPr>
        <w:t>Can we call that codified language? Huh? Huh?</w:t>
      </w:r>
      <w:r>
        <w:t xml:space="preserve"> There's also an equation unifier there. </w:t>
      </w:r>
      <w:r>
        <w:rPr>
          <w:i/>
        </w:rPr>
        <w:t>Yeah, Good. Now look at something else.</w:t>
      </w:r>
      <w:r>
        <w:t xml:space="preserve"> Verse 15, Matthew 2.</w:t>
      </w:r>
    </w:p>
    <w:p>
      <w:pPr>
        <w:ind w:left="720"/>
      </w:pPr>
      <w:r>
        <w:t>Out of Egypt have I called my son. Out of Egypt have I called my son.</w:t>
      </w:r>
    </w:p>
    <w:p>
      <w:r>
        <w:t xml:space="preserve">Joseph is present. Jacob is present, Miriam is present. And then you also have Joshua, Jesus, who is meant to be the new Moses. </w:t>
      </w:r>
      <w:r>
        <w:rPr>
          <w:i/>
        </w:rPr>
        <w:t>Right?</w:t>
      </w:r>
      <w:r/>
    </w:p>
    <w:p>
      <w:pPr>
        <w:ind w:left="720"/>
      </w:pPr>
      <w:r>
        <w:t>Have I called my son.</w:t>
      </w:r>
    </w:p>
    <w:p>
      <w:r>
        <w:t xml:space="preserve">So Egypt was a place where initially they were preserved. Then they were called out from. They went to Egypt to preserve life. </w:t>
      </w:r>
      <w:r>
        <w:rPr>
          <w:i/>
        </w:rPr>
        <w:t>Right?</w:t>
      </w:r>
      <w:r>
        <w:t xml:space="preserve"> And he also called out to save Egypt, to fulfill God's purpose. So is there a unified. But it happened differently, </w:t>
      </w:r>
      <w:r>
        <w:rPr>
          <w:i/>
        </w:rPr>
        <w:t>right?</w:t>
      </w:r>
      <w:r/>
    </w:p>
    <w:p>
      <w:r>
        <w:t xml:space="preserve">Because in Genesis, it was to not die from hunger, but in Matthew it was not to die from Pharaoh's hand. </w:t>
      </w:r>
      <w:r>
        <w:rPr>
          <w:i/>
        </w:rPr>
        <w:t>Right? Come on.</w:t>
      </w:r>
      <w:r>
        <w:t xml:space="preserve"> In Ozia, the Son, there was a collective people. In Matthew is a single person that could also be a representative of the collective people. That's how unifiers work. </w:t>
      </w:r>
      <w:r>
        <w:rPr>
          <w:i/>
        </w:rPr>
        <w:t>Is it? Okay, see, one more thing. Look at, look at Exodus 4:19.</w:t>
      </w:r>
      <w:r/>
    </w:p>
    <w:p>
      <w:pPr>
        <w:ind w:left="720"/>
      </w:pPr>
      <w:r>
        <w:t>And Lord said to Moses in Midian, go, return to Egypt.</w:t>
      </w:r>
    </w:p>
    <w:p>
      <w:r/>
      <w:r>
        <w:rPr>
          <w:i/>
        </w:rPr>
        <w:t>Are you there?</w:t>
      </w:r>
      <w:r/>
    </w:p>
    <w:p>
      <w:pPr>
        <w:ind w:left="720"/>
      </w:pPr>
      <w:r>
        <w:t>For all the men are dead that sought your life.</w:t>
      </w:r>
    </w:p>
    <w:p>
      <w:r>
        <w:t>Matthew 2:20,</w:t>
      </w:r>
    </w:p>
    <w:p>
      <w:pPr>
        <w:ind w:left="720"/>
      </w:pPr>
      <w:r>
        <w:t>Arise and take your child, his mother, young child, and go to the land of Israel, for they are dead. Which saw the young child,</w:t>
      </w:r>
    </w:p>
    <w:p>
      <w:r/>
      <w:r>
        <w:rPr>
          <w:i/>
        </w:rPr>
        <w:t>Abba is in his head. Is that clear? Aha.</w:t>
      </w:r>
      <w:r>
        <w:t xml:space="preserve"> So which means that there is a silence in the author and his audience, that they are reading a book.</w:t>
      </w:r>
    </w:p>
    <w:p>
      <w:pPr>
        <w:pStyle w:val="Heading2"/>
      </w:pPr>
      <w:r>
        <w:t>Theological Meaning and Contextual Application</w:t>
      </w:r>
    </w:p>
    <w:p>
      <w:r>
        <w:t xml:space="preserve">There is a codified language in the phrases that he uses. </w:t>
      </w:r>
      <w:r>
        <w:rPr>
          <w:i/>
        </w:rPr>
        <w:t>Does that work? Huh? So now let me ask you a question. This may unsettle some people, but I'll say,</w:t>
      </w:r>
      <w:r>
        <w:t xml:space="preserve"> is it possible that Matthew is not quoting God verbatim, That Matthew is giving a theological meaning to what God said to Joseph? God said to Joseph, it's time to go back, </w:t>
      </w:r>
      <w:r>
        <w:rPr>
          <w:i/>
        </w:rPr>
        <w:t>right</w:t>
      </w:r>
      <w:r>
        <w:t xml:space="preserve">, to Egypt. </w:t>
      </w:r>
      <w:r>
        <w:rPr>
          <w:i/>
        </w:rPr>
        <w:t>I can tell you that the Herod is gone. It's a new one there, and he doesn't have record of what you have done. And goes, oh, thank you, Lord. That guy said, the men are secure, they are dead. And then I say, what if he left an email? Do you understand?</w:t>
      </w:r>
      <w:r>
        <w:t xml:space="preserve"> But by saying, those that seek your life are dead is placing the scenarios as sin. </w:t>
      </w:r>
      <w:r>
        <w:rPr>
          <w:i/>
        </w:rPr>
        <w:t>Are you following what I'm saying here?</w:t>
      </w:r>
      <w:r/>
    </w:p>
    <w:p>
      <w:r>
        <w:t xml:space="preserve">So is it possible that the Very on the mouth of what Matthew did is to bring a theological application to what must have been said to Joseph. </w:t>
      </w:r>
      <w:r>
        <w:rPr>
          <w:i/>
        </w:rPr>
        <w:t>Is that possible? Huh? Okay, let me see.</w:t>
      </w:r>
      <w:r>
        <w:t xml:space="preserve"> But look at the Judas David scenario where Peter said that the Holy Ghost by the mouth of David said concerning them that came to take Jesus and say </w:t>
      </w:r>
      <w:r>
        <w:rPr>
          <w:i/>
        </w:rPr>
        <w:t>you understand what he has done is application. Does that work? I should think the same way now. Okay, let's see. Look at Luke 2.</w:t>
      </w:r>
      <w:r>
        <w:t xml:space="preserve"> Luke also does his theological significance that we might not really see. And why Paul, who is a Luke's guy, was reiterating that Jesus Christ is Lord. </w:t>
      </w:r>
      <w:r>
        <w:rPr>
          <w:i/>
        </w:rPr>
        <w:t>You know, we see it more like a mantra, say with me, Jesus is Lord.</w:t>
      </w:r>
      <w:r/>
    </w:p>
    <w:p>
      <w:pPr>
        <w:pStyle w:val="Heading2"/>
      </w:pPr>
      <w:r>
        <w:t>"Jesus is Lord" in the Greco-Roman World</w:t>
      </w:r>
    </w:p>
    <w:p>
      <w:r>
        <w:t>And we might not know the implication that when you are in the Greco Roman world, that when you say Lord, the statement is both an admission and confession of faith, is also a declaration against an existing tradition. So Jesus is Lord is a confrontational statement. And in Romans 1:4, 5, 3, 5, actually Paul's words there is the same way as the Old Testament, when you are meant to go into a place and then it says</w:t>
      </w:r>
    </w:p>
    <w:p>
      <w:pPr>
        <w:ind w:left="720"/>
      </w:pPr>
      <w:r>
        <w:t>to utterly destroy,</w:t>
      </w:r>
    </w:p>
    <w:p>
      <w:r>
        <w:t>which actually means to subdue and have another king, another authority there. So when he says Jesus Christ is Lord, you are saying it is not Caesar, it is Jesus, their soteriology. Because soter, the soter of their community was the Emperor. When you now call Jesus Savior and you call him Kurios, you are saying not this man, it's Jesus. That's what you're saying.</w:t>
      </w:r>
    </w:p>
    <w:p>
      <w:r>
        <w:t xml:space="preserve">Just the same way that you will find Moses, do the same thing in Egypt. </w:t>
      </w:r>
      <w:r>
        <w:rPr>
          <w:i/>
        </w:rPr>
        <w:t>Now see this one quickly in Luke 2.</w:t>
      </w:r>
      <w:r>
        <w:t xml:space="preserve"> Luke does the same analogy.</w:t>
      </w:r>
    </w:p>
    <w:p>
      <w:pPr>
        <w:ind w:left="720"/>
      </w:pPr>
      <w:r>
        <w:t>It came to pass in the days that they went out a decree from Caesar Augustus that all the walls should be taxed. And this taxing was first made when Cyranus was governor of Syria. And they all went to be taxed everyone into his city.</w:t>
      </w:r>
    </w:p>
    <w:p>
      <w:r>
        <w:t>Now this establishes the dominion of Caesar. It's telling you that this man is an emperor. He has a kingdom. And by the chronology of the times, he was celebrating his birthday. And when he does that, the whole empire does it with him. Obviously he rules from the palace and by context too. When he rules from the palace, he has this courtier of a choir that sings and they actually call him God.</w:t>
      </w:r>
    </w:p>
    <w:p>
      <w:pPr>
        <w:pStyle w:val="Heading2"/>
      </w:pPr>
      <w:r>
        <w:t>Caesar Augustus vs. The Heavenly Host</w:t>
      </w:r>
    </w:p>
    <w:p>
      <w:r>
        <w:t xml:space="preserve">One of the names of Augustus was God, Bringer of Peace. They also called him Soter, Savior. And of course he's taxing the people and exerting authority over them. So that's the context. And then look at what Luke has done with this phrase that down the line he now mentions, Jesus. </w:t>
      </w:r>
      <w:r>
        <w:rPr>
          <w:i/>
        </w:rPr>
        <w:t>This is very subtle.</w:t>
      </w:r>
      <w:r>
        <w:t xml:space="preserve"> He says,</w:t>
      </w:r>
    </w:p>
    <w:p>
      <w:pPr>
        <w:ind w:left="720"/>
      </w:pPr>
      <w:r>
        <w:t>Joseph went to Galilee, out of the city of Nazareth, to Judea, to the city of David.</w:t>
      </w:r>
    </w:p>
    <w:p>
      <w:r/>
      <w:r>
        <w:rPr>
          <w:i/>
        </w:rPr>
        <w:t>That should ring a bell because David is king, right?</w:t>
      </w:r>
      <w:r>
        <w:t xml:space="preserve"> City of David. Because he was of the house and image of David. </w:t>
      </w:r>
      <w:r>
        <w:rPr>
          <w:i/>
        </w:rPr>
        <w:t>Can you see the analogy? Can you see what he's doing?</w:t>
      </w:r>
      <w:r>
        <w:t xml:space="preserve"> So this is theology. Now he's analyzing something.</w:t>
      </w:r>
    </w:p>
    <w:p>
      <w:pPr>
        <w:ind w:left="720"/>
      </w:pPr>
      <w:r>
        <w:t>It was so that while they were there, the days were accomplished that she should be delivered. She brought forth her firstborn son.</w:t>
      </w:r>
    </w:p>
    <w:p>
      <w:r/>
      <w:r>
        <w:rPr>
          <w:i/>
        </w:rPr>
        <w:t>Can you see that?</w:t>
      </w:r>
      <w:r/>
    </w:p>
    <w:p>
      <w:pPr>
        <w:ind w:left="720"/>
      </w:pPr>
      <w:r>
        <w:t>Thou art my son,</w:t>
      </w:r>
    </w:p>
    <w:p>
      <w:r/>
      <w:r>
        <w:rPr>
          <w:i/>
        </w:rPr>
        <w:t>okay?</w:t>
      </w:r>
      <w:r/>
    </w:p>
    <w:p>
      <w:pPr>
        <w:ind w:left="720"/>
      </w:pPr>
      <w:r>
        <w:t>And wrapped him in a swaddling cloth and laid him in a manger because there was no room in the inn.</w:t>
      </w:r>
    </w:p>
    <w:p>
      <w:r/>
      <w:r>
        <w:rPr>
          <w:i/>
        </w:rPr>
        <w:t>Forget that word inn, it's cave.</w:t>
      </w:r>
      <w:r>
        <w:t xml:space="preserve"> So whilst one is a king by beauty, splendor, elegance, this one is from the lowest rung in the ladder. He's making a contrast. </w:t>
      </w:r>
      <w:r>
        <w:rPr>
          <w:i/>
        </w:rPr>
        <w:t>Now watch for Augustus Caesar.</w:t>
      </w:r>
      <w:r>
        <w:t xml:space="preserve"> He has the courtier of choir hailing him as Lord, you are the bringer of peace, you are the sota. And whilst he's oppressing them, doing it, they are praising him. Him. Look at the people that will announce Jesus. Shepherds. Shepherds are not good guys. Shepherds are in their culture. They are poor people, </w:t>
      </w:r>
      <w:r>
        <w:rPr>
          <w:i/>
        </w:rPr>
        <w:t>right?</w:t>
      </w:r>
      <w:r>
        <w:t xml:space="preserve"> And it's announced.</w:t>
      </w:r>
    </w:p>
    <w:p>
      <w:pPr>
        <w:ind w:left="720"/>
      </w:pPr>
      <w:r>
        <w:t>And the angel of the Lord came upon them. And the glory of the Lord shone about and they were so afraid.</w:t>
      </w:r>
    </w:p>
    <w:p>
      <w:r>
        <w:t>So look at how Jesus is celebrated.</w:t>
      </w:r>
    </w:p>
    <w:p>
      <w:r>
        <w:t>The angel said,</w:t>
      </w:r>
    </w:p>
    <w:p>
      <w:pPr>
        <w:ind w:left="720"/>
      </w:pPr>
      <w:r>
        <w:t>behold, I bring you good tidings of great joy.</w:t>
      </w:r>
    </w:p>
    <w:p>
      <w:r/>
      <w:r>
        <w:rPr>
          <w:i/>
        </w:rPr>
        <w:t>That's a contrast position</w:t>
      </w:r>
      <w:r/>
    </w:p>
    <w:p>
      <w:pPr>
        <w:ind w:left="720"/>
      </w:pPr>
      <w:r>
        <w:t>which shall be to all people. For unto you is born this day in the city of David, a sota.</w:t>
      </w:r>
    </w:p>
    <w:p>
      <w:r/>
      <w:r>
        <w:rPr>
          <w:i/>
        </w:rPr>
        <w:t>So it's not Augustus, it's Jesus,</w:t>
      </w:r>
      <w:r/>
    </w:p>
    <w:p>
      <w:pPr>
        <w:ind w:left="720"/>
      </w:pPr>
      <w:r>
        <w:t>which is Christ the Lord. And this shall be a sign unto you. You shall find a babe wrapped in swaddling clothes lying in a manger.</w:t>
      </w:r>
    </w:p>
    <w:p>
      <w:r/>
      <w:r>
        <w:rPr>
          <w:i/>
        </w:rPr>
        <w:t>Look at 13. He says,</w:t>
      </w:r>
      <w:r/>
    </w:p>
    <w:p>
      <w:pPr>
        <w:ind w:left="720"/>
      </w:pPr>
      <w:r>
        <w:t>suddenly there was with the angel a multitude of heavenly hosts praising God and saying, glory to God in the highest.</w:t>
      </w:r>
    </w:p>
    <w:p>
      <w:r/>
      <w:r>
        <w:rPr>
          <w:i/>
        </w:rPr>
        <w:t>Then he says,</w:t>
      </w:r>
      <w:r/>
    </w:p>
    <w:p>
      <w:pPr>
        <w:ind w:left="720"/>
      </w:pPr>
      <w:r>
        <w:t>and on earth, peace, good will towards all men.</w:t>
      </w:r>
    </w:p>
    <w:p>
      <w:r>
        <w:t>That's contradicting. Augustus</w:t>
      </w:r>
    </w:p>
    <w:p>
      <w:pPr>
        <w:ind w:left="720"/>
      </w:pPr>
      <w:r>
        <w:t>came to pass that the angels were going away from unto heaven.</w:t>
      </w:r>
    </w:p>
    <w:p>
      <w:r>
        <w:t>He says</w:t>
      </w:r>
    </w:p>
    <w:p>
      <w:pPr>
        <w:ind w:left="720"/>
      </w:pPr>
      <w:r>
        <w:t>the shepherds said to one another, let us now even go to Bethlehem.</w:t>
      </w:r>
    </w:p>
    <w:p>
      <w:r/>
      <w:r>
        <w:rPr>
          <w:i/>
        </w:rPr>
        <w:t>All right?</w:t>
      </w:r>
      <w:r/>
    </w:p>
    <w:p>
      <w:pPr>
        <w:pStyle w:val="Heading2"/>
      </w:pPr>
      <w:r>
        <w:t>Cultural-Historical Context of New Testament Theology</w:t>
      </w:r>
    </w:p>
    <w:p>
      <w:pPr>
        <w:ind w:left="720"/>
      </w:pPr>
      <w:r>
        <w:t>And see this thing which has come to pass, which the Lord has made known unto us.</w:t>
      </w:r>
    </w:p>
    <w:p>
      <w:r>
        <w:t xml:space="preserve">What he has done here is to announce the kingdom of Jesus was a contrast to the kingdom of men. </w:t>
      </w:r>
      <w:r>
        <w:rPr>
          <w:i/>
        </w:rPr>
        <w:t>Can you see it?</w:t>
      </w:r>
      <w:r>
        <w:t xml:space="preserve"> But if you don't understand what was in his head, you will not know what he's talking about. Which means is the existing culture and history of the day that can interpret that text. For you. </w:t>
      </w:r>
      <w:r>
        <w:rPr>
          <w:i/>
        </w:rPr>
        <w:t>Is that clear?</w:t>
      </w:r>
      <w:r>
        <w:t xml:space="preserve"> You, you can't even get it from the Old Testament alone. You have to get it from the Old Testament. That's where David comes in. </w:t>
      </w:r>
      <w:r>
        <w:rPr>
          <w:i/>
        </w:rPr>
        <w:t>Right? Is that clear?</w:t>
      </w:r>
      <w:r>
        <w:t xml:space="preserve"> Judea, that Old Testament, but Augustus and the taxon and the empire, </w:t>
      </w:r>
      <w:r>
        <w:rPr>
          <w:i/>
        </w:rPr>
        <w:t>why is it relevant in that theology? Because it's a cultural historical context of what he's talking about.</w:t>
      </w:r>
      <w:r/>
    </w:p>
    <w:p>
      <w:r>
        <w:t xml:space="preserve">So if you just take it from the Old Testament alone, </w:t>
      </w:r>
      <w:r>
        <w:rPr>
          <w:i/>
        </w:rPr>
        <w:t>you don't know what it's talking about? Totally. It's inaccurate.</w:t>
      </w:r>
      <w:r>
        <w:t xml:space="preserve"> You have to see what was going on then. So when Paul says Jesus Christ is the son of God, he is Lord, he's saying Caesar is not the son of God, Caesar is not God, he is not Lord, Jesus is. So you can see therefore that the context of the Old Testament,</w:t>
      </w:r>
    </w:p>
    <w:p>
      <w:pPr>
        <w:ind w:left="720"/>
      </w:pPr>
      <w:r>
        <w:t>thou shalt have no other gods beside me</w:t>
      </w:r>
    </w:p>
    <w:p>
      <w:r>
        <w:t xml:space="preserve">is retained in New Testament. </w:t>
      </w:r>
      <w:r>
        <w:rPr>
          <w:i/>
        </w:rPr>
        <w:t>Does that work.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