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9</w:t>
      </w:r>
    </w:p>
    <w:p>
      <w:pPr>
        <w:pStyle w:val="Heading2"/>
      </w:pPr>
      <w:r>
        <w:t>Scripture, Interpretation, and Pauline Context</w:t>
      </w:r>
    </w:p>
    <w:p>
      <w:r>
        <w:t>Second Timothy 3:16. We'll go back to something we began earlier and try and push it further and just focusing on Paul's text. 2Nd Timothy 3:16.</w:t>
      </w:r>
    </w:p>
    <w:p>
      <w:pPr>
        <w:ind w:left="720"/>
      </w:pPr>
      <w:r>
        <w:t>All Scripture is given by inspiration of God. Support for doctrine, for reproof, for correction, for instruction in righteousness.</w:t>
      </w:r>
    </w:p>
    <w:p>
      <w:r>
        <w:t xml:space="preserve">And so we said that the Bible is definitely a book text. It's about text. Things that were written that are meant to be interpreted, meant to be explained better still. So we want to go back to Paul the one John 4. </w:t>
      </w:r>
      <w:r>
        <w:rPr>
          <w:i/>
        </w:rPr>
        <w:t>That's my first call this morning.</w:t>
      </w:r>
      <w:r>
        <w:t xml:space="preserve"> John 4 John 4:22. So there is a thinking about Paul where Paul's letters are construed to mean. It depends on what people really say about. Sometimes there's an image that goes out about something.</w:t>
      </w:r>
    </w:p>
    <w:p>
      <w:r/>
      <w:r>
        <w:rPr>
          <w:i/>
        </w:rPr>
        <w:t>I remember when we released our book Hyper Grace Gospel of Christ and someone was actually talking about the fact that the book was all about hypergrace. And it was in and I was laughing. Why was I laughing? Because the word hypergrace was not in the book. The title was just different. You just like somebody did a book you years back And I said why did you title your book like this? Your goulash of form. And what was inside there had not even Goliath. It was about Jesus, his death on the cross, the finished work of Christ. People are funny if you don't put your Goliath and for they won't buy it. But the thing about us was that we just wrote hypergrace Gospel and the word hyper grace was not in the book. It's still not there.</w:t>
      </w:r>
      <w:r/>
    </w:p>
    <w:p>
      <w:pPr>
        <w:pStyle w:val="Heading2"/>
      </w:pPr>
      <w:r>
        <w:t>Misimpressions of Paul's Identity and the Jewish Context</w:t>
      </w:r>
    </w:p>
    <w:p>
      <w:r/>
      <w:r>
        <w:rPr>
          <w:i/>
        </w:rPr>
        <w:t>And for some people had carried the impression that what we wrote there is hypergram. Of course you could construe it that way. What I'm trying to say, sometimes an impression can be so wrong and it can be carried on for years.</w:t>
      </w:r>
      <w:r/>
    </w:p>
    <w:p>
      <w:r/>
      <w:r>
        <w:rPr>
          <w:i/>
        </w:rPr>
        <w:t>You know,</w:t>
      </w:r>
      <w:r>
        <w:t xml:space="preserve"> it's like Paul's letters, his corpus of writings had been construed, </w:t>
      </w:r>
      <w:r>
        <w:rPr>
          <w:i/>
        </w:rPr>
        <w:t>you know,</w:t>
      </w:r>
      <w:r>
        <w:t xml:space="preserve"> to almost be Paul waging war against the Old Testament. So I want to take it gradually before we get to that point. Paul and the Law, Paul and the Old Testament. I want to look at Paul's identity first, how he writes about himself and which I believe he also chooses to be perceived in John 4. John 4:22</w:t>
      </w:r>
    </w:p>
    <w:p>
      <w:pPr>
        <w:ind w:left="720"/>
      </w:pPr>
      <w:r>
        <w:t>you worship you know, not what we know, what we worship.</w:t>
      </w:r>
    </w:p>
    <w:p>
      <w:r>
        <w:t>He says,</w:t>
      </w:r>
    </w:p>
    <w:p>
      <w:pPr>
        <w:ind w:left="720"/>
      </w:pPr>
      <w:r>
        <w:t>for salvation is of the Jews.</w:t>
      </w:r>
    </w:p>
    <w:p>
      <w:r>
        <w:t>Salvation is of the Jews. And that's a key word there.</w:t>
      </w:r>
    </w:p>
    <w:p>
      <w:pPr>
        <w:pStyle w:val="Heading2"/>
      </w:pPr>
      <w:r>
        <w:t>Jesus' Identity as a Jew</w:t>
      </w:r>
    </w:p>
    <w:p>
      <w:r>
        <w:t xml:space="preserve">So you look at Paul. Let's just go back to some things about it apart from the fact that Jesus himself is a Jew. And just in Luke's Gospel quickly, </w:t>
      </w:r>
      <w:r>
        <w:rPr>
          <w:i/>
        </w:rPr>
        <w:t>just not just make that statement,</w:t>
      </w:r>
      <w:r>
        <w:t xml:space="preserve"> just Luke's gospel chapter two, where in 22,</w:t>
      </w:r>
    </w:p>
    <w:p>
      <w:pPr>
        <w:ind w:left="720"/>
      </w:pPr>
      <w:r>
        <w:t>when the days of purification according to the law of Moses were accomplished, they brought him, that's Jesus, to Jerusalem 22 to present him to the Lord, written in the law of the Lord, every male that opens the womb shall be called holy to the Lord.</w:t>
      </w:r>
    </w:p>
    <w:p>
      <w:r>
        <w:t>And that's Exodus 13:2 and Numbers 3:13. Then he says,</w:t>
      </w:r>
    </w:p>
    <w:p>
      <w:pPr>
        <w:ind w:left="720"/>
      </w:pPr>
      <w:r>
        <w:t>and to offer a sacrament which is the law of Lord, a pair of Turtle Doves,</w:t>
      </w:r>
    </w:p>
    <w:p>
      <w:r>
        <w:t>Leviticus 12, 2, 6, 8. And so you see that Jesus was identified, treated in identity as a Jew. So he is a Jew.</w:t>
      </w:r>
    </w:p>
    <w:p>
      <w:pPr>
        <w:pStyle w:val="Heading2"/>
      </w:pPr>
      <w:r>
        <w:t>Peter's Witness to the Difficulty of Paul's Writings</w:t>
      </w:r>
    </w:p>
    <w:p>
      <w:r>
        <w:t xml:space="preserve">So when he's absence of the Jews, he identifies himself as one. And of course the vehicle of God's universal message will also be taken to the Jews. So second Timothy chapter three, </w:t>
      </w:r>
      <w:r>
        <w:rPr>
          <w:i/>
        </w:rPr>
        <w:t>second Peter three, pardon me, we've been there earlier.</w:t>
      </w:r>
      <w:r>
        <w:t xml:space="preserve"> And 16, aside from 15</w:t>
      </w:r>
    </w:p>
    <w:p>
      <w:pPr>
        <w:ind w:left="720"/>
      </w:pPr>
      <w:r>
        <w:t>on account of the long suffering of our Lord is salvation, even as our beloved brother Paul also, according to the wisdom given unto him, as written unto you, as also in all his epistles, speaking in them of these things, in which some, as some things had to be understood, we did an unlearned and unstable rest that they do also the other scriptures unto their own destruction.</w:t>
      </w:r>
    </w:p>
    <w:p>
      <w:r>
        <w:t>So we have within Peter's writings how difficult Paul's letters were. And the truth is they are still difficult.</w:t>
      </w:r>
    </w:p>
    <w:p>
      <w:pPr>
        <w:pStyle w:val="Heading2"/>
      </w:pPr>
      <w:r>
        <w:t>The Challenge of Communicating a Jewish Message to Gentiles</w:t>
      </w:r>
    </w:p>
    <w:p>
      <w:r>
        <w:t>So if you can have a Peter who in Paul's day shared Paul's cultural disposition, definitely we're closer to the post Pentecost era. And yet Peter could make this claim. It therefore presupposes that we shouldn't think it's going to become easier. It has become easier today. Of course, one of the things I can really identify that we could see in Paul's letters is because he's going to a terrain of the Gentiles with a message that is strictly the vessel of a Jewish world, apart from the Mesopotamian Asian background of the Jewish scriptures or the Hebrew scriptures or the Old Testament, is the fact that a nation has been birthed according to God's plan. And Paul is now extending that plan in his own message, in his preaching to the world outside Judea, outside the Jewish community.</w:t>
      </w:r>
    </w:p>
    <w:p>
      <w:pPr>
        <w:pStyle w:val="Heading2"/>
      </w:pPr>
      <w:r>
        <w:t>Historical Tension and Interpretive Complexities</w:t>
      </w:r>
    </w:p>
    <w:p>
      <w:r>
        <w:t xml:space="preserve">And so that in itself will present a first time difficulty. But that's still not the issue. So therefore you could see that Paul's. Now some have assumed that, well, people have deliberately misinterpreted Paul. But I don't think it's that easy for Peter to have said this much about the Pauline letters. And you could see it as we are going to also examine that many of his letters, you could perceive that there was tension in understanding his message. There was. He would allude to it. So if we here many years afterwards should not assume that's going to come in, </w:t>
      </w:r>
      <w:r>
        <w:rPr>
          <w:i/>
        </w:rPr>
        <w:t>you know,</w:t>
      </w:r>
      <w:r>
        <w:t xml:space="preserve"> just that same way, in a smooth way. So earlier on we did point out that many books have been written.</w:t>
      </w:r>
    </w:p>
    <w:p>
      <w:pPr>
        <w:pStyle w:val="Heading2"/>
      </w:pPr>
      <w:r>
        <w:t>Navigating the Extent and Scope of Pauline Literature</w:t>
      </w:r>
    </w:p>
    <w:p>
      <w:r>
        <w:t xml:space="preserve">In fact, I dare say that if there is any theme, any material that has faced the most interpretation, translation, I would say difficulty, but something close to that interpreting across the history of Christianity as we call it now, it has to be Paul's letters. </w:t>
      </w:r>
      <w:r>
        <w:rPr>
          <w:i/>
        </w:rPr>
        <w:t>You know,</w:t>
      </w:r>
      <w:r>
        <w:t xml:space="preserve"> so anybody who now claims all the letters are so straightforward and all that might not be really honest, because it is not. </w:t>
      </w:r>
      <w:r>
        <w:rPr>
          <w:i/>
        </w:rPr>
        <w:t>And I don't I now go say it again.</w:t>
      </w:r>
      <w:r>
        <w:t xml:space="preserve"> It's not Paul's intention that it should be like that. Thousands of books have been written about Paul's submission, just 13 letters assumably written by him. One of the things we said before is that Paul didn't even intend that his message, his letters would get as far as it has gotten today.</w:t>
      </w:r>
    </w:p>
    <w:p>
      <w:pPr>
        <w:pStyle w:val="Heading2"/>
      </w:pPr>
      <w:r>
        <w:t>Audience Context and Codified Silence</w:t>
      </w:r>
    </w:p>
    <w:p>
      <w:r>
        <w:t xml:space="preserve">Maybe if he knew, he would have done commentaries, explanations, a glossary of his meanings for us to see. So today our assumptions, cultures, our knowledge is definitely different from Paul's own. Paul had groups he recognized and that's why we came up with the codified silence recognized groups that we now call church and Christianity that he wrote to specific people, specific subject, specific that were strange, </w:t>
      </w:r>
      <w:r>
        <w:rPr>
          <w:i/>
        </w:rPr>
        <w:t>sorry,</w:t>
      </w:r>
      <w:r>
        <w:t xml:space="preserve"> that were known to Paul, but is now being read by audiences that were unknown to Paul. So that on its own will show us how we must read his letters. We must therefore first of all identify with that group and be clear about the group he is talking to. So we said earlier on that today the concept of Christianity, as we call it and all that is totally unknown to Paul.</w:t>
      </w:r>
    </w:p>
    <w:p>
      <w:pPr>
        <w:pStyle w:val="Heading2"/>
      </w:pPr>
      <w:r>
        <w:t>The Contrast Between Modern Christianity and Pauline Worldview</w:t>
      </w:r>
    </w:p>
    <w:p>
      <w:r>
        <w:t>Where we have this Christianity that seems to be the exact opposite of how the Jews served God and it seemed to be taking one against the other within the Old Testament and New Testament world. That is totally foreign to Paul. It's not something that Paul created. It could have been definitely a direct consequence of how his letters were interpreted, applied. But Paul definitely, if at all, we want to look at him, his life, his disposition is not how many modern thinkers talk about him. We said the other time that thousands of pages have been written, some have written up to 1,800 pages writing about Paul.</w:t>
      </w:r>
    </w:p>
    <w:p>
      <w:pPr>
        <w:pStyle w:val="Heading2"/>
      </w:pPr>
      <w:r>
        <w:t>Reformational Perspectives and Interpretive Approaches</w:t>
      </w:r>
    </w:p>
    <w:p>
      <w:r/>
      <w:r>
        <w:rPr>
          <w:i/>
        </w:rPr>
        <w:t>In fact, in our ministry alone, I'm pretty sure that by the time we look at the Pauline content of our Letters of our books, we probably have written thousands of pages and we are still reviewing some things, still looking at, you know, showing you that what Peter said is just sacrosanct.</w:t>
      </w:r>
      <w:r>
        <w:t xml:space="preserve"> They are hard to be understood. He said they are difficult. And he even mentioned the fact that some have actually twisted it to their own destruction in verse 16. So we have, </w:t>
      </w:r>
      <w:r>
        <w:rPr>
          <w:i/>
        </w:rPr>
        <w:t>you know,</w:t>
      </w:r>
      <w:r>
        <w:t xml:space="preserve"> different ways Paul has been read. We have the typical reformer thinking </w:t>
      </w:r>
      <w:r>
        <w:rPr>
          <w:i/>
        </w:rPr>
        <w:t>I'll be mild, not, I'll be honest to say, I'm not necessarily speaking for every reformer.</w:t>
      </w:r>
      <w:r>
        <w:t xml:space="preserve"> But there is the Lutheran thinking of Paul and the Old Testament, Paul and the law, how it applies to the Gentile. And there are those who have a different view about Paul.</w:t>
      </w:r>
    </w:p>
    <w:p>
      <w:pPr>
        <w:pStyle w:val="Heading2"/>
      </w:pPr>
      <w:r>
        <w:t>The Predominant "Anti-Law" Assumption</w:t>
      </w:r>
    </w:p>
    <w:p>
      <w:r>
        <w:t xml:space="preserve">There are those who see Paul's application to the Jews as more of a, an end time event, something that will happen much later. And others who have Paul's, </w:t>
      </w:r>
      <w:r>
        <w:rPr>
          <w:i/>
        </w:rPr>
        <w:t>you know,</w:t>
      </w:r>
      <w:r>
        <w:t xml:space="preserve"> different people hold different views about Paul's letters generally. But one thing that is clear, </w:t>
      </w:r>
      <w:r>
        <w:rPr>
          <w:i/>
        </w:rPr>
        <w:t>right,</w:t>
      </w:r>
      <w:r>
        <w:t xml:space="preserve"> is that there is a predominant thinking about Paul that is anti law, anti walks righteousness, where he presumes or assumes or projects the Old Testament as the books now as a legalistic book, where Paul now has abandoned it. So in his conversion he has come to see Jesus and he has abandoned the law. </w:t>
      </w:r>
      <w:r>
        <w:rPr>
          <w:i/>
        </w:rPr>
        <w:t>You know, I think that is the most predominant.</w:t>
      </w:r>
      <w:r>
        <w:t xml:space="preserve"> And so the assumption is that in Paul's letters, Paul is making a submission that the Jews felt that righteousness could be acquired by doing right. Or let's say salvation could be acquired by doing right.</w:t>
      </w:r>
    </w:p>
    <w:p>
      <w:pPr>
        <w:pStyle w:val="Heading2"/>
      </w:pPr>
      <w:r>
        <w:t>Examining the "Works of the Law" and Legalism</w:t>
      </w:r>
    </w:p>
    <w:p>
      <w:r>
        <w:t>That Paul had this conviction and that was what he wrote about. So when Paul now came to see Jesus, he felt he didn't need to do that anymore. So he abandoned that old way of doing things and he just embraced Jesus without the law. So definitely it appears by the time we read Paul differently, it appears that's what he's saying. Texts like Romans 3:23, Galatians 3:11, no man is justified by the works of the law. Romans 3:20, where Paul is quoting Psalm 142 and verse 2, 143, verse 2 and of course Galatians 2:16, that Paul now is being read to mean his anti legalism. So when he says he speaks about the works of the law, he's speaking down on the legalism of the Old Testament. A fundamental error here is this, that this is not found in the text of the Old Testament.</w:t>
      </w:r>
    </w:p>
    <w:p>
      <w:pPr>
        <w:pStyle w:val="Heading2"/>
      </w:pPr>
      <w:r>
        <w:t>Misconceptions Regarding the Purpose of the Law</w:t>
      </w:r>
    </w:p>
    <w:p>
      <w:r>
        <w:t>That is this, come and earn your righteousness by works. In fact, there's a way it's presented in some Christological circles that God gave the law so that man will know he needs a savior. So God gave the law. Man could not keep the law, or the Jews or whatever thereabouts could not keep the law. So God gave the law. So when God now saw that man could not keep the law, or maybe God proved something like that, then he now gave Jesus, who kept the law on behalf of the believer. So what the believer does is that as soon as he believes in Jesus, the entire law has been kept.</w:t>
      </w:r>
    </w:p>
    <w:p>
      <w:pPr>
        <w:pStyle w:val="Heading2"/>
      </w:pPr>
      <w:r>
        <w:t>Re-evaluating the Purpose of the Law and "Telos"</w:t>
      </w:r>
    </w:p>
    <w:p>
      <w:r>
        <w:t xml:space="preserve">There are those who also subscribe, not really that what Jesus kept, what he died for, were the ceremonial laws that we still have to keep the moral code, </w:t>
      </w:r>
      <w:r>
        <w:rPr>
          <w:i/>
        </w:rPr>
        <w:t>you know,</w:t>
      </w:r>
      <w:r>
        <w:t xml:space="preserve"> so there are different, </w:t>
      </w:r>
      <w:r>
        <w:rPr>
          <w:i/>
        </w:rPr>
        <w:t>you know,</w:t>
      </w:r>
      <w:r>
        <w:t xml:space="preserve"> slight differences, slants to all of this where it's presented like, oh, so Jesus came to now have the reading of Matthew 5, 17, 18, Romans 10:14. It seems to lend credence to that Jesus is the end of the law. If you don't read Telos as goal, but as the finishing that is put into a logical conclusion. So that thinking is an assumption. I'm going to say it again. That God gave the law to save, because the law could not save. He now brought Jesus and that the thinking of the typical Jew was that he could be without sin by keeping the law.</w:t>
      </w:r>
    </w:p>
    <w:p>
      <w:pPr>
        <w:pStyle w:val="Heading2"/>
      </w:pPr>
      <w:r>
        <w:t>Old Testament Internal Evidence Against Works Righteousness</w:t>
      </w:r>
    </w:p>
    <w:p>
      <w:r>
        <w:t xml:space="preserve">So we saw two Chronicles, we could just check it again. Second Chronicles, chapter 6, verse 36. </w:t>
      </w:r>
      <w:r>
        <w:rPr>
          <w:i/>
        </w:rPr>
        <w:t>I'm just reviewing something we have done before.</w:t>
      </w:r>
      <w:r>
        <w:t xml:space="preserve"> Second Chronicles 6, 36.</w:t>
      </w:r>
    </w:p>
    <w:p>
      <w:pPr>
        <w:ind w:left="720"/>
      </w:pPr>
      <w:r>
        <w:t>If they sin against thee, for there is no man which sins not</w:t>
      </w:r>
    </w:p>
    <w:p>
      <w:r>
        <w:t xml:space="preserve">verse 36. </w:t>
      </w:r>
      <w:r>
        <w:rPr>
          <w:i/>
        </w:rPr>
        <w:t>And this is Solomon speaking.</w:t>
      </w:r>
      <w:r>
        <w:t xml:space="preserve"> No man that sins not so which means that submission is not the Old Testament. And Deuteronomy, chapter nine, something I want us to look at again. Why, it's clear court. And Paul refers to this. Jeremy, Chapter nine, the internal evidence of the Old Testament does not support that they were trying to that, </w:t>
      </w:r>
      <w:r>
        <w:rPr>
          <w:i/>
        </w:rPr>
        <w:t>you know,</w:t>
      </w:r>
      <w:r>
        <w:t xml:space="preserve"> God gave them the law so he couldn't keep it and stuff like that.</w:t>
      </w:r>
    </w:p>
    <w:p>
      <w:pPr>
        <w:pStyle w:val="Heading2"/>
      </w:pPr>
      <w:r>
        <w:t>Righteousness Not by Merit in Deuteronomy</w:t>
      </w:r>
    </w:p>
    <w:p>
      <w:r>
        <w:t>Verse 4, it says,</w:t>
      </w:r>
    </w:p>
    <w:p>
      <w:pPr>
        <w:ind w:left="720"/>
      </w:pPr>
      <w:r>
        <w:t>speak not in thy heart, after the Lord thy God hath cast them from before thee, saying, for my righteousness, the Lord hath brought me in to possess this land. But for the wickedness of these nations, the Lord doth drive them out before thee. Not for your righteousness or for the uprightness of your heart.</w:t>
      </w:r>
    </w:p>
    <w:p>
      <w:r>
        <w:t>I'll take verse six now</w:t>
      </w:r>
    </w:p>
    <w:p>
      <w:pPr>
        <w:ind w:left="720"/>
      </w:pPr>
      <w:r>
        <w:t>understand, therefore the Lord thy God give thee not this good land to possess it for your righteousness</w:t>
      </w:r>
    </w:p>
    <w:p>
      <w:r>
        <w:t xml:space="preserve">is emphatic enough to have dismissed that idea. And of course, the concept of the fact that God was also looking at what he called the new birth was later he found he couldn't so </w:t>
      </w:r>
      <w:r>
        <w:rPr>
          <w:i/>
        </w:rPr>
        <w:t>you know</w:t>
      </w:r>
      <w:r>
        <w:t xml:space="preserve"> Deuteronomy 30 again, verse 5.</w:t>
      </w:r>
    </w:p>
    <w:p>
      <w:pPr>
        <w:pStyle w:val="Heading2"/>
      </w:pPr>
      <w:r>
        <w:t>Divine Initiative and Heart Circumcision</w:t>
      </w:r>
    </w:p>
    <w:p>
      <w:pPr>
        <w:ind w:left="720"/>
      </w:pPr>
      <w:r>
        <w:t>Lord thy God will bring thee to the land which thy fathers possessed, and thou shalt possess it, and he will do thee good and multiply thee above thy fathers.</w:t>
      </w:r>
    </w:p>
    <w:p>
      <w:r>
        <w:t>Look at six.</w:t>
      </w:r>
    </w:p>
    <w:p>
      <w:pPr>
        <w:ind w:left="720"/>
      </w:pPr>
      <w:r>
        <w:t>The Lord thy God will circumcise your heart and the heart of your seed to love the Lord thy God with all your heart, with all your soul, with all your needs.</w:t>
      </w:r>
    </w:p>
    <w:p>
      <w:r>
        <w:t>So you can see that God was supplying the grace. You can call it that, or the strength, the capacity to love and follow him. So which is a very vital aspect of the New Testament. The Lord will circumcise us so that you will love. So definitely these are within the text of the Old Testament. So it's not true that keeping the law as we call it will be a quest for salvation.</w:t>
      </w:r>
    </w:p>
    <w:p>
      <w:pPr>
        <w:pStyle w:val="Heading2"/>
      </w:pPr>
      <w:r>
        <w:t>Instructions for Living vs. Salvation</w:t>
      </w:r>
    </w:p>
    <w:p>
      <w:r/>
      <w:r>
        <w:rPr>
          <w:i/>
        </w:rPr>
        <w:t>As we have seen over and over,</w:t>
      </w:r>
      <w:r>
        <w:t xml:space="preserve"> that the law was given after the election, after the grace, after deliverance, the instructions. So God definitely didn't give instructions for salvation. He gave instructions for living amongst people. To live amongst people, of course, to serve him, to live in purity, etc. Which is also related to human relationships, no doubt. So we now have, </w:t>
      </w:r>
      <w:r>
        <w:rPr>
          <w:i/>
        </w:rPr>
        <w:t>I mean,</w:t>
      </w:r>
      <w:r>
        <w:t xml:space="preserve"> so that thinking of Jesus came to fulfill the Lord, take it out of our way. It was our problem and he took it out of the way he has fulfilled on our behalf is definitely not a biblical one. Because the Old Testament does not in any way lend credence to that. The grace of God has always been the basis of God's rescue plan. Nobody has ever been rescued by God because he has done something in terms of salvation.</w:t>
      </w:r>
    </w:p>
    <w:p>
      <w:r>
        <w:t xml:space="preserve">Now he has done something to earn it. So when we go to force, </w:t>
      </w:r>
      <w:r>
        <w:rPr>
          <w:i/>
        </w:rPr>
        <w:t>I mean,</w:t>
      </w:r>
      <w:r>
        <w:t xml:space="preserve"> Galatians, </w:t>
      </w:r>
      <w:r>
        <w:rPr>
          <w:i/>
        </w:rPr>
        <w:t>I mean that's Galatians,</w:t>
      </w:r>
      <w:r>
        <w:t xml:space="preserve"> Acts 15, we saw where the issues are. So I'll place it again. Paul is not placing the law. The opposite of the law is not grace. The opposite of the law is lawlessness. </w:t>
      </w:r>
      <w:r>
        <w:rPr>
          <w:i/>
        </w:rPr>
        <w:t>Okay,</w:t>
      </w:r>
      <w:r>
        <w:t xml:space="preserve"> now the opposite of grace can be self righteousness, but the opposite of grace is not works righteousness, it is works of righteousness. That's not the opposite. It can be self righteousness, but it is not righteous living. The opposite of grace is not righteous living. And the opposite of the law is not grace. The opposite of the law is lawlessness, which the New Testament identifies. So is Paul pursuing that he is not. So we definitely need to read Paul without these biases.</w:t>
      </w:r>
    </w:p>
    <w:p>
      <w:r>
        <w:t>Where look at his use of righteousness, 2nd Timothy 3:16,</w:t>
      </w:r>
    </w:p>
    <w:p>
      <w:pPr>
        <w:ind w:left="720"/>
      </w:pPr>
      <w:r>
        <w:t>instruction in righteousness,</w:t>
      </w:r>
    </w:p>
    <w:p>
      <w:r>
        <w:t xml:space="preserve">which is right living. So Paul couldn't have been preaching that as the opposite of the grace of God. So we have to find out what is Paul condemning? </w:t>
      </w:r>
      <w:r>
        <w:rPr>
          <w:i/>
        </w:rPr>
        <w:t>All right,</w:t>
      </w:r>
      <w:r>
        <w:t xml:space="preserve"> he can't be condemning. Right. Living. So I said it's not works versus grace. No, it could be race versus grace. That is, he's saying you have to be in this particular race before God saves you. But that's not even so direct. So Paul's arguments therefore in his letters should be situated contextually and not with the bias of modern interpretation. In Romans 3:29 through to 30, Paul was talking about God being not just the God of the Jews alone, but also the God of the Gentiles. If we situate that properly, then we can know what he's arguing for or arguing against.</w:t>
      </w:r>
    </w:p>
    <w:p>
      <w:pPr>
        <w:pStyle w:val="Heading2"/>
      </w:pPr>
      <w:r>
        <w:t>Historical and Cultural Background of Paul's Letters</w:t>
      </w:r>
    </w:p>
    <w:p>
      <w:r>
        <w:t xml:space="preserve">There are those who also. </w:t>
      </w:r>
      <w:r>
        <w:rPr>
          <w:i/>
        </w:rPr>
        <w:t>We've seen all this before</w:t>
      </w:r>
      <w:r>
        <w:t xml:space="preserve"> that Paul's explanation, </w:t>
      </w:r>
      <w:r>
        <w:rPr>
          <w:i/>
        </w:rPr>
        <w:t>should we say idea or projection</w:t>
      </w:r>
      <w:r>
        <w:t xml:space="preserve"> of the Jews and Gentiles points more to the end time. Not something God is readily doing now, but which he will do later. </w:t>
      </w:r>
      <w:r>
        <w:rPr>
          <w:i/>
        </w:rPr>
        <w:t>Of course, let's repeat it again.</w:t>
      </w:r>
      <w:r>
        <w:t xml:space="preserve"> That Paul definitely did not think that you can earn God's favor. He's not saying that either. Neither is he saying that God's salvation can be earned. But there must be something Paul is disagreeing with that we need to sit with. </w:t>
      </w:r>
      <w:r>
        <w:rPr>
          <w:i/>
        </w:rPr>
        <w:t>Of course.</w:t>
      </w:r>
      <w:r>
        <w:t xml:space="preserve"> Yesterday we saw that there are context of writers that is not that they are arguing against the Old Testament. And this is a part of modern interpretation, </w:t>
      </w:r>
      <w:r>
        <w:rPr>
          <w:i/>
        </w:rPr>
        <w:t>or let's say post Paul interpretation.</w:t>
      </w:r>
      <w:r>
        <w:t xml:space="preserve"> That's been unhelpful. Where we saw that yesterday when Jesus was talking about the divorce and remarriage. </w:t>
      </w:r>
      <w:r>
        <w:rPr>
          <w:i/>
        </w:rPr>
        <w:t>Right.</w:t>
      </w:r>
      <w:r/>
    </w:p>
    <w:p>
      <w:r/>
      <w:r>
        <w:rPr>
          <w:i/>
        </w:rPr>
        <w:t>You saw that he wasn't talking about the Old Testament law,</w:t>
      </w:r>
      <w:r>
        <w:t xml:space="preserve"> He was talking about the Shammai and Elleel interpretation, which are the two different sects of the Pharisees. That's what he was dealing with. And he wasn't given an all time explanation of married divorce and remarriage. </w:t>
      </w:r>
      <w:r>
        <w:rPr>
          <w:i/>
        </w:rPr>
        <w:t>No.</w:t>
      </w:r>
      <w:r>
        <w:t xml:space="preserve"> So there is a context that must be seen. So some polemic is not necessarily that he couldn't have been even talking against the Old Testament. That wasn't the point. Just like the Matthew 5, 7 </w:t>
      </w:r>
      <w:r>
        <w:rPr>
          <w:i/>
        </w:rPr>
        <w:t>and we saw it yesterday, right,</w:t>
      </w:r>
      <w:r>
        <w:t xml:space="preserve"> that he was talking about interpretation of the scribes, not the law of Moses as a document. So we assume that the only books read in the time of Jesus were the books. </w:t>
      </w:r>
      <w:r>
        <w:rPr>
          <w:i/>
        </w:rPr>
        <w:t>Nope.</w:t>
      </w:r>
      <w:r>
        <w:t xml:space="preserve"> There were other materials flying across the sphere. There were interpretations, there were books, there were sects, there were denominations.</w:t>
      </w:r>
    </w:p>
    <w:p>
      <w:r>
        <w:t xml:space="preserve">And so that normally provides the context of what he was talking about. </w:t>
      </w:r>
      <w:r>
        <w:rPr>
          <w:i/>
        </w:rPr>
        <w:t>I dare say that those who thought that Paul equally was speaking against the Old Testament, if they had the Historical, proper background of what he was talking about, they wouldn't have thought that way.</w:t>
      </w:r>
      <w:r>
        <w:t xml:space="preserve"> So over the years there's been a recovery of certain things that were in the history of biblical writings, especially New Testament, that probably were not available some 1000 years ago </w:t>
      </w:r>
      <w:r>
        <w:rPr>
          <w:i/>
        </w:rPr>
        <w:t>or let's say a few hundreds of years ago as well.</w:t>
      </w:r>
      <w:r>
        <w:t xml:space="preserve"> So Paul wasn't thinking like that. Paul definitely couldn't have thought like that because the Old Testament text also didn't think that way. So we must always take that in our mind. </w:t>
      </w:r>
      <w:r>
        <w:rPr>
          <w:i/>
        </w:rPr>
        <w:t>And we've seen that in the Exodus that God saved before he gave instructions.</w:t>
      </w:r>
      <w:r>
        <w:t xml:space="preserve"> He saved first, he saves first, then he gives instructions.</w:t>
      </w:r>
    </w:p>
    <w:p>
      <w:pPr>
        <w:pStyle w:val="Heading2"/>
      </w:pPr>
      <w:r>
        <w:t>The Law as God's Plan and Purpose</w:t>
      </w:r>
    </w:p>
    <w:p>
      <w:r>
        <w:t xml:space="preserve">That's been so consistent in the salvation Acts. So in the book of Romans chapter 1, verse 16 and 17, Paul says he's writing first to the Jews and to the Greek, or call that the Gentile. Romans 2, 9, 10. Equally, </w:t>
      </w:r>
      <w:r>
        <w:rPr>
          <w:i/>
        </w:rPr>
        <w:t>I'm just reviewing what we have said before.</w:t>
      </w:r>
      <w:r>
        <w:t xml:space="preserve"> So there's something Paul is highlighting in his letters that we have to pay attention to. Romans 10, 4. He says that the goal of Christ is the law. And that word goal means expected end. So basically, if the law is the expected end of Jesus, it therefore means that we must read the law of God as a plan, more as a plan or as God's wisdom. </w:t>
      </w:r>
      <w:r>
        <w:rPr>
          <w:i/>
        </w:rPr>
        <w:t>I wouldn't want to use the word operating manual because that may be seized upon and used wrongly, but as a plan.</w:t>
      </w:r>
      <w:r/>
    </w:p>
    <w:p>
      <w:r>
        <w:t xml:space="preserve">So we could see the Old Testament, </w:t>
      </w:r>
      <w:r>
        <w:rPr>
          <w:i/>
        </w:rPr>
        <w:t>which I've highlighted to call it the law.</w:t>
      </w:r>
      <w:r>
        <w:t xml:space="preserve"> The Old Testament as God's plan. Christ is the end of the law. The goal of the law, the plan is what Jesus has come to do. So this, which means that the law has a plan. Law can be seen as a plan. Book law can be seen as God's purpose, plan and pursuit. And the goal tell us, is Jesus. So separating Jesus from the law. The Old Testament is an impossible task, except one wants to preach and teach error. So we must therefore know what Paul is talking. </w:t>
      </w:r>
      <w:r>
        <w:rPr>
          <w:i/>
        </w:rPr>
        <w:t>You must know what is he talking about.</w:t>
      </w:r>
      <w:r>
        <w:t xml:space="preserve"> The same way we look at that, Matthew 24, </w:t>
      </w:r>
      <w:r>
        <w:rPr>
          <w:i/>
        </w:rPr>
        <w:t>sorry, Matthew 19</w:t>
      </w:r>
      <w:r>
        <w:t xml:space="preserve"> and said, what is Jesus talking about?</w:t>
      </w:r>
    </w:p>
    <w:p>
      <w:r>
        <w:t xml:space="preserve">The moment you don't know what he's talking about, no matter how intentioned you are to say the right thing, you will say the wrong thing. It is about what is he dealing with. So we have to situate Paul's problem with, </w:t>
      </w:r>
      <w:r>
        <w:rPr>
          <w:i/>
        </w:rPr>
        <w:t>I mean the history in his letters. What is the history behind it? I don't know why I left a quote on it. To revolve, pick it up in the second session.</w:t>
      </w:r>
      <w:r>
        <w:t xml:space="preserve"> So Paul's problem therefore with the Jews of his day must be found. It can't be earned favor from God or salvation from God by doing right things. That's not even within their doctrine, so that's out of it. Or was his issue about the ethnic superiority of the Jews over the Gentiles?</w:t>
      </w:r>
    </w:p>
    <w:p>
      <w:pPr>
        <w:pStyle w:val="Heading2"/>
      </w:pPr>
      <w:r>
        <w:t>Historical Realities and Misreading Scripture</w:t>
      </w:r>
    </w:p>
    <w:p>
      <w:r>
        <w:t xml:space="preserve">Their practices, which obviously will be at contrast with the now domination of the Roman Greco Roman culture, government and politics was that it was also Paul's issue with the entire Jewish system. </w:t>
      </w:r>
      <w:r>
        <w:rPr>
          <w:i/>
        </w:rPr>
        <w:t>We have said that before, that there's a way we have chinted now and somehow something that has to be corrected.</w:t>
      </w:r>
      <w:r>
        <w:t xml:space="preserve"> That the Jews rejected Jesus. A statement that is not correct because the book of Acts doesn't agree to that. The book of acts shows us 3,000 people on the day of Pentecost, then another 5,000 and then you have multitudes. </w:t>
      </w:r>
      <w:r>
        <w:rPr>
          <w:i/>
        </w:rPr>
        <w:t>If you look at the historical background of Jerusalem then I think I, I found different ones but I think the most accurate are between 80,000 and 100,000.</w:t>
      </w:r>
      <w:r/>
    </w:p>
    <w:p>
      <w:r>
        <w:t xml:space="preserve">So within even if it's two, three years, if you have as much as 10,000 people receive something in a community, you can't say that the people have rejected it. That would be too, too bad, </w:t>
      </w:r>
      <w:r>
        <w:rPr>
          <w:i/>
        </w:rPr>
        <w:t>you know,</w:t>
      </w:r>
      <w:r>
        <w:t xml:space="preserve"> so it's not accurate. And of course we've seen that when Jesus was crucified it was done surreptitiously and undercover which shows the kind of popularity he had gained amongst people. So all those ideas have to be turned around and why are they important? </w:t>
      </w:r>
      <w:r>
        <w:rPr>
          <w:i/>
        </w:rPr>
        <w:t>I've said it before, some of these things can lead to massive error. People actually went after the Jews to exterminate them because they felt they killed Jesus and that they were rejecting Jesus. That's funny.</w:t>
      </w:r>
      <w:r/>
    </w:p>
    <w:p>
      <w:r/>
      <w:r>
        <w:rPr>
          <w:i/>
        </w:rPr>
        <w:t>I said here in church on two Sundays ago that something happened some years back in a university in Nigeria and people were waiting for the coming of Jesus. They left their books, they left everything and stayed in the bush waiting for Jesus to come. And they didn't go for exams and all that though somebody who seemed to know said it's not exactly like that. He didn't give me all the details but he said that something happened was not like that. But he didn't tell me what this is. So I was just what I read. But I know it's very possible. There's the issue of David Koresh, the wacko. Things that happened in America where people actually believing Jesus was going to come. The world came to an end. They went into the bush. When the man saw that his passion was going to fail. He actually gave them cyanide, people drank poison, they died, and he shot himself. I've seen the video before, so those things can be funny that you read the wrong thing.</w:t>
      </w:r>
      <w:r/>
    </w:p>
    <w:p>
      <w:r>
        <w:t xml:space="preserve">And that's why I say that the moment we start to see Bible interpretation, away from getting miracles and </w:t>
      </w:r>
      <w:r>
        <w:rPr>
          <w:i/>
        </w:rPr>
        <w:t>you know,</w:t>
      </w:r>
      <w:r>
        <w:t xml:space="preserve"> we have to detach that it's about the plan of God, how God wants us to live. If we get that is how he wants us to live, then we make the necessary connection. </w:t>
      </w:r>
      <w:r>
        <w:rPr>
          <w:i/>
        </w:rPr>
        <w:t>Are you here?</w:t>
      </w:r>
      <w:r>
        <w:t xml:space="preserve"> So if God wants us to live in a way and somehow we got his message wrong, we're definitely not going to live the way he wants us to live. So that's why we must get our interpretation right. So we want to find out what Paul was talking about.</w:t>
      </w:r>
    </w:p>
    <w:p>
      <w:pPr>
        <w:pStyle w:val="Heading2"/>
      </w:pPr>
      <w:r>
        <w:t>Contextual Interpretation vs. Answering the Wrong Question</w:t>
      </w:r>
    </w:p>
    <w:p>
      <w:r/>
      <w:r>
        <w:rPr>
          <w:i/>
        </w:rPr>
        <w:t>Have you had this conversation before and somebody is saying, I'm not there, I'm not. I'm not going. I said, I don't. What are you talking about? Yes, you can't tell me. You can't tell me to go and get the thing in Lagos. I'm not going to. I say, what are you talking about? All I know is I'm not going to Lagos to go and pick it up. Because if I pick it up and the person talks for another one hour, what are you talking about? Then he now says, what did you say? I never mentioned Lagos. You didn't? Now he has spoken for a long time, answering the wrong question, which means he's giving a response that is out of context. I read that conversation before. I said, what are you talking about? This is what I said. You know, just today somebody sent me a message and I said, oh, that's not. I was not answering the question. I said, oh, so it's going to be Friday. I didn't say that I had to go back to the message. I said, oh, I misread Friday as something you had to do. Said, no, I said I had to prepare for it on Friday. Oh, so you never even gave the date. You can see that I responded to something else because I did not read what the person sent to me properly. Now is the same way.</w:t>
      </w:r>
      <w:r/>
    </w:p>
    <w:p>
      <w:r>
        <w:t xml:space="preserve">If we don't know what Paul is talking about, we'll use it wrongly and we'll be answering questions that he never answered or asking questions that he never asked. So it's good to understand context. Context is everything. We said it. Context is not just the book before and the book after. </w:t>
      </w:r>
      <w:r>
        <w:rPr>
          <w:i/>
        </w:rPr>
        <w:t>Or, sorry, that's. I call it. What do you call that? Elementary interpretation. The text before.</w:t>
      </w:r>
      <w:r/>
    </w:p>
    <w:p>
      <w:pPr>
        <w:pStyle w:val="Heading2"/>
      </w:pPr>
      <w:r>
        <w:t>Historical Specificity vs. Abstract Interpretation</w:t>
      </w:r>
    </w:p>
    <w:p>
      <w:r>
        <w:t xml:space="preserve">That's also context. No doubt. But the context goes beyond that. And that's why in open school of ministry we looked at how a letter is written, that the context is usually a more complex issue than the text presents itself. </w:t>
      </w:r>
      <w:r>
        <w:rPr>
          <w:i/>
        </w:rPr>
        <w:t>Are you following me?</w:t>
      </w:r>
      <w:r/>
    </w:p>
    <w:p>
      <w:r>
        <w:t xml:space="preserve">So for example, that Matthew 24, </w:t>
      </w:r>
      <w:r>
        <w:rPr>
          <w:i/>
        </w:rPr>
        <w:t>I was going to talk about it on Sunday. I hope I still get it</w:t>
      </w:r>
      <w:r>
        <w:t xml:space="preserve"> that if you don't understand what Jesus was talking about, you would think he's given a general rule for marriage, divorce and remarriage. </w:t>
      </w:r>
      <w:r>
        <w:rPr>
          <w:i/>
        </w:rPr>
        <w:t>And I told you that I thank God that Brother Hagin was who set me on the right most. I said, look, Jesus was talking to another audience, that there was something else the audience had in their mind that he was relating to. That is not what we are dealing with today.</w:t>
      </w:r>
      <w:r>
        <w:t xml:space="preserve"> And of course knowing that the concept of marriage is not as simplistic as we try to handle it.</w:t>
      </w:r>
    </w:p>
    <w:p>
      <w:r/>
      <w:r>
        <w:rPr>
          <w:i/>
        </w:rPr>
        <w:t>So we saw yesterday that there was a context to the Shammai and the Eliel, the different things that they had opinions.</w:t>
      </w:r>
      <w:r>
        <w:t xml:space="preserve"> Which means that because of that statement of Jesus will require why you get what was going on when he said what he said. So fundamentally biblical context means that nothing was written in scriptures without a historical context. That's 1, 2. God's word at no time in history was abstract. </w:t>
      </w:r>
      <w:r>
        <w:rPr>
          <w:i/>
        </w:rPr>
        <w:t>What do I mean by that? That. Let me put it the way we normally think that God is talking to Abraham. Look at this one.</w:t>
      </w:r>
      <w:r>
        <w:t xml:space="preserve"> He's talking to Abraham about giving Jesus 2,000 years after, 4,000 years after. So he now tells him to take Isaac to Mount Moriah. Then he shows him a lamb.</w:t>
      </w:r>
    </w:p>
    <w:p>
      <w:pPr>
        <w:pStyle w:val="Heading2"/>
      </w:pPr>
      <w:r>
        <w:t>The Problem of Abstract Interpretation of the Old Testament</w:t>
      </w:r>
    </w:p>
    <w:p>
      <w:r>
        <w:t xml:space="preserve">The issue with that, in as much as it can become useful by </w:t>
      </w:r>
      <w:r>
        <w:rPr>
          <w:i/>
        </w:rPr>
        <w:t>should I call it interacting God's messages together. And then was that word again integrating Eventually.</w:t>
      </w:r>
      <w:r>
        <w:t xml:space="preserve"> But if you look at that context and you stick to saying that what God was saying to Abraham then was that he was going to offer Jesus. The problem with that thinking is that you make God's word irrelevant to whoever is talking to. So we will come up with theology. That's abstract. </w:t>
      </w:r>
      <w:r>
        <w:rPr>
          <w:i/>
        </w:rPr>
        <w:t>Let me tell us the abstract.</w:t>
      </w:r>
      <w:r/>
    </w:p>
    <w:p>
      <w:r/>
      <w:r>
        <w:rPr>
          <w:i/>
        </w:rPr>
        <w:t>Okay, let me use a typical example which is a Nigerian thing. There was a protest in Nigeria in last two weeks. And then the president should now come up and say he's now trying to. Now some people don't like his response. Depends on this who the divides, you know, but now comes up and says fellow Nigerians, the Olympics is going to be so wonderful. The Olympic Games. Do you know that we can qualify for 100 meters final? Yes, we are looking forward to 100 meters final. But oh boy, what Are you talking about? Then he says, what I know is that in 2060, by that time our population will be this. Then I'm telling you, Lagos will be like a country. Then you say by 2090. 2019. Look forward to the time when. Now, there's nothing wrong in talking about 2090, right? But that means you're not talking to us. You get my point?</w:t>
      </w:r>
      <w:r/>
    </w:p>
    <w:p>
      <w:r>
        <w:t xml:space="preserve">That's the underlining challenge with reading the Old Testament as a pre script or that's the one word, a prediction of Jesus and New Testament era. It means therefore that God spoke in a void. </w:t>
      </w:r>
      <w:r>
        <w:rPr>
          <w:i/>
        </w:rPr>
        <w:t>You know what I mean?</w:t>
      </w:r>
      <w:r>
        <w:t xml:space="preserve"> In a void, you are talking to someone, but you are not talking to him. That is a void. So it makes God's word irrelevant in the time it is spoken. </w:t>
      </w:r>
      <w:r>
        <w:rPr>
          <w:i/>
        </w:rPr>
        <w:t>Are you getting my point here?</w:t>
      </w:r>
      <w:r>
        <w:t xml:space="preserve"> In as much as there's nothing out of place in predicting 2060. But that's not what we're dealing with here. But what we should rather do is to integrate 2060, when we get to 2060, with what the president who must have been president. </w:t>
      </w:r>
      <w:r>
        <w:rPr>
          <w:i/>
        </w:rPr>
        <w:t>I won't be president in 2060 anyway.</w:t>
      </w:r>
      <w:r>
        <w:t xml:space="preserve"> What he must have said. And that is how to build a proper honest theology. </w:t>
      </w:r>
      <w:r>
        <w:rPr>
          <w:i/>
        </w:rPr>
        <w:t>Are you getting my point?</w:t>
      </w:r>
      <w:r>
        <w:t xml:space="preserve"> So that abstractness is what we should avoid in reading the Old Testament. It wasn't. It wasn't for them. It was just for, </w:t>
      </w:r>
      <w:r>
        <w:rPr>
          <w:i/>
        </w:rPr>
        <w:t>you know,</w:t>
      </w:r>
      <w:r>
        <w:t xml:space="preserve"> a distant future.</w:t>
      </w:r>
    </w:p>
    <w:p>
      <w:pPr>
        <w:pStyle w:val="Heading2"/>
      </w:pPr>
      <w:r>
        <w:t>Finding the Historical and Contextual Question behind Paul's Letters</w:t>
      </w:r>
    </w:p>
    <w:p>
      <w:r>
        <w:t xml:space="preserve">So no doubt we must answer Paul's questions by first of all getting what was the question? </w:t>
      </w:r>
      <w:r>
        <w:rPr>
          <w:i/>
        </w:rPr>
        <w:t>Somebody was saying Jesus is the answer. Jesus is the answer. So I asked the person the question. I said, I asked the question. I said, what is the question? Jesus is the answer. What is the question? That is the answer. He used to be cliche. I said, what's the question? If Jesus is the answer, then what is the question? The question is find the question before you know what the answer is.</w:t>
      </w:r>
      <w:r>
        <w:t xml:space="preserve"> So we must know what Paul is talking about. That's why history is important. Context is part of history. So history is part of context. And history could be a theological debate, could be a cultural tension, could be a political problem that is being addressed. And biblical writers and the protagonist.</w:t>
      </w:r>
    </w:p>
    <w:p>
      <w:r/>
      <w:r>
        <w:rPr>
          <w:i/>
        </w:rPr>
        <w:t>What do I mean by that?</w:t>
      </w:r>
      <w:r>
        <w:t xml:space="preserve"> A biblical writer needs not be the actor. A biblical writer could be that person who </w:t>
      </w:r>
      <w:r>
        <w:rPr>
          <w:i/>
        </w:rPr>
        <w:t>should I say now,</w:t>
      </w:r>
      <w:r>
        <w:t xml:space="preserve"> who writes what has happened and takes the words of a protagonist like Moses, like Joshua, and puts in written form that they definitely were not writing in a vacuum. Even the times where they had to be contextualized, when a new audience came, they still were able to retain the message initially, as was Said then brought the application to that generation. And we said many times that the generation that requires to hear it or hear this letter is not far from the one that it was meant for immediately. So in reading Paul, we mustn't read Paul as somebody who takes arms, takes up arms against the Old Testament. We must find out what he's talking about.</w:t>
      </w:r>
    </w:p>
    <w:p>
      <w:pPr>
        <w:pStyle w:val="Heading2"/>
      </w:pPr>
      <w:r>
        <w:t>Paul's Language, Context, and Sola Scriptura</w:t>
      </w:r>
    </w:p>
    <w:p>
      <w:r/>
      <w:r>
        <w:rPr>
          <w:i/>
        </w:rPr>
        <w:t>And just like we did yesterday, you could see the way we. I definitely just showed you that Acts 9 and 22 and 26. That by Acts 26 the difference was in Acts 9 and Acts 22 precisely. We saw how Paul changed what his language. Right, he changed his language.</w:t>
      </w:r>
      <w:r>
        <w:t xml:space="preserve"> But when he was talking to Festus, obviously he brought in a foreign element, something that Jesus never said. Why do you kick against the priests? Didn't come from Jesus. That was Paul. But that was how Paul was able to translate and interpret what Jesus said within well established orthodox writings of the Greeks that Festus knew about. That's why he said, too much learning has made you mad. </w:t>
      </w:r>
      <w:r>
        <w:rPr>
          <w:i/>
        </w:rPr>
        <w:t>Is that clear?</w:t>
      </w:r>
      <w:r>
        <w:t xml:space="preserve"> So we definitely will require. And this is it about, oh, solar scriptural. Solar scriptural means scriptures only Christ alone. I get that.</w:t>
      </w:r>
    </w:p>
    <w:p>
      <w:r>
        <w:t xml:space="preserve">I am a proponent of that. I believe that we should allow scriptures to be the sole authority of our faith. But when it comes to interpretation, the Scriptures are texts. And texts always have context. And you must find the context. It doesn't mean the context is theology in that sense of when you say history and then grammar. But the context gives explanation where necessary to cultures, practices, customs. </w:t>
      </w:r>
      <w:r>
        <w:rPr>
          <w:i/>
        </w:rPr>
        <w:t>Okay, is that okay?</w:t>
      </w:r>
      <w:r/>
    </w:p>
    <w:p>
      <w:pPr>
        <w:pStyle w:val="Heading2"/>
      </w:pPr>
      <w:r>
        <w:t>The Term "Christian" as an External Tag</w:t>
      </w:r>
    </w:p>
    <w:p>
      <w:r>
        <w:t xml:space="preserve">So one of the things we also pointed out was that the word Christian was foreign to Paul's letters. We identified that even though Luke mentions it in Acts 11:26. And also, </w:t>
      </w:r>
      <w:r>
        <w:rPr>
          <w:i/>
        </w:rPr>
        <w:t>you know, when was it Agrippa said, you almost persuaded me to be a Christian.</w:t>
      </w:r>
      <w:r>
        <w:t xml:space="preserve"> And of course Peter mentions it also 1 Peter 4:16. It was more of a tag given to Christ followers in the Gentile world.</w:t>
      </w:r>
    </w:p>
    <w:p>
      <w:r>
        <w:t xml:space="preserve">And Paul did not call any believer a Christian. Now, this may look like semantics, but it's not. </w:t>
      </w:r>
      <w:r>
        <w:rPr>
          <w:i/>
        </w:rPr>
        <w:t>It may look like. Are we just doing semantics here? Believer Christian. I didn't know the same. Yes, but there's a distinction.</w:t>
      </w:r>
      <w:r>
        <w:t xml:space="preserve"> It was a tag shame, right? Where they were false. Cause Christians First Acts 11:26, then Acts 26:28, When I got you almost made me a Christian. That means you almost made me come and carry the kind of tag you guys have. And first Peter 4:16, where Peter says, you should see it as the glory of God rather than the shame. So Paul definitely will not now definitely believers wouldn't mind.</w:t>
      </w:r>
    </w:p>
    <w:p>
      <w:r/>
      <w:r>
        <w:rPr>
          <w:i/>
        </w:rPr>
        <w:t>I mean, I remember then when we got born again, they used to call believers a name. I don't know whether you people were aware of that. They used to call believers Su. And the su is not scriptural union, it's union. That's what it meant. So you say so he's a Su. You just smile. Yes. Now it's because you are bearing that name in glory even though it was given to you in shame. But we didn't used to call ourselves Su, but people called us that and we didn't mind sue union. In fact, when we now got a hold of some teachings without saying success unlimited. Let's leave that for another day. Another tag we call was Creole. Let me know here about that. Creole. These are Krio people. You are also Creole. As Christians you are a Creole. Yes, to the glory of God. But I don't think we'll come together and say fellow Krios.</w:t>
      </w:r>
      <w:r>
        <w:t xml:space="preserve"> So that's why Paul wouldn't use Christian. </w:t>
      </w:r>
      <w:r>
        <w:rPr>
          <w:i/>
        </w:rPr>
        <w:t>Are you getting it in talking to believers?</w:t>
      </w:r>
      <w:r/>
    </w:p>
    <w:p>
      <w:pPr>
        <w:pStyle w:val="Heading2"/>
      </w:pPr>
      <w:r>
        <w:t>Paul's Worldview: Jews, Gentiles, and the Concept of Assembly (Ecclesia)</w:t>
      </w:r>
    </w:p>
    <w:p>
      <w:r>
        <w:t xml:space="preserve">So now imagine Paul hearing that his sermons have birthed Christianity. You say where we call that an unintended consequence. Okay, Paul didn't write about a Christian at all, not in his letters. So the concept of Paul's Christianity will be foreign to his letters because it didn't exist. The Christianity would rather be a tag than given to Paul's followers who follow Jesus. </w:t>
      </w:r>
      <w:r>
        <w:rPr>
          <w:i/>
        </w:rPr>
        <w:t>We've been there before anyway, just recreating what we have said before.</w:t>
      </w:r>
      <w:r/>
    </w:p>
    <w:p>
      <w:r>
        <w:t>So if you ask Paul's world will first of all epistemologically will be grouped into two. It will be Jews and Gentiles first and foremost. Romans 1, 16, 17. Okay then if you proceed further, Paul will now come into the ecclesia, another word that I'm not sure Paul used as we use it today, Church. Why? Because ecclesia from the Greco Roman context is more of a male dominated assembly that had to do with legislation and some other practices like that. So whether it's a perfect translation of Paul's episode where he brings in the Jewish nation's assembly in exile where they perform the temple is now an issue because by calling the corporate assembly the Temple of God on two occasions, either in Corinth or Nephesos, and somehow the Spirit in that he uses across the letters, I doubt whether Paul will submit easily to the word ecclesia, which is a bit at par. But when you say synagogue, which is assemblage, it works better and that assemblage is meant to Be a temple assembly. It works better with Paul's theology.</w:t>
      </w:r>
    </w:p>
    <w:p>
      <w:r>
        <w:t xml:space="preserve">But then, </w:t>
      </w:r>
      <w:r>
        <w:rPr>
          <w:i/>
        </w:rPr>
        <w:t>like I said,</w:t>
      </w:r>
      <w:r>
        <w:t xml:space="preserve"> it may sound like semantics, but it's not for the sake of translation. It's rather a synonym that is very weak. Ecclesia, therefore, is a weak rendering of Paul's church. </w:t>
      </w:r>
      <w:r>
        <w:rPr>
          <w:i/>
        </w:rPr>
        <w:t>What did I just say? Church is ecclesiastically. Ecclesiastically is a weak rending of Paul's assembly. Maybe that's the word groups.</w:t>
      </w:r>
      <w:r>
        <w:t xml:space="preserve"> So within Paul's church. </w:t>
      </w:r>
      <w:r>
        <w:rPr>
          <w:i/>
        </w:rPr>
        <w:t>I said it again. Assembly.</w:t>
      </w:r>
      <w:r>
        <w:t xml:space="preserve"> You now have Jews who are followers of Jesus or believers of Jesus. Gentiles who are followers of Jesus. Gentiles are other nations after you. So you see how his letters were. Therefore will be to identify that ethnic diversity. We can also say Jews and Christians. But the truth is that Christian part is something that is a weak one, since it's a tag. So. But then is those who are Jews who believe in Jesus and following Jesus. </w:t>
      </w:r>
      <w:r>
        <w:rPr>
          <w:i/>
        </w:rPr>
        <w:t>Somebody mentioned yesterday Messianic Jews. Who said it? Red one. Okay. Messianic Jews. All those tags are. Tags are just what they are. They are tags.</w:t>
      </w:r>
      <w:r/>
    </w:p>
    <w:p>
      <w:pPr>
        <w:pStyle w:val="Heading2"/>
      </w:pPr>
      <w:r>
        <w:t>Understanding Assembly (Ecclesia) and Synagogue in Paul's Jewish Context</w:t>
      </w:r>
    </w:p>
    <w:p>
      <w:r>
        <w:t xml:space="preserve">Okay. Messianic Jews simply means that those who believe in Jesus but are Jews. </w:t>
      </w:r>
      <w:r>
        <w:rPr>
          <w:i/>
        </w:rPr>
        <w:t>You may find them very uncomfortable in fellowship. You will look at them and say, are we sure?</w:t>
      </w:r>
      <w:r>
        <w:t xml:space="preserve"> So Paul had that kind of. For me, it gives a lot of context to what Paul was talking about that you see that this is what he's referring to. Rather than Paul is talking against the law of Moses. No, he couldn't have been doing that because that was his authority. Authority anyway. So coming from that, therefore, if we're going to use Paul's verbiage and we're going to stick to context, we will not use the word Christian. It's not semantics. We use critical words like believers of Jesus, them that believe, or we use the followers of Jesus. </w:t>
      </w:r>
      <w:r>
        <w:rPr>
          <w:i/>
        </w:rPr>
        <w:t>Okay, that works better. Like I said,</w:t>
      </w:r>
      <w:r>
        <w:t xml:space="preserve"> the word church is more for gatherings. Gatherings.</w:t>
      </w:r>
    </w:p>
    <w:p>
      <w:r>
        <w:t>Some have assumed that, oh, the church is the opposite of synagogue. No, the ecclesia and the synagogue are two different things. Their cultural context are very different. So I just say that the use of Paul's church will be more of an assembly of Christ believers or the believers of Jesus who are performing the temple custom of gathering as God's people in God's presence, with God's presence more than the.</w:t>
      </w:r>
    </w:p>
    <w:p>
      <w:r/>
      <w:r>
        <w:rPr>
          <w:i/>
        </w:rPr>
        <w:t>I remember when Dr. Miles Monroe tried to explain what the ecclesia was. That's why I knew that were going to have an entomological problem. He said ecclesia was correct, was a male dominion. No, he didn't say male. An assembly of Those who came to make laws on behalf of people and all that. So he was not trying to tell the church to, you know, he had this theology about the church should do this one. I think he came up with the seven mountains theory. I'm not here to critique anything else. I'm just saying this is what led to it.</w:t>
      </w:r>
      <w:r/>
    </w:p>
    <w:p>
      <w:r>
        <w:t xml:space="preserve">But the truth is that I think he also, just like many of us are type has, </w:t>
      </w:r>
      <w:r>
        <w:rPr>
          <w:i/>
        </w:rPr>
        <w:t>you know,</w:t>
      </w:r>
      <w:r>
        <w:t xml:space="preserve"> missed out that the person talking who is Paul was a Jew. So Paul was a Jew whose religion theology was the God of the Jews, but whose thinking communication wise was Gentile. But that's not his theology. That's something we must work with and be clear about. So I said here that Paul's ecclesia must be a mishmash with what we are saying today. Paul is simply saying a gathering assembly of people.</w:t>
      </w:r>
    </w:p>
    <w:p>
      <w:pPr>
        <w:pStyle w:val="Heading2"/>
      </w:pPr>
      <w:r>
        <w:t>Reading Paul Backwards: Messiah and Apostle</w:t>
      </w:r>
    </w:p>
    <w:p>
      <w:r>
        <w:t xml:space="preserve">Which wouldn't give it that meaning of Ecclesiastes that has strictly legislative functions or executive functions. Paul is not referring to that at all. It's virtually just a gathering of Jesus's believers who are performing the temple. </w:t>
      </w:r>
      <w:r>
        <w:rPr>
          <w:i/>
        </w:rPr>
        <w:t>I use that word, performing the temple. Performing the temple.</w:t>
      </w:r>
      <w:r>
        <w:t xml:space="preserve"> And that is not the Greek ecclesiastical. Not at all. Same way the use of Christ. Christos is again a Greek word of which they had many people who were called Christ in their world. So it's better to use Paul's Messiah. </w:t>
      </w:r>
      <w:r>
        <w:rPr>
          <w:i/>
        </w:rPr>
        <w:t>Okay, Messiah.</w:t>
      </w:r>
      <w:r>
        <w:t xml:space="preserve"> Messiah is much more of that Jewish thinking. A messiah. Therefore, with that function, who is going to be a king and a priest and a prophet. And so Paul definitely was preaching Jesus as a king. King, messiah, king, prophet, king, priest. That's a simpler way of reading Paul.</w:t>
      </w:r>
    </w:p>
    <w:p>
      <w:r>
        <w:t xml:space="preserve">I'm saying we should read Paul backwards to from the Old Testament and his terms would make more sense. Same with the word apostle. Apostle in their world was an emissary of a sort, an ambassador that had a political connection. Annotation. But a diplomat. But Paul won't be seen more like an emissary. Yes, rather, read Paul backwards to see God sending for example, Joseph to Egypt, Moses to Egypt and all his men that he sent, </w:t>
      </w:r>
      <w:r>
        <w:rPr>
          <w:i/>
        </w:rPr>
        <w:t>you know,</w:t>
      </w:r>
      <w:r>
        <w:t xml:space="preserve"> and that is the connotation of Paul's apostle. I can see the tension in Paul. </w:t>
      </w:r>
      <w:r>
        <w:rPr>
          <w:i/>
        </w:rPr>
        <w:t>Just like we saw yesterday.</w:t>
      </w:r>
      <w:r>
        <w:t xml:space="preserve"> He had to say that thing in the Greek to Festus. And he had to pick something whose theology was very different. I mean, the writing that he used had a different theology, but it was the grammar he used.</w:t>
      </w:r>
    </w:p>
    <w:p>
      <w:pPr>
        <w:pStyle w:val="Heading2"/>
      </w:pPr>
      <w:r>
        <w:t>Fusing Grammar and Theology: The Pastoral Metaphor</w:t>
      </w:r>
    </w:p>
    <w:p>
      <w:r>
        <w:t xml:space="preserve">But we must be able to fuse that grammar and theology together. Because the danger is that if we look at grammar for what it's worth we might eventually resort to picking up a theology unconsciously. </w:t>
      </w:r>
      <w:r>
        <w:rPr>
          <w:i/>
        </w:rPr>
        <w:t>Are you getting my point here? It's like I won't use pastor, but maybe somehow the Episcopals of Paul, you see that Peter. Another may have avoided debate where Paul uses Episcopals, which literally means like the way we talk about local government, councillor, chairman, you know, that's what he could see.</w:t>
      </w:r>
      <w:r>
        <w:t xml:space="preserve"> But the Episcopal was derived more by. From the poem and shepherd. A function that we first see in God, we see in Moses, we see in God's men. And really steeped in the ancient Egyptian culture of a deity who is seen as a shepherd king.</w:t>
      </w:r>
    </w:p>
    <w:p>
      <w:pPr>
        <w:pStyle w:val="Heading2"/>
      </w:pPr>
      <w:r>
        <w:t>Old Testament Roots of New Testament Concepts</w:t>
      </w:r>
    </w:p>
    <w:p>
      <w:r>
        <w:t xml:space="preserve">So when I say today that the example of a pastor in Scripture is the Old Testament king, when people look at me as yeah, Old Testament king, how </w:t>
      </w:r>
      <w:r>
        <w:rPr>
          <w:i/>
        </w:rPr>
        <w:t>you know</w:t>
      </w:r>
      <w:r>
        <w:t>, because they are wondering how an Old Testament king is a pastor, I said, no, let me explain it to you that is what the New Testament is translating. But because they have different cultural context, you need to look at synonyms. Some synonyms will be very weak. You don't even find them at all. Just like predestination. Predestination doesn't have root at all the Jewish. And that was the way I explained it in solution four, that it doesn't have any. If the Bible is first of all from the Hebrew Bible, then if it's not there, it cannot be in the Greek.</w:t>
      </w:r>
    </w:p>
    <w:p>
      <w:r>
        <w:t xml:space="preserve">So predestination, you won't find the Jews thinking that God has a fertile end for anybody. They are determined is where you are going. Where within their cultural context, choice plays a major role. </w:t>
      </w:r>
      <w:r>
        <w:rPr>
          <w:i/>
        </w:rPr>
        <w:t>Next week I'm going to hopefully I'm trying to see Wednesday into Friday, one of the two days you can go back to the original sin issue. Why it cannot be a biblical doctrine. It's not possible.</w:t>
      </w:r>
      <w:r>
        <w:t xml:space="preserve"> Because if something is not in the Old Testament, where did you get it from? It's not there. </w:t>
      </w:r>
      <w:r>
        <w:rPr>
          <w:i/>
        </w:rPr>
        <w:t>You know, and that was how we looked at the election appropriately is arguably where I've explained that concept the most. That was 2014, I think 10 years. Is it 2014? 2014, It's 14. It's not 15. I think it's 14.</w:t>
      </w:r>
      <w:r>
        <w:t xml:space="preserve"> So it's like, okay, looking at the. There is a background to the New Testament.</w:t>
      </w:r>
    </w:p>
    <w:p>
      <w:r>
        <w:t xml:space="preserve">It has to be the Old Testament. If it's not there, they can't find theology of the New Testament. So same way you look at Paul now assumably. And I said here Paul's unintended corpus, which is that Paul did not know the arguments to it. Was there a. There are two things Maybe three. Paul didn't know that we're going to put his letters together. It's an assumption because there was nowhere he said my letters. But there are arguments whether 2 Timothy 3:16 referred to his letters as well, because he had told Timothy to read it. Then Peter's second Peter 3:16 lends credence to that. So maybe Paul had letters that, </w:t>
      </w:r>
      <w:r>
        <w:rPr>
          <w:i/>
        </w:rPr>
        <w:t>you know</w:t>
      </w:r>
      <w:r>
        <w:t>, had took authority from the Old Testament, but were used authoritatively among the Assemblies. Yes. So that's the second.</w:t>
      </w:r>
    </w:p>
    <w:p>
      <w:pPr>
        <w:pStyle w:val="Heading2"/>
      </w:pPr>
      <w:r>
        <w:t>Canon, Creeds, and Spiritual Authority</w:t>
      </w:r>
    </w:p>
    <w:p>
      <w:r>
        <w:t xml:space="preserve">The third one is actually, for me, the more plus, more plausible or the most possible one is that. Okay, do we have an authoritative. </w:t>
      </w:r>
      <w:r>
        <w:rPr>
          <w:i/>
        </w:rPr>
        <w:t>Now, first of all, let me say this before I go further,</w:t>
      </w:r>
      <w:r>
        <w:t xml:space="preserve"> that I believe, and I subscribe to this 100%. </w:t>
      </w:r>
      <w:r>
        <w:rPr>
          <w:i/>
        </w:rPr>
        <w:t>I've said this over the years,</w:t>
      </w:r>
      <w:r>
        <w:t xml:space="preserve"> that the 66 books, I believe that God is behind the fact that we are brought together and they will. And this is where I accept the use of creeds. </w:t>
      </w:r>
      <w:r>
        <w:rPr>
          <w:i/>
        </w:rPr>
        <w:t>Right?</w:t>
      </w:r>
      <w:r>
        <w:t xml:space="preserve"> It gives us a guide. </w:t>
      </w:r>
      <w:r>
        <w:rPr>
          <w:i/>
        </w:rPr>
        <w:t>You know,</w:t>
      </w:r>
      <w:r>
        <w:t xml:space="preserve"> Christ died for our sins is a guide. Redemption for our sins is a guide, but it doesn't explain itself. A creed is good. A short, pithy saying that we can, </w:t>
      </w:r>
      <w:r>
        <w:rPr>
          <w:i/>
        </w:rPr>
        <w:t>you know,</w:t>
      </w:r>
      <w:r>
        <w:t xml:space="preserve"> we can easily run with. But like my usual phrase, it must be used as a shield, not as a sword such that.</w:t>
      </w:r>
    </w:p>
    <w:p>
      <w:r>
        <w:t xml:space="preserve">Oh, because now, because people can start arguing about Scripture, you can argue now for 10 years or 100 years, oh, why did they have to. Why didn't they not include this one? Why they not. Then arguments will go back and forth, back and forth and forth, back and forth. </w:t>
      </w:r>
      <w:r>
        <w:rPr>
          <w:i/>
        </w:rPr>
        <w:t>You know, if you and I, and this is the way I look at it, I say, well, these 66 books by God's providence were put together. I got saved, right? And many more people I can see God saved. There's nobody who said, I never received salvation till I read Maccabees. I don't know anybody like that. You know, maybe you have. I don't,</w:t>
      </w:r>
      <w:r>
        <w:t xml:space="preserve"> but you now see that. Okay, but does it mean that those materials are useless? No, that's the point. Don't use it as a sword. It will definitely carry less authority.</w:t>
      </w:r>
    </w:p>
    <w:p>
      <w:r>
        <w:t xml:space="preserve">Based on two things we have said based on the same way we have accepted what before us is inspired of God, we have to also accept that the putting together is also inspired of God. But that inspiration must not be used as a sword to prevent us from finding through scholarship how to properly read these books before us. </w:t>
      </w:r>
      <w:r>
        <w:rPr>
          <w:i/>
        </w:rPr>
        <w:t>Hope you get my point. Aha.</w:t>
      </w:r>
      <w:r>
        <w:t xml:space="preserve"> Now, for an evangelical, as I am, Word of faith, Pentecostal, charismatic, what I've Said now is totally unorthodox. But if it will help us, yes. Because now one of the things that a pastor is very careful to say, </w:t>
      </w:r>
      <w:r>
        <w:rPr>
          <w:i/>
        </w:rPr>
        <w:t>and I was telling one of our pastors were talking about the material, I said, look, there are things I cannot say now that probably will say five years.</w:t>
      </w:r>
      <w:r/>
    </w:p>
    <w:p>
      <w:pPr>
        <w:pStyle w:val="Heading2"/>
      </w:pPr>
      <w:r>
        <w:t>Preaching as a Pastor vs. Scholar in Training</w:t>
      </w:r>
    </w:p>
    <w:p>
      <w:r/>
      <w:r>
        <w:rPr>
          <w:i/>
        </w:rPr>
        <w:t>Because if just all of us who are here, if we are just 50 people, I can say to you and I can know you will not do something that will hurt you. But if I say it to thousands of people and I can't retrieve back to keep explaining rather than be patient to wait till when, by the time I say, look at this and I can now confidently refer to a non canonical material, I can do it confidently, I will lay the foundation. But if you lead people away by you just want to show knowledge, you just show something, then their lives are off.</w:t>
      </w:r>
      <w:r>
        <w:t xml:space="preserve"> So I always tell myself when I'm on this pulpit, I'm not talking as a scholar in training or a scholar both ways, or somebody who is making a presentation, </w:t>
      </w:r>
      <w:r>
        <w:rPr>
          <w:i/>
        </w:rPr>
        <w:t>something I do very often.</w:t>
      </w:r>
      <w:r/>
    </w:p>
    <w:p>
      <w:r>
        <w:t xml:space="preserve">I'm talking as a pastor whose intention is to see the lives of the people change by knowing God. There's a huge wide difference. </w:t>
      </w:r>
      <w:r>
        <w:rPr>
          <w:i/>
        </w:rPr>
        <w:t>Are you getting my point?</w:t>
      </w:r>
      <w:r>
        <w:t xml:space="preserve"> But if you go after, let's just be talking Bible, let's just be, let's just show we know something, there will be more disruption in your speech. </w:t>
      </w:r>
      <w:r>
        <w:rPr>
          <w:i/>
        </w:rPr>
        <w:t>Are you getting it?</w:t>
      </w:r>
      <w:r>
        <w:t xml:space="preserve"> So that's why I'm picking my words. </w:t>
      </w:r>
      <w:r>
        <w:rPr>
          <w:i/>
        </w:rPr>
        <w:t>You know, I know much more I want to say, but I'm choosing my word selected. I don't even know what I want to say. Let me say, I know where you are going. Okay. When you get there, you have, you see some Google map that when they land you on top of a mountain. That's where you get.</w:t>
      </w:r>
      <w:r>
        <w:t xml:space="preserve"> So I said, there's Paul's unintended couples. I have questions I will ask now. Would Paul have thought that we wouldn't have.</w:t>
      </w:r>
    </w:p>
    <w:p>
      <w:pPr>
        <w:pStyle w:val="Heading2"/>
      </w:pPr>
      <w:r>
        <w:t>Paul's Unintended Corpus and Missing Letters</w:t>
      </w:r>
    </w:p>
    <w:p>
      <w:r/>
      <w:r>
        <w:rPr>
          <w:i/>
        </w:rPr>
        <w:t>You know,</w:t>
      </w:r>
      <w:r>
        <w:t xml:space="preserve"> in 1 Corinthians 5 he referred to a letter he had written to them. That's why there's an argument that 1 Corinthians 10 is that letter which at the first instance looks like an adumbration or something that was just added because it looks more like 1 Corinthians 9, 27 continues in 1 Corinthians 11.</w:t>
      </w:r>
    </w:p>
    <w:p>
      <w:pPr>
        <w:ind w:left="720"/>
      </w:pPr>
      <w:r>
        <w:t>1 Follow me as I follow Christ.</w:t>
      </w:r>
    </w:p>
    <w:p>
      <w:r>
        <w:t xml:space="preserve">I put my body under that chapter 10, verse 1. I do not want you to be ignorant, all our fathers that it looks like, where is this coming from? Where is this going to? And the way ended 1 Corinthians 10, even though offense the Jews touches nature of God did they don't look like the pretext of First Corinthians 11:1. </w:t>
      </w:r>
      <w:r>
        <w:rPr>
          <w:i/>
        </w:rPr>
        <w:t>Are you getting my point?</w:t>
      </w:r>
      <w:r>
        <w:t xml:space="preserve"> Again, that really says nothing. It's just a persuasive argument.</w:t>
      </w:r>
    </w:p>
    <w:p>
      <w:r>
        <w:t>So the question I'm asking here, did Paul know that we will not have access to 1 Corinthians the letter I mentioned, 1 Corinthians 5. The question is, did he even know you were going to read first Corinthians at all? So which means that Paul had other writing evidenced in his own letters that are not in the 27 books or the 13 given to him. Secondly is in Colossians 4 he mentions the letters to Laodicea, which is not in 66 books. Did Paul intend that? We had to. We were not going to read it again, going back to my first submission, did Paul know you were also going to read Colossians? He wants to Colosseum. He didn't do either.</w:t>
      </w:r>
    </w:p>
    <w:p>
      <w:r>
        <w:t>So another thing I'll probably ask, which would also be that would Paul know that we wouldn't have access to the question Corinth asked him that made him respond in 1 Corinthians 7 about sex, the unmarried and the married, or the question they asked him in 1 Corinthians 14, which was about women and their husband, the law? Of course, he didn't even know you were going to read First Corinthians 5. If he knew you are going to First Corinthians at all, he would have frontloaded the letters written before, the questions written before. Why do you have to say all of this? Which means that Paul had an unintended audience and therefore our concept of codified silence has to be reworked again and again to explain this gap that was not seen.</w:t>
      </w:r>
    </w:p>
    <w:p>
      <w:pPr>
        <w:pStyle w:val="Heading2"/>
      </w:pPr>
      <w:r>
        <w:t>An Illustration of Legal Lacuna: The Local Government Autonomy Judgment</w:t>
      </w:r>
    </w:p>
    <w:p>
      <w:r/>
      <w:r>
        <w:rPr>
          <w:i/>
        </w:rPr>
        <w:t>Now, there was an argument somewhere in one of our alumni groups and it was about the so I believe a current issue, but the local government autonomy. And then someone was now saying that the government the newspaper report was that the federal government and the state government agreed on a three months moratorium before they can do the direction, you know, payment of local governments into the government funds and all that. So the argument was of course, in the group, they felt I was biased. So I just said, well, that someone said, can you imagine illegality? I said, well, have we all read the judgment? Someone said, no. I said, no, let's read the judgment. That if we read the judgment we will know what was in the judgment to know whether anybody was in the legal or Not.</w:t>
      </w:r>
      <w:r/>
    </w:p>
    <w:p>
      <w:r/>
      <w:r>
        <w:rPr>
          <w:i/>
        </w:rPr>
        <w:t>So eventually I got somebody in our law firm to read it for me, said, go and do this. I'd read it. So I read it. Give me your opinion. I got somebody else, another law firm, not my own, said, go read it. Let's see what you have to say. So they came back and said, well, that it appears like the government. I mean, the judgment had something that the judges did not see, that the local government as it is today and the financial structure did not provide for that judgment. So because of lacuna in law, that means there's a gap somewhere. So I said, the only thing is for the local government or any interested party to go back at Supreme Court and say, please help us explain this part. We have this issue. There is still the structure of finance.</w:t>
      </w:r>
      <w:r/>
    </w:p>
    <w:p>
      <w:r/>
      <w:r>
        <w:rPr>
          <w:i/>
        </w:rPr>
        <w:t>Did not foresee that there will be a direct crediting. This is actually interpretation, Please. So they can go back. And the Supreme Court said, oh, okay. Obviously in their speed, they didn't capture it because, you know, there's judgment, there's execution of the judgment, and that execution may require something. So I told someone, I said, I'm sure the government, the federal government and the state government being politicians, they had seen that gap and they will use it. So someone said, well, what if somebody now goes to court? And I said, well, who will go to court? They are both going to benefit and they are the two parties. Will the local government go to court when local government is not a party? So are you these lawyers? How do you think like this? I said, no, no, don't accuse lawyers. The text, it's the text.</w:t>
      </w:r>
      <w:r/>
    </w:p>
    <w:p>
      <w:pPr>
        <w:pStyle w:val="Heading2"/>
      </w:pPr>
      <w:r>
        <w:t>Hermeneutics, Context, and Addressing Textual Gaps</w:t>
      </w:r>
    </w:p>
    <w:p>
      <w:r/>
      <w:r>
        <w:rPr>
          <w:i/>
        </w:rPr>
        <w:t>So there's a lacuna that you can latch on.</w:t>
      </w:r>
      <w:r>
        <w:t xml:space="preserve"> Now, what I'm saying that for is that imagine today a judgment given in May. The judge did not foresee what I'm saying. Something that </w:t>
      </w:r>
      <w:r>
        <w:rPr>
          <w:i/>
        </w:rPr>
        <w:t>you know</w:t>
      </w:r>
      <w:r>
        <w:t xml:space="preserve">, is about. Okay, how do we now carry it out? You are now thinking, 2,000 years ago, Paul will now know Internet. No, but </w:t>
      </w:r>
      <w:r>
        <w:rPr>
          <w:i/>
        </w:rPr>
        <w:t>you know</w:t>
      </w:r>
      <w:r>
        <w:t xml:space="preserve">, we can now find out what is not. What is unambiguous in the judgment of Supreme Court is that they didn't want the local government to be appendages of the state governments anymore. Intention, context. What were they resolving? </w:t>
      </w:r>
      <w:r>
        <w:rPr>
          <w:i/>
        </w:rPr>
        <w:t>Are you getting it?</w:t>
      </w:r>
      <w:r>
        <w:t xml:space="preserve"> That is clear. So we might not know how to implement everything, but we know what it is not. It is clear. So now we have access to them. Can ask them, please, my lords. What did you mean? </w:t>
      </w:r>
      <w:r>
        <w:rPr>
          <w:i/>
        </w:rPr>
        <w:t>My Lord is not Jesus?</w:t>
      </w:r>
      <w:r/>
    </w:p>
    <w:p>
      <w:r/>
      <w:r>
        <w:rPr>
          <w:i/>
        </w:rPr>
        <w:t>My lords, please. What do you mean, sometimes it can be upset because who God just can be upset. They will say, jimmy, we don't know what we are saying. Just let's say what you want, let us have it with it. You know, what we are saying is the implementation. And so. So one of the lawyers now firm said that if anybody they go back to court and both the state and the federal governments can say that they had challenges in implementing it and they can actually say it even at the executives they will say to open an account Today you need 29 referees. A job doesn't go to find out you will now bring a banker from something. Something say my lord, in fact the last account I opened for a company not even a state, it took me six years.</w:t>
      </w:r>
      <w:r/>
    </w:p>
    <w:p>
      <w:pPr>
        <w:pStyle w:val="Heading2"/>
      </w:pPr>
      <w:r>
        <w:t>Unbundling Paul's Intent and Codified Writings</w:t>
      </w:r>
    </w:p>
    <w:p>
      <w:r/>
      <w:r>
        <w:rPr>
          <w:i/>
        </w:rPr>
        <w:t>My lord just noticed. Okay. Since it takes six years and therefore allow that the federal government should see who the phone for six years. I'm telling you this is how judgments are done. You say judge, you say. When he says is in legal palace. He has descended into the arena. Do you understand? Don't say. You lie too much, you know. You cannot say that. He can only use the facts you have given him. Is that clear?</w:t>
      </w:r>
      <w:r/>
    </w:p>
    <w:p>
      <w:r>
        <w:t xml:space="preserve">Now let's take back to Paul. Did Paul have an unintended reader? You and I are, </w:t>
      </w:r>
      <w:r>
        <w:rPr>
          <w:i/>
        </w:rPr>
        <w:t>you know,</w:t>
      </w:r>
      <w:r>
        <w:t xml:space="preserve"> but we can know Paul's intention by looking at the context of his writing. </w:t>
      </w:r>
      <w:r>
        <w:rPr>
          <w:i/>
        </w:rPr>
        <w:t>Does it make sense?</w:t>
      </w:r>
      <w:r>
        <w:t xml:space="preserve"> So there's a codified silence that can be unbundled. Therefore, is it possible for you and I to.</w:t>
      </w:r>
    </w:p>
    <w:p>
      <w:r>
        <w:t xml:space="preserve">It's assumed that Paul spoke about 24,000 plus words in his letters, which doesn't carry his entire corpus. And Paul was a voracious speaker. He was a momentous, voluminous speaker. </w:t>
      </w:r>
      <w:r>
        <w:rPr>
          <w:i/>
        </w:rPr>
        <w:t>Somebody who could speak and people would die, you know, was somebody who talked a lot.</w:t>
      </w:r>
      <w:r>
        <w:t xml:space="preserve"> So which means that what we have in his letters are codified, they are limited. We now have evidence he wrote other letters, which obviously he would because Paul was a good speaker. And people that talk a lot will have people that can write about them a lot. So having seen that, it therefore becomes impossible to be able to systemize Paul's teachings in 50 pages. I dare say that books will still be written far more than be reading the history of this world about God's plan. </w:t>
      </w:r>
      <w:r>
        <w:rPr>
          <w:i/>
        </w:rPr>
        <w:t>Someone said, why would it be so?</w:t>
      </w:r>
      <w:r>
        <w:t xml:space="preserve"> It shows us that we are human.</w:t>
      </w:r>
    </w:p>
    <w:p>
      <w:r>
        <w:t>He is God. Books will still be written to explore and explore. Because as life evolves, as people evolve, we need to keep interpreting and translating God's will to people. And that will require much more work than we assume. We cannot therefore summarize Paul's thinking in 50 pages, not even in 1200 pages. Of this is our God in five volumes, he can't do the job. So the context of Paul must be found.</w:t>
      </w:r>
    </w:p>
    <w:p>
      <w:r>
        <w:t xml:space="preserve">And as we have seen, even his corpus, that is putting his letters together might not even be sufficient because eventually we've seen that he had other materials he referred to other materials that he wrote and all of that which we are not going to bother ourselves to find out how authoritative they are theologically, but they will play a role in how we answer his own questions, or how we ask his own questions and answer its own answers. A man by the name of Humberto Eko, </w:t>
      </w:r>
      <w:r>
        <w:rPr>
          <w:i/>
        </w:rPr>
        <w:t>who said it last time,</w:t>
      </w:r>
      <w:r>
        <w:t xml:space="preserve"> he said it takes the lazy machinery that forces its possible readers to do a part of his textual work. A text is lazy. When I am writing, I take away many things, so it's lazy. So a text usually gives you more work to do. </w:t>
      </w:r>
      <w:r>
        <w:rPr>
          <w:i/>
        </w:rPr>
        <w:t>People don't know text give you more work.</w:t>
      </w:r>
      <w:r/>
    </w:p>
    <w:p>
      <w:pPr>
        <w:pStyle w:val="Heading2"/>
      </w:pPr>
      <w:r>
        <w:t>Textual Work, Sola Scriptura, and Modern "Beef"</w:t>
      </w:r>
    </w:p>
    <w:p>
      <w:r/>
      <w:r>
        <w:rPr>
          <w:i/>
        </w:rPr>
        <w:t>I told someone that said, okay, I believe that, you know, I was talking about solar scripture, people should just read and read. And I said to him, I said, number one, I know you have, you have jealousy. He was saying, he was making a snide remark that I think was making an allusion to people writing books and writing books, that they don't allow people to read their Bibles. That. Why would I, why would I need to read a book of 500 pages when my Bible is there? I can read it. You know, people can talk like that, you know, it's beef. Just see, Let me say something. Don't argue without beef. You are wasting your time. Beef is never said to beef. Nobody will say I have beef. They just be talking and be angry, be upset, be, you know, be this one.</w:t>
      </w:r>
      <w:r/>
    </w:p>
    <w:p>
      <w:r/>
      <w:r>
        <w:rPr>
          <w:i/>
        </w:rPr>
        <w:t>That's what it is. Look at Barcelona and Real Madrid, France. You can't expect one to applaud the other. How it's just beef. Say, is that how to score? Imagine, say, is that how to score? Don't say you can only score penalties. You come and play penalties. And some argue without goalkeeper, you don't score. So it's just me.</w:t>
      </w:r>
      <w:r/>
    </w:p>
    <w:p>
      <w:r>
        <w:t>But look at the volumes of materials that have gone into explaining what is in 10 pages. Because a text is a lazy machinery and particularly in the cultural context of those who wrote the Bible is high context. Which means that the. There's so much configured in a text. So we have to therefore find out Paul's intention. What was his intention? What was he looking at? Paul definitely has some clear cut things. Galatians 5:2.</w:t>
      </w:r>
    </w:p>
    <w:p>
      <w:pPr>
        <w:pStyle w:val="Heading2"/>
      </w:pPr>
      <w:r>
        <w:t>The Law, Circumcision, and Gentile Integration</w:t>
      </w:r>
    </w:p>
    <w:p>
      <w:r>
        <w:t xml:space="preserve">He's saying, hey, you Males don't get circumcised to prove that you are believers. Very clear. That's not to be. It's not an over assumption. Galatians 5, 2 and more so that's clear. </w:t>
      </w:r>
      <w:r>
        <w:rPr>
          <w:i/>
        </w:rPr>
        <w:t>And you know one thing, like I've said to you,</w:t>
      </w:r>
      <w:r>
        <w:t xml:space="preserve"> that we need to recontextualize or proper context what Paul was saying to Peter, what was the argument, and that will let you read the entire Galatians, that what Paul was talking about was getting circumcised as a Gentile. However, because circumcision is a ritual rite of passage and more of a codified language than just a straight word, it comes with, it carries own baggage in the ceremonial or rituals of fellowship and worship.</w:t>
      </w:r>
    </w:p>
    <w:p>
      <w:r>
        <w:t>That the use, therefore I say that Paul's argument, therefore in his letters was more of how the law applies to the Gentile and how it does not, which applies and which does not. And in that context is what many Jews of what you call the second Temple period, what they assume you needed to do to worship God was also in context. So Paul speaking, for example, about why a Gentile need not be circumcised is because right amongst Jews, they were differing opinions on who a proselyte is, who a worshiper of God is through Jesus, what he needs to do. So Paul is fusing almost an impossible thing, the Jewish believer of Jesus, the non Jewish believers of Jesus, and finding a common ground of fellowship and acceptance. That is what he's referring to, not the validity of the Old Testament.</w:t>
      </w:r>
    </w:p>
    <w:p>
      <w:r>
        <w:t xml:space="preserve">What applies and what does not apply. </w:t>
      </w:r>
      <w:r>
        <w:rPr>
          <w:i/>
        </w:rPr>
        <w:t>Let me say it again,</w:t>
      </w:r>
      <w:r>
        <w:t xml:space="preserve"> how it applies and how it does not apply. So Paul is dealing with something that is an ongoing fact in his immediate environment. So the historical context has to be vital. What is Paul saying? Paul in Galatians 5 and Romans 3 is telling the Gentile when he says substantial is nothing, it means they have nothing to gain in following that ritual rite of passage. That is what he's saying. He is not saying that the ritual rite of passage is nothing. And that must be understood. Interestingly and unfortunately, some latter Gentile believers of Paul have assumed this might be a little argument, but they've assumed that Paul is pushing baptism as a replacement of circumcision as ritual rite of passage or identification marker and etc. No, there's nowhere Paul said that would be.</w:t>
      </w:r>
    </w:p>
    <w:p>
      <w:pPr>
        <w:pStyle w:val="Heading2"/>
      </w:pPr>
      <w:r>
        <w:t>Baptism, Circumcision, and Historical-Theological Context</w:t>
      </w:r>
    </w:p>
    <w:p>
      <w:r>
        <w:t xml:space="preserve">And the reason why they say it is consuming Jesus's instruction of baptism, which means that just like God said to Abraham after salvation or after calling him after election in Genesis 13, 12, 13, how he calls him to circumcise in Genesis 17, that has now been replaced for the Gentile in baptism. Now that you are saved, get baptized. That is not the baptism, that salvation, but the baptism is a proof, </w:t>
      </w:r>
      <w:r>
        <w:rPr>
          <w:i/>
        </w:rPr>
        <w:t>you know,</w:t>
      </w:r>
      <w:r>
        <w:t xml:space="preserve"> of your works, your open declaration, a lot of writing in that. The truth is that again, that's not biblical. That's not the truth. That can be the truth. Because the baptism that took place in the book of Acts is traced to John and not even to Jesus. So it is traced to John and not to Jesus and John the beloved.</w:t>
      </w:r>
    </w:p>
    <w:p>
      <w:r>
        <w:t>Now, who wrote the Gospel of John was so clear in John 4 that Jesus did not baptize anybody. Up till now, Jesus baptized nobody. Now, if you take that to Paul's first Corinthians 1:17, where again, this doesn't make a death knell of water baptism, but he shows how it ranks in Paul's letters when he said,</w:t>
      </w:r>
    </w:p>
    <w:p>
      <w:pPr>
        <w:ind w:left="720"/>
      </w:pPr>
      <w:r>
        <w:t>"I thank God I didn't baptize. I don't know, whoever baptized, I baptized. I can't remember again."</w:t>
      </w:r>
    </w:p>
    <w:p>
      <w:r>
        <w:t>Then he says,</w:t>
      </w:r>
    </w:p>
    <w:p>
      <w:pPr>
        <w:ind w:left="720"/>
      </w:pPr>
      <w:r>
        <w:t>"Christ sent me not to baptize, but to preach."</w:t>
      </w:r>
    </w:p>
    <w:p>
      <w:r>
        <w:t>Now, the latter argument would be, well, either way, Paul was baptizing. True, he did baptize Acts of the Apostles. He was baptized himself. But the point is, what is the historical theological context of baptism?</w:t>
      </w:r>
    </w:p>
    <w:p>
      <w:r>
        <w:t xml:space="preserve">That is what we should look out for and not to carry on the act and then try to say, oh, it's the one that replaces circumcision, which is actually not true because obviously Paul, who was circumcised was baptized, and many Jews who were circumcised were equally baptized. And that will not be a proper synthesis. So the argument should not be that way. It shouldn't be a replacement of the other. So Paul today will be shocked as us seeing him abandoned his initial faith, </w:t>
      </w:r>
      <w:r>
        <w:rPr>
          <w:i/>
        </w:rPr>
        <w:t>okay, let's call it religion</w:t>
      </w:r>
      <w:r>
        <w:t xml:space="preserve"> and be seen to have found a new one. In Acts 9, Paul will be shocked because that is a wrong reading of Paul's experience. </w:t>
      </w:r>
      <w:r>
        <w:rPr>
          <w:i/>
        </w:rPr>
        <w:t>As I've pointed out before,</w:t>
      </w:r>
      <w:r>
        <w:t xml:space="preserve"> that Paul being a Pharisee is part of his theology. </w:t>
      </w:r>
      <w:r>
        <w:rPr>
          <w:i/>
        </w:rPr>
        <w:t>Hope that's clear.</w:t>
      </w:r>
      <w:r/>
    </w:p>
    <w:p>
      <w:pPr>
        <w:pStyle w:val="Heading2"/>
      </w:pPr>
      <w:r>
        <w:t>Diverse Salvation Stories and the Incarnation</w:t>
      </w:r>
    </w:p>
    <w:p>
      <w:r>
        <w:t xml:space="preserve">And when he was going to talk about his knowledge of Scriptures, he relates it. </w:t>
      </w:r>
      <w:r>
        <w:rPr>
          <w:i/>
        </w:rPr>
        <w:t>I'm going to say this. It's not a loose statement, but it's a statement that I just want you to think about. Hopefully you handle it better.</w:t>
      </w:r>
      <w:r>
        <w:t xml:space="preserve"> Is that we need to step back a little bit and understand. </w:t>
      </w:r>
      <w:r>
        <w:rPr>
          <w:i/>
        </w:rPr>
        <w:t>Again, as I said, I see my professor laugh at me. I say, I've told you not to use this word, but I have to use it</w:t>
      </w:r>
      <w:r>
        <w:t xml:space="preserve"> Salvage experiences of the Scriptures. So we try to say Abraham was converted, Isaac was converted, Jacob was. </w:t>
      </w:r>
      <w:r>
        <w:rPr>
          <w:i/>
        </w:rPr>
        <w:t>You know,</w:t>
      </w:r>
      <w:r>
        <w:t xml:space="preserve"> the way were converted, the way we got here, the Gospel and made a confession between and all that. So we now try to unify that fact in all the scriptures. But honestly, you will not find it.</w:t>
      </w:r>
    </w:p>
    <w:p>
      <w:r>
        <w:t xml:space="preserve">So we need to see that God's salvation story will look different across the ages. We can only bring them together in Jesus or through Jesus eventually. </w:t>
      </w:r>
      <w:r>
        <w:rPr>
          <w:i/>
        </w:rPr>
        <w:t>And you know,</w:t>
      </w:r>
      <w:r>
        <w:t xml:space="preserve"> trying to say that, oh, Abraham believed in Jesus, Paul, I mean Moses believed in Jesus is very faulty because that's not it. That didn't happen. Or then to even widen it, the death, burial, resurrection of Jesus. Where, where was that even? </w:t>
      </w:r>
      <w:r>
        <w:rPr>
          <w:i/>
        </w:rPr>
        <w:t>Like I pointed out,</w:t>
      </w:r>
      <w:r>
        <w:t xml:space="preserve"> there was no single strand of the incarnation found in any prophecy of the Old Testament. How would you say it? Where would you get the verbiage from? In what way were you going to say it? God become a man. When Mary said,</w:t>
      </w:r>
    </w:p>
    <w:p>
      <w:pPr>
        <w:ind w:left="720"/>
      </w:pPr>
      <w:r>
        <w:t>"How can this thing be since I know nothing?"</w:t>
      </w:r>
    </w:p>
    <w:p>
      <w:r>
        <w:t>I mean, it's not something, it's something that it is a first time. And so to.</w:t>
      </w:r>
    </w:p>
    <w:p>
      <w:r>
        <w:t xml:space="preserve">And that's why I said, we are playing down on the road. Joseph and Mary played there because it's almost an incredible thing. What I saw Joseph do is to be a loyal follower of Yahweh. And he just said, </w:t>
      </w:r>
      <w:r>
        <w:rPr>
          <w:i/>
        </w:rPr>
        <w:t>okay, if it's Yahweh, I'm fine.</w:t>
      </w:r>
      <w:r>
        <w:t xml:space="preserve"> It's not that he understood it, because if he did and marry herself, the questions they were asking in Luke 2 will not come up, but because now it's convenient for us. We are believers. We have enough evidence. We are post event believers. So it's easier for us to say, you just know God. What do you mean? You just say Lord, </w:t>
      </w:r>
      <w:r>
        <w:rPr>
          <w:i/>
        </w:rPr>
        <w:t>you know,</w:t>
      </w:r>
      <w:r>
        <w:t xml:space="preserve"> I take it. And that's faith without necessarily understanding everything else. </w:t>
      </w:r>
      <w:r>
        <w:rPr>
          <w:i/>
        </w:rPr>
        <w:t>Are you following what I'm saying here? Aha.</w:t>
      </w:r>
      <w:r>
        <w:t xml:space="preserve"> So the salvation stories will have to just be integrated. It's not the same.</w:t>
      </w:r>
    </w:p>
    <w:p>
      <w:r>
        <w:t xml:space="preserve">It's not the way we read salvation. </w:t>
      </w:r>
      <w:r>
        <w:rPr>
          <w:i/>
        </w:rPr>
        <w:t>And so we're trusting God in the next 1, 2, 3 years we'll work out a proper unified so that we'll see it than forcefully unify it.</w:t>
      </w:r>
      <w:r>
        <w:t xml:space="preserve"> Say, where did Moses get saved as a baby in the house of Pharaoh in Midian when God came to call him again, where. So there has to be a unifier at some point for us to see it. But that unifier must not be forced. </w:t>
      </w:r>
      <w:r>
        <w:rPr>
          <w:i/>
        </w:rPr>
        <w:t>Are you getting what I'm saying here?</w:t>
      </w:r>
      <w:r>
        <w:t xml:space="preserve"> It mustn't be forced. So this leads me to our St. By Paul, that we Assume that Paul abandoned his following of Yahweh. He now found no. What happened to him on the road to Emmaus is worthy of looking at.</w:t>
      </w:r>
    </w:p>
    <w:p>
      <w:pPr>
        <w:pStyle w:val="Heading2"/>
      </w:pPr>
      <w:r>
        <w:t>The Book of Acts and Misreading Paul's Epistles</w:t>
      </w:r>
    </w:p>
    <w:p>
      <w:r/>
      <w:r>
        <w:rPr>
          <w:i/>
        </w:rPr>
        <w:t>Now one thing, let's just move quickly is that</w:t>
      </w:r>
      <w:r>
        <w:t xml:space="preserve"> I believe that those who arranged the Epistles, the New Testament I may have a little bit of different opinion on some, but not necessarily because it's. While the chronology of the four Gospels might not be Matthew, Mark, Luke and John readily it looks more like Mark, Matthew, Luke, John, </w:t>
      </w:r>
      <w:r>
        <w:rPr>
          <w:i/>
        </w:rPr>
        <w:t>you know,</w:t>
      </w:r>
      <w:r>
        <w:t xml:space="preserve"> but it's really not an issue. But the book of Acts was systematically placed somewhere and I think it we've given it less of the tribute it should have. The book of Acts is either a lie or it is true. If it is true, then it informs how we read the Epistles. So why does it appear that some of us are confused about Paul's verbiage is because we skip the events of the Book of Acts.</w:t>
      </w:r>
    </w:p>
    <w:p>
      <w:r>
        <w:t xml:space="preserve">When you do, you will have to go and reread what Paul intends or intended. </w:t>
      </w:r>
      <w:r>
        <w:rPr>
          <w:i/>
        </w:rPr>
        <w:t>Sorry.</w:t>
      </w:r>
      <w:r>
        <w:t xml:space="preserve"> In his letters. Is it possible for Paul's teaching to be misread? He said as much in Romans 2, Romans 3 and maybe Romans 6. Is it possible for Paul's teaching to be mistaught? Yes. First Corinthians 15:13 or so. And he says some are saying that there's resurrection from the dead in 2 Timothy. He said that also to Timothy. So you could see that Paul's teaching can be misunderstood. And why he prays often for those who read his letters shows you that he or he himself knew what he wrote. So when you look at Paul in the Book of Acts, you see that in Acts 21, what did James say? Verse 20 and 21. James said this and.</w:t>
      </w:r>
    </w:p>
    <w:p>
      <w:pPr>
        <w:pStyle w:val="Heading2"/>
      </w:pPr>
      <w:r>
        <w:t>Paul's Purification Vow in Jerusalem</w:t>
      </w:r>
    </w:p>
    <w:p>
      <w:r>
        <w:t>He said, we have informed the first thing he said in 20 he said,</w:t>
      </w:r>
    </w:p>
    <w:p>
      <w:pPr>
        <w:ind w:left="720"/>
      </w:pPr>
      <w:r>
        <w:t>Thou seest, brother, how many thousands of Jews there are which believe and are all zealous of the law.</w:t>
      </w:r>
    </w:p>
    <w:p>
      <w:r>
        <w:t>They are informed of you. Verse 21,</w:t>
      </w:r>
    </w:p>
    <w:p>
      <w:pPr>
        <w:ind w:left="720"/>
      </w:pPr>
      <w:r>
        <w:t>that you teach all the Jews that are among the Gentiles to forsake Moses.</w:t>
      </w:r>
    </w:p>
    <w:p>
      <w:r/>
      <w:r>
        <w:rPr>
          <w:i/>
        </w:rPr>
        <w:t>Now notice the key word here saying</w:t>
      </w:r>
      <w:r/>
    </w:p>
    <w:p>
      <w:pPr>
        <w:ind w:left="720"/>
      </w:pPr>
      <w:r>
        <w:t>they ought not to circumcise their children, neither to walk after the customs.</w:t>
      </w:r>
    </w:p>
    <w:p>
      <w:r>
        <w:t>He says,</w:t>
      </w:r>
    </w:p>
    <w:p>
      <w:pPr>
        <w:ind w:left="720"/>
      </w:pPr>
      <w:r>
        <w:t>what is it there? For the multitude must needs to come together, for they will hear that you have come now.</w:t>
      </w:r>
    </w:p>
    <w:p>
      <w:r>
        <w:t>So he now says in verse 13,</w:t>
      </w:r>
    </w:p>
    <w:p>
      <w:pPr>
        <w:ind w:left="720"/>
      </w:pPr>
      <w:r>
        <w:t>do therefore this that we say to thee. We have four men which have taken a vow on them.</w:t>
      </w:r>
    </w:p>
    <w:p>
      <w:pPr>
        <w:ind w:left="720"/>
      </w:pPr>
      <w:r>
        <w:t>Take them or them take and purify yourself with them, and be at charges with them, that they may shave their heads and all may know that those things whereof were informed of they are nothing but that you walk orderly and keep the law</w:t>
      </w:r>
    </w:p>
    <w:p>
      <w:pPr>
        <w:ind w:left="720"/>
      </w:pPr>
      <w:r>
        <w:t>as touching the Gentiles which believe we have already told them that they should observe no such thing, save only they keep themselves from things of art to idols, from blood, from strangle and from fornication.</w:t>
      </w:r>
    </w:p>
    <w:p>
      <w:r>
        <w:t>And Paul said in verse 25B,</w:t>
      </w:r>
    </w:p>
    <w:p>
      <w:pPr>
        <w:ind w:left="720"/>
      </w:pPr>
      <w:r>
        <w:t>I will have none of it. I dare say you don't know Jesus.</w:t>
      </w:r>
    </w:p>
    <w:p>
      <w:r/>
      <w:r>
        <w:rPr>
          <w:i/>
        </w:rPr>
        <w:t>Is that what he said?</w:t>
      </w:r>
      <w:r>
        <w:t xml:space="preserve"> He simply went through the customs, which means that even in Paul's days they were misunderstanding what he was saying. So his actions here is either that of a hypocrite or to affirm the things that is teaching. </w:t>
      </w:r>
      <w:r>
        <w:rPr>
          <w:i/>
        </w:rPr>
        <w:t>Who's following what I'm saying here?</w:t>
      </w:r>
      <w:r/>
    </w:p>
    <w:p>
      <w:pPr>
        <w:pStyle w:val="Heading2"/>
      </w:pPr>
      <w:r>
        <w:t>Misunderstandings of Paul and the Nazarite Oath</w:t>
      </w:r>
    </w:p>
    <w:p>
      <w:r>
        <w:t>So Paul had been said that he had told people to give up the law to start circumcising babies, male ones. So people must have been getting Paul wrong. So if Peter will come up and say there are some things he's saying,</w:t>
      </w:r>
    </w:p>
    <w:p>
      <w:pPr>
        <w:ind w:left="720"/>
      </w:pPr>
      <w:r>
        <w:t>some of them are hard to be understood,</w:t>
      </w:r>
    </w:p>
    <w:p>
      <w:r>
        <w:t xml:space="preserve">then you can see where the tension is. </w:t>
      </w:r>
      <w:r>
        <w:rPr>
          <w:i/>
        </w:rPr>
        <w:t>Even till today, 2000 years after, are they still not getting it wrong?</w:t>
      </w:r>
      <w:r>
        <w:t xml:space="preserve"> So it's one of two things. Paul is a hypocrite. He's preaching something and doing something. Or Luke does not understand Paul himself, who writes the book of Acts. Paul goes about to do the Nazarite oath and purification of Numbers 6. He purifies himself. In Acts 18:18 he did the same thing.</w:t>
      </w:r>
    </w:p>
    <w:p>
      <w:pPr>
        <w:ind w:left="720"/>
      </w:pPr>
      <w:r>
        <w:t>Paul, after tarried a good while, then took his leave of the brethren and sailed there to Syria, and with him Priscilla and Aquileia, having shone his head in Chantrea, for he had a vow</w:t>
      </w:r>
    </w:p>
    <w:p>
      <w:r>
        <w:t xml:space="preserve">same as Numbers 6:18. So no doubt, just like he did in verse 23 to 24 of Acts 21. This is very important to interpret Paul's letters, which means that at no time did Paul deny his identity. Not just that, </w:t>
      </w:r>
      <w:r>
        <w:rPr>
          <w:i/>
        </w:rPr>
        <w:t>please pay attention to this one.</w:t>
      </w:r>
      <w:r>
        <w:t xml:space="preserve"> At no time did he renounce his mode of worship, because we have just seen it so. Which means that if you enter. </w:t>
      </w:r>
      <w:r>
        <w:rPr>
          <w:i/>
        </w:rPr>
        <w:t>Let me just stop there.</w:t>
      </w:r>
      <w:r>
        <w:t xml:space="preserve"> But at no point did he do that. He did not confront the Jewish leaders, argue against them, he didn't respond to them the way he did to Peter.</w:t>
      </w:r>
    </w:p>
    <w:p>
      <w:pPr>
        <w:pStyle w:val="Heading2"/>
      </w:pPr>
      <w:r>
        <w:t>Re-evaluating Paul and Jewish Customary Practices</w:t>
      </w:r>
    </w:p>
    <w:p>
      <w:r>
        <w:t xml:space="preserve">Even with Peter, which we are going to see, what he was talking about was uniquely different. </w:t>
      </w:r>
      <w:r>
        <w:rPr>
          <w:i/>
        </w:rPr>
        <w:t>Pardon my use of words.</w:t>
      </w:r>
      <w:r>
        <w:t xml:space="preserve"> So one something that is obvious is that unlike the way we have read Paul as anti legalism, Paul is not saying that Jews don't need to keep the law of circumcision. He never said so. He never said that was legalism. No, Paul hasn't told the Jewish leaders or the leaders of church in Jerusalem that he won't be part of it. He just again went through. </w:t>
      </w:r>
      <w:r>
        <w:rPr>
          <w:i/>
        </w:rPr>
        <w:t>Now you can look at that circumcision, his brother, can you see it?</w:t>
      </w:r>
      <w:r>
        <w:t xml:space="preserve"> It's ritual rite of passage. And I said, sometimes things are renewed to show identity. Paul, unlike how he's read today, will have insisted in Acts 21, </w:t>
      </w:r>
      <w:r>
        <w:rPr>
          <w:i/>
        </w:rPr>
        <w:t>I won't do it. I believe in Jesus. I've abandoned all of this. No more, no more.</w:t>
      </w:r>
      <w:r/>
    </w:p>
    <w:p>
      <w:r/>
      <w:r>
        <w:rPr>
          <w:i/>
        </w:rPr>
        <w:t>I'm not going back to the world. I'm not going to fall from grace.</w:t>
      </w:r>
      <w:r>
        <w:t xml:space="preserve"> He hasn't said that Paul has participated in a typical ritual of a Jewish believer, a Jewish follower, by going through the vows, shaving his head. Paul would have said, </w:t>
      </w:r>
      <w:r>
        <w:rPr>
          <w:i/>
        </w:rPr>
        <w:t>I know this is going to happen later on, but not now.</w:t>
      </w:r>
      <w:r>
        <w:t xml:space="preserve"> No, he doesn't present anything like that. </w:t>
      </w:r>
      <w:r>
        <w:rPr>
          <w:i/>
        </w:rPr>
        <w:t>I dare say if you had walked in on Paul doing this, you would have said Paul has missed it. Is this the word? You have gone back to legalism.</w:t>
      </w:r>
      <w:r>
        <w:t xml:space="preserve"> Paul hasn't done that. So Paul instead gives the impression again that he keeps the Jewish law, </w:t>
      </w:r>
      <w:r>
        <w:rPr>
          <w:i/>
        </w:rPr>
        <w:t>right?</w:t>
      </w:r>
      <w:r>
        <w:t xml:space="preserve"> That keeps the same laws of the Old Testament. Paul has not at any time made a distinction of himself as different from a Jewish believer and follower of Yahweh.</w:t>
      </w:r>
    </w:p>
    <w:p>
      <w:pPr>
        <w:pStyle w:val="Heading2"/>
      </w:pPr>
      <w:r>
        <w:t>Luke's Defense of Paul's Integrity in Acts</w:t>
      </w:r>
    </w:p>
    <w:p>
      <w:r>
        <w:t xml:space="preserve">Acts 21:25 so Paul is no liar, Paul is no hypocrite. What has happened is us reading Paul through an interpretation that has been false. Acts 25:8 </w:t>
      </w:r>
      <w:r>
        <w:rPr>
          <w:i/>
        </w:rPr>
        <w:t>look at what he says here.</w:t>
      </w:r>
      <w:r>
        <w:t xml:space="preserve"> He says, while he answered for himself,</w:t>
      </w:r>
    </w:p>
    <w:p>
      <w:pPr>
        <w:ind w:left="720"/>
      </w:pPr>
      <w:r>
        <w:t>neither against the law of the Jews.</w:t>
      </w:r>
    </w:p>
    <w:p>
      <w:r/>
      <w:r>
        <w:rPr>
          <w:i/>
        </w:rPr>
        <w:t>Pay attention here.</w:t>
      </w:r>
      <w:r/>
    </w:p>
    <w:p>
      <w:pPr>
        <w:ind w:left="720"/>
      </w:pPr>
      <w:r>
        <w:t>Neither against the temple, nor yet against Caesar have I offended anything at all.</w:t>
      </w:r>
    </w:p>
    <w:p>
      <w:r>
        <w:t xml:space="preserve">Acts 25:8, he said, the law of the Jews, the temple, or against Caesar. In Acts 28 and 17, Acts 28:17, </w:t>
      </w:r>
      <w:r>
        <w:rPr>
          <w:i/>
        </w:rPr>
        <w:t>it came to pass that after three days. Paul. Acts 28:17,</w:t>
      </w:r>
      <w:r/>
    </w:p>
    <w:p>
      <w:pPr>
        <w:ind w:left="720"/>
      </w:pPr>
      <w:r>
        <w:t>it came to pass after three days. Paul called the shape of the Jews together.</w:t>
      </w:r>
    </w:p>
    <w:p>
      <w:pPr>
        <w:ind w:left="720"/>
      </w:pPr>
      <w:r>
        <w:t>And when they were come together, he said to them, men and brethren, though I have committed nothing against the people or custom of our fathers, yet was I delivered prisoner from Jerusalem to the heart of the Rome Romans.</w:t>
      </w:r>
    </w:p>
    <w:p>
      <w:r>
        <w:t xml:space="preserve">So what Luke has done also is to see that as Jesus was falsely accused, Paul was falsely accused. So the question is, was Luke wrong about Paul? No, he wasn't. </w:t>
      </w:r>
      <w:r>
        <w:rPr>
          <w:i/>
        </w:rPr>
        <w:t>So if Paul. Listen to this. Now notice that in Acts 21 we now had the followers of Jesus who were Jews, right? And still follow the customs.</w:t>
      </w:r>
      <w:r>
        <w:t xml:space="preserve"> Was Paul renouncing? They are following the customs. Obviously he was not. </w:t>
      </w:r>
      <w:r>
        <w:rPr>
          <w:i/>
        </w:rPr>
        <w:t>Are we making sense, sir?</w:t>
      </w:r>
      <w:r>
        <w:t xml:space="preserve"> He wasn't. So we must know what his argument was Paul's argument could never.</w:t>
      </w:r>
    </w:p>
    <w:p>
      <w:pPr>
        <w:pStyle w:val="Heading2"/>
      </w:pPr>
      <w:r>
        <w:t>The Book of Acts as Context for Pauline Epistles</w:t>
      </w:r>
    </w:p>
    <w:p>
      <w:r>
        <w:t xml:space="preserve">And obviously from what we have read in Acts, </w:t>
      </w:r>
      <w:r>
        <w:rPr>
          <w:i/>
        </w:rPr>
        <w:t>that's why I said, is it that Paul is a hypocrite? Or Luke did not know who Paul was.</w:t>
      </w:r>
      <w:r>
        <w:t xml:space="preserve"> So Paul's argument could never have been that he was talking down on the Jewish or the law, </w:t>
      </w:r>
      <w:r>
        <w:rPr>
          <w:i/>
        </w:rPr>
        <w:t>you know,</w:t>
      </w:r>
      <w:r>
        <w:t xml:space="preserve"> circumcision. This is obviously no what he's doing. So maybe what has happened is that people have twisted what he has said. Or let's even say maybe Luke himself got him wrong. No, the Book of Acts is meant to help us read Paul's meaning of works of the law versus the great grace of God. Paul is not denouncing the ritual rite of passage. He's not speaking about it being replaced by anything. So those who place Acts of the Apostles for Paul's letters want to introduce Paul to you first.</w:t>
      </w:r>
    </w:p>
    <w:p>
      <w:r>
        <w:t xml:space="preserve">And you can see, even as Paul's doctrine might not be loud in Acts, his lifestyle is. And that lifestyle is key in the way we read his letters. Look at First Corinthians 4. </w:t>
      </w:r>
      <w:r>
        <w:rPr>
          <w:i/>
        </w:rPr>
        <w:t>Are you learning something?</w:t>
      </w:r>
      <w:r>
        <w:t xml:space="preserve"> And 17.</w:t>
      </w:r>
    </w:p>
    <w:p>
      <w:pPr>
        <w:ind w:left="720"/>
      </w:pPr>
      <w:r>
        <w:t>For this course I sent unto you, this Timotheus, who is my beloved Son and faithful in the Lord, who shall bring you into remembrance of the ways, my ways which be in Christ as I teach everywhere in every church.</w:t>
      </w:r>
    </w:p>
    <w:p>
      <w:r>
        <w:t xml:space="preserve">So Paul had his lifestyle. His lifestyle seemed to precede his teaching. So by putting the book of Acts before Paul's letters, we are meant to interact with, interpret his letters from the context of his ways. </w:t>
      </w:r>
      <w:r>
        <w:rPr>
          <w:i/>
        </w:rPr>
        <w:t>And listen carefully because Luke. Now I know that Luke is presenting what you can call a brief. And Luke is justifying Paul by talking about Jesus.</w:t>
      </w:r>
      <w:r/>
    </w:p>
    <w:p>
      <w:pPr>
        <w:pStyle w:val="Heading2"/>
      </w:pPr>
      <w:r>
        <w:t>Gentile Holiness and the Commonality of the Spirit</w:t>
      </w:r>
    </w:p>
    <w:p>
      <w:r>
        <w:t>First, that there's Jesus who was also wrongly and falsely accused. Then he says, there's Paul. Now how would he do that if he meant to show a Paul who goes against the very laws that Jesus observed? Jesus was a Jew that observed the customs and the laws. There was nowhere Jesus was doing things or saying things against the custom. Yes, he was evaluating them and explaining them, but he was practicing them. Also. For Luke to have connected Jesus to Paul, he definitely cannot show Paul disagreeing with the Old Testament. Whatever Paul was disagreeing with is what we have to find out. So by reading typically Paul from the Old Testament through Jesus will be able to find the questions that he is answering. The Gentiles have come to Christ and Paul knows that.</w:t>
      </w:r>
    </w:p>
    <w:p>
      <w:r>
        <w:t>Yes, they are ethnically different, customary different, but he ties the Jews and the Gentiles as God's temple in 4:1 Corinthians 3:16,</w:t>
      </w:r>
    </w:p>
    <w:p>
      <w:pPr>
        <w:ind w:left="720"/>
      </w:pPr>
      <w:r>
        <w:t>that the Spirit of God now dwells in you</w:t>
      </w:r>
    </w:p>
    <w:p>
      <w:r>
        <w:t>key factor. First Corinthians 6:18 he says</w:t>
      </w:r>
    </w:p>
    <w:p>
      <w:pPr>
        <w:ind w:left="720"/>
      </w:pPr>
      <w:r>
        <w:t>the Holy Ghost is in their bodies.</w:t>
      </w:r>
    </w:p>
    <w:p>
      <w:r>
        <w:t>So he now talks about something the apostles mentioned in Acts 15, fornication, sexual immorality. And he asks them to flee then about who should have sex with who, because that again is a challenge within the Gentile community and Gentiles world. He brings in the Old Testament to correct the Gentile and then tells him why he must keep holy. He says he's cleansed by the blood, or let's say by the washing of the blood of Jesus, by Jesus. First Corinthians 6 and 11, which means that he's identifying the Jew and the Gentile in a commonality of the Spirit.</w:t>
      </w:r>
    </w:p>
    <w:p>
      <w:pPr>
        <w:pStyle w:val="Heading2"/>
      </w:pPr>
      <w:r>
        <w:t>Circumcision, Commandments, and Enduring Jewish Worship</w:t>
      </w:r>
    </w:p>
    <w:p>
      <w:r>
        <w:t>But he is not denying the worship rites and custom of the Jews, neither is he changing it. And when the issues came up, of course about sex, it brings it together. Your body is the temple of the Holy Spirit and that must be sacrosanct just to the Jew and the Gentile. You are washed by the blood. First Corinthians 6:11 in the name of the Lord Jesus Christ, sanctified. But in 1 Corinthians 7:17 is says to them that look, if you are a Gentile, if you are a Jew circumcised. He said,</w:t>
      </w:r>
    </w:p>
    <w:p>
      <w:pPr>
        <w:ind w:left="720"/>
      </w:pPr>
      <w:r>
        <w:t>as God has called every man, so I ordained all the churches.</w:t>
      </w:r>
    </w:p>
    <w:p>
      <w:r/>
      <w:r>
        <w:rPr>
          <w:i/>
        </w:rPr>
        <w:t>I'm not making, I'm not asking you to cross over.</w:t>
      </w:r>
      <w:r>
        <w:t xml:space="preserve"> 1 Corinthians 7:17 and in verse 20 he says,</w:t>
      </w:r>
    </w:p>
    <w:p>
      <w:pPr>
        <w:ind w:left="720"/>
      </w:pPr>
      <w:r>
        <w:t>Let each man abiding wherein is called.</w:t>
      </w:r>
    </w:p>
    <w:p>
      <w:r/>
      <w:r>
        <w:rPr>
          <w:i/>
        </w:rPr>
        <w:t>People have used that for ministry calling.</w:t>
      </w:r>
      <w:r/>
    </w:p>
    <w:p>
      <w:r>
        <w:t xml:space="preserve">No, he was saying gentile and Jews circumcised, uncircumcised, abide there. In 18 he says, look, if you are circumcised, don't try and be uncircumcised. If you're uncircumcised, don't try to be circumcised. What is key according to Paul in 19 is you keeping the commandment of God. </w:t>
      </w:r>
      <w:r>
        <w:rPr>
          <w:i/>
        </w:rPr>
        <w:t>Is that clear?</w:t>
      </w:r>
      <w:r>
        <w:t xml:space="preserve"> That's what he's saying. And as we have seen, there is such a commandment in Jesus. Genesis 17, 9, 14, Leviticus 12:3. And Paul is not saying that those instructions are no more valid, but he applies them to whom it applies to. So would there be things that apply to Israel strictly from the Old Testament? Yes, but we must carefully work it out and find out what exactly it is. </w:t>
      </w:r>
      <w:r>
        <w:rPr>
          <w:i/>
        </w:rPr>
        <w:t>So we'll just take a pause from that.</w:t>
      </w:r>
      <w:r>
        <w:t xml:space="preserve"> We must find out what exactly Paul is saying, obviously.</w:t>
      </w:r>
    </w:p>
    <w:p>
      <w:r>
        <w:t xml:space="preserve">And I want us to take that Book of Acts narrative very seriously. It's an important narration to see that Paul's life does not presume that he </w:t>
      </w:r>
      <w:r>
        <w:rPr>
          <w:i/>
        </w:rPr>
        <w:t>even put this in your notes.</w:t>
      </w:r>
      <w:r>
        <w:t xml:space="preserve"> He didn't at any time stop being Jewish in his mode of worship. He didn't. Paul didn't at any time say, </w:t>
      </w:r>
      <w:r>
        <w:rPr>
          <w:i/>
        </w:rPr>
        <w:t>okay, no, I'm stopping this one now. I've met Jesus now. This is no longer necessary.</w:t>
      </w:r>
      <w:r>
        <w:t xml:space="preserve"> No, Paul obviously was a Jew by identity and also a Jew in worship, </w:t>
      </w:r>
      <w:r>
        <w:rPr>
          <w:i/>
        </w:rPr>
        <w:t>so come back.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