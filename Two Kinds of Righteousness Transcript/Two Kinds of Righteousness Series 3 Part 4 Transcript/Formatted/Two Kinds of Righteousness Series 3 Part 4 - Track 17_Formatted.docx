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17</w:t>
      </w:r>
    </w:p>
    <w:p>
      <w:pPr>
        <w:pStyle w:val="Heading2"/>
      </w:pPr>
      <w:r>
        <w:t>Textual Context of Isaiah 28 and Paul's Application of Tongues</w:t>
      </w:r>
    </w:p>
    <w:p>
      <w:r/>
      <w:r>
        <w:rPr>
          <w:i/>
        </w:rPr>
        <w:t>Second Timothy chapter two. So chapter three and verse 15:16. Sorry.</w:t>
      </w:r>
      <w:r/>
    </w:p>
    <w:p>
      <w:pPr>
        <w:ind w:left="720"/>
      </w:pPr>
      <w:r>
        <w:t>All scripture is given by inspiration of God's positive doctrine for reproof, for correction in righteousness.</w:t>
      </w:r>
    </w:p>
    <w:p>
      <w:r>
        <w:t xml:space="preserve">We said we should be textual in our understanding where we would have subject thinking. For example, Usuru textual. </w:t>
      </w:r>
      <w:r>
        <w:rPr>
          <w:i/>
        </w:rPr>
        <w:t>Let me reiterate something I said yesterday.</w:t>
      </w:r>
      <w:r>
        <w:t xml:space="preserve"> How Paul plucked out a text. There are two things in that text really. </w:t>
      </w:r>
      <w:r>
        <w:rPr>
          <w:i/>
        </w:rPr>
        <w:t>Let's see.</w:t>
      </w:r>
      <w:r>
        <w:t xml:space="preserve"> Isaiah 28, Isaiah 28 and. Verse 11. </w:t>
      </w:r>
      <w:r>
        <w:rPr>
          <w:i/>
        </w:rPr>
        <w:t>You know, we said earlier on that Paul plucked that text and found its significance in speaking in tongues and not interpreting.</w:t>
      </w:r>
      <w:r>
        <w:t xml:space="preserve"> That is basically about judgment. Israel within judgment. We just pick up a few things. Verse 7.</w:t>
      </w:r>
    </w:p>
    <w:p>
      <w:pPr>
        <w:ind w:left="720"/>
      </w:pPr>
      <w:r>
        <w:t>And they also have heard through wine and through strong drink. Out of the way the priest and the prophet have heard through strong drink they have swallowed up wine. The out of the way. Through strong drink. The end vision. They stumble in judgment. For all the tables are full of vomit and filthiness so that there is no place clean. Whom shall we teach knowledge and whom shall he make to understand doctrine? Them that are weaned from the milk and drawn from the breast. For precept must be upon precept upon precept, Line upon line. There a little and there a little. For with stammering lips.</w:t>
      </w:r>
    </w:p>
    <w:p>
      <w:r/>
      <w:r>
        <w:rPr>
          <w:i/>
        </w:rPr>
        <w:t>So you know, naturally from that context, prisoner of observed. We often use it for proper teaching. And ideally so. But we are not interpreting the text. Okay, because it says line upon line. Notice that he starts by saying they will be spoken to like they are babies. Right? So which is a kind of judgment. Precept. Line upon line.</w:t>
      </w:r>
      <w:r/>
    </w:p>
    <w:p>
      <w:pPr>
        <w:ind w:left="720"/>
      </w:pPr>
      <w:r>
        <w:t>And would Samuel lips and another tongue would he speak to his people and to whom he said, this is the rest wherein you may cause the will to rest. This is refreshing. Yet they would not hear for the word of the Lord. For unto them precept upon precept up, line upon line upon line. There he said a little that they might go and fall backwards and be broken and ensnared and taken. Therefore here the world of Lord use counsel men and rule people. Which is in Jerusalem. Because we have said, we have made a covenant with death and with hell. Are we at agreement when the overflowing scourge shall pass through shall not come unto us. For we have made lies our refuge, and under falsehood have we hid ourselves. Therefore thus saith the Lord God. Behold, I lay in Zion for a foundation, a stone, a trite stone, a precious cornerstone, a sure foundation. He that believes shall not make haste judgment also I will lay to the Line righteousness to the plummet, and the hills shall sweep away the refuge of lies, and the water shall overflow the hiding place.</w:t>
      </w:r>
    </w:p>
    <w:p>
      <w:r>
        <w:t xml:space="preserve">So, no doubt the context is about judgment. And he speaks about number one. There are two things in the earlier text. </w:t>
      </w:r>
      <w:r>
        <w:rPr>
          <w:i/>
        </w:rPr>
        <w:t>I'll talk to you like babies, right? I'll talk to you like strangers.</w:t>
      </w:r>
      <w:r>
        <w:t xml:space="preserve"> So that's the tone of Isaiah 28. We often talk about line upon line, prisoner, prison. Contextually, it actually refers to judgment. Just like Paul plucking verse 11 into 12 out and using that to find the significance of why you must interpret tongues. So again, this shows you what the New Testament writers were doing.</w:t>
      </w:r>
    </w:p>
    <w:p>
      <w:r>
        <w:t>They were basically with the codified silence that we have resolved to apply within the way we read the Old and New Testament together. You see that the line of lapse of a precept, as good as it sounds, because it's like talking to someone like a baby, as good as it sounds as the background of judgment within what we are reading. Same way Paul plucked out not interpreting tongues. So if today we use Isaiah 28 and verse 10 as a proper teaching ministry, we are doing exactly what Paul has done. But our own is quite different because we're just plucking that text out of his context and mentioning how we must seek to explain. Maybe in another way.</w:t>
      </w:r>
    </w:p>
    <w:p>
      <w:pPr>
        <w:pStyle w:val="Heading2"/>
      </w:pPr>
      <w:r>
        <w:t>Babes, Carnality, and Judgment in Corinthian Epistles</w:t>
      </w:r>
    </w:p>
    <w:p>
      <w:r>
        <w:t xml:space="preserve">We could say that Paul in First Corinthians 3, when he says, I couldn't speak unto you as unto spiritual, as unto carnal, as unto babes, </w:t>
      </w:r>
      <w:r>
        <w:rPr>
          <w:i/>
        </w:rPr>
        <w:t>you know, do you think that this must be in his head too, as unto babes? Because that's also a judgment, right?</w:t>
      </w:r>
      <w:r>
        <w:t xml:space="preserve"> That's in 1 Corinthians 3, when he says that he couldn't speak on Jesus spiritual, but as a canal, as a baby with Christ. </w:t>
      </w:r>
      <w:r>
        <w:rPr>
          <w:i/>
        </w:rPr>
        <w:t>Could this text be in his head? Huh? Yeah,</w:t>
      </w:r>
      <w:r>
        <w:t xml:space="preserve"> because he says, I fed you with milk just about the same thing. So that's in his mind. So this is what he has. So it's a judgment call you've not done. Well, rather than me speaking to you the way I normally talk to you, I'll talk to you. Line up online. Precept or precept.</w:t>
      </w:r>
    </w:p>
    <w:p>
      <w:r>
        <w:t xml:space="preserve">He's not talking about a very solid teaching ministry, but it's useful because solid teaching ministry for us is line upon line, precept upon precept, but contextually, it's actually judgment. </w:t>
      </w:r>
      <w:r>
        <w:rPr>
          <w:i/>
        </w:rPr>
        <w:t>Okay. Are you okay?</w:t>
      </w:r>
      <w:r>
        <w:t xml:space="preserve"> It's actually judgment that the text of Isaiah. So Paul plucks it out and talks about how you should interpret tongues and what role that plays generally if you don't interpret tongues. Paul comes to the conclusion that what you are doing is that you are putting that person in judgment. So you could see that he comes from the Isaiah 28 on two occasions to speak to the church in Corinth. In chapter three, he talks about how they are carnal. He couldn't speak to them as unto spiritual, but as unto canal. And this exactly what the prophet is saying here.</w:t>
      </w:r>
    </w:p>
    <w:p>
      <w:r>
        <w:t xml:space="preserve">God couldn't speak to you like his people, he speak to you like bibs. So that's Paul. Then chapter 14 again, he said, when you do not interpret tongues, now having flogged that church earlier of acting canal, this also flow. </w:t>
      </w:r>
      <w:r>
        <w:rPr>
          <w:i/>
        </w:rPr>
        <w:t>Is that clear?</w:t>
      </w:r>
      <w:r>
        <w:t xml:space="preserve"> I couldn't speak to you as unto babes, but as unto canal, as to spiritual, as unto canal, even as unto babes in Christ, I fed you with milk. This is in his head, obviously, and in the mind of the church at Corinth. </w:t>
      </w:r>
      <w:r>
        <w:rPr>
          <w:i/>
        </w:rPr>
        <w:t>You get that.</w:t>
      </w:r>
      <w:r/>
    </w:p>
    <w:p>
      <w:r>
        <w:t xml:space="preserve">So yet again in chapter 14 where he says, if you speak to somebody, if you speak in tongues in a meeting and somebody comes in learning a non believer. I really don't get why people get this thing about tongues being human language. It doesn't even flow that somebody comes in who is a non believer. How does a non believer become an ethnic thing? Language is ethnic, so you can't say you don't understand tongues because you are a non believer is rather oh, because you are not a Greek, you are not an Igbo, you are not outside, you are not Yoruba, you are not friends. That should be the point. But Paul is talking about the gifts, so it just falls flat on his face. Of course, what people often do is to now say there are different kinds of tongues, </w:t>
      </w:r>
      <w:r>
        <w:rPr>
          <w:i/>
        </w:rPr>
        <w:t>you know, and all that. Where of course next week, like, oh, week after, we're going to focus on Jesus and four, five sessions, we're just going to talk about Jesus and all the issues around the personhood of Jesus. We'll focus on that. I just want to.</w:t>
      </w:r>
      <w:r/>
    </w:p>
    <w:p>
      <w:pPr>
        <w:pStyle w:val="Heading2"/>
      </w:pPr>
      <w:r>
        <w:t>Scripture Fulfillment and Uninterpreted Tongues</w:t>
      </w:r>
    </w:p>
    <w:p>
      <w:r/>
      <w:r>
        <w:rPr>
          <w:i/>
        </w:rPr>
        <w:t>Today, basically what we are going to do is to just do a review, a postscript of talking about Paul the Jewish context of scripture, you know, how things have been misread. That's what we want, which we have been doing for a few weeks. We'll just put some statements here and there and then take questions. Also doing the circumcision. I don't want to get into the Jesus and then I'll just. I wish we continued. So just leave it till the next time.</w:t>
      </w:r>
      <w:r/>
    </w:p>
    <w:p>
      <w:r>
        <w:t>So in 1 Corinthians 14, where Paul talks about in 21:</w:t>
      </w:r>
    </w:p>
    <w:p>
      <w:pPr>
        <w:ind w:left="720"/>
      </w:pPr>
      <w:r>
        <w:t>with men of other tongues and other will I speak to these people, for yet you will not hear me say the Lord.</w:t>
      </w:r>
    </w:p>
    <w:p>
      <w:r>
        <w:t>And the point Paul is saying here, if you do not cannot interpret that this is what you are fulfilling. That's what he's saying. That's the fulfillment.</w:t>
      </w:r>
    </w:p>
    <w:p>
      <w:r/>
      <w:r>
        <w:rPr>
          <w:i/>
        </w:rPr>
        <w:t>You know, we have said that fulfillment might is not usually foreseen by the person prophesying. Right?</w:t>
      </w:r>
      <w:r>
        <w:t xml:space="preserve"> Fulfillment also can have multi layers. Fulfillment need not be once. </w:t>
      </w:r>
      <w:r>
        <w:rPr>
          <w:i/>
        </w:rPr>
        <w:t>So let's see. 1. I'm just saying this is. This is not Matthew 13.</w:t>
      </w:r>
      <w:r>
        <w:t xml:space="preserve"> When Jesus points out that in the tribe of the Sower, then he says in 14:</w:t>
      </w:r>
    </w:p>
    <w:p>
      <w:pPr>
        <w:ind w:left="720"/>
      </w:pPr>
      <w:r>
        <w:t>in them is fulfilled the prophecy of Isaiah, who said, by hearing, you shall hear and not understand, see, you shall see and not perceive.</w:t>
      </w:r>
    </w:p>
    <w:p>
      <w:r>
        <w:t>So you notice that he's not saying Isaiah was talking to them, but he's saying Isaiah was talking about them.</w:t>
      </w:r>
    </w:p>
    <w:p>
      <w:r/>
      <w:r>
        <w:rPr>
          <w:i/>
        </w:rPr>
        <w:t>You know, there are different things. If I am talking to you, okay, that means I know you. There are surrounding circumstances. I'm dealing with something. I bring out a subject matter, something we have spoken before. I talk to you, but talking about you could now be somebody else who fits into those shoes. Is that clear? So I may not be talking to him because he wasn't on my mind when I was talking, but because he fits into who I was referring to, which is why we use the unifier. He is talking about me. Is that clear?</w:t>
      </w:r>
      <w:r/>
    </w:p>
    <w:p>
      <w:r>
        <w:t xml:space="preserve">So in them is fulfilled here is that Isaiah is not talking to them, but Isaiah is talking about them. So now in 1 Corinthians 14 again and 21, whilst Isaiah is not talking to the church at Corinth, he's talking about them how he's talking about them. Because when you are giving tongues and you are not interpreting anything, that if God speaks to anybody from Isaiah's text and the person does not understand, it is judgment. </w:t>
      </w:r>
      <w:r>
        <w:rPr>
          <w:i/>
        </w:rPr>
        <w:t>Is that clear?</w:t>
      </w:r>
      <w:r/>
    </w:p>
    <w:p>
      <w:r>
        <w:t xml:space="preserve">And we've seen a few instances where you have in the time of Nebuchadnezzar as well, and Daniel, and you have Darius, different instances where they had God speak to them and they asked somebody come and interpret. What does this mean? And that shows you that there's a lack of relationship. Somewhere there's a judgment. Somewhere Paul is saying, look, if you speak in tongues and you interpret, you are fulfilling this text. </w:t>
      </w:r>
      <w:r>
        <w:rPr>
          <w:i/>
        </w:rPr>
        <w:t>Is that clear? Okay, he's not saying Isaiah is talking about tongues. Is that okay?</w:t>
      </w:r>
      <w:r>
        <w:t xml:space="preserve"> But Isaiah is saying that when you are communicating without known language, that is judgment. So when you are speaking in tongues and there is no interpretation, that is judgment. So a tongue of orders. So Paul Picked on that order. And. It's not false the same.</w:t>
      </w:r>
    </w:p>
    <w:p>
      <w:r>
        <w:t xml:space="preserve">But when you talk about speaking in tongues is another kind of tongue which is not the tongue we're used to. And definitely community in Corinth is used to. So Paul is saying, if you don't interpret, that is judgment. </w:t>
      </w:r>
      <w:r>
        <w:rPr>
          <w:i/>
        </w:rPr>
        <w:t>Is that clear?</w:t>
      </w:r>
      <w:r>
        <w:t xml:space="preserve"> That is how they pick the Old Testament, the context. But you know that you can't say, just like what I've done now, you can't use it within the context of Corinth without a background understanding of what the text means itself. This is why we said there is a codified silence between the author and his audience where there's an assumption that they know what he's talking about even before he applies it so readily. Speaking in studying Scriptures, we looked at John 4:22. We said we must be textual before we apply. We must be textual before we find significance.</w:t>
      </w:r>
    </w:p>
    <w:p>
      <w:pPr>
        <w:pStyle w:val="Heading2"/>
      </w:pPr>
      <w:r>
        <w:t>Textual Priority and the Jewish Context of Scripture</w:t>
      </w:r>
    </w:p>
    <w:p>
      <w:r>
        <w:t xml:space="preserve">We must be textual before for subjects. Because in the modern world, we think in subjects, we must be textual first. What does the text say? That's the first thing that we must apply. So line upon line, precept upon precept, obviously is judgment, </w:t>
      </w:r>
      <w:r>
        <w:rPr>
          <w:i/>
        </w:rPr>
        <w:t>right?</w:t>
      </w:r>
      <w:r>
        <w:t xml:space="preserve"> But if somebody's behaving like a babe will teach you like that, like what did you first. Correct. But it doesn't mean that statement is positive. </w:t>
      </w:r>
      <w:r>
        <w:rPr>
          <w:i/>
        </w:rPr>
        <w:t>Is that clear? All right. Okay. That's working out.</w:t>
      </w:r>
      <w:r>
        <w:t xml:space="preserve"> So that's how those texts were used and applied. So in John 4:22, Jesus says that the salvation plan of God was Jewish. In Galatians 4, 3, 4, Paul says that Jesus Christ made under the law, born of a woman and made under the law. So we must therefore understand the roots of Christian doctrine. </w:t>
      </w:r>
      <w:r>
        <w:rPr>
          <w:i/>
        </w:rPr>
        <w:t>How important is this? I'll go back to our use of context.</w:t>
      </w:r>
      <w:r/>
    </w:p>
    <w:p>
      <w:r>
        <w:t>Context, again, is everything. Because in context, you are saying, what produced that conversation? What produced that conversation? The first thing is that a conversation is between people. So we must find out who the people are, what kind of identity they have, their language and mode of communication surrounding circumstances, history, belief system, religion, worship, theology, and any other factor that defines the people in communication and their identity. If you miss that part, you will not understand that text. So, which means that context is really about getting to the head of the writer and his audience, looking at the kind of relationship they have in culture, in history, and equally in language. So if, therefore, the biblical writers are largely or synonymously, largely and significantly Jewish, it therefore means that much of their communication carried the Jewish thinking. And so far, so good.</w:t>
      </w:r>
    </w:p>
    <w:p>
      <w:r>
        <w:t xml:space="preserve">We've seen that some texts have been read out of that context. Are read in modern terms. So we looked at Paul in second Peter 3 and 16, where Peter speaks about Paul's writings, which he says some are hard to be understood and we are picking it one by one and said, what exactly was Paul's message? He said Paul's message was Jesus Christ. And how did he present Jesus Christ? We said he presents Jesus Christ as the God of Israel, which he doesn't do any particular arithmetic teaching. He just basically affirms that, </w:t>
      </w:r>
      <w:r>
        <w:rPr>
          <w:i/>
        </w:rPr>
        <w:t>you know,</w:t>
      </w:r>
      <w:r>
        <w:t xml:space="preserve"> by the text you could see what was on Paul's mind. First Corinthians 8, 6. You see, Jeremiah 6, 4 was on his mind. And every time he opens his letters and says the Father and the Lord Jesus, you could see that. </w:t>
      </w:r>
      <w:r>
        <w:rPr>
          <w:i/>
        </w:rPr>
        <w:t>Let me explain that.</w:t>
      </w:r>
      <w:r/>
    </w:p>
    <w:p>
      <w:pPr>
        <w:pStyle w:val="Heading2"/>
      </w:pPr>
      <w:r>
        <w:t>Pauline Monotheism and the Shema of Deuteronomy 6:4</w:t>
      </w:r>
    </w:p>
    <w:p>
      <w:r>
        <w:t>Let's go back to it again because I'm not talking about Jesus like that. When I said about 1 Corinthians 8:6,</w:t>
      </w:r>
    </w:p>
    <w:p>
      <w:pPr>
        <w:ind w:left="720"/>
      </w:pPr>
      <w:r>
        <w:t>1 Corinthians 8:6</w:t>
        <w:br/>
        <w:t>to us there is but one.</w:t>
      </w:r>
    </w:p>
    <w:p>
      <w:r>
        <w:t>Notice the word one is the heart of the Old Testament. Jeremiah 6:4, the father of whom are all things, and we in him, and one Lord Jesus Christ, by whom are all things, are we by him? So this is Paul opening up Romans 6:4.</w:t>
      </w:r>
    </w:p>
    <w:p>
      <w:pPr>
        <w:ind w:left="720"/>
      </w:pPr>
      <w:r>
        <w:t>Deuteronomy 6:4</w:t>
        <w:br/>
        <w:t>Hear, O Israel, the Lord your God, the Lord is one.</w:t>
      </w:r>
    </w:p>
    <w:p>
      <w:r>
        <w:t>So you have God and Lord use simultaneously there. Yes. And verse 4, First Corinthians 8.</w:t>
      </w:r>
    </w:p>
    <w:p>
      <w:pPr>
        <w:ind w:left="720"/>
      </w:pPr>
      <w:r>
        <w:t>1 Corinthians 8:4</w:t>
        <w:br/>
        <w:t>There's none other God but one.</w:t>
      </w:r>
    </w:p>
    <w:p>
      <w:r>
        <w:t>So that emphasis 1, 1, 1. And he says, if any man love God, verse 3, which is Deuteronomy 6, 5. So that's in Paul's head.</w:t>
      </w:r>
    </w:p>
    <w:p>
      <w:r>
        <w:t>So which means that when we now read his letters generally and Romans 1:7,</w:t>
      </w:r>
    </w:p>
    <w:p>
      <w:pPr>
        <w:ind w:left="720"/>
      </w:pPr>
      <w:r>
        <w:t>Romans 1:7</w:t>
        <w:br/>
        <w:t>Grace to you and peace from God our Father and the Lord Jesus Christ.</w:t>
      </w:r>
    </w:p>
    <w:p>
      <w:r>
        <w:t>So God, Yahweh, Adonai are interchangeable terms used for the God of Israel. So this is Paul presenting Jesus as the God of Israel. The only challenge we might have to face here, which is not what we are dealing with today, is does he speak of Jesus as the same God or one who assumes that status? Second would be very preposterous too, but it's also an idea. Or is Paul teaching what we now call Trinity? Trinity is a more latter term that is not used by biblical writers. Does he refer to the Trinity as we use today? Romans 1:7, First Corinthians 1.</w:t>
      </w:r>
    </w:p>
    <w:p>
      <w:r>
        <w:t>So when you read the Father and the Lord grace unto you from God our Father and the Lord Jesus Christ? From what we just read in 1 Corinthians 8, 6, Paul is referring to Deuteronomy 6, 4. Then again, 2nd Corinthians 1. And verse 2,</w:t>
      </w:r>
    </w:p>
    <w:p>
      <w:pPr>
        <w:ind w:left="720"/>
      </w:pPr>
      <w:r>
        <w:t>2 Corinthians 1:2</w:t>
        <w:br/>
        <w:t>Grace to you from God our Father and the Lord Jesus Christ.</w:t>
      </w:r>
    </w:p>
    <w:p>
      <w:r>
        <w:t>Galatians 1 and 3.</w:t>
      </w:r>
    </w:p>
    <w:p>
      <w:pPr>
        <w:ind w:left="720"/>
      </w:pPr>
      <w:r>
        <w:t>Galatians 1:3</w:t>
        <w:br/>
        <w:t>Grace to you from God the Father and the Lord Jesus Christ.</w:t>
      </w:r>
    </w:p>
    <w:p>
      <w:r>
        <w:t>So you see that in his letters. So from what we read in 1 Corinthians 8, 6, Paul is reading out Jeremy 6, 4</w:t>
      </w:r>
    </w:p>
    <w:p>
      <w:pPr>
        <w:ind w:left="720"/>
      </w:pPr>
      <w:r>
        <w:t>Deuteronomy 6:4</w:t>
        <w:br/>
        <w:t>here, Israel, the Lord your God, the Lord is one</w:t>
      </w:r>
    </w:p>
    <w:p>
      <w:r>
        <w:t xml:space="preserve">different. So it's either we see the one which in the Greek is what? And in the Hebrew is a card as now is it. </w:t>
      </w:r>
      <w:r>
        <w:rPr>
          <w:i/>
        </w:rPr>
        <w:t>Are you saying one in the sense of unit one?</w:t>
      </w:r>
      <w:r/>
    </w:p>
    <w:p>
      <w:r>
        <w:t xml:space="preserve">Unit one can be used for numbering. It can also be used for uniqueness. Obviously Paul's use of unit one in referring to God is uniqueness and not numbering. </w:t>
      </w:r>
      <w:r>
        <w:rPr>
          <w:i/>
        </w:rPr>
        <w:t>I'll take that again.</w:t>
      </w:r>
      <w:r>
        <w:t xml:space="preserve"> Look at Deuteronomy 6:4. </w:t>
      </w:r>
      <w:r>
        <w:rPr>
          <w:i/>
        </w:rPr>
        <w:t>I'm dragging myself into the Jesus conversation unwittingly. Maybe I'm itching to talk about it, but this morning I just don't want to say anything new. I just want us. We don't say anything new, anything fresh, like we want to branch into another issue. I just want to stick to what we have been saying. But maybe I'm a little bit what? A little bit inspired. Let me sound charismatic. I'm a little bit led, you know, that kind of thing.</w:t>
      </w:r>
      <w:r>
        <w:t xml:space="preserve"> So Romans 6:4,</w:t>
      </w:r>
    </w:p>
    <w:p>
      <w:pPr>
        <w:ind w:left="720"/>
      </w:pPr>
      <w:r>
        <w:t>Deuteronomy 6:4</w:t>
        <w:br/>
        <w:t>Yah, Israel, the Lord thy God, the Lord is one.</w:t>
      </w:r>
    </w:p>
    <w:p>
      <w:r>
        <w:t>So we said that's a hard. A hard is more of different.</w:t>
      </w:r>
    </w:p>
    <w:p>
      <w:r>
        <w:t xml:space="preserve">So when I use alone is also the unit one can work with. Alone. </w:t>
      </w:r>
      <w:r>
        <w:rPr>
          <w:i/>
        </w:rPr>
        <w:t>Are you with me? Are you with me?</w:t>
      </w:r>
      <w:r>
        <w:t xml:space="preserve"> One can work. It's the way it is used. </w:t>
      </w:r>
      <w:r>
        <w:rPr>
          <w:i/>
        </w:rPr>
        <w:t>It's just like the word nothing. The word nothing does by not mean it is not. It does not exist. The word nothing might just mean it is of no value.</w:t>
      </w:r>
      <w:r>
        <w:t xml:space="preserve"> Or maybe another thing used his a single one, Some other Greek rendering will say is can be used for other. When I want to separate something, I'll say one God. So it could also be different. And I dare say that Paul is not talking about number one or unit one. He's talking about the difference. </w:t>
      </w:r>
      <w:r>
        <w:rPr>
          <w:i/>
        </w:rPr>
        <w:t>Let me just run out of the Jesus conversation now.</w:t>
      </w:r>
      <w:r>
        <w:t xml:space="preserve"> So Paul obviously is leveraging on Deuteronomy 6:4.</w:t>
      </w:r>
    </w:p>
    <w:p>
      <w:pPr>
        <w:ind w:left="720"/>
      </w:pPr>
      <w:r>
        <w:t>Deuteronomy 6:4</w:t>
        <w:br/>
        <w:t>Hell raise of the Lord your God.</w:t>
      </w:r>
    </w:p>
    <w:p>
      <w:pPr>
        <w:pStyle w:val="Heading2"/>
      </w:pPr>
      <w:r>
        <w:t>Identification of the Son, Israel, and Gentile Circumcision</w:t>
      </w:r>
    </w:p>
    <w:p>
      <w:r>
        <w:t xml:space="preserve">The Lord is one, which is we can be one. Unique stands alone is different. One the Father, one Lord. So that's Paul's. Paul takes on that job six and four and he leverages on it. So in describing Jesus, the God of Israel and he's calling him the Son. And we've seen that just like Matthew, the concept of son is more of identifying with Israel. </w:t>
      </w:r>
      <w:r>
        <w:rPr>
          <w:i/>
        </w:rPr>
        <w:t>Right.</w:t>
      </w:r>
      <w:r>
        <w:t xml:space="preserve"> Identifying with Israel. So where we go to the Old Testament and see a couple of things will come in. </w:t>
      </w:r>
      <w:r>
        <w:rPr>
          <w:i/>
        </w:rPr>
        <w:t>I'm still talking about Jesus. Now you have to.</w:t>
      </w:r>
      <w:r>
        <w:t xml:space="preserve"> You talk about the sons of God and Isaac of the Old Testament, just like the gods of the Old Testament, </w:t>
      </w:r>
      <w:r>
        <w:rPr>
          <w:i/>
        </w:rPr>
        <w:t>you know,</w:t>
      </w:r>
      <w:r>
        <w:t xml:space="preserve"> and then you say this one is different.</w:t>
      </w:r>
    </w:p>
    <w:p>
      <w:r>
        <w:t xml:space="preserve">So same way Paul identifies Jesus with the two Israel which are sons or the son, rather singular, then we have the sons of God referring to supernatural beings that walk with God. So how that's identified with is what we're going to look at again. But the truth is that when you have Jehovah witness and truth latterly saints, those are the kind of things that they leverage upon. But meanwhile orthodox Christianity </w:t>
      </w:r>
      <w:r>
        <w:rPr>
          <w:i/>
        </w:rPr>
        <w:t>maybe in my opinion will not even ask those questions and so we won't stumble on it. In fact you hear someone say that when you say but there are sons, forget it. That's Old Testament that they didn't know what they were saying. That's almost the dismissing, you know, you didn't know who the son is. They didn't know what they were saying. How.</w:t>
      </w:r>
      <w:r/>
    </w:p>
    <w:p>
      <w:r>
        <w:t xml:space="preserve">And that is because the language of the Greek which interprets the Old Testament or translation of it is might not carry the intent as it should. So it's the God of Israel. And but critically we also said that he's identified as the seed of David, the son of David, that son of David and that son of Abraham. So we made the connection. How is he connected to the Gentiles? We looked at circumcision and said circumcision is uniquely Israel and it's covenantal is what God wanted them to do because of the promise he made with Abraham. So Paul going to the Gentile world is now asking, or is now being asked, does the Jew need, </w:t>
      </w:r>
      <w:r>
        <w:rPr>
          <w:i/>
        </w:rPr>
        <w:t>sorry, the Gentile,</w:t>
      </w:r>
      <w:r>
        <w:t xml:space="preserve"> does he need to come under or to have the circumcision done? And that's what we've been speaking about. So in Galatians.</w:t>
      </w:r>
    </w:p>
    <w:p>
      <w:pPr>
        <w:pStyle w:val="Heading2"/>
      </w:pPr>
      <w:r>
        <w:t>Paul and the Law: Did Paul Renounce Judaism?</w:t>
      </w:r>
    </w:p>
    <w:p>
      <w:r>
        <w:t>Now if you drive the narrative of the law in Galatians into the entire Old Testament, you will be saying something that is largely inaccurate and not true. So here we have Paul and the law. Just to go over what we have said before in Galatians 1:13, did Paul renounce Judaism? No, he didn't. He Never did. Galatians 1:13</w:t>
      </w:r>
    </w:p>
    <w:p>
      <w:pPr>
        <w:ind w:left="720"/>
      </w:pPr>
      <w:r>
        <w:t>Galatians 1:13</w:t>
        <w:br/>
        <w:t>for you have heard of my conversation in time past in the Jews religion how that beyond measure I I persecuted the church of God and wasted it.</w:t>
      </w:r>
    </w:p>
    <w:p>
      <w:r>
        <w:t>This is usually that text that seems to mean that Paul had a conversion. I would say that Paul didn't have a conversion to Christianity. Number one, there was no Christianity to convert to. So Paul did not have a conversion to Christianity. And very vitally is how the translations took that text. The first thing is that.</w:t>
      </w:r>
    </w:p>
    <w:p>
      <w:r>
        <w:t xml:space="preserve">Notice that in the same text, because if he had a conversion from Judaism to Christianity, then he would have renounced his roots. No, he didn't. In Galatians 2:15, he said, we who are Jews. He says, we who are Jews. So he couldn't have renounced that earlier and affirmed it in Galatians 2. So our work is to look at the text. What does it mean by my former life? We've said, the first thing we have to realize is that there were different theological tendencies in Judaism, in the Jewish religion. And those different tendencies was what he was referring to. </w:t>
      </w:r>
      <w:r>
        <w:rPr>
          <w:i/>
        </w:rPr>
        <w:t>You know, I moved from this to this</w:t>
      </w:r>
      <w:r>
        <w:t xml:space="preserve"> critically is the fact that in verse 14, again, Galatians 1,</w:t>
      </w:r>
    </w:p>
    <w:p>
      <w:pPr>
        <w:ind w:left="720"/>
      </w:pPr>
      <w:r>
        <w:t>Galatians 1:14</w:t>
        <w:br/>
        <w:t>I propheted the Jewish above my equals, my own nation, being zealous of the traditions of my fathers.</w:t>
      </w:r>
    </w:p>
    <w:p>
      <w:r>
        <w:t>Unfortunately, we have thought that he meant the law of the Old Testament. No, he was referring to traditions. So. Paul is not making. He's not saying anything about renouncing his former faith. Rather, what he's saying is that he has shifted, obviously, in the same religion, in the same faith in how he sees Jesus. In Galatians 2:14,</w:t>
      </w:r>
    </w:p>
    <w:p>
      <w:pPr>
        <w:ind w:left="720"/>
      </w:pPr>
      <w:r>
        <w:t>Galatians 2:14</w:t>
        <w:br/>
        <w:t>when I saw that they walked not uprightly according to the truth of the Gospel, I said to Peter before them all, if thou, being a Jew, live after the man of Gentiles and not as do the Jews, why compels thou, the Gentiles, to live as Jews?</w:t>
      </w:r>
    </w:p>
    <w:p>
      <w:r>
        <w:t>Now it's the same Greek word used there, if you live like a Jew. And that's the same word for Judaism. Same word how?</w:t>
      </w:r>
    </w:p>
    <w:p>
      <w:r>
        <w:t xml:space="preserve">Dizo I O U D A I Z O which just means from that term of Jews being Jewish. </w:t>
      </w:r>
      <w:r>
        <w:rPr>
          <w:i/>
        </w:rPr>
        <w:t>We said yesterday when Jesus was called the king of the Jews, Matthew 27 and 37. Of course, we read Luke's rendering when he was asked in Mark 15:2, Are you the king of the Jews? And then he said, you have said it. Luke 22, verse 23. Sorry, verse 3, are you the king of the Jews? Luke 23:37, when he was crowned king of the Jews. And 38.</w:t>
      </w:r>
      <w:r>
        <w:t xml:space="preserve"> So it's about, did Paul renounce this? No, he didn't. Did Paul advance in his understanding of God as a Jewish worshipper? Yes, he did. Did he have to abandon a thinking he had about Jesus before? Yes. Was that a conversion to Christianity? No, there was no Christianity. So There was no point of such convers.</w:t>
      </w:r>
    </w:p>
    <w:p>
      <w:pPr>
        <w:pStyle w:val="Heading2"/>
      </w:pPr>
      <w:r>
        <w:t>Rethinking Conversion: Paul as a Christ-Centered Jewish Worshipper</w:t>
      </w:r>
    </w:p>
    <w:p>
      <w:r>
        <w:t xml:space="preserve">So Paul did not join the new religion. Paul simply had a rethink within the same Judaism. So what we can call Paul is </w:t>
      </w:r>
      <w:r>
        <w:rPr>
          <w:i/>
        </w:rPr>
        <w:t>because he might not even like what I'm about to say.</w:t>
      </w:r>
      <w:r>
        <w:t xml:space="preserve"> Paul could be seen as. A follower, a Jewish follower of Jesus. As one. Paul could also be called an end time follower of Yahweh that he found in Jesus. An end time Jewish follower of Yahweh whom he found in Jesus. So which shows that what Paul converted to in Galatians 1:13 11 to 14 is not how we think it's better to say an advanced form of Jewish worship. That's what it is. But in those translations will always carry theology of the translators. And that's probably what were dealing with in the way the translations have seen. </w:t>
      </w:r>
      <w:r>
        <w:rPr>
          <w:i/>
        </w:rPr>
        <w:t>It's like, oh, Paul found something on Roosevelt.</w:t>
      </w:r>
      <w:r/>
    </w:p>
    <w:p>
      <w:r>
        <w:t>He abandoned everything he was doing before. No, that's not what is happening here. So we're therefore compelled to look at Paul. Was Paul less Jewish? Nope. Judaism is being Jewish. Being Jewish simply means circumcised in covenant with God according to what he had called Abraham to. Now over the years, have they had different interpretations of that? Yes, they have. And Paul will be found with that. So the first thing we need to realize is that Paul did not make a choice between Judaism and Christianity. There was no Christianity. Which means Paul now had a Christ Jesus centered Jewish worship. What changed in his Judaism is his knowledge of Jesus. So. Do we have a distinction between the people we call Christians now? Who will be the Gentile worshippers of Jesus or who is the God of the Jews? That's a very pragmatic definition.</w:t>
      </w:r>
    </w:p>
    <w:p>
      <w:r>
        <w:t>And the Jews, or the Jewish worshipper of Jesus, who obviously had worshipped him till he also found out that he became a man. That's why Paul will say in Acts 24. He said I confess verse 14</w:t>
      </w:r>
    </w:p>
    <w:p>
      <w:pPr>
        <w:ind w:left="720"/>
      </w:pPr>
      <w:r>
        <w:t>Acts 24:14</w:t>
        <w:br/>
        <w:t>that after the way they called heresy. So I worship the God of my fathers believing all things which were written in the law and in the prophets.</w:t>
      </w:r>
    </w:p>
    <w:p>
      <w:r>
        <w:t>So he is not renouncing anything. I would rather say Paul is advancing, not renouncing. So that terminology has to change that thinking of Paul converting to Christianity. Number one, we said there was no Christianity in the sense of Paul. Paul didn't even use the word. Luke used it in Acts 11, Peter also and one other time. So this was a reference point to what they were called in the Roman world.</w:t>
      </w:r>
    </w:p>
    <w:p>
      <w:pPr>
        <w:pStyle w:val="Heading2"/>
      </w:pPr>
      <w:r>
        <w:t>Church, Ekklesia, and the Hebrew Kahal</w:t>
      </w:r>
    </w:p>
    <w:p>
      <w:r>
        <w:t xml:space="preserve">So Paul is better called a Christ centered end time Jewish worshiper of God. Which means he now centers his entire worship of Yahweh on Jesus, whom he has found in Yahweh. That's what's going on with Paul. The second thing we also will look at because terminologies also matter. So the translations and their use of words have made us feel that Paul, </w:t>
      </w:r>
      <w:r>
        <w:rPr>
          <w:i/>
        </w:rPr>
        <w:t>you know,</w:t>
      </w:r>
      <w:r>
        <w:t xml:space="preserve"> is abandoned in a former way, </w:t>
      </w:r>
      <w:r>
        <w:rPr>
          <w:i/>
        </w:rPr>
        <w:t>you know,</w:t>
      </w:r>
      <w:r>
        <w:t xml:space="preserve"> and to a new way, correctly. But which one? </w:t>
      </w:r>
      <w:r>
        <w:rPr>
          <w:i/>
        </w:rPr>
        <w:t>So I think that's. By the way, we also need to look at the use of church. I think we mentioned that.</w:t>
      </w:r>
      <w:r>
        <w:t xml:space="preserve"> And ekklesia, which is a coiny Greek word. Ecclesia is a gathering of the called out ones. </w:t>
      </w:r>
      <w:r>
        <w:rPr>
          <w:i/>
        </w:rPr>
        <w:t>Now this, I want you to think about this very well and think about it very well.</w:t>
      </w:r>
      <w:r/>
    </w:p>
    <w:p>
      <w:r>
        <w:t xml:space="preserve">In as much as I appreciate the use of ecclesia by translators and the Greek and all that, which is largely because Paul is talking to Asia, but we need to realize that word, </w:t>
      </w:r>
      <w:r>
        <w:rPr>
          <w:i/>
        </w:rPr>
        <w:t>right,</w:t>
      </w:r>
      <w:r>
        <w:t xml:space="preserve"> stems from another, from again the Roman or Greco Roman world. But the Hebrew is kahal K A H A L, a gathering or a congregation coming from and which described the nation of Israel. It describes the nation of Israel. The technical definition of ecclesia in the Greco Roman world is of men who. </w:t>
      </w:r>
      <w:r>
        <w:rPr>
          <w:i/>
        </w:rPr>
        <w:t>That's male men who are entitled to vote.</w:t>
      </w:r>
      <w:r>
        <w:t xml:space="preserve"> So you have the New Testament interpret Cahal as ecclesia. It's not so smooth. You also have the Israel that stood at Mount Sinai called the Ecclesia.</w:t>
      </w:r>
    </w:p>
    <w:p>
      <w:pPr>
        <w:pStyle w:val="Heading2"/>
      </w:pPr>
      <w:r>
        <w:t>Israel, the Church, and Paul's Scope of Ministry</w:t>
      </w:r>
    </w:p>
    <w:p>
      <w:r>
        <w:t xml:space="preserve">But the truth is that many translations in Acts 7:38, </w:t>
      </w:r>
      <w:r>
        <w:rPr>
          <w:i/>
        </w:rPr>
        <w:t>and it was shocking to me as well that Acts 7:38, the way it was slotted, shows something.</w:t>
      </w:r>
      <w:r>
        <w:t xml:space="preserve"> Acts 7:38 in Stephen's sermon,</w:t>
      </w:r>
    </w:p>
    <w:p>
      <w:pPr>
        <w:ind w:left="720"/>
      </w:pPr>
      <w:r>
        <w:t>Acts 7:38</w:t>
        <w:br/>
        <w:t>this is he which was in the church in the wilderness with the angel that spoke to him in the Mount Sinai with our fathers who received the lively oracles to give unto us to whom our fathers would not obey.</w:t>
      </w:r>
    </w:p>
    <w:p>
      <w:r>
        <w:t xml:space="preserve">So where does church fit in here? </w:t>
      </w:r>
      <w:r>
        <w:rPr>
          <w:i/>
        </w:rPr>
        <w:t>I don't have a problem with eventually, you know, talking about the church.</w:t>
      </w:r>
      <w:r>
        <w:t xml:space="preserve"> But what he's talking about here israel. He brought them out. This was the assembly of Israel, The King James instead of Israel. Many other translations used the word church. The significance of it is that it israel that births what we call the church. So the very forebears of the church today israel.</w:t>
      </w:r>
    </w:p>
    <w:p>
      <w:r>
        <w:t xml:space="preserve">The foundation stone of the church individuals are from Israel. </w:t>
      </w:r>
      <w:r>
        <w:rPr>
          <w:i/>
        </w:rPr>
        <w:t>It's important we make that clarity, you know.</w:t>
      </w:r>
      <w:r>
        <w:t xml:space="preserve"> So you have that Acts 7. </w:t>
      </w:r>
      <w:r>
        <w:rPr>
          <w:i/>
        </w:rPr>
        <w:t>Imagine us reading it as Israel in the wilderness.</w:t>
      </w:r>
      <w:r>
        <w:t xml:space="preserve"> Because that's what he's talking about. And why then do the King James interpret it as the church? Because the language used there is similar to the church. So which means that what we are dealing with is more of the church replicates Israel in the Exodus. The church today replicates Israel in the Exodus. So another question is, has the church replaced Israel? No. </w:t>
      </w:r>
      <w:r>
        <w:rPr>
          <w:i/>
        </w:rPr>
        <w:t>And I was saying to somebody on Monday that if that's the case, then we should doubt God's intention integrity, because he, I mean, why would the church replace Israel?</w:t>
      </w:r>
      <w:r>
        <w:t xml:space="preserve"> The church does not replace Israel. Israel is in the church and the church is in Israel.</w:t>
      </w:r>
    </w:p>
    <w:p>
      <w:r>
        <w:t xml:space="preserve">The church is born by Israel. </w:t>
      </w:r>
      <w:r>
        <w:rPr>
          <w:i/>
        </w:rPr>
        <w:t>Permit my different use of words.</w:t>
      </w:r>
      <w:r>
        <w:t xml:space="preserve"> Some versions would actually use assembly of God's people in the wilderness. </w:t>
      </w:r>
      <w:r>
        <w:rPr>
          <w:i/>
        </w:rPr>
        <w:t>This is a better one, nlt assembly of God's people in the wilderness. I'm trying to see two other transitions that I saw.</w:t>
      </w:r>
      <w:r>
        <w:t xml:space="preserve"> The assembly in the wilderness, which is the nation of Israel. And obviously what Stephen is doing here is giving a background to the birthing of the church. And he's saying here that the background israel. So has God done away with Israel? No, he hasn't. Because again, the oracles of God in our hands is from the nation of Israel. So another misconception is Paul being. </w:t>
      </w:r>
      <w:r>
        <w:rPr>
          <w:i/>
        </w:rPr>
        <w:t>I remember I had this challenge years ago.</w:t>
      </w:r>
      <w:r>
        <w:t xml:space="preserve"> That is Paul, an apostle to the Gentiles. Let's look at Acts 9. Very well, Acts 9.</w:t>
      </w:r>
    </w:p>
    <w:p>
      <w:pPr>
        <w:ind w:left="720"/>
      </w:pPr>
      <w:r>
        <w:t>Acts 9:15</w:t>
        <w:br/>
        <w:t>15, Go thy way is a chosen vessel unto me, to bear my name before the Gentiles and Kings and the children of Israel.</w:t>
      </w:r>
    </w:p>
    <w:p>
      <w:r>
        <w:t>So Paul definitely was sent to Israel in Acts 22:21,</w:t>
      </w:r>
    </w:p>
    <w:p>
      <w:pPr>
        <w:ind w:left="720"/>
      </w:pPr>
      <w:r>
        <w:t>Acts 22:21</w:t>
        <w:br/>
        <w:t>I'll send thee far ends unto the Gentiles.</w:t>
      </w:r>
    </w:p>
    <w:p>
      <w:r>
        <w:t xml:space="preserve">Now this is because he was rejected by the Jews. </w:t>
      </w:r>
      <w:r>
        <w:rPr>
          <w:i/>
        </w:rPr>
        <w:t>I mean, it was by the authorities. Let's get back. Let's say that properly. So where the end of the. Where is the Acts 26 and 17</w:t>
      </w:r>
      <w:r/>
    </w:p>
    <w:p>
      <w:pPr>
        <w:ind w:left="720"/>
      </w:pPr>
      <w:r>
        <w:t>Acts 26:17</w:t>
        <w:br/>
        <w:t>delivering thee from the people and the Gentiles, unto whom Acts 26:17, I now send you.</w:t>
      </w:r>
    </w:p>
    <w:p>
      <w:r>
        <w:t>So was Paul's ministry exclusive only to the Gentiles? No. How come? Then in his letters he says, I am an apostle too, because he was talking to Gentile churches, that's all.</w:t>
      </w:r>
    </w:p>
    <w:p>
      <w:r>
        <w:t xml:space="preserve">Then in Galatians 1, </w:t>
      </w:r>
      <w:r>
        <w:rPr>
          <w:i/>
        </w:rPr>
        <w:t>Galatians 2, sorry, Verse 7</w:t>
      </w:r>
      <w:r/>
    </w:p>
    <w:p>
      <w:pPr>
        <w:ind w:left="720"/>
      </w:pPr>
      <w:r>
        <w:t>Galatians 2:7-8</w:t>
        <w:br/>
        <w:t>contrary, wise, when they saw that the gospel of the uncircumcision was committed to me, as the gospel of circumcision was committed to Peter. For he that wrought effective effectually in Peter, to the apostle of circumcision, the same was mighty towards the immediate, towards the Gentiles.</w:t>
      </w:r>
    </w:p>
    <w:p>
      <w:r>
        <w:t xml:space="preserve">Now this cannot in any way streamline Paul's ministry to the Gentiles. This was just in a conversation that, </w:t>
      </w:r>
      <w:r>
        <w:rPr>
          <w:i/>
        </w:rPr>
        <w:t>you know,</w:t>
      </w:r>
      <w:r>
        <w:t xml:space="preserve"> I'm sent to these people. That's all. He's not saying I'm not sent to the non gentile. Paul hasn't said that. So Paul obviously did call himself an apostle to the Gentiles, but also to the nation of Israel. So those two critical elements were at in his ministry. So Paul did not have anti Israel stance. It's totally impossible. It couldn't have even been. So.</w:t>
      </w:r>
    </w:p>
    <w:p>
      <w:pPr>
        <w:pStyle w:val="Heading2"/>
      </w:pPr>
      <w:r>
        <w:t>Paul's Identity: Eschatological Pharisee and Greco-Roman Background</w:t>
      </w:r>
    </w:p>
    <w:p>
      <w:r>
        <w:t xml:space="preserve">In describing Paul in Galatians 1:12 14, he's not converting to Christianity. What has happened is he seeing Jesus as the God he had always worshipped but did not accept him becoming a man or being the same one who was in Galilee. That's what was different in Paul's. Paul's faith and religion </w:t>
      </w:r>
      <w:r>
        <w:rPr>
          <w:i/>
        </w:rPr>
        <w:t>call that.</w:t>
      </w:r>
      <w:r>
        <w:t xml:space="preserve"> Paul obviously was a Pharisee and he doesn't even deny it. Look at Acts 23 and Verse 6.</w:t>
      </w:r>
    </w:p>
    <w:p>
      <w:pPr>
        <w:ind w:left="720"/>
      </w:pPr>
      <w:r>
        <w:t>Acts 23:6</w:t>
        <w:br/>
        <w:t>I am a Pharisee and a son of a Pharisee. Of the hope of the resurrection of the dead, I am called in question.</w:t>
      </w:r>
    </w:p>
    <w:p>
      <w:r/>
      <w:r>
        <w:rPr>
          <w:i/>
        </w:rPr>
        <w:t>Are you saying that? Huh?</w:t>
      </w:r>
      <w:r>
        <w:t xml:space="preserve"> So it couldn't have been renouncing that I am a Pharisee, I am a son of a Pharisee. So it is now what kind? </w:t>
      </w:r>
      <w:r>
        <w:rPr>
          <w:i/>
        </w:rPr>
        <w:t>Is that clear? Is that okay?</w:t>
      </w:r>
      <w:r>
        <w:t xml:space="preserve"> What kind of Pharisees now? Do Pharisees subscribe to the resurrection of the dead? Yes.</w:t>
      </w:r>
    </w:p>
    <w:p>
      <w:r>
        <w:t xml:space="preserve">To pneumaticos angel spirit? Yes. So which means that the letters of Paul are the letters of a Pharisee. Paul was a Phariseic Jew. Was a Pharisee Jewish. And what has happened to him? He has now become a Christ centered one, yet following the law. And not just a Christ centered one. </w:t>
      </w:r>
      <w:r>
        <w:rPr>
          <w:i/>
        </w:rPr>
        <w:t>We also said yesterday that there was theology of God gathering Jews and Gentiles at the end time. Remember that?</w:t>
      </w:r>
      <w:r>
        <w:t xml:space="preserve"> So Paul was now what you can call an eschatological Christ following Pharisee. Which means that based on the hope that God will bring Jews and Gentiles together in one family, Paul, a Jew himself, a Pharisee, now has that hope and is living in it. </w:t>
      </w:r>
      <w:r>
        <w:rPr>
          <w:i/>
        </w:rPr>
        <w:t>And you know, he always uses the end of the world, end of all things narrative showing you that Paul's thinking is called apocalyptic. You can call it eschatological.</w:t>
      </w:r>
      <w:r/>
    </w:p>
    <w:p>
      <w:r>
        <w:t xml:space="preserve">He has that in his head. </w:t>
      </w:r>
      <w:r>
        <w:rPr>
          <w:i/>
        </w:rPr>
        <w:t>Oh, God has finally, you know, brought this to be.</w:t>
      </w:r>
      <w:r>
        <w:t xml:space="preserve"> And this is why if you notice that in the two instances where he brought brings in Abraham in his conversation in Romans 4 and Galatians 3, he brings all the nations. Nobody spoke like that. Jesus of course in Matthew 8 said it, but he Brings all the nations, which is what you can call the end time project. Everybody is going to be one family. So this was what he struggled with in the ecclesiastical. So</w:t>
      </w:r>
    </w:p>
    <w:p>
      <w:pPr>
        <w:ind w:left="720"/>
      </w:pPr>
      <w:r>
        <w:t>Genesis 12:3 / Genesis 22:18</w:t>
        <w:br/>
        <w:t>in you shall all the families of the earth be blessed.</w:t>
      </w:r>
    </w:p>
    <w:p>
      <w:r>
        <w:t>We have two things to deal with. Are the nations now included in Israel Blessed in Israel? Yes, from Abraham's covenant included in Israel. The Church. What is the Church? The Church. We call the Church the people of God.</w:t>
      </w:r>
    </w:p>
    <w:p>
      <w:r>
        <w:t xml:space="preserve">That's the name of Israel actually the people of God persons or a nation of God. So Paul definitely did not change his Jewishness. His Jewish religion or faith simply had an expansion. And that expansion is finding Jesus in Yahweh, in the God of the fathers that he worshipped. But Paul is also a roman citizen. Acts 22:28. So he has the two names, the Roman name or form of argument in Latin the word Paul. And then he has Saul or Shah like Hebrews would like to call it, which is Hebrew. So we're dealing with a fellow who has a mixed background. </w:t>
      </w:r>
      <w:r>
        <w:rPr>
          <w:i/>
        </w:rPr>
        <w:t>So let me put it like this. By education, please watch this. By communication.</w:t>
      </w:r>
      <w:r>
        <w:t xml:space="preserve"> Paul will be Greco Roman but in faith, unbelief and theology he is a Pharisee and a Jewish believer in Jesus. A Pharistic believer in Jesus.</w:t>
      </w:r>
    </w:p>
    <w:p>
      <w:r>
        <w:t xml:space="preserve">An end time believer or. Yeah, end time believer and follower of Jesus. God has finally come, brought all things together. So Paul is going to the Gentile world where he confronts. </w:t>
      </w:r>
      <w:r>
        <w:rPr>
          <w:i/>
        </w:rPr>
        <w:t>I've said this many times that the biblical the context of many Paul's writings to the Gentile world was also idol worship.</w:t>
      </w:r>
      <w:r>
        <w:t xml:space="preserve"> The gods of the nation are true. Paul is not denying it. Nobody in scripture should. </w:t>
      </w:r>
      <w:r>
        <w:rPr>
          <w:i/>
        </w:rPr>
        <w:t>Let mention this again that the Jewish followers or Jews generally did not have one single line of faith and religion.</w:t>
      </w:r>
      <w:r>
        <w:t xml:space="preserve"> So Paul definitely will be part of such, </w:t>
      </w:r>
      <w:r>
        <w:rPr>
          <w:i/>
        </w:rPr>
        <w:t>you know,</w:t>
      </w:r>
      <w:r>
        <w:t xml:space="preserve"> when we want one of such sects. So he conversed from one sect. </w:t>
      </w:r>
      <w:r>
        <w:rPr>
          <w:i/>
        </w:rPr>
        <w:t>Well, let's say no,</w:t>
      </w:r>
      <w:r>
        <w:t xml:space="preserve"> he shift from one sect into the other. </w:t>
      </w:r>
      <w:r>
        <w:rPr>
          <w:i/>
        </w:rPr>
        <w:t>We've said that again and again.</w:t>
      </w:r>
      <w:r>
        <w:t xml:space="preserve"> So Paul will go to the gentile world again.</w:t>
      </w:r>
    </w:p>
    <w:p>
      <w:pPr>
        <w:pStyle w:val="Heading2"/>
      </w:pPr>
      <w:r>
        <w:t>Polytheism, Henotheism, and Misinterpretations of the Law</w:t>
      </w:r>
    </w:p>
    <w:p>
      <w:r/>
      <w:r>
        <w:rPr>
          <w:i/>
        </w:rPr>
        <w:t>Let's go back what we said about polytheism, monotheism and anotheism.</w:t>
      </w:r>
      <w:r>
        <w:t xml:space="preserve"> Polytheism is the presence of many gods. Monotheism means there's just one God. But anotheism means that there are other gods that exist. But there is a supreme being who is the uncreated God. That is biblical understanding. That's an Old Testament and of course New Testament understanding of gods which is supernatural beings that desire to be worshipped. Paul will confront the same things in the gentile world. While it is true that about the time of the ascent or descent of Jesus there was that thing about conversions which is, </w:t>
      </w:r>
      <w:r>
        <w:rPr>
          <w:i/>
        </w:rPr>
        <w:t>you know, we said that their own conversion is not. We just come out and then we confess.</w:t>
      </w:r>
      <w:r>
        <w:t xml:space="preserve"> Is to change your identity totally. Is to change your identity, your nationhood. So oftentimes you find Jews trying to remove the signs of circumcision.</w:t>
      </w:r>
    </w:p>
    <w:p>
      <w:r>
        <w:t xml:space="preserve">Then you find those who sometimes will insist that the Gentiles also had to be circumcised to be part of them. So the kind of conversion for them is very total. </w:t>
      </w:r>
      <w:r>
        <w:rPr>
          <w:i/>
        </w:rPr>
        <w:t>It's not an altar court decision.</w:t>
      </w:r>
      <w:r>
        <w:t xml:space="preserve"> It changes your entire identity. So Paul will be seen or should be seen as a Pharisee. </w:t>
      </w:r>
      <w:r>
        <w:rPr>
          <w:i/>
        </w:rPr>
        <w:t>And we have said the Pharisee doesn't have a core part of his theology of the Pharisee is resurrection or the Spirit.</w:t>
      </w:r>
      <w:r>
        <w:t xml:space="preserve"> Resurrection, the Spirit, angels, supernatural beings are a core part of the Pharisees religion. </w:t>
      </w:r>
      <w:r>
        <w:rPr>
          <w:i/>
        </w:rPr>
        <w:t>And thank you.</w:t>
      </w:r>
      <w:r>
        <w:t xml:space="preserve"> So our use of the law should also be changed many times that we are misinterpreting what's being said. When Paul says in Romans 6:14, for example,</w:t>
      </w:r>
    </w:p>
    <w:p>
      <w:pPr>
        <w:ind w:left="720"/>
      </w:pPr>
      <w:r>
        <w:t>Romans 6:14</w:t>
        <w:br/>
        <w:t>For sin shall not have dominion over you. You are not under the law, but under grace.</w:t>
      </w:r>
    </w:p>
    <w:p>
      <w:r>
        <w:t>So we assume that the law here is the Old Testament.</w:t>
      </w:r>
    </w:p>
    <w:p>
      <w:r>
        <w:t xml:space="preserve">The question we should have asked oftentimes is which part of the Old Testament </w:t>
      </w:r>
      <w:r>
        <w:rPr>
          <w:i/>
        </w:rPr>
        <w:t>you know?</w:t>
      </w:r>
      <w:r>
        <w:t xml:space="preserve"> Or the Bible is anti grace of God. Which part? None. The entire Old Testament is full of God's gracious and kind acts. So the law here has to be just like Paul puts it later on the law of sin and death. It definitely cannot be the Old Testament. It's the law of sin and death. That's what is in view. Romans 8:1 2</w:t>
      </w:r>
    </w:p>
    <w:p>
      <w:pPr>
        <w:ind w:left="720"/>
      </w:pPr>
      <w:r>
        <w:t>Romans 8:1-2</w:t>
        <w:br/>
        <w:t>For what the law could not do.</w:t>
      </w:r>
    </w:p>
    <w:p>
      <w:r>
        <w:t>So and that cannot be the same thing he says in Romans 13 and verse 8 and says</w:t>
      </w:r>
    </w:p>
    <w:p>
      <w:pPr>
        <w:ind w:left="720"/>
      </w:pPr>
      <w:r>
        <w:t>Romans 13:8</w:t>
        <w:br/>
        <w:t>love fulfills the law.</w:t>
      </w:r>
    </w:p>
    <w:p>
      <w:r>
        <w:t>Law does not fulfill the law of sin and death. Love fulfills the Old Testament. Which means? Means when I walk in love, I find myself in the instruction of the Old Testament doing it.</w:t>
      </w:r>
    </w:p>
    <w:p>
      <w:r>
        <w:t xml:space="preserve">So when you get to Galatians and he's talking about the law again, that if you walk in the Spirit, you are not under the law. The law there is the circumcision custom. </w:t>
      </w:r>
      <w:r>
        <w:rPr>
          <w:i/>
        </w:rPr>
        <w:t>Always pay attention to what is talking about.</w:t>
      </w:r>
      <w:r>
        <w:t xml:space="preserve"> The circumcision custom. Paul, of course, and the apostles did not have any sort of disdain, or should I say derogatory term or a dismissive word for the Old Testament in books. No, they didn't. So when we see law, we said the word law is doctrine, teaching, direction. Also Customs, rituals and rites. What has happened to Paul is that it has dawned on him that the coming with Messiah was that Jesus. That also dawned on Paul. That is God, the God of Israel that became Jesus. </w:t>
      </w:r>
      <w:r>
        <w:rPr>
          <w:i/>
        </w:rPr>
        <w:t>Notice that there's something comparable.</w:t>
      </w:r>
      <w:r>
        <w:t xml:space="preserve"> In his encounter in Acts 9, he fell to the earth.</w:t>
      </w:r>
    </w:p>
    <w:p>
      <w:pPr>
        <w:pStyle w:val="Heading2"/>
      </w:pPr>
      <w:r>
        <w:t>The Schoolmaster Metaphor and the Law in Galatians 3</w:t>
      </w:r>
    </w:p>
    <w:p>
      <w:pPr>
        <w:ind w:left="720"/>
      </w:pPr>
      <w:r>
        <w:t>Acts 9:5</w:t>
        <w:br/>
        <w:t>Who are you, Lord? I am Jesus, whom you persecute.</w:t>
      </w:r>
    </w:p>
    <w:p>
      <w:r>
        <w:t xml:space="preserve">Very similar to such encounters men of the Old Testament hard with God. So look at Galatians chapter three. So here is Paul. Now he's going to have to play around the words, </w:t>
      </w:r>
      <w:r>
        <w:rPr>
          <w:i/>
        </w:rPr>
        <w:t>look, law, from the rituals to, you know,</w:t>
      </w:r>
      <w:r>
        <w:t xml:space="preserve"> the law itself is the Old Testament. The teaching, the instruction, the direction. But within it is the ritual of circumcision. So you have to see where he interchanges them. So he now says in Galatians 3, 4, the scripture is quoted all of that saying that</w:t>
      </w:r>
    </w:p>
    <w:p>
      <w:pPr>
        <w:ind w:left="720"/>
      </w:pPr>
      <w:r>
        <w:t>Galatians 3:22-23</w:t>
        <w:br/>
        <w:t>the promise by faith faithfulness of Jesus Christ might be given to all them that believe. For before faith came, were kept under the law shut up unto the faith which will afterward be revealed.</w:t>
      </w:r>
    </w:p>
    <w:p>
      <w:pPr>
        <w:ind w:left="720"/>
      </w:pPr>
      <w:r>
        <w:t>Galatians 3:24-25</w:t>
        <w:br/>
        <w:t>Wherefore the law was our schoolmaster to bring us unto Christ that we might be justified by the faithfulness of Jesus. That's the word, faith. After that, faith is come. We are no longer under a school master.</w:t>
      </w:r>
    </w:p>
    <w:p>
      <w:r>
        <w:t xml:space="preserve">So what law could he be referring to? </w:t>
      </w:r>
      <w:r>
        <w:rPr>
          <w:i/>
        </w:rPr>
        <w:t>Now listen well, Paul is saying here that. Let's look at it in two ways.</w:t>
      </w:r>
      <w:r>
        <w:t xml:space="preserve"> The which is what the schoolmaster is someone that introduces you is not a dismissive thing. So if we look at. You can't say the Old Testament is our schoolmaster. No, but in the Old Testament we have customs that play the role of a child leader. And if we look at the context of Paul here, which is circumstance, which means that the circumcision was meant to guide them up to what point? Up till faith and faithfulness. Now that is not innovative.</w:t>
      </w:r>
    </w:p>
    <w:p>
      <w:r>
        <w:t xml:space="preserve">That is right there in the Old Testament, where the physical circumcision precedes that of the heart. </w:t>
      </w:r>
      <w:r>
        <w:rPr>
          <w:i/>
        </w:rPr>
        <w:t>Have you seen that before?</w:t>
      </w:r>
      <w:r>
        <w:t xml:space="preserve"> So that of the heart is. </w:t>
      </w:r>
      <w:r>
        <w:rPr>
          <w:i/>
        </w:rPr>
        <w:t>Of the heart, sorry,</w:t>
      </w:r>
      <w:r>
        <w:t xml:space="preserve"> is faith, after which faith has come. We are no longer under a schoolmaster.</w:t>
      </w:r>
    </w:p>
    <w:p>
      <w:pPr>
        <w:ind w:left="720"/>
      </w:pPr>
      <w:r>
        <w:t>Galatians 3:26-27</w:t>
        <w:br/>
        <w:t>You are all the children of God by faith in Christ Jesus. As many of you as have been baptized into Christ are put on Christ.</w:t>
      </w:r>
    </w:p>
    <w:p>
      <w:r>
        <w:t xml:space="preserve">So we must. Interpret accurately and appropriately the use of law. And we've seen how it can be used in the same sentence for the teaching and the custom. </w:t>
      </w:r>
      <w:r>
        <w:rPr>
          <w:i/>
        </w:rPr>
        <w:t>Right? Right.</w:t>
      </w:r>
      <w:r>
        <w:t xml:space="preserve"> The teaching itself, the book and the custom inside. And none of it should be dismissed. You should look at what custom. And we have said the rites, the ritual rites of passage that identifies the Jew.</w:t>
      </w:r>
    </w:p>
    <w:p>
      <w:pPr>
        <w:pStyle w:val="Heading2"/>
      </w:pPr>
      <w:r>
        <w:t>The Intention of the Law and Gentile Freedom in the Spirit</w:t>
      </w:r>
    </w:p>
    <w:p>
      <w:r>
        <w:t xml:space="preserve">So when Paul now says, you are not under the law if you are led by the Spirit, he is talking to the Gentile church. And he says, you are not under the moment you have received the Spirit, </w:t>
      </w:r>
      <w:r>
        <w:rPr>
          <w:i/>
        </w:rPr>
        <w:t>which is what we said yesterday.</w:t>
      </w:r>
      <w:r>
        <w:t xml:space="preserve"> Paul says the intention of the law, which is to circumcise your heart, has already been done. But is he saying that to the Jew that don't be circumcised? No. If he says that, he will be wrong because they play two different roles. God marks out Israel as a nation by circumcision and other rites. But a nation chosen by God does not necessarily mean that they are saved or believers, etc. That's why Paul will say not all Israel are Israel.</w:t>
      </w:r>
    </w:p>
    <w:p>
      <w:r>
        <w:t>So he has chosen them as a people, giving them identification markers, which is covenantal, but has called them up to faith and belief, called them up to faithfulness. So which means that prior practice is a school master to guide you to why. The why is faithfulness in Jesus, which did not come up from Paul in his head, but is found in the entire text of the Old Testament. Circumcision of the heart. So Paul is saying the entire reason for the circumcision is faithfulness to live according to God's command to do what he wants you to do to last love people too. So Paul says, if you are walking in the Spirit, then you are not under that. It's an argument that he pushes.</w:t>
      </w:r>
    </w:p>
    <w:p>
      <w:pPr>
        <w:pStyle w:val="Heading2"/>
      </w:pPr>
      <w:r>
        <w:t>The Allegory of Circumcision: Heirs versus Servants</w:t>
      </w:r>
    </w:p>
    <w:p>
      <w:r>
        <w:t xml:space="preserve">He pushes it from the fact that, </w:t>
      </w:r>
      <w:r>
        <w:rPr>
          <w:i/>
        </w:rPr>
        <w:t>look,</w:t>
      </w:r>
      <w:r>
        <w:t xml:space="preserve"> if you are a Gentile and the moment you subscribe to circumcision, you have become a slave and not a son. That's the first argument, because he says that in the house of Abraham, servants were also circumcised. Circumcised. But that doesn't make them heirs. But you are heir because you are connected to David, to Abraham, by the Spirit. So if you are connected to them by the Spirit, then the question is that, </w:t>
      </w:r>
      <w:r>
        <w:rPr>
          <w:i/>
        </w:rPr>
        <w:t>okay,</w:t>
      </w:r>
      <w:r>
        <w:t xml:space="preserve"> what's the intention of the circumcision of the heart? So that you will love the Lord and love your neighbors and of course do his will. Paul is now saying that has been accomplished by this, the fruit of the Spirit. </w:t>
      </w:r>
      <w:r>
        <w:rPr>
          <w:i/>
        </w:rPr>
        <w:t>Do you understand his argument that the cause and the effect.</w:t>
      </w:r>
      <w:r/>
    </w:p>
    <w:p>
      <w:r>
        <w:t xml:space="preserve">The cause is be circumcised in the body so that you know that you are a unique nation to live holy and believe circumcised in your heart. Paul is saying if you go ahead to be circumcised in your body. What you are saying is you are not a Jew, you can never be one. But if you decide to be circumcised in your body, you have only become a slave, you are not an heir. And he uses the allegory that the writer of Genesis used. It is not Ishmael, it isaac. It is not Eleazar, it isaac. So you are a slave. So Paul is saying, you cannot be Jewish by circumcision. All you can become is a slave. </w:t>
      </w:r>
      <w:r>
        <w:rPr>
          <w:i/>
        </w:rPr>
        <w:t>Hope you are getting this narrative.</w:t>
      </w:r>
      <w:r>
        <w:t xml:space="preserve"> All you can become is a slave. So you will not be an heir.</w:t>
      </w:r>
    </w:p>
    <w:p>
      <w:r>
        <w:t xml:space="preserve">So that is why he said, don't be entangled again with the yoke of bondage. The yoke of bondage is saying there is that the moment you subscribe to circumcision, earn all the rights, Paul says, </w:t>
      </w:r>
      <w:r>
        <w:rPr>
          <w:i/>
        </w:rPr>
        <w:t>look,</w:t>
      </w:r>
      <w:r>
        <w:t xml:space="preserve"> you are going to be in the house both as a servant, not as an heir. So in Galatians 5, it's not said if you walk in the Spirit, you are not under the Old Testament. The very fruit of the Spirit are the attributes of holiness. Where in the Old Testament does it make sense? </w:t>
      </w:r>
      <w:r>
        <w:rPr>
          <w:i/>
        </w:rPr>
        <w:t>Does it make sense?</w:t>
      </w:r>
      <w:r>
        <w:t xml:space="preserve"> The argument is to becoming a Jew. He is saying, you cannot even be a Jew, you can only be a servant. You can't be an heir, say both by the Spirit, you have become connected to Jesus in his resurrection, who is the promised Messiah, king, son of David.</w:t>
      </w:r>
    </w:p>
    <w:p>
      <w:pPr>
        <w:pStyle w:val="Heading2"/>
      </w:pPr>
      <w:r>
        <w:t>Abrahamic Promise, Sonship, and Faithfulness</w:t>
      </w:r>
    </w:p>
    <w:p>
      <w:r>
        <w:t xml:space="preserve">Therefore, you are in his kingdom. If you are in his kingdom, you are connected to Abraham as Abraham's children and heirs. </w:t>
      </w:r>
      <w:r>
        <w:rPr>
          <w:i/>
        </w:rPr>
        <w:t>Do you understand?</w:t>
      </w:r>
      <w:r>
        <w:t xml:space="preserve"> Paul's working there. But if you. </w:t>
      </w:r>
      <w:r>
        <w:rPr>
          <w:i/>
        </w:rPr>
        <w:t>So he's saying like this, look at me.</w:t>
      </w:r>
      <w:r>
        <w:t xml:space="preserve"> If you come through circumcision, you become Abraham's servants. If you come through faithfulness, which is to do what the Torah teaches. Paul is saying, you can do it by the Spirit. You have become Abraham's children, but by the faithfulness of Jesus. </w:t>
      </w:r>
      <w:r>
        <w:rPr>
          <w:i/>
        </w:rPr>
        <w:t>Do you understand?</w:t>
      </w:r>
      <w:r>
        <w:t xml:space="preserve"> Is not faith alone, because faith produces what? The Spirit. </w:t>
      </w:r>
      <w:r>
        <w:rPr>
          <w:i/>
        </w:rPr>
        <w:t>Do you get it? Let's go over it again.</w:t>
      </w:r>
      <w:r>
        <w:t xml:space="preserve"> If you want to be connected to Abraham by circumcision, you can only become what? And what is his narrative? Eliezer in the background, </w:t>
      </w:r>
      <w:r>
        <w:rPr>
          <w:i/>
        </w:rPr>
        <w:t>Right?</w:t>
      </w:r>
      <w:r>
        <w:t xml:space="preserve"> And all the servants of Abraham that were circumcised, including Ishmael, who was a product of what?</w:t>
      </w:r>
    </w:p>
    <w:p>
      <w:r>
        <w:t xml:space="preserve">The same law of circumcision. </w:t>
      </w:r>
      <w:r>
        <w:rPr>
          <w:i/>
        </w:rPr>
        <w:t>Sorry,</w:t>
      </w:r>
      <w:r>
        <w:t xml:space="preserve"> product of the custom of their day. </w:t>
      </w:r>
      <w:r>
        <w:rPr>
          <w:i/>
        </w:rPr>
        <w:t>Pardon me,</w:t>
      </w:r>
      <w:r>
        <w:t xml:space="preserve"> where a surrogate mother was used. Paul is saying, no, God made a promise and option B makes you a second class citizen. That promise is through Sarah, single, barren, he that hasn't brought forth that promise was through Sarah, there was Aga. Aga came from Egypt. There's a narrative already by the writer of Genesis to show you that Ishmael cannot be the heir because the process of his birth is to adopt a servant. Then he is born a slave is not original. So that's what Paul is also arguing that. Look at what Genesis is saying. Genesis already has an allegory of the fact that there is a son of Abraham who is not an heir. So being circumcised is nothing. But look at the caveat.</w:t>
      </w:r>
    </w:p>
    <w:p>
      <w:r>
        <w:t xml:space="preserve">If you will not go ahead to believe. He's not saying the Jewish circumcision is nothing. No, if he says that, then he's saying God. God's covenantal promise to Abraham was a joke. God gave to Abraham the fact that he was going to use his seed to bless the nations. And they had to be unique people on the face of the earth. </w:t>
      </w:r>
      <w:r>
        <w:rPr>
          <w:i/>
        </w:rPr>
        <w:t>Are you with me?</w:t>
      </w:r>
      <w:r>
        <w:t xml:space="preserve"> So if you come to God, to Abraham, through circumcision, Paul is saying, then Christ's work is in vain. You are a servant because be entangled against the yoke of bondage. You come through Jesus. It will be by the Spirit. </w:t>
      </w:r>
      <w:r>
        <w:rPr>
          <w:i/>
        </w:rPr>
        <w:t>Does that work?</w:t>
      </w:r>
      <w:r>
        <w:t xml:space="preserve"> So let's look at it now. Paul says, now this circumcision we seem should lead to that of the heart, </w:t>
      </w:r>
      <w:r>
        <w:rPr>
          <w:i/>
        </w:rPr>
        <w:t>right?</w:t>
      </w:r>
      <w:r/>
    </w:p>
    <w:p>
      <w:pPr>
        <w:pStyle w:val="Heading2"/>
      </w:pPr>
      <w:r>
        <w:t>Love as the Fulfillment of the Law and the Fruit of the Spirit</w:t>
      </w:r>
    </w:p>
    <w:p>
      <w:r>
        <w:t xml:space="preserve">To love the commandments of God and do it of which Paul now says, love is the fulfilling of the Lord. </w:t>
      </w:r>
      <w:r>
        <w:rPr>
          <w:i/>
        </w:rPr>
        <w:t>Are you with me?</w:t>
      </w:r>
      <w:r>
        <w:t xml:space="preserve"> So he's now saying that by the Spirit we have received, we can walk in love. </w:t>
      </w:r>
      <w:r>
        <w:rPr>
          <w:i/>
        </w:rPr>
        <w:t>So now watch this. Now don't forget the discussion is circumcision.</w:t>
      </w:r>
      <w:r>
        <w:t xml:space="preserve"> So Paul has first of all disconnected you. If you come through circumcision, </w:t>
      </w:r>
      <w:r>
        <w:rPr>
          <w:i/>
        </w:rPr>
        <w:t>please watch this.</w:t>
      </w:r>
      <w:r>
        <w:t xml:space="preserve"> If you come to circumcision, you are a servant. You are not an heir. If you come through Jesus who gave his spirit, you are an heir of God. You are an heir to Abraham's promise. You are a child of Abraham by God's faithfulness through Jesus. Now he's now saying what's about the law itself. The law is fulfilled in one word, love.</w:t>
      </w:r>
    </w:p>
    <w:p>
      <w:r>
        <w:t xml:space="preserve">And he uses what you an Hebrew method of </w:t>
      </w:r>
      <w:r>
        <w:rPr>
          <w:i/>
        </w:rPr>
        <w:t>okay, what is that great commandment of the Lord they ask Jesus?</w:t>
      </w:r>
      <w:r>
        <w:t xml:space="preserve"> Love. Now, which text sums up all you have been asked to do? Treat your neighbor well, treat yourself, love preference to treat others higher and better and in a better manner, a better way to see people the way God sees them. So Paul is saying, do I need to be circumcised to do it? Paul said, no. If the Lord Jesus Christ, who has given Us. His Spirit is in me, then I have the fruit. Which means he uses the Promised Land narrative. I have the fruit. Because as they enter into God's promised Land, they're supposed to have what is called the fruit of the land. And Paul is saying that fruit is love, joy, gentleness, patience, meekness.</w:t>
      </w:r>
    </w:p>
    <w:p>
      <w:r>
        <w:t xml:space="preserve">And he says, against such there is no custom. Which means that there is no custom that will negate that action. Because the very reason for the custom of circumcision is that faithfulness </w:t>
      </w:r>
      <w:r>
        <w:rPr>
          <w:i/>
        </w:rPr>
        <w:t>is that working.</w:t>
      </w:r>
      <w:r>
        <w:t xml:space="preserve"> You see, Paul's argument is that in Romans 2, he said, if somebody who doesn't follow the law does the very statement things that the law wants you to do, </w:t>
      </w:r>
      <w:r>
        <w:rPr>
          <w:i/>
        </w:rPr>
        <w:t>you see,</w:t>
      </w:r>
      <w:r>
        <w:t xml:space="preserve"> is he not justified? That's his argument. So we must know that Paul is not teaching down or speaking down on the law. We must ask the question, what is he talking about? There are times he's talking about customs. There are times he's talking about the law of sin and death principles, and many times he's talking about circumstances, position, the entry point to the Jewish nation. Paul is saying, it is useless for you Gentiles.</w:t>
      </w:r>
    </w:p>
    <w:p>
      <w:pPr>
        <w:pStyle w:val="Heading2"/>
      </w:pPr>
      <w:r>
        <w:t>Walking in the Spirit vs. Entanglement with Customary Rites</w:t>
      </w:r>
    </w:p>
    <w:p>
      <w:r>
        <w:t xml:space="preserve">You have already come to God through Jesus by the Spirit. </w:t>
      </w:r>
      <w:r>
        <w:rPr>
          <w:i/>
        </w:rPr>
        <w:t>Is that good?</w:t>
      </w:r>
      <w:r>
        <w:t xml:space="preserve"> So if anybody will now hold you to ransom for being a Gentile and looking at your conduct, if you walk in the Spirit, </w:t>
      </w:r>
      <w:r>
        <w:rPr>
          <w:i/>
        </w:rPr>
        <w:t>are you here?</w:t>
      </w:r>
      <w:r>
        <w:t xml:space="preserve"> You are not under any such compulsion. </w:t>
      </w:r>
      <w:r>
        <w:rPr>
          <w:i/>
        </w:rPr>
        <w:t>Do you understand?</w:t>
      </w:r>
      <w:r>
        <w:t xml:space="preserve"> So then he says, </w:t>
      </w:r>
      <w:r>
        <w:rPr>
          <w:i/>
        </w:rPr>
        <w:t>hey,</w:t>
      </w:r>
      <w:r>
        <w:t xml:space="preserve"> that which does these things is not part of the kingdom. He mentions the works of the flesh is not part of God's kingdom. And the things he stipulates are right there in the Old Testament. What is he saying? God cannot rule and learn through these things. But if you live in the Spirit, let us also walk in the Spirit. What is walking in the Spirit? Walking in the Spirit is walking in faithfulness that we have received, that we have because of Jesus.</w:t>
      </w:r>
    </w:p>
    <w:p>
      <w:pPr>
        <w:ind w:left="720"/>
      </w:pPr>
      <w:r>
        <w:t>I live by the faithfulness of the Son of God who loved me and gave himself for me.</w:t>
      </w:r>
    </w:p>
    <w:p>
      <w:r>
        <w:t xml:space="preserve">Galatians 2, 20 into 21. So it can't be. If you are led by the Spirit, you are not under the Torah. That doesn't make sense. If you are led by the Spirit, you are not under the custom that the Torah stipulates to Israel. </w:t>
      </w:r>
      <w:r>
        <w:rPr>
          <w:i/>
        </w:rPr>
        <w:t>Is that clear?</w:t>
      </w:r>
      <w:r>
        <w:t xml:space="preserve"> That's what he's saying. So even though the Law that is a schoolmaster, is the law of circumcision, the law that precedes you to be circumcised in your heart and then to love the Lord your God and also love people, So we must Always take those things within context. Paul does not denounce the law. So the question is Paul telling the Gentile he doesn't want to follow the law? No, there's yes and no. There is one.</w:t>
      </w:r>
    </w:p>
    <w:p>
      <w:r>
        <w:t xml:space="preserve">What aspect is he referring to? That ethnic unit distinction of Israel that has customs and rights? Paul says not necessary. In fact, it goes beyond that. He says if you try to do it, you have simply said you want yoke of slavery. So he's not passive about it. He's actively saying it. No, that the moment you say that is what will make you connected to Abraham. Paul is saying you are actually not going to be his heir, you are not going to be his child, you will be his servant. Stand therefore in the liberty wherewith Christ has made us free and be not entangled again with the yoke of trying to be like Eleazar, Ishmael or Abraham's servants. </w:t>
      </w:r>
      <w:r>
        <w:rPr>
          <w:i/>
        </w:rPr>
        <w:t>Does that work out?</w:t>
      </w:r>
      <w:r>
        <w:t xml:space="preserve"> That's what he's saying. So is Paul saying don't be under the law?</w:t>
      </w:r>
    </w:p>
    <w:p>
      <w:pPr>
        <w:pStyle w:val="Heading2"/>
      </w:pPr>
      <w:r>
        <w:t>Contextualizing Romans: The Oracles of God and Faithfulness</w:t>
      </w:r>
    </w:p>
    <w:p>
      <w:r>
        <w:t>Yes, the customary rite of rituals of passage to be Jew. Is he saying don't be under the Old Testament? No, that's not what he's saying. So we must be deliberate about situating what he's saying contextually. So the concept of the law of the sin, of sin and death. The law of sin and death cannot be the Old Testament. The law of sin and death is what we just said. It's the principle of sin and death. Again, I submit that the book of Romans has a different tone. Maybe because Paul didn't found the church, but the tone is different. Here he advances the fact that His Romans chapter 3. And one went into a bit yesterday. When he says,</w:t>
      </w:r>
    </w:p>
    <w:p>
      <w:pPr>
        <w:ind w:left="720"/>
      </w:pPr>
      <w:r>
        <w:t>what advantage then hath the Jew? Or what profit is there of circumcision? Much every way, chiefly because unto them were committed. Verse 2. The oracles of God.</w:t>
      </w:r>
    </w:p>
    <w:p>
      <w:r>
        <w:t>And yesterday or the day before yesterday. Look at Deuteronomy, chapter 4. What is Paul referring to? The oracles of God. Point to Romans 9 as well. Look at verse four. In Romans 3. 1 The word oracles in Legion God's utterances. Romans 9:4.</w:t>
      </w:r>
    </w:p>
    <w:p>
      <w:pPr>
        <w:ind w:left="720"/>
      </w:pPr>
      <w:r>
        <w:t>Who are Israelites, to whom pertains the adoption, the glory, the covenants, the giving of the law, the service of God and the promises.</w:t>
      </w:r>
    </w:p>
    <w:p>
      <w:r>
        <w:t>So he says the service of God was committed to them. So oracles means utterances, the things that God said. So Paul is saying that what he has given to Israel are his own words, his very words. So Romans 3 Again, the oracles of God. Then it says in verse three</w:t>
      </w:r>
    </w:p>
    <w:p>
      <w:pPr>
        <w:ind w:left="720"/>
      </w:pPr>
      <w:r>
        <w:t>what if some did not believe, shall their unbelief make the faithfulness of God without effect? He said, God forbid, let God be true. But every man a liar has written, Thou mayest be justified in thy sins and thou amassed. Let us overcome when thou art judged.</w:t>
      </w:r>
    </w:p>
    <w:p>
      <w:r>
        <w:t xml:space="preserve">What is Paul saying? Within those he committed his oracles, do we have unbelievers? Were they circumcised? Yes. So have they fulfilled the base of the circumcision? No. </w:t>
      </w:r>
      <w:r>
        <w:rPr>
          <w:i/>
        </w:rPr>
        <w:t>Can you hear?</w:t>
      </w:r>
      <w:r>
        <w:t xml:space="preserve"> So Paul is now saying the uncircumcised man, can he fulfill the reason for circumcision? Yes, if he lives by faithfulness. If he walks by in the spirit, he's not under that custom. </w:t>
      </w:r>
      <w:r>
        <w:rPr>
          <w:i/>
        </w:rPr>
        <w:t>Is that okay?</w:t>
      </w:r>
      <w:r>
        <w:t xml:space="preserve"> So Jeremiah chapter 4 Again the oracles of God. So yesterday I put something, not just two weeks ago, and you asked me that the law was meant to be a testimony of God in the nations. The law was to be writer of Hebrews calls it the gospel. Hebrews 4:2. Gospel preached book at Jeremy. Chapter 4:1.</w:t>
      </w:r>
    </w:p>
    <w:p>
      <w:pPr>
        <w:pStyle w:val="Heading2"/>
      </w:pPr>
      <w:r>
        <w:t>The Statutes and Judgments in the Land as Israel's Wisdom</w:t>
      </w:r>
    </w:p>
    <w:p>
      <w:pPr>
        <w:ind w:left="720"/>
      </w:pPr>
      <w:r>
        <w:t>Therefore hearken, O Israel, to the statutes, unto the judgments which I teach you for to them to do them that you may live and go in to possess the land with the Lord your God. Your Father, your father has given you.</w:t>
      </w:r>
    </w:p>
    <w:p>
      <w:r>
        <w:t xml:space="preserve">Now don't forget we said that word leaving the land, </w:t>
      </w:r>
      <w:r>
        <w:rPr>
          <w:i/>
        </w:rPr>
        <w:t>you know,</w:t>
      </w:r>
      <w:r>
        <w:t xml:space="preserve"> means that the instructions were for that land. They were holiness to show their uniqueness and distinction, distinctiveness. </w:t>
      </w:r>
      <w:r>
        <w:rPr>
          <w:i/>
        </w:rPr>
        <w:t>Sorry.</w:t>
      </w:r>
      <w:r/>
    </w:p>
    <w:p>
      <w:pPr>
        <w:ind w:left="720"/>
      </w:pPr>
      <w:r>
        <w:t>You shall not add to the word which I command you, neither shall you diminish. Ought from it that you may keep the commands of the Lord your God, which I command you. Your eyes have seen what the Lord did because of BAAL Perot and all the men that follow BAAL peril. The Lord thy God has destroyed them from among you. But youth that did cleave unto the Lord your God are alive, every one of them you this day. Behold, I have taught you statutes and judgments, even as the Lord my God commanded me that you should do so in the land.</w:t>
      </w:r>
    </w:p>
    <w:p>
      <w:r>
        <w:t>So notice, pay attention. Do it where good. So land is supposed to be also for sowing seed. So if we do it in the land, it is a fruit of where the land. So this is Paul's fruit of the Spirit. We are in that land. Jesus the Spirit. Paul equates you to that land. The fruit of it is love, joy, gentleness. Are you here now notice what he says here. Verse 6 Jeremy 4</w:t>
      </w:r>
    </w:p>
    <w:p>
      <w:pPr>
        <w:ind w:left="720"/>
      </w:pPr>
      <w:r>
        <w:t>Keep therefore, and do them. For this is your wisdom and your understanding in the sight of the nations.</w:t>
      </w:r>
    </w:p>
    <w:p>
      <w:r>
        <w:t>We shall hear of these statutes and say which Means that were they preaching these statutes? They were. They will hear and say,</w:t>
      </w:r>
    </w:p>
    <w:p>
      <w:pPr>
        <w:ind w:left="720"/>
      </w:pPr>
      <w:r>
        <w:t>surely this great nation is a wise and understanding people. For what nation is there so great who had gone so near unto them as the Lord your God in all things that we call upon him for?</w:t>
      </w:r>
    </w:p>
    <w:p>
      <w:pPr>
        <w:pStyle w:val="Heading2"/>
      </w:pPr>
      <w:r>
        <w:t>The Law as God's Wisdom, Good News, and Presence</w:t>
      </w:r>
    </w:p>
    <w:p>
      <w:r>
        <w:t>So we ask, how did they reach the nations of the world? Were they preaching? Were they talking about the death, burial and resurrection of Jesus? No. No. So this as a cryptic undertone of what we call to be evangelism. So the law was given to them. Right to prosper in the nations Prosper is not material increase. So Joshua 1:8, this book of the law shall depart from the house. That you do that you make your way prosperous and have good success.</w:t>
      </w:r>
    </w:p>
    <w:p>
      <w:r>
        <w:t>So the law was their message amongst the nations of the world, particularly Canaan. So our idea of the law should stem from one, God's wisdom. Two. Good news. Can we call the law the light good news? God's wisdom, God's direction can also call it God's power. It's also God's covenant. So the death of Jesus is at the end of that. The death of Jesus, the sacrifice of Jesus, resurrection within the context. It's in the future of the law. But it is not in it. No. The death of Jesus fulfills what God has given the law for the sight of the nations. Because he has two things. What was said and the presence of God. He is near to his people.</w:t>
      </w:r>
    </w:p>
    <w:p>
      <w:r>
        <w:t xml:space="preserve">Which means that the law was pointing to the presence of God in the midst of his people, which inspired their holiness, their conduct, their conversations. Are we good? So our idea of the law must be. Don't pull something out of context. What is being discussed in Romans 4 again is the same thing. The Jews from the Gentiles we said. The opposite of law is not grace, is lawlessness. The opposite of faith is not works. Because we have works. Works of faith. The office of faith is unbelief. Is that okay? So we mustn't preach the law against grace. The law of Moses is the grace of God. Is that clear? The law and grace are not opposite. Grace and truth came by Jesus. Someone said, </w:t>
      </w:r>
      <w:r>
        <w:rPr>
          <w:i/>
        </w:rPr>
        <w:t>some of you are preaching grace. Men are preaching truth.</w:t>
      </w:r>
      <w:r/>
    </w:p>
    <w:p>
      <w:pPr>
        <w:pStyle w:val="Heading2"/>
      </w:pPr>
      <w:r>
        <w:t>Re-evaluating Paul's Perspective on Law and Grace</w:t>
      </w:r>
    </w:p>
    <w:p>
      <w:r/>
      <w:r>
        <w:rPr>
          <w:i/>
        </w:rPr>
        <w:t>I wish he just didn't say it because I like this person. I wish he didn't say it. Don't talk like that.</w:t>
      </w:r>
      <w:r>
        <w:t xml:space="preserve"> Say greater. Say the law was greater than truth. No, don't say things like that. The grace of God is the law of God. Where he reveals himself. Graciousness, his kindness. Does he reveal the judgment? Yeah, it does graciously. So let's wrap up this session. Our reading of Paul has to change. Paul did not stop being Jewish. Is that clear? That will show us something. That maybe our judgment has been be clouded in how we see the Jewish worship of God. Maybe you just need to read between the lines and know what was God intending? The nation of Israel that has now become for us good news depends on what we are seeing.</w:t>
      </w:r>
    </w:p>
    <w:p>
      <w:r>
        <w:t>As we said about the circumcision, it rather affirms God's faithfulness. He has chosen a nation to spread his message around the world. And that nation refers to the Jews. And Paul never denied his Jewishness. Is that clear? All right, let's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