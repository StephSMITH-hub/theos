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3</w:t>
      </w:r>
    </w:p>
    <w:p>
      <w:pPr>
        <w:pStyle w:val="Heading2"/>
      </w:pPr>
      <w:r>
        <w:t>Finding Jesus in the Old Testament</w:t>
      </w:r>
    </w:p>
    <w:p>
      <w:pPr>
        <w:ind w:left="720"/>
      </w:pPr>
      <w:r>
        <w:t>Second Timothy 3, 16. All scriptures given by inspiration of God's prophecy, for doctrine, for reproof, for correction, for instruction in righteousness.</w:t>
      </w:r>
    </w:p>
    <w:p>
      <w:r>
        <w:t>And then the previous verse, he says,</w:t>
      </w:r>
    </w:p>
    <w:p>
      <w:pPr>
        <w:ind w:left="720"/>
      </w:pPr>
      <w:r>
        <w:t>from a child you have known the Holy Scriptures is able to make you wise unto salvation through the faithfulness that is in Jesus Christ.</w:t>
      </w:r>
    </w:p>
    <w:p>
      <w:r>
        <w:t xml:space="preserve">So we said that how is. How do we. Do we find Jesus in the Old Testament? No. Do we find him as God? Yes, as Jesus? No, as Jesus is God who became a man. And the concept of theophany </w:t>
      </w:r>
      <w:r>
        <w:rPr>
          <w:i/>
        </w:rPr>
        <w:t>I said is dodgy because it's not a theophany, that's God actually appearing as God.</w:t>
      </w:r>
      <w:r>
        <w:t xml:space="preserve"> However, when he appears as a man, it's very unique to the four Gospels. It's not in a particular prediction. It's when you walk around different things God has done, then the incarnation will make sense.</w:t>
      </w:r>
    </w:p>
    <w:p>
      <w:pPr>
        <w:pStyle w:val="Heading2"/>
      </w:pPr>
      <w:r>
        <w:t>The Bible as a Book of Identity</w:t>
      </w:r>
    </w:p>
    <w:p>
      <w:r>
        <w:t xml:space="preserve">Now, so basically we said there are five ways we are going to see how Jesus can be seen through the Old Testament. The story, the promises and the prophecy. Now the third is the identity. Now, the Bible is a book of identification. And </w:t>
      </w:r>
      <w:r>
        <w:rPr>
          <w:i/>
        </w:rPr>
        <w:t>EW Kenyon pointed that out to me personally, of course, reading his books,</w:t>
      </w:r>
      <w:r>
        <w:t xml:space="preserve"> that the Bible is a book of identification, where God will call a name. Genesis 1, 4, 5 and 6, where he will call, then give a name and a function. So the Bible also identifies with us, identifies us, </w:t>
      </w:r>
      <w:r>
        <w:rPr>
          <w:i/>
        </w:rPr>
        <w:t>pardon me.</w:t>
      </w:r>
      <w:r>
        <w:t xml:space="preserve"> So identity is another way Jesus fulfills. Now, the Bible is a book of story. It's a book of promises. It's also a book of identity. So in identity, what do we see?</w:t>
      </w:r>
    </w:p>
    <w:p>
      <w:r>
        <w:t xml:space="preserve">Now when Mark opens his narrative, he says the beginning of the Gospel of Jesus Christ, the Son of God. Then, interestingly, the text he goes to in Isaiah 40 from verse three to nine, which has a semblance of what God did through Joseph as well. He ends up by saying, behold your God. So John the Baptist, he goes to the wilderness. Go, goes to Jordan. All those things are identification unifiers, or what we have described as iconography. He goes to a spot that will bring your memory to something. </w:t>
      </w:r>
      <w:r>
        <w:rPr>
          <w:i/>
        </w:rPr>
        <w:t>Just like Elisha sent Naaman to Jordan, he goes to Jordan.</w:t>
      </w:r>
      <w:r>
        <w:t xml:space="preserve"> So Israel will know what we're expecting during this Second Temple period. God will come and save. It's about to happen. So within Matthew Again, Matthew 3:17, where we see the Father say,</w:t>
      </w:r>
    </w:p>
    <w:p>
      <w:pPr>
        <w:ind w:left="720"/>
      </w:pPr>
      <w:r>
        <w:t>this is my beloved Son, in whom I am well pleased.</w:t>
      </w:r>
    </w:p>
    <w:p>
      <w:r>
        <w:t>Matthew 3:17. There we have what we call the Trinity of the Father, Son and Spirit. And within that singular statement, the father compresses three texts.</w:t>
      </w:r>
    </w:p>
    <w:p>
      <w:pPr>
        <w:ind w:left="720"/>
      </w:pPr>
      <w:r>
        <w:t>Psalm 2:7, Thou art my son. Revelation, this day have I begotten thee, Genesis 22:3, your son, your only son, and Isaiah 42:1, my servant, in whom I am pleased.</w:t>
      </w:r>
    </w:p>
    <w:p>
      <w:r>
        <w:t xml:space="preserve">When John says, behold the Lamb of God that takes away the sin of the world, the word Peshach, or call it Passover comes to mind. He's saying it at Jordan. He's taking your mind to the Exodus. If I'm going to understand Jesus, I must understand the Exodus. So we must find out how all these things work together. A tapestry of events, a narrative that is woven together. So when in the temptation of Jesus, Satan says, if you are the Son of God, </w:t>
      </w:r>
      <w:r>
        <w:rPr>
          <w:i/>
        </w:rPr>
        <w:t>let me pause and say this.</w:t>
      </w:r>
      <w:r/>
    </w:p>
    <w:p>
      <w:pPr>
        <w:pStyle w:val="Heading2"/>
      </w:pPr>
      <w:r>
        <w:t>Deity Concealed: The Son of God in the Gospels</w:t>
      </w:r>
    </w:p>
    <w:p>
      <w:r>
        <w:t xml:space="preserve">At that point, he's not talking about his deity because the deity of Jesus was concealed. It was concealed because unlike Mary, who had the hint of it, and maybe Joseph, who kept the secret of it, </w:t>
      </w:r>
      <w:r>
        <w:rPr>
          <w:i/>
        </w:rPr>
        <w:t>I have a narrative to that Joseph must have taken the fall for it. That is why Jesus was called a child born of fornication. They weren't thinking it was God that became a man. That's not a story you go and tell at a girl's fellowship. You just keep that in your heart.</w:t>
      </w:r>
      <w:r>
        <w:t xml:space="preserve"> Jesus will prove that in his resurrection eventually. But in the four Gospels, it was dropped in snippets. So if you are a son of God, and this is my beloved son, those two narratives will come from an identity of the Old Testament called Son of God or sons of God.</w:t>
      </w:r>
    </w:p>
    <w:p>
      <w:r>
        <w:t xml:space="preserve">Now, can it be woven with his deity? Eventually. But let's pause first and see how the Old Testament interprets Jesus being called the Son of God. Son of God in the Old Testament cannot be God, Deity as we call it. Now. Son in the Old Testament simply refers to people God relates with, that he walks with. It's not our ideology of a procreational biological relationship. Israel are called sons of God. Kings are called sons of God. Describing relationship. </w:t>
      </w:r>
      <w:r>
        <w:rPr>
          <w:i/>
        </w:rPr>
        <w:t>So pause with that in your mind,</w:t>
      </w:r>
      <w:r>
        <w:t xml:space="preserve"> because we are seeing how Jesus connects with the Old Testament. So again, in the story we try to look at in Nebuchadnezzar, </w:t>
      </w:r>
      <w:r>
        <w:rPr>
          <w:i/>
        </w:rPr>
        <w:t>of course, in BC587, of course, by history probable again,</w:t>
      </w:r>
      <w:r>
        <w:t xml:space="preserve"> Zedekiah was killed and his sons, who was a king.</w:t>
      </w:r>
    </w:p>
    <w:p>
      <w:r>
        <w:t xml:space="preserve">So there we find in the context of the nation of Israel, that the king was killed, who was a servant of God equally, and he's killed. Okay, so in Psalm 2, </w:t>
      </w:r>
      <w:r>
        <w:rPr>
          <w:i/>
        </w:rPr>
        <w:t>the one we read earlier on 7 and 8,</w:t>
      </w:r>
      <w:r>
        <w:t xml:space="preserve"> he says,</w:t>
      </w:r>
    </w:p>
    <w:p>
      <w:pPr>
        <w:ind w:left="720"/>
      </w:pPr>
      <w:r>
        <w:t>Thou art my son, this day have I begotten thee.</w:t>
      </w:r>
    </w:p>
    <w:p>
      <w:r>
        <w:t xml:space="preserve">Now that begotten, </w:t>
      </w:r>
      <w:r>
        <w:rPr>
          <w:i/>
        </w:rPr>
        <w:t>even though it sounds like I've given birth to you,</w:t>
      </w:r>
      <w:r>
        <w:t xml:space="preserve"> but notice what he Said To David in 2 Samuel 7, 13, 14, he says that</w:t>
      </w:r>
    </w:p>
    <w:p>
      <w:pPr>
        <w:ind w:left="720"/>
      </w:pPr>
      <w:r>
        <w:t>look, I will be a father to your child, to your son,</w:t>
      </w:r>
    </w:p>
    <w:p>
      <w:r>
        <w:t>so that is the begotten that the king is called. Which means the moment you are chosen as a king of all of David's children, or his seed, you will be called Son of God. Then it talks about the nations and the ends of the earth.</w:t>
      </w:r>
    </w:p>
    <w:p>
      <w:pPr>
        <w:pStyle w:val="Heading2"/>
      </w:pPr>
      <w:r>
        <w:t>The Servant, the Son, and the Suffering Messiah</w:t>
      </w:r>
    </w:p>
    <w:p>
      <w:r>
        <w:t xml:space="preserve">Now in Romans 15 and 12, connected again to Isaiah 11:1 and Isaiah 9:12 and Romans 1:1 4, we find the apostle Paul. </w:t>
      </w:r>
      <w:r>
        <w:rPr>
          <w:i/>
        </w:rPr>
        <w:t>Drop all those notifications. Now that notification is not for quoting.</w:t>
      </w:r>
      <w:r>
        <w:t xml:space="preserve"> It's to go back and see what Jesus fulfilled. </w:t>
      </w:r>
      <w:r>
        <w:rPr>
          <w:i/>
        </w:rPr>
        <w:t>Like I said when I was answering the question,</w:t>
      </w:r>
      <w:r>
        <w:t xml:space="preserve"> that when we do not know what Jesus fulfilled, we will not know what we are fulfilling. So from Jesus, what he fulfills, we will know what we are fulfilling. Now do not forget again that the context will change. So we might be looking at application, having understood the interpretation. So within the Old Testament you find Isaiah 42:53 where you now have justice and salvation from God's servant and son. Isaiah 42 Again, where in this case we said it can be individual and corporate. So we will see the concept of the Son. Okay?</w:t>
      </w:r>
    </w:p>
    <w:p>
      <w:r>
        <w:t xml:space="preserve">The Son will be seen much as God using Israel as king, priests and maybe prophets. So see the Son Jesus is saying here as an identity that Israel had. Exodus 4:22 to 23. So within the exile you will find frustration. And Isaiah shows it. But it's a problem again in Isaiah 42:53, God wants to defeat the enemy, rescue Israel, bring them back to the land. But he now talks about suffering that looks like a paradox. So many times even a typical Jew or some typical Jews will not want to identify Isaiah 53 as the Messiah because they wonder how suffering comes to play. So God will use justice, injustice, salvation as a means for his own redemptive act. </w:t>
      </w:r>
      <w:r>
        <w:rPr>
          <w:i/>
        </w:rPr>
        <w:t>You can say that strange,</w:t>
      </w:r>
      <w:r>
        <w:t xml:space="preserve"> but he uses another means to fulfill his intention, suffering.</w:t>
      </w:r>
    </w:p>
    <w:p>
      <w:r>
        <w:t xml:space="preserve">So in Psalm 2, when we are reading a coronation and an expected Messiah, you are wondering, will God do it? Now, Israel knowing that God speaks about suffering and then a reign of the Messiah within the second Temple period will become hopeful. So they will look forward to what God will do, may not necessarily be able to say how he will do it. Back to Psalm 2. Psalm 2 is a, is not. </w:t>
      </w:r>
      <w:r>
        <w:rPr>
          <w:i/>
        </w:rPr>
        <w:t>Is like a poem. It's like a poem everybody knows, a hymn that you sing when a king, a seed of David is coronated, are inaugurated.</w:t>
      </w:r>
      <w:r>
        <w:t xml:space="preserve"> So the fulfillment of God's promises is not that it is fulfilled by Jesus, it is still being fulfilled today. That is why Paul in Acts 13:47 and 48 will use the suffering servant narrative of Isaiah 42:52 through to 7 and 8, basically.</w:t>
      </w:r>
    </w:p>
    <w:p>
      <w:pPr>
        <w:pStyle w:val="Heading2"/>
      </w:pPr>
      <w:r>
        <w:t>Isaac, Genesis 22, and the Works of Faith</w:t>
      </w:r>
    </w:p>
    <w:p>
      <w:r>
        <w:t>And he will talk about preaching the gospel. Psalm 24, Let the king of glory come in is within the snippet of the maranatha. Come, Lord Jesus. Psalm 24 plays a role in the parochial narrative of the New Testament. Genesis 22 Again,</w:t>
      </w:r>
    </w:p>
    <w:p>
      <w:pPr>
        <w:ind w:left="720"/>
      </w:pPr>
      <w:r>
        <w:t>my son in whom I am pleased. My, my beloved Son.</w:t>
      </w:r>
    </w:p>
    <w:p>
      <w:r>
        <w:t xml:space="preserve">Now that is obviously what God said to Abraham about Isaac. </w:t>
      </w:r>
      <w:r>
        <w:rPr>
          <w:i/>
        </w:rPr>
        <w:t>I mentioned it earlier</w:t>
      </w:r>
      <w:r>
        <w:t xml:space="preserve"> that Paul applies that to Jesus in Romans 4, just like Isaac the writer of Hebrews in Hebrews 1117. It doesn't mean that God was talking about Jesus. He's simply saying Jesus took the place of Isaac at that scenario, </w:t>
      </w:r>
      <w:r>
        <w:rPr>
          <w:i/>
        </w:rPr>
        <w:t>not that Isaac was thinking about somebody else.</w:t>
      </w:r>
      <w:r>
        <w:t xml:space="preserve"> So now what then is happening in Genesis 22? </w:t>
      </w:r>
      <w:r>
        <w:rPr>
          <w:i/>
        </w:rPr>
        <w:t>Now we're in a hurry as new creation realities teachers to say that Abraham was looking at what God would do through Jesus.</w:t>
      </w:r>
      <w:r/>
    </w:p>
    <w:p>
      <w:r/>
      <w:r>
        <w:rPr>
          <w:i/>
        </w:rPr>
        <w:t>Abraham will look at you and he will shake his head</w:t>
      </w:r>
      <w:r>
        <w:t xml:space="preserve"> because Abraham was simply taking his son to sacrifice and the son was equally following his father for that purpose. So what we will see is Abraham's willingness to obey God. Isaac's willingness as well, and God providing for Abraham is a double thing. So that is why there's a confusion in why James links that with the works of faith. Obedience as a fruit of your believing. But the problem is because we have a single thematic narrative of Genesis 22, it is difficult to impute that fact there. But there is an actual sacrifice narrative there. </w:t>
      </w:r>
      <w:r>
        <w:rPr>
          <w:i/>
        </w:rPr>
        <w:t>Let me say this to you. I've said it in this series already. It's one of my own troubling texts because it is known within Abraham's culture that children are offered actually to gods.</w:t>
      </w:r>
      <w:r/>
    </w:p>
    <w:p>
      <w:r>
        <w:t xml:space="preserve">So God is demanding something from Abraham that he's not demanding from you. But what he's demanding from Abraham will be similar to what he demanding demands of us in our everyday life. Sacrifice. And Jesus will show that in his death for our sins. So we have the works of faith, which we can also call obedience. So we have the Son of God, the Son of David, the servant of the Lord, all coalescing, </w:t>
      </w:r>
      <w:r>
        <w:rPr>
          <w:i/>
        </w:rPr>
        <w:t>or let's say all cooperating in Jesus. So maybe I should mention this.</w:t>
      </w:r>
      <w:r>
        <w:t xml:space="preserve"> Did you notice that when God the Father spoke twice, notably about Jesus in Matthew 3:17 and Matthew 17:5, he quotes the Old Testament,</w:t>
      </w:r>
    </w:p>
    <w:p>
      <w:pPr>
        <w:ind w:left="720"/>
      </w:pPr>
      <w:r>
        <w:t>this is my beloved Son, in whom I am well pleased.</w:t>
      </w:r>
    </w:p>
    <w:p>
      <w:r>
        <w:t>Then he says,</w:t>
      </w:r>
    </w:p>
    <w:p>
      <w:pPr>
        <w:ind w:left="720"/>
      </w:pPr>
      <w:r>
        <w:t>hear ye him.</w:t>
      </w:r>
    </w:p>
    <w:p>
      <w:r>
        <w:t>Why does he say hear ye him?</w:t>
      </w:r>
    </w:p>
    <w:p>
      <w:pPr>
        <w:pStyle w:val="Heading2"/>
      </w:pPr>
      <w:r>
        <w:t>The Context of the Promised Land and Exile</w:t>
      </w:r>
    </w:p>
    <w:p>
      <w:r>
        <w:t xml:space="preserve">Because Moses had said that about the prophet that would take people to the promised land eventually. That was Joshua and any other person that will come after. But God says this is Jesus fulfilling that role. But we are already in the land. We are in the land, but the land is not here. We have tyrants, we have imposters ruling over us. We were crying in exile. This is a death experience. </w:t>
      </w:r>
      <w:r>
        <w:rPr>
          <w:i/>
        </w:rPr>
        <w:t>So you can see the context has changed.</w:t>
      </w:r>
      <w:r>
        <w:t xml:space="preserve"> They are in that land, but they are not in the land. The land is not fulfilling its functions. But they are right there and they are still crying for God's Messiah, God's Hosanna. So Jesus is mentioned from the Old Testament, which means that we should follow his identity from the Old Testament.</w:t>
      </w:r>
    </w:p>
    <w:p>
      <w:r/>
      <w:r>
        <w:rPr>
          <w:i/>
        </w:rPr>
        <w:t>Don't be quick to say the Son of God story of Jesus is deity.</w:t>
      </w:r>
      <w:r>
        <w:t xml:space="preserve"> It will converge at some point. But that is not what the New Testament writer is foreseeing. So within the Old Testament, events, patterns, personalities, issues, </w:t>
      </w:r>
      <w:r>
        <w:rPr>
          <w:i/>
        </w:rPr>
        <w:t>here and there,</w:t>
      </w:r>
      <w:r>
        <w:t xml:space="preserve"> it will point to him, identification, unifier. That we have evolved is to be able to let the stories stand on their own. </w:t>
      </w:r>
      <w:r>
        <w:rPr>
          <w:i/>
        </w:rPr>
        <w:t>Okay, so let them stand on their own</w:t>
      </w:r>
      <w:r>
        <w:t xml:space="preserve"> and then be properly integrated in how Jesus fulfilled it. Why is that important? So that if the Scriptures are the Word of God, like Paul said in second Timothy 3:16, we should go back there and see how to be like Jesus by fulfilling the Old Testament. We cannot be like Jesus without acting on what Jesus acted upon. So let's reiterate what we have said earlier.</w:t>
      </w:r>
    </w:p>
    <w:p>
      <w:pPr>
        <w:pStyle w:val="Heading2"/>
      </w:pPr>
      <w:r>
        <w:t>Correcting Common Errors in Hermeneutics</w:t>
      </w:r>
    </w:p>
    <w:p>
      <w:r>
        <w:t xml:space="preserve">Number one error is to look for Jesus in the text. You won't find him there. You'll find him as God there. But he's playing a different role. He's the one instructing, he's the one guiding. The men are the ones obeying. But in the Incarnation, he's the one obeying what he said. The second error is that to say Jesus has fulfilled the entire Old Testament. </w:t>
      </w:r>
      <w:r>
        <w:rPr>
          <w:i/>
        </w:rPr>
        <w:t>So sounds familiar with the finished work of Christ narrative, the new creation narrative.</w:t>
      </w:r>
      <w:r>
        <w:t xml:space="preserve"> Now, when we say that what we achieve is that we ignore what the text meant to that immediate audience. We look like whatever God said to them was of no use. That means God spent thousands of years saying things that could never be acted upon or done till Jesus will come. </w:t>
      </w:r>
      <w:r>
        <w:rPr>
          <w:i/>
        </w:rPr>
        <w:t>That doesn't look smart.</w:t>
      </w:r>
      <w:r/>
    </w:p>
    <w:p>
      <w:r>
        <w:t xml:space="preserve">The best ways to say what was done by Israel, Jesus did. And what was not done by Israel in their failures, Jesus did. Then we are called upon to be like Jesus who fulfills the Old Testament and his instructions. </w:t>
      </w:r>
      <w:r>
        <w:rPr>
          <w:i/>
        </w:rPr>
        <w:t>Are we making sense here?</w:t>
      </w:r>
      <w:r>
        <w:t xml:space="preserve"> So therefore the Son of God here has a trinity fact. It also has the Old Testament fact of Israel, Exodus 14:22 and many other texts like that, where Israel is identified as God's children. Jeromy 32 and verse 6, Jeremiah 32 and verse 6, he says,</w:t>
      </w:r>
    </w:p>
    <w:p>
      <w:pPr>
        <w:ind w:left="720"/>
      </w:pPr>
      <w:r>
        <w:t>it's not thy father that brought thee,</w:t>
      </w:r>
    </w:p>
    <w:p>
      <w:r>
        <w:t xml:space="preserve">is calling God their father. Now, within the culture that Israel emanated from, father is not just biological. Father is sire. </w:t>
      </w:r>
      <w:r>
        <w:rPr>
          <w:i/>
        </w:rPr>
        <w:t>Yeah,</w:t>
      </w:r>
      <w:r>
        <w:t xml:space="preserve"> Father is domestic aid. Somebody who educates you, somebody who is a spiritual leader and who also takes a judicial role. So it's a multi dimensional way.</w:t>
      </w:r>
    </w:p>
    <w:p>
      <w:pPr>
        <w:pStyle w:val="Heading2"/>
      </w:pPr>
      <w:r>
        <w:t>Sonship as Identity and Responsibility</w:t>
      </w:r>
    </w:p>
    <w:p>
      <w:r>
        <w:t xml:space="preserve">It's not usually just procreational or biological. It could be the head of the house, domestic leader, educator, spiritual leader, judicial instructor, or a judge. And also, of course, playing a military role at some point. </w:t>
      </w:r>
      <w:r>
        <w:rPr>
          <w:i/>
        </w:rPr>
        <w:t>Now, this is for another time, but notice that Jesus kept saying, if you love me, keep my commandments by saying that often he identifies himself as Yahweh. That will come up later on.</w:t>
      </w:r>
      <w:r>
        <w:t xml:space="preserve"> But the point is, a son is both identity and responsibility. So sonship comes with identity. It comes with what God has done through you, and also what God intends to do through you. So the sonship narrative is plural. Who you are and what you are meant to do. That is why Satan said, if you are the Son of God, let me see whether you will act on the word.</w:t>
      </w:r>
    </w:p>
    <w:p>
      <w:r>
        <w:t xml:space="preserve">Duty comes in there just like an heir. Firstborn son is a responsibility, not a static position. Deuteronomy 14 and 1. Israel is called the Son of God. </w:t>
      </w:r>
      <w:r>
        <w:rPr>
          <w:i/>
        </w:rPr>
        <w:t>And notice when they are called the Son of God. Here is to show them their responsibility.</w:t>
      </w:r>
      <w:r/>
    </w:p>
    <w:p>
      <w:pPr>
        <w:ind w:left="720"/>
      </w:pPr>
      <w:r>
        <w:t>You are the children of the Lord your God. You shall not court yourselves.</w:t>
      </w:r>
    </w:p>
    <w:p>
      <w:r>
        <w:t>Jeremiah 32:19.</w:t>
      </w:r>
    </w:p>
    <w:p>
      <w:pPr>
        <w:ind w:left="720"/>
      </w:pPr>
      <w:r>
        <w:t>The Lord saw it aboard them because of the provoking of his sons and daughters.</w:t>
      </w:r>
    </w:p>
    <w:p>
      <w:r>
        <w:t xml:space="preserve">Isaiah 1:2, Jeremiah 3, verse 22. </w:t>
      </w:r>
      <w:r>
        <w:rPr>
          <w:i/>
        </w:rPr>
        <w:t>You see the sonship, there is responsibility.</w:t>
      </w:r>
      <w:r>
        <w:t xml:space="preserve"> In Hosea 11:1 4 he says,</w:t>
      </w:r>
    </w:p>
    <w:p>
      <w:pPr>
        <w:ind w:left="720"/>
      </w:pPr>
      <w:r>
        <w:t>out of Egypt have I called my son.</w:t>
      </w:r>
    </w:p>
    <w:p>
      <w:r>
        <w:t>Verse 1 to 4 shows you responsibility. Malachi 1:6 responsibility. So sonship is seen in identity, God calling you out to walk with you, and also in responsibility.</w:t>
      </w:r>
    </w:p>
    <w:p>
      <w:pPr>
        <w:pStyle w:val="Heading2"/>
      </w:pPr>
      <w:r>
        <w:t>Jesus as the Faithful Israelite and Heir of the Land</w:t>
      </w:r>
    </w:p>
    <w:p>
      <w:r>
        <w:t xml:space="preserve">So Jesus being called the Son of God in the four Gospels is to show that he is a faithful Israelite. </w:t>
      </w:r>
      <w:r>
        <w:rPr>
          <w:i/>
        </w:rPr>
        <w:t>Don't forget we said in this series that what he said to the woman at the well in John 4:22, salvation is of the Jews is a context of the Scripture on its own.</w:t>
      </w:r>
      <w:r>
        <w:t xml:space="preserve"> So he's a faithful Israelite, a faithful son. He will fulfill areas where Israel failed. So we can say that Jesus therefore embodies Israel the way the sovereign servant Isaiah 53:3 will do. He embodies the entire nation. But it's what they are supposed to do. He does. </w:t>
      </w:r>
      <w:r>
        <w:rPr>
          <w:i/>
        </w:rPr>
        <w:t>So let's see some critical things.</w:t>
      </w:r>
      <w:r>
        <w:t xml:space="preserve"> The inheritance given to Abraham was the land. Abraham was not promised heaven. He was given the land. What was said to Noah was the land. What was said to Israel was the land.</w:t>
      </w:r>
    </w:p>
    <w:p>
      <w:r>
        <w:t xml:space="preserve">What was sent to David was the land. It remains the land. </w:t>
      </w:r>
      <w:r>
        <w:rPr>
          <w:i/>
        </w:rPr>
        <w:t>Keep your eyes on that ball.</w:t>
      </w:r>
      <w:r>
        <w:t xml:space="preserve"> It's the land in Jeremiah 2 and verse 7. Jeremiah 2 and verse 7.</w:t>
      </w:r>
    </w:p>
    <w:p>
      <w:pPr>
        <w:ind w:left="720"/>
      </w:pPr>
      <w:r>
        <w:t>I brought you into a plentiful country to eat the fruit thereof and the goodness. But when you entered, you defiled my land and made my heritage an abomination.</w:t>
      </w:r>
    </w:p>
    <w:p>
      <w:r/>
      <w:r>
        <w:rPr>
          <w:i/>
        </w:rPr>
        <w:t>Notice the word land. Heritage.</w:t>
      </w:r>
      <w:r>
        <w:t xml:space="preserve"> So every time Paul is talking about inheritance, he's talking about the earth or Jesus. Inheritance is the land. The earth erects. So when he says Jesus is the heir of all things, Hebrews 1:3, he's saying that the old land, Psalm 24, verse 1, is his own. That's by conquest. So in Colossians 1:15, you will see that Paul identifies Jesus as the firstborn of every creature. That's referring to an Old Testament identity. The firstborn of every creature.</w:t>
      </w:r>
    </w:p>
    <w:p>
      <w:r>
        <w:t xml:space="preserve">Image of the invisible God. God. </w:t>
      </w:r>
      <w:r>
        <w:rPr>
          <w:i/>
        </w:rPr>
        <w:t>As though he is not God.</w:t>
      </w:r>
      <w:r>
        <w:t xml:space="preserve"> Genesis 1:26 28. He says, by him were all things created. Then he goes back to his Deity in heavens and earth, visible, invisible. Whether they be thrones or dominions, principles or power. All were created by him. And for him he is before all things, and by him all things consist. He is the head of the body. So Paul slots in both his deity and his humanity. In that narrative In Hebrews chapter 1 and verse 2 through to 3, Hebrews 1, verse 2 through to 3, we see the writer of Hebrews says in 3, 2, sorry.</w:t>
      </w:r>
    </w:p>
    <w:p>
      <w:pPr>
        <w:ind w:left="720"/>
      </w:pPr>
      <w:r>
        <w:t>He hath in this last. In this last day spoken unto us by His Son, whom He had appointed heir of all things, by whom he made the world.</w:t>
      </w:r>
    </w:p>
    <w:p>
      <w:r/>
      <w:r>
        <w:rPr>
          <w:i/>
        </w:rPr>
        <w:t>Now don't forget, air is about the earth.</w:t>
      </w:r>
      <w:r/>
    </w:p>
    <w:p>
      <w:pPr>
        <w:pStyle w:val="Heading2"/>
      </w:pPr>
      <w:r>
        <w:t>Inheritance, Eternal Life, and the Earth</w:t>
      </w:r>
    </w:p>
    <w:p>
      <w:r/>
      <w:r>
        <w:rPr>
          <w:i/>
        </w:rPr>
        <w:t>I guess in the first service we looked at the concept of eternal life. And I said, eternal life is about the earth.</w:t>
      </w:r>
      <w:r>
        <w:t xml:space="preserve"> So eternal life can also be called the time of the Messiah. The reign of God's anointed. In Romans 8, 16, 17, all those codified languages and identification unifiers are present. Romans 8, 16, 14. As many as are led by the Spirit of God. They are the sons of God. Straight away from Deuteronomy 32 and Deuteronomy 8, they are the sons of God led by the Spirit. Israel was led by the Spirit. And Jesus, in his temptation, was also led by the Spirit. Luke 4:1 and 2 Matthew 4:1, 2. So in Romans chapter 8, Paul, as many as are led by the Spirit, they are the sons of God. All echoes of the Old Testament text.</w:t>
      </w:r>
    </w:p>
    <w:p>
      <w:pPr>
        <w:ind w:left="720"/>
      </w:pPr>
      <w:r>
        <w:t>You have not received the spirit of bondage again. To fear bondage is Egypt, but the street of adoption. Hereby we cry Abba. Father,</w:t>
      </w:r>
    </w:p>
    <w:p>
      <w:r>
        <w:t>adoption is what God said in Exodus 4:22,</w:t>
      </w:r>
    </w:p>
    <w:p>
      <w:pPr>
        <w:ind w:left="720"/>
      </w:pPr>
      <w:r>
        <w:t>Israel is my son and my firstborn.</w:t>
      </w:r>
    </w:p>
    <w:p>
      <w:r/>
      <w:r>
        <w:rPr>
          <w:i/>
        </w:rPr>
        <w:t>Paul doesn't stop there.</w:t>
      </w:r>
      <w:r>
        <w:t xml:space="preserve"> Then he says,</w:t>
      </w:r>
    </w:p>
    <w:p>
      <w:pPr>
        <w:ind w:left="720"/>
      </w:pPr>
      <w:r>
        <w:t>the Spirit itself bears witness with our Spirit, that we are the children of God.</w:t>
      </w:r>
    </w:p>
    <w:p>
      <w:r/>
      <w:r>
        <w:rPr>
          <w:i/>
        </w:rPr>
        <w:t>You notice that in Israel or in Egypt, there was this the cloud, the pillar of fire and the pillar of cloud that demarcated Israel from Egypt. That is what Paul connects to the inward witness of the believer today. Now listen, verse 17.</w:t>
      </w:r>
      <w:r/>
    </w:p>
    <w:p>
      <w:pPr>
        <w:ind w:left="720"/>
      </w:pPr>
      <w:r>
        <w:t>If children, then heirs.</w:t>
      </w:r>
    </w:p>
    <w:p>
      <w:r>
        <w:t>All those are Exodus words. Heir means that you have been given a land to occupy.</w:t>
      </w:r>
    </w:p>
    <w:p>
      <w:pPr>
        <w:ind w:left="720"/>
      </w:pPr>
      <w:r>
        <w:t>Heirs of God and joint heirs with Christ.</w:t>
      </w:r>
    </w:p>
    <w:p>
      <w:r/>
      <w:r>
        <w:rPr>
          <w:i/>
        </w:rPr>
        <w:t>Now many are wondering, what is this heir? Watch it.</w:t>
      </w:r>
      <w:r/>
    </w:p>
    <w:p>
      <w:pPr>
        <w:ind w:left="720"/>
      </w:pPr>
      <w:r>
        <w:t>If we suffer with him,</w:t>
      </w:r>
    </w:p>
    <w:p>
      <w:r>
        <w:t>he says,</w:t>
      </w:r>
    </w:p>
    <w:p>
      <w:pPr>
        <w:ind w:left="720"/>
      </w:pPr>
      <w:r>
        <w:t>we will be glorified together.</w:t>
      </w:r>
    </w:p>
    <w:p>
      <w:r>
        <w:t>Then he talks about the sufferings of this present time, that is not compared to the glorified that shall be revealed in us. Then it talks about the earnest expectation of the creature. So which means that inheritance is on the earth. It talks about the creature, then the creature in 20, 19, in 20, in 21, in 22, the whole creation in 23, redemption of our body, how we function on the earth. So the heir that we are is that this earth is where we're going to function. That is the inheritance of the believer to function in God's plan, in and for the earth. So no doubt Paul uses these inheritance narratives a lot. Galatians chapter 4, where he mentions us as heirs. Galatians 4, verse 1 through to 5 and then 6.</w:t>
      </w:r>
    </w:p>
    <w:p>
      <w:r>
        <w:t xml:space="preserve">Notice that he always talks about servant, son, bondage, freedom, the spirit, service to God. So sonship is both identity, </w:t>
      </w:r>
      <w:r>
        <w:rPr>
          <w:i/>
        </w:rPr>
        <w:t>okay,</w:t>
      </w:r>
      <w:r>
        <w:t xml:space="preserve"> by rescue, salvation, adoption, and also by responsibility. Again in Galatians 3:26, 28, where he says, we are heirs of the promise. Now, if you are an heir of what he gave to Abraham was given land, and that land was to start with Canaan, but it was meant to go around the world. So inheritance, therefore is both a gift and also a responsibility. Romans 8, 14, 17, </w:t>
      </w:r>
      <w:r>
        <w:rPr>
          <w:i/>
        </w:rPr>
        <w:t>were there earlier verse 23, and on like that.</w:t>
      </w:r>
      <w:r/>
    </w:p>
    <w:p>
      <w:r>
        <w:t xml:space="preserve">So inheritance and to inherit the kingdom of God has been misapplied in 1 Corinthians 6 from verse 9, 10 and 11, when Paul was saying, that shall not inherit the kingdom of God, like Galatians, it is assumed that what he saying there is that you will not make heaven. No, what he's saying is if you practice these things, those things will not have a part in God's rule and reign. Now, does it mean you'll be excluded from what God is doing? Yes, that action cannot be used by God. That's what he's saying. Heirs, an inheritance. </w:t>
      </w:r>
      <w:r>
        <w:rPr>
          <w:i/>
        </w:rPr>
        <w:t>Don't forget, these same people in Corinth were called the temple of God. 316, Called by God 1, 2, chapter 1, verse 2, and also called cleansed, sanctified. First Corinthians 6 and 11.</w:t>
      </w:r>
      <w:r/>
    </w:p>
    <w:p>
      <w:pPr>
        <w:pStyle w:val="Heading2"/>
      </w:pPr>
      <w:r>
        <w:t>Resurrected Bodies and the Prodigal Son Narrative</w:t>
      </w:r>
    </w:p>
    <w:p>
      <w:r>
        <w:t xml:space="preserve">So why is our bodies part of the inheritance, not our bodies like it is today, even though it's part of it, is a renewed body, a body that will function in the earth. Whilst most much of theology that stems from the last 1000 years or less focuses on leaving the earth, the Bible theology is about God coming to the earth. And that is consistent with Old Testament fact. So Israel is called God's Son. </w:t>
      </w:r>
      <w:r>
        <w:rPr>
          <w:i/>
        </w:rPr>
        <w:t>Look at Isaiah 63 yet again. Isaiah 63.</w:t>
      </w:r>
      <w:r>
        <w:t xml:space="preserve"> So if we don't connect with how Jesus is called the Son of God, we don't even know why we are also called the Son of God. We must connect with why Jesus is called the Son of God. And by the time we see it in Israel, we'll know we have a duty and a job to do.</w:t>
      </w:r>
    </w:p>
    <w:p>
      <w:r>
        <w:t>Isaiah 53:63 from verse 15</w:t>
      </w:r>
    </w:p>
    <w:p>
      <w:pPr>
        <w:ind w:left="720"/>
      </w:pPr>
      <w:r>
        <w:t>look down from heaven and behold from the afternoon of your holiness, of your glory. Where is thy zeal and thy strength, the sounding of thy bowels of the mercies towards me are they restrained? Thou Doubtless you are our Father. Though Abraham,</w:t>
      </w:r>
    </w:p>
    <w:p>
      <w:r>
        <w:t>he says here,</w:t>
      </w:r>
    </w:p>
    <w:p>
      <w:pPr>
        <w:ind w:left="720"/>
      </w:pPr>
      <w:r>
        <w:t>be ignorant of us, Israel acknowledges not. O Lord, you are our Father.</w:t>
      </w:r>
    </w:p>
    <w:p>
      <w:r/>
      <w:r>
        <w:rPr>
          <w:i/>
        </w:rPr>
        <w:t>In case you missed the first one,</w:t>
      </w:r>
      <w:r/>
    </w:p>
    <w:p>
      <w:pPr>
        <w:ind w:left="720"/>
      </w:pPr>
      <w:r>
        <w:t>Our Redeemer, thy name is from everlasting.</w:t>
      </w:r>
    </w:p>
    <w:p>
      <w:r>
        <w:t xml:space="preserve">Now why are they saying this? They are talking like sons who are in exile, disobedient sons. </w:t>
      </w:r>
      <w:r>
        <w:rPr>
          <w:i/>
        </w:rPr>
        <w:t>This obviously looked like theme of Jesus prodigal son story. Don't forget that son was also in exile.</w:t>
      </w:r>
      <w:r>
        <w:t xml:space="preserve"> And when he came back, the Father said, my son who was dead now is alive Old Testament thing.</w:t>
      </w:r>
    </w:p>
    <w:p>
      <w:r>
        <w:t>He went away, he returns, the Father welcomes him, he celebrates with him all that is Old Testament narrative. To celebrate a return, to celebrate a repentance, to celebrate restoration to fellowship. So therefore, we must therefore know why Jesus was confident that he will rise from the dead. Now that has two themes together. One, by the time we look at the culmination of Old Testament texts, Jonah for example, where in Jonah 2, Jonah trusts in God to raise him from the dead. And Jonah is in the belly of the well. Jesus knows if Jonah can trust God, I as a man can do the same.</w:t>
      </w:r>
    </w:p>
    <w:p>
      <w:pPr>
        <w:pStyle w:val="Heading2"/>
      </w:pPr>
      <w:r>
        <w:t>Resurrection as Return from Exile and First Fruits</w:t>
      </w:r>
    </w:p>
    <w:p>
      <w:r>
        <w:t xml:space="preserve">But there is another picture there, which is if you read the Old Testament narrative, </w:t>
      </w:r>
      <w:r>
        <w:rPr>
          <w:i/>
        </w:rPr>
        <w:t>okay,</w:t>
      </w:r>
      <w:r>
        <w:t xml:space="preserve"> and you see Jesus in the four gospels said more than three times that he's so confident he will rise from the dead, it meant that just like Israel, he will go to exile. </w:t>
      </w:r>
      <w:r>
        <w:rPr>
          <w:i/>
        </w:rPr>
        <w:t>Who death is.</w:t>
      </w:r>
      <w:r>
        <w:t xml:space="preserve"> And notice the way he was buried was outside of Jerusalem. All those narratives were critical to God fulfilling his promise. So he knew that, or he knew from the scriptures, of course, as a man, that in Ezekiel 37, verse 1 to 5, God calls Ezekiel to the valley of dry bones. And why the valley of dry bones? Israel was in exile. Then he says to Ezekiel, son of man, can these dry bones live? And. And that happened when Israel was restored.</w:t>
      </w:r>
    </w:p>
    <w:p>
      <w:r>
        <w:t xml:space="preserve">So Jesus knew that if death is an exile, he will come back from the dead, because God does that consistently with Israel. </w:t>
      </w:r>
      <w:r>
        <w:rPr>
          <w:i/>
        </w:rPr>
        <w:t>If God will not watch this now,</w:t>
      </w:r>
      <w:r>
        <w:t xml:space="preserve"> abandon a backlitting son Israel, and with time and season, over and over, he restores Israel back. </w:t>
      </w:r>
      <w:r>
        <w:rPr>
          <w:i/>
        </w:rPr>
        <w:t>We can even mention Jonah.</w:t>
      </w:r>
      <w:r>
        <w:t xml:space="preserve"> Jonah was running away from God. He goes to the belly of the whale and God raises him from the dead. Literally. If that is true, Jesus was confident that he will come back from exile. In this time around, it will be justice, covenant and God's faithfulness all working together in his resurrection. So his resurrection will be legitimate. God's covenant and promise, it will be legitimate because God also rescues anyone who has been done badly with his injustice. He rescues those who are oppressed. So Jesus knew that he who knew no sin.</w:t>
      </w:r>
    </w:p>
    <w:p>
      <w:r>
        <w:t xml:space="preserve">So he was confident, like Peter will say in 1st Peter 2:21,23, that he trusted himself to the faithfulness of God who judges righteously. So all those things come in. Now, if we understand that, it therefore means that for us, as we approach the scriptures afresh, we trust that God will grant vindication and justice, just like what the resurrection represents in Jonah's scenario. Jonah simply prayed and he in his prayer, even though he will malfunction in chapter four where he's upset because that God will again grant repentance to Nineveh. </w:t>
      </w:r>
      <w:r>
        <w:rPr>
          <w:i/>
        </w:rPr>
        <w:t>Well, all those things are present in why Jesus was very confident</w:t>
      </w:r>
      <w:r>
        <w:t xml:space="preserve"> in 1 John 3:1 2 he says,</w:t>
      </w:r>
    </w:p>
    <w:p>
      <w:pPr>
        <w:ind w:left="720"/>
      </w:pPr>
      <w:r>
        <w:t>Behold what manner of love the Father has bestowed upon us, that we should be called the sons of God.</w:t>
      </w:r>
    </w:p>
    <w:p>
      <w:r/>
      <w:r>
        <w:rPr>
          <w:i/>
        </w:rPr>
        <w:t>John's head has the Old Testament.</w:t>
      </w:r>
      <w:r/>
    </w:p>
    <w:p>
      <w:r>
        <w:t>Then he says,</w:t>
      </w:r>
    </w:p>
    <w:p>
      <w:pPr>
        <w:ind w:left="720"/>
      </w:pPr>
      <w:r>
        <w:t>it does not yet appear what we shall be. But when he comes, you know he will be just like he him.</w:t>
      </w:r>
    </w:p>
    <w:p>
      <w:r>
        <w:t>In verse 2 he says,</w:t>
      </w:r>
    </w:p>
    <w:p>
      <w:pPr>
        <w:ind w:left="720"/>
      </w:pPr>
      <w:r>
        <w:t>Beloved, now are we the sons of God?</w:t>
      </w:r>
    </w:p>
    <w:p>
      <w:r/>
      <w:r>
        <w:rPr>
          <w:i/>
        </w:rPr>
        <w:t>And what was John talking about?</w:t>
      </w:r>
      <w:r>
        <w:t xml:space="preserve"> God will give us new bodies, like Isaiah 66 will say, and so on and so forth. So we see Paul's calling of the resurrection, the first fruit. What is it about the first fruit you are getting to the promised land you will plant. Then the first things you get will show you a harvest is coming. Jesus's death is therefore connected to the first fruit, even though they are already in Jerusalem, but is in exile. He returns from exile, he comes back to the earth where God has restored Israel again through him to his plan.</w:t>
      </w:r>
    </w:p>
    <w:p>
      <w:r>
        <w:t xml:space="preserve">Then his resurrection is a seed planted that brings him first fruits. Paul will call the resurrection the first fruits. So Jesus as son of God is about deity, no doubt, but that's in the background. It's really about Jesus standing in the place of Israel. He's confident that God repeatedly calls Israel back from exile, which is called resurrection. </w:t>
      </w:r>
      <w:r>
        <w:rPr>
          <w:i/>
        </w:rPr>
        <w:t>Don't Forget that Ezekiel 37, 1, 5, 6, which is also by His Spirit. Ezekiel 37, 8, 7, 8 and 9 call the wings, breathe into these ones.</w:t>
      </w:r>
      <w:r>
        <w:t xml:space="preserve"> Paul will say he raised up Jesus by the spirit, that israel coming back to fulfill what God had called them to do. And no doubt we saw that in the Great Commission, the people Jesus sent out is firstly to the Jews, then to the Gentiles, Jerusalem, Judea, Samaria and unto the uttermost part of the earth.</w:t>
      </w:r>
    </w:p>
    <w:p>
      <w:pPr>
        <w:pStyle w:val="Heading2"/>
      </w:pPr>
      <w:r>
        <w:t>Circumcision, National Identity, and the Seed of Abraham</w:t>
      </w:r>
    </w:p>
    <w:p>
      <w:r>
        <w:t xml:space="preserve">God kept his word, which we said. </w:t>
      </w:r>
      <w:r>
        <w:rPr>
          <w:i/>
        </w:rPr>
        <w:t>This is by the way, in looking at circumcision, it goes beyond a mere cutting off of skin.</w:t>
      </w:r>
      <w:r>
        <w:t xml:space="preserve"> It's an identification marker that God actually used a particular nation. And they should definitely not be arrogant about their tribe. But they should know that God stuck was. Well, he stayed with what he said to Abraham and he used his seed to bless the nations. </w:t>
      </w:r>
      <w:r>
        <w:rPr>
          <w:i/>
        </w:rPr>
        <w:t>Is God still doing that? Look at your Bible. Who wrote it?</w:t>
      </w:r>
      <w:r>
        <w:t xml:space="preserve"> We are still quoting what they said. They are still very much alive on every pulpit. </w:t>
      </w:r>
      <w:r>
        <w:rPr>
          <w:i/>
        </w:rPr>
        <w:t>Like, what's the name again? Like PC Nelson said. He said the revelation of Paul lights up every pulpit around the world.</w:t>
      </w:r>
      <w:r>
        <w:t xml:space="preserve"> Paul was the seed of Abraham. We are here today reading his words, holding tight to it, so glad.</w:t>
      </w:r>
    </w:p>
    <w:p>
      <w:r>
        <w:t xml:space="preserve">Because through Abraham's seed all the nations </w:t>
      </w:r>
      <w:r>
        <w:rPr>
          <w:i/>
        </w:rPr>
        <w:t>and a Yabu boy like me is blessed.</w:t>
      </w:r>
      <w:r>
        <w:t xml:space="preserve"> So God is still using he never abandoned Israel. And saying that God abandoned Israel is to practically deny the integrity of the scriptures that we hold in our hands. So number one, we can know Jesus through the Old Testament by the story and the narratives, the subplots and personalities. We can know Jesus through The Old Testament by the promises and prophecies that we had seen before, we are seeing again. </w:t>
      </w:r>
      <w:r>
        <w:rPr>
          <w:i/>
        </w:rPr>
        <w:t>I'll add this</w:t>
      </w:r>
      <w:r>
        <w:t xml:space="preserve"> recontextualized, reapplied, expanded, bringing in more personalities, more events. The personalities will change, time will change, scenario will change. But intention remains the same. </w:t>
      </w:r>
      <w:r>
        <w:rPr>
          <w:i/>
        </w:rPr>
        <w:t>Are we here?</w:t>
      </w:r>
      <w:r/>
    </w:p>
    <w:p>
      <w:pPr>
        <w:pStyle w:val="Heading2"/>
      </w:pPr>
      <w:r>
        <w:t>Knowing Jesus Through the Mission of the Old Testament</w:t>
      </w:r>
    </w:p>
    <w:p>
      <w:r>
        <w:t>So number three. Now we can know Jesus through the mission of the Old Testament. What is the mission now? We have said there's a story in the beginning.</w:t>
      </w:r>
    </w:p>
    <w:p>
      <w:pPr>
        <w:pStyle w:val="Heading2"/>
      </w:pPr>
      <w:r>
        <w:t>Identity, Sonship, and Faithfulness in the Wilderness</w:t>
      </w:r>
    </w:p>
    <w:p>
      <w:r>
        <w:t xml:space="preserve">God created, it's a story. Then we said there is a promise. What he commits to do the identity of the people he works with, Jesus takes their place. He's called the Son. </w:t>
      </w:r>
      <w:r>
        <w:rPr>
          <w:i/>
        </w:rPr>
        <w:t>Let me backtrack a bit.</w:t>
      </w:r>
      <w:r>
        <w:t xml:space="preserve"> So in the wilderness. </w:t>
      </w:r>
      <w:r>
        <w:rPr>
          <w:i/>
        </w:rPr>
        <w:t>And this should always bring hindsight back.</w:t>
      </w:r>
      <w:r>
        <w:t xml:space="preserve"> The three times he responds to Satan, he goes to Deuteronomy. Why? Deuteronomy is where Israel is called the Son of God. And God allows Israel to be proven tested. So the word perusal used for the temple of Jesus is the same Greek word in the Septuagint for Israel in the wilderness. Wilderness represents the world today. Which means his sonship is also proven by faithfulness. So our sonship is equally proven by faithfulness. </w:t>
      </w:r>
      <w:r>
        <w:rPr>
          <w:i/>
        </w:rPr>
        <w:t>This shouldn't send jitters into anyone heart.</w:t>
      </w:r>
      <w:r/>
    </w:p>
    <w:p>
      <w:r>
        <w:t xml:space="preserve">It should show that God has placed in his seat by the Spirit today a capacity for us to be faithful now. So the mission I said here, the mission comes from the identity. The moment you identify with Israel. </w:t>
      </w:r>
      <w:r>
        <w:rPr>
          <w:i/>
        </w:rPr>
        <w:t>Like I said in this series,</w:t>
      </w:r>
      <w:r>
        <w:t xml:space="preserve"> is the church an extension of Israel? Is a church a replacement of Israel? No, the church is found in Israel. Why? Like Paul did in his connection in both Galatians and Romans that God called Abraham without circumcision. So Abraham is the father of many nations and that includes the Gentiles. He came out before circumcision. He believed before circumcision. So he has shown us the footsteps of how a Gentile can be part of God's plan. Romans 8, Romans 4:12. The footsteps of Abraham. Believe. Believe is not a passive word.</w:t>
      </w:r>
    </w:p>
    <w:p>
      <w:r>
        <w:t>It's actively allow God to be your God, to walk in his plan and to fulfill his purpose. So mission comes from identity. Who I am tells me what I am to do. Israel is my firstborn. Capacity, function. Israel is my son. Identity, firstborn, work, responsibility.</w:t>
      </w:r>
    </w:p>
    <w:p>
      <w:pPr>
        <w:pStyle w:val="Heading2"/>
      </w:pPr>
      <w:r>
        <w:t>John the Baptist, Global Mission, and Return from Exile</w:t>
      </w:r>
    </w:p>
    <w:p>
      <w:r>
        <w:t xml:space="preserve">So when John the Baptist came, John the Baptist refers, </w:t>
      </w:r>
      <w:r>
        <w:rPr>
          <w:i/>
        </w:rPr>
        <w:t>or let's put it properly in Luke's Gospel, Chapter one. Let's quickly see that</w:t>
      </w:r>
      <w:r>
        <w:t xml:space="preserve"> John the Baptist in his birth, Luke 16</w:t>
      </w:r>
    </w:p>
    <w:p>
      <w:pPr>
        <w:ind w:left="720"/>
      </w:pPr>
      <w:r>
        <w:t>he will turn, or the many children of Israel shall turn to the Lord through him. He will go before him in the power and the Spirit of Elijah.</w:t>
      </w:r>
    </w:p>
    <w:p>
      <w:r>
        <w:t>All those things means you have to go back to the Old Testament to understand it. Isaiah 43, 4 is also in the background. So what does Isaiah 40 say to us?</w:t>
      </w:r>
    </w:p>
    <w:p>
      <w:r>
        <w:t xml:space="preserve">Isaiah 40, verse 3 to 4 through to 9 and 10. Behold your God, Malachi. Chapter 3 and 4. A messenger of the Lord. So John plays two roles. He points out Jesus, </w:t>
      </w:r>
      <w:r>
        <w:rPr>
          <w:i/>
        </w:rPr>
        <w:t>right,</w:t>
      </w:r>
      <w:r>
        <w:t xml:space="preserve"> as the embodiment of Israel. He points out Jesus also as greater than he who will baptize with the Holy Ghost, who will take the sins of the world away. So after the resurrection, Jesus says, go into all the world, Abraham. All nations. Matthew 28, 18, 20, Mark 16, 15, 20, Luke 24:47. All nations. Abraham. Where does he begin that global mission? Upon a return from exile. Every time God calls Israel out of exile, it is for a purpose. </w:t>
      </w:r>
      <w:r>
        <w:rPr>
          <w:i/>
        </w:rPr>
        <w:t>Excuse me, for a mission.</w:t>
      </w:r>
      <w:r>
        <w:t xml:space="preserve"> So a mission will come from. From that identity. Israel restored, mission restored.</w:t>
      </w:r>
    </w:p>
    <w:p>
      <w:pPr>
        <w:pStyle w:val="Heading2"/>
      </w:pPr>
      <w:r>
        <w:t>Prophetic Promises of Restoration and the Global Gathering</w:t>
      </w:r>
    </w:p>
    <w:p>
      <w:r>
        <w:t xml:space="preserve">So in Romans 4, Paul identifies Abraham and Isaac with all the nations of the earth. </w:t>
      </w:r>
      <w:r>
        <w:rPr>
          <w:i/>
        </w:rPr>
        <w:t>Let me quickly run through some Old Testament text.</w:t>
      </w:r>
      <w:r>
        <w:t xml:space="preserve"> Isaiah chapter 40:55 through to 66, Ezekiel 36 through to 37 will show you the mission. Every time the prophets speak about God restoring Israel from exile, they always identify a mission to follow. </w:t>
      </w:r>
      <w:r>
        <w:rPr>
          <w:i/>
        </w:rPr>
        <w:t>Isaiah 40. Sorry.</w:t>
      </w:r>
      <w:r>
        <w:t xml:space="preserve"> Ezekiel 40 to 48, Jeremiah 30 to 34. Zechariah 9. Zechariah 9, verse 9 to 13.</w:t>
      </w:r>
    </w:p>
    <w:p>
      <w:pPr>
        <w:ind w:left="720"/>
      </w:pPr>
      <w:r>
        <w:t>Rejoice. *That's someone's name here* greatly a daughter of Zion. *Oh, it flows.* Shout, O daughter of Jerusalem. Behold, thy king comes unto you. He is just having salvation. Lowly and riding upon an ass, and upon the cord the foul of an ass. I'll call up a chariot from Ephraim, and the horse from Jerusalem, and the battle bow shall be cut off. And he shall speak peace unto the heathen. And his dominion shall be from the sea even to sea, and from the river to the ends of the earth. As for thee also, by the blood of thy covenant I've sent forth thy prisoners out of pit wherein there is no water. Turn you to the stronghold, you to prisoners of hope. Even today do I declare, I'll render double unto thee. For when I have bent Judah for me, filled the bowel with Ephraim, and raised up sons, O Zion, against thy sons, O grace. And maybe as a sword of a mighty man,</w:t>
      </w:r>
    </w:p>
    <w:p>
      <w:r/>
      <w:r>
        <w:rPr>
          <w:i/>
        </w:rPr>
        <w:t>there is something to do.</w:t>
      </w:r>
      <w:r>
        <w:t xml:space="preserve"> Psalm 102. When he restores Zion, he will appear in his glory. Psalm 102:13, verse 15, verse 21 to 22. Notice that in all of God's calling Israel back from exile, there's an assembling together.</w:t>
      </w:r>
    </w:p>
    <w:p>
      <w:r>
        <w:t>So within Zion, he assemblies assembles it. Hebrews 12:22, 23. When he says, we have come to Mount Zion, he's bringing all those stories back. To know our mission on earth, we have to track what God called Israel for. So we walk back those words, codified language, identification of unifiers. We walk them back to Israel and see what it does to Abraham and David. So the context of our study of the scriptures remains. John 4:22. Salvation is of the Jews. Romans 1:16, 17. Firstly to the Jews, then to the gentiles. In Luke 2:30 through to 32. Luke 2, verse 30 through to 32, it says,</w:t>
      </w:r>
    </w:p>
    <w:p>
      <w:pPr>
        <w:ind w:left="720"/>
      </w:pPr>
      <w:r>
        <w:t>A light to lighten the Gentiles and the glory of thy people, Israel. Light to lighten the Gentiles and the glory of thy people, Israel.</w:t>
      </w:r>
    </w:p>
    <w:p>
      <w:r/>
      <w:r>
        <w:rPr>
          <w:i/>
        </w:rPr>
        <w:t>From 30. Actually, he says,</w:t>
      </w:r>
      <w:r/>
    </w:p>
    <w:p>
      <w:pPr>
        <w:ind w:left="720"/>
      </w:pPr>
      <w:r>
        <w:t>my eyes have seen your salvation, which you have prepared before the face of all your people.</w:t>
      </w:r>
    </w:p>
    <w:p>
      <w:pPr>
        <w:pStyle w:val="Heading2"/>
      </w:pPr>
      <w:r>
        <w:t>Exile, Redemption, and the Spirit in Paul's Epistles</w:t>
      </w:r>
    </w:p>
    <w:p>
      <w:r>
        <w:t xml:space="preserve">So New Testament writers will see sin as exile, our disobedience as exile. God will call us back, the way Peter explains it. And Paul from Egypt, death, exile in sin. And then we are restored to purpose, identity and responsibility. What will Paul do in Galatians 3:13? Christ has redeemed us from the curse of the law. </w:t>
      </w:r>
      <w:r>
        <w:rPr>
          <w:i/>
        </w:rPr>
        <w:t>Then you pause and say, excuse me, I'm a Gentile.</w:t>
      </w:r>
      <w:r>
        <w:t xml:space="preserve"> He says, it became a curse for us. </w:t>
      </w:r>
      <w:r>
        <w:rPr>
          <w:i/>
        </w:rPr>
        <w:t>Watch this.</w:t>
      </w:r>
      <w:r>
        <w:t xml:space="preserve"> That the promise of Abraham might be given to the Gentiles. The promise of the Spirit, those who receive it by faith. What is Paul saying? Paul is tracking us back to Abraham. Israel's exile being a continuation of Abraham's promise. And then he finds the Spirit.</w:t>
      </w:r>
    </w:p>
    <w:p>
      <w:r>
        <w:t xml:space="preserve">Where does he find the Spirit? Because the temple narrative in all the stories is the Spirit of God walking amongst men. So Paul talks about this spirit, Genesis 1:2, as the fulfillment of all of that. We said earlier, fulfillment will now depend on context in Acts. So there's a return. </w:t>
      </w:r>
      <w:r>
        <w:rPr>
          <w:i/>
        </w:rPr>
        <w:t>Yep.</w:t>
      </w:r>
      <w:r>
        <w:t xml:space="preserve"> There's a temple. </w:t>
      </w:r>
      <w:r>
        <w:rPr>
          <w:i/>
        </w:rPr>
        <w:t>Yep.</w:t>
      </w:r>
      <w:r>
        <w:t xml:space="preserve"> All working together in how, by hindsight, New Testament writers integrate the bible stories. Acts 13:32, 33. Paul says, the promise made to the fathers, he has fulfilled them to our, to us, the children. So in the death of Jesus, </w:t>
      </w:r>
      <w:r>
        <w:rPr>
          <w:i/>
        </w:rPr>
        <w:t>don't forget that the scripture he connects is interesting.</w:t>
      </w:r>
      <w:r>
        <w:t xml:space="preserve"> Where a body that was left should not defile the land is taken to exile. Then Paul says, Jesus was taken to exile. Literally, he was taken out of the land and of course was taken to the exile of death.</w:t>
      </w:r>
    </w:p>
    <w:p>
      <w:pPr>
        <w:pStyle w:val="Heading2"/>
      </w:pPr>
      <w:r>
        <w:t>The Identity of Jesus as King, Messiah, and Son of Man</w:t>
      </w:r>
    </w:p>
    <w:p>
      <w:r>
        <w:t xml:space="preserve">So when he comes back as the seed of David, all the nations he comes back to fulfill Abraham's promise, Israel's failures, he fulfills it. And that becomes where the Gentiles are included in God's plan. So in Abraham, David, Isaiah to Malachi through the exile, we see Paul reading through those stories, finding Jesus story and fulfillment right there. Nations, kingdom, warfare, all coming into play. I'll repeat Acts 13:46 to 48, where he brings in the servant narrative of Isaiah 42 and Isaiah 52. </w:t>
      </w:r>
      <w:r>
        <w:rPr>
          <w:i/>
        </w:rPr>
        <w:t>Maybe I should go back to Romans 10, 14, 15, where he brings in Isaiah 52, verse 7.</w:t>
      </w:r>
      <w:r>
        <w:t xml:space="preserve"> And he connects us to what God connects to Israel. He finds us in Israel because of Abraham's before circumcision, believe God and his promise for all nations.</w:t>
      </w:r>
    </w:p>
    <w:p>
      <w:r>
        <w:t xml:space="preserve">So Paul will apply Isaiah 42, 7, Isaiah 52, Isaiah 42, verse 1 to 7, Isaiah 52, verse 13, all together. Romans 10, 14, 15 together. He finds the church in that. Why was he able to do that? Because when you can know Jesus through the Old Testament, then you can know where the church comes. In the moment we identify Jesus with the Old Testament, we have to go back to see our identity. And not just that, to see our mission. So Jesus on the cross by Pilate, </w:t>
      </w:r>
      <w:r>
        <w:rPr>
          <w:i/>
        </w:rPr>
        <w:t>of course, in mockery,</w:t>
      </w:r>
      <w:r>
        <w:t xml:space="preserve"> he is called King of the Jews. King of the Jews goes straight back to Genesis 12, Genesis 7:12. And Jesus. Why did Jesus refuse being crowned a king? Why did he even say he is not the Messiah?</w:t>
      </w:r>
    </w:p>
    <w:p>
      <w:r/>
      <w:r>
        <w:rPr>
          <w:i/>
        </w:rPr>
        <w:t>Now this is a tricky one because I'm sure when you're talking with Muslims, they refer to where he says, why do you call me good? There's only one that is good, which is God.</w:t>
      </w:r>
      <w:r>
        <w:t xml:space="preserve"> So Jesus, repeatedly, refuses being crowned the king, refuses the Messiah. Why is he doing that? Now, first and foremost, it wasn't. It wasn't going to be the Messiah and the king the way they wanted it. They were looking for a political, military, political military ruler and leader, which he wasn't going to respond to. So this brings in a critical aspect of identity. It's really how, if God will use the church. How is it, </w:t>
      </w:r>
      <w:r>
        <w:rPr>
          <w:i/>
        </w:rPr>
        <w:t>I've said this in this series,</w:t>
      </w:r>
      <w:r>
        <w:t xml:space="preserve"> that to assume that the way we do evangelism today, we can find it in the Old Testament would be a whole lot of misnomer. The context changed.</w:t>
      </w:r>
    </w:p>
    <w:p>
      <w:r/>
      <w:r>
        <w:rPr>
          <w:i/>
        </w:rPr>
        <w:t>That's for another day.</w:t>
      </w:r>
      <w:r>
        <w:t xml:space="preserve"> So it wasn't the way he wanted it. That's why they were disappointed he died. They couldn't imagine their own Messiah dying, more so in exile. But if they had put together the promises of God, they would have expected something was going to happen, assuming they even had a problem with it when he rose from the dead. They should have seen all of God's promises concerning exile. Return from exile, kingdom fulfilled in that. Secondly, and this is vital, if Jesus was to be a human being in his incarnation, then humility was key. It is he who abases himself that is exalted. So he had to act like a man. </w:t>
      </w:r>
      <w:r>
        <w:rPr>
          <w:i/>
        </w:rPr>
        <w:t>In truth, call him Messiah. I am not. Don't call me good.</w:t>
      </w:r>
      <w:r>
        <w:t xml:space="preserve"> That is humility in abasing yourself so that you are exalted. So he also calls himself the Son of man.</w:t>
      </w:r>
    </w:p>
    <w:p>
      <w:r>
        <w:t xml:space="preserve">Daniel 7. He suffers, he's rejected. And all of that is within the Old Testament. He identifies with the Son of Man narrative, the Isaiah narrative. All that culminates in who Jesus is. Mark 10:45. The Son of Man has not come to serve, to be served. </w:t>
      </w:r>
      <w:r>
        <w:rPr>
          <w:i/>
        </w:rPr>
        <w:t>Sorry,</w:t>
      </w:r>
      <w:r>
        <w:t xml:space="preserve"> but to serve, to give himself a ransom for many. </w:t>
      </w:r>
      <w:r>
        <w:rPr>
          <w:i/>
        </w:rPr>
        <w:t>Now, what I've done here is to let you see, I've not provided answers at all. I've only provided how to think.</w:t>
      </w:r>
      <w:r>
        <w:t xml:space="preserve"> How do we see Jesus through the Old Testament? I have opened the text up one by one. I am saying we need to go back there to see the story. If we miss the story because we are in a hurry to link it to Jesus, we will not know how to follow God's plan in our world. </w:t>
      </w:r>
      <w:r>
        <w:rPr>
          <w:i/>
        </w:rPr>
        <w:t>I like to say this.</w:t>
      </w:r>
      <w:r/>
    </w:p>
    <w:p>
      <w:r/>
      <w:r>
        <w:rPr>
          <w:i/>
        </w:rPr>
        <w:t>I don't want to fall to the trap of definition and simplification.</w:t>
      </w:r>
      <w:r>
        <w:t xml:space="preserve"> But if you ask me, what is the Old Testament about? It's about God's purpose, plans and pursuits. We can see how he walks through different seasons, times. And that will show us how we can take the Scriptures today and act upon it.</w:t>
      </w:r>
    </w:p>
    <w:p>
      <w:pPr>
        <w:pStyle w:val="Heading2"/>
      </w:pPr>
      <w:r>
        <w:t>Seeing Jesus Through Old Testament Morality and Ethics</w:t>
      </w:r>
    </w:p>
    <w:p>
      <w:r>
        <w:t xml:space="preserve">Number five. We have seen Jesus through the story, through the promise and prophecies, through the mission, through his identity. Now we're also going to see him through the morality and the ethics of the Old Testament. This is a tricky one because it's the major, major challenge with many. </w:t>
      </w:r>
      <w:r>
        <w:rPr>
          <w:i/>
        </w:rPr>
        <w:t>Well, I once had someone ask me this question. He said, who do you prefer, God or Jesus? I thought I was joking. Tillybig was really serious. I said, why?</w:t>
      </w:r>
      <w:r/>
    </w:p>
    <w:p>
      <w:pPr>
        <w:pStyle w:val="Heading2"/>
      </w:pPr>
      <w:r>
        <w:t>Continuity Between Jesus and Old Testament Morality</w:t>
      </w:r>
    </w:p>
    <w:p>
      <w:r>
        <w:t>Because there's a huge gap between God of the Old Testament and Jesus, which is many times we seem to identify Jesus coming with a new set of ethics and values. But let's say it clearly. Jesus never had issues with the Old Testament or the God of the Old Testament to him is not Old Testament. It is the word of God in Matthew 5, 17, 18. That was his goal. That was what he was going to fulfill. So in today's world, we must find out how did he find the context in his time and apply it? That is why the identity, identification unifier comes to play. There is no contradiction in what Jesus affirmed in the four Gospels. And what we have in the Old Testament is either a re explanation in expansion or a re contextualization of the events.</w:t>
      </w:r>
    </w:p>
    <w:p>
      <w:r>
        <w:t xml:space="preserve">John 1:14 the word that became flesh is the God of Israel, same as Revelation 1:4. The one who was, who is, and he's to come. So Jesus knew the Scriptures. Luke 2:46, 47. It was in his head, in his mind. </w:t>
      </w:r>
      <w:r>
        <w:rPr>
          <w:i/>
        </w:rPr>
        <w:t>I'll say it again.</w:t>
      </w:r>
      <w:r>
        <w:t xml:space="preserve"> In the temptation he went to Deuteronomy three times. Deuteronomy 8:3. I can say very well that Jesus—</w:t>
      </w:r>
      <w:r>
        <w:rPr>
          <w:i/>
        </w:rPr>
        <w:t>now don't crucify me with this</w:t>
      </w:r>
      <w:r>
        <w:t>—he loved Deuteronomy. Deuteronomy 8:3, 6, 13, 6:16 when they came to him to ask him, what is the great commandment of the law? Matthew 22:36 38 he says, Deuteronomy 6:4</w:t>
      </w:r>
    </w:p>
    <w:p>
      <w:pPr>
        <w:ind w:left="720"/>
      </w:pPr>
      <w:r>
        <w:t>Hear, O Israel, the Lord your God is Lord, and thou shalt love the Lord your God with all your heart, might and soul.</w:t>
      </w:r>
    </w:p>
    <w:p>
      <w:r>
        <w:t>So the key issue in Deuteronomy was putting God first. Putting God first.</w:t>
      </w:r>
    </w:p>
    <w:p>
      <w:pPr>
        <w:pStyle w:val="Heading2"/>
      </w:pPr>
      <w:r>
        <w:t>Putting God First: The Priority of Grace in Deuteronomy</w:t>
      </w:r>
    </w:p>
    <w:p>
      <w:r>
        <w:t xml:space="preserve">Jeremiah chapter 4 Put the Lord first. Chapter 5 have no other God but him. Jeremy 6 Love the Lord your God above other gods. Jeremy 7 </w:t>
      </w:r>
      <w:r>
        <w:rPr>
          <w:i/>
        </w:rPr>
        <w:t>that's the chapter. He has loved you all right? So be faithful.</w:t>
      </w:r>
      <w:r>
        <w:t xml:space="preserve"> Jeremy 8 Remember his faithfulness, </w:t>
      </w:r>
      <w:r>
        <w:rPr>
          <w:i/>
        </w:rPr>
        <w:t>okay?</w:t>
      </w:r>
      <w:r>
        <w:t xml:space="preserve"> And be faithful. Jeremy 9 and verse 4 where Paul evokes a lot of memories in Romans 10.</w:t>
      </w:r>
    </w:p>
    <w:p>
      <w:pPr>
        <w:ind w:left="720"/>
      </w:pPr>
      <w:r>
        <w:t>It's not because of your righteousness that I called you. It's not because of your good deeds that have saved you. It's my righteousness.</w:t>
      </w:r>
    </w:p>
    <w:p>
      <w:r>
        <w:t xml:space="preserve">So the gift of God's righteousness was in Deuteronomy 9:4, 5. Deuteronomy chapter 10. He says, </w:t>
      </w:r>
      <w:r>
        <w:rPr>
          <w:i/>
        </w:rPr>
        <w:t>you know,</w:t>
      </w:r>
      <w:r>
        <w:t xml:space="preserve"> love the Lord and serve him. So Jesus theme in Matthew 6:33,</w:t>
      </w:r>
    </w:p>
    <w:p>
      <w:pPr>
        <w:ind w:left="720"/>
      </w:pPr>
      <w:r>
        <w:t>Seek ye first the kingdom of God and his righteousness.</w:t>
      </w:r>
    </w:p>
    <w:p>
      <w:r>
        <w:t xml:space="preserve">So he follows the ethics and a theme of behavior of the Old Testament. In Luke 14:26 he talks about hating your father and mother and your family to follow him. Of course the word hate there in the Hebrew and the Greek simply means preference. It's not against relationships, but idolatry. </w:t>
      </w:r>
      <w:r>
        <w:rPr>
          <w:i/>
        </w:rPr>
        <w:t>Let's move as quickly as possible.</w:t>
      </w:r>
      <w:r>
        <w:t xml:space="preserve"> So to Jesus and just like the Old Testament, worship is gratitude. Worship is gratitude. Obedience is a fruit of God's grace. </w:t>
      </w:r>
      <w:r>
        <w:rPr>
          <w:i/>
        </w:rPr>
        <w:t>Let mention this.</w:t>
      </w:r>
      <w:r>
        <w:t xml:space="preserve"> The word grace and thanksgiving are from the same root word, freely giving thanks to God. Don't forget the exodus of Israel was before the law was given. That, of course, punctures the argument that Israel couldn't keep the law. God gave them the law to save them. </w:t>
      </w:r>
      <w:r>
        <w:rPr>
          <w:i/>
        </w:rPr>
        <w:t>Nope.</w:t>
      </w:r>
      <w:r>
        <w:t xml:space="preserve"> God saved them, then gave them the law. It shows you, therefore, that the law wasn't for salvation. The law was for the mission.</w:t>
      </w:r>
    </w:p>
    <w:p>
      <w:pPr>
        <w:pStyle w:val="Heading2"/>
      </w:pPr>
      <w:r>
        <w:t>Holiness as Response to Grace and Emulating God's Character</w:t>
      </w:r>
    </w:p>
    <w:p>
      <w:r>
        <w:t>The law, the Ten Commandments is within the context of. Of Exodus 21:3.</w:t>
      </w:r>
    </w:p>
    <w:p>
      <w:pPr>
        <w:ind w:left="720"/>
      </w:pPr>
      <w:r>
        <w:t>I called you out of Egypt, saved you.</w:t>
      </w:r>
    </w:p>
    <w:p>
      <w:r>
        <w:t xml:space="preserve">Leviticus 25:42. Deuteronomy 15, 7, 8, 13, 15. </w:t>
      </w:r>
      <w:r>
        <w:rPr>
          <w:i/>
        </w:rPr>
        <w:t>Take it again.</w:t>
      </w:r>
      <w:r>
        <w:t xml:space="preserve"> Leviticus 25:42. Deuteronomy 15, 7, 18, 8. </w:t>
      </w:r>
      <w:r>
        <w:rPr>
          <w:i/>
        </w:rPr>
        <w:t>Sorry.</w:t>
      </w:r>
      <w:r>
        <w:t xml:space="preserve"> And Jeremy, 15, 13, 15. The why he gave the law was clear.</w:t>
      </w:r>
    </w:p>
    <w:p>
      <w:pPr>
        <w:ind w:left="720"/>
      </w:pPr>
      <w:r>
        <w:t>I called you for a purpose. I've saved you already. Now this is how you are going to fulfill my mission on earth.</w:t>
      </w:r>
    </w:p>
    <w:p>
      <w:r>
        <w:t>So that's why we can summarize the laws as His Holiness. Holiness is not the way some interpret it. Holiness is our response to God's grace. Holiness simply means be different. That's what he's saying, be different. You have to be different. In the parable of the unforgiving servant, what he invokes there is, you've been forgiven. Why can't you forgive? Paul will say, you have been forgiven. Ephesians 4:32. Also forgive, as I have loved you, love others. We love because he first loved us.</w:t>
      </w:r>
    </w:p>
    <w:p>
      <w:r>
        <w:t>So Deuteronomy and the entire first five books. It's God's grace first before obedience in Matthew 5, 44, 45. This is very critical. When he says, be like your heavenly Father. You must have read in the Old Testament, walk in the ways of the Lord. Which means there are things they saw God do that were meant to emulate his compassion, his integrity, his faithfulness, his love, his uniqueness and holiness. Leviticus 19:2, 44.</w:t>
      </w:r>
    </w:p>
    <w:p>
      <w:pPr>
        <w:ind w:left="720"/>
      </w:pPr>
      <w:r>
        <w:t>Be holy because I'm holy</w:t>
      </w:r>
    </w:p>
    <w:p>
      <w:r>
        <w:t>means be different. Leviticus 19:18. To love your neighbor as yourself,</w:t>
      </w:r>
    </w:p>
    <w:p>
      <w:pPr>
        <w:ind w:left="720"/>
      </w:pPr>
      <w:r>
        <w:t>I rescued you in Egypt. You must treat others the way I treated you.</w:t>
      </w:r>
    </w:p>
    <w:p>
      <w:r>
        <w:t>Deuteronomy 10, 17, 19. We're shown the ways of God. To be like God. There means what he did to you do to others.</w:t>
      </w:r>
    </w:p>
    <w:p>
      <w:r>
        <w:t>It's not a New Testament instruction. It's right there in the Old Testament. Our closest way. Holiness, therefore means we are different. We are set apart from others. Why? Because Yahweh is alone. Deuteronomy 6:4.</w:t>
      </w:r>
    </w:p>
    <w:p>
      <w:pPr>
        <w:ind w:left="720"/>
      </w:pPr>
      <w:r>
        <w:t>The Lord your God is alone.</w:t>
      </w:r>
    </w:p>
    <w:p>
      <w:r>
        <w:t>And so if we're going to be the light of the world, when Jesus said,</w:t>
      </w:r>
    </w:p>
    <w:p>
      <w:pPr>
        <w:ind w:left="720"/>
      </w:pPr>
      <w:r>
        <w:t>you are the light of the world,</w:t>
      </w:r>
    </w:p>
    <w:p>
      <w:r>
        <w:t xml:space="preserve">Matthew 5:14. That's Isaiah 42, 7. Deuteronomy 4. </w:t>
      </w:r>
      <w:r>
        <w:rPr>
          <w:i/>
        </w:rPr>
        <w:t>We've done this over and over again.</w:t>
      </w:r>
      <w:r>
        <w:t xml:space="preserve"> But from verse 5 to 8, he shows them why he gave them the law. So that all the nations will know there's a God who is near you. They will see your wisdom, they will see your integrity, they will see your faithfulness. It wasn't about salvation. In first Peter, chapter two, from verse 11 through to 12, Peter talks about now you are in this world as pilgrims.</w:t>
      </w:r>
    </w:p>
    <w:p>
      <w:r>
        <w:t>You war against the lost of this world. But where does he Start? From verse 5 through to 10 says</w:t>
      </w:r>
    </w:p>
    <w:p>
      <w:pPr>
        <w:ind w:left="720"/>
      </w:pPr>
      <w:r>
        <w:t>you are called a holy nation, a royal priesthood.</w:t>
      </w:r>
    </w:p>
    <w:p>
      <w:r>
        <w:t>That's Exodus 19. He builds his epistles the same way Exodus is built. God has done this to you. He has done this through you. Now go ahead and do this. All Paul's letters start with what God has done now, what he does through us. That is exactly how the law of the Moses is so Jesus evokes God's lifestyle in his humanity. Just like Israel should compassion on those who are poor and needy. Proverbs 14:31, Proverbs 19:17, Proverbs 21:13. In Matthew 20:5 he says,</w:t>
      </w:r>
    </w:p>
    <w:p>
      <w:pPr>
        <w:ind w:left="720"/>
      </w:pPr>
      <w:r>
        <w:t>Whatever you do to these poor ones, you have done to me.</w:t>
      </w:r>
    </w:p>
    <w:p>
      <w:r>
        <w:t>Just like the writer of Proverbs says, if you give to the poor, you have lent unto the Lord.</w:t>
      </w:r>
    </w:p>
    <w:p>
      <w:pPr>
        <w:pStyle w:val="Heading2"/>
      </w:pPr>
      <w:r>
        <w:t>Summary: Connecting the Four Gospels to the Unchanging Narrative</w:t>
      </w:r>
    </w:p>
    <w:p>
      <w:r>
        <w:t xml:space="preserve">So in these five ways </w:t>
      </w:r>
      <w:r>
        <w:rPr>
          <w:i/>
        </w:rPr>
        <w:t>I'll close.</w:t>
      </w:r>
      <w:r>
        <w:t xml:space="preserve"> From there we see Jesus is being seen through the Old Testament. Why is this unifier important? So that when we are found in Christ, it means we go back to the Old Testament to see how he fulfills God's unchanging story. Even though it will change in personalities, characters, times. But the line of the story continues is unchanging promise, which is still today's promise is unchanging mission or </w:t>
      </w:r>
      <w:r>
        <w:rPr>
          <w:i/>
        </w:rPr>
        <w:t>let's say</w:t>
      </w:r>
      <w:r>
        <w:t xml:space="preserve"> identity, which is who we are. Sons of God, heirs of God. Same narrative on changing mission and not forgetting unchanging values and ethics. In the didactic of the New Testament Church, we must connect to Jesus in the four Gospels, then connect to the Old Testament. So Jesus in the four Gospels provides us a context in rereading the Old Testament, which has its own context.</w:t>
      </w:r>
    </w:p>
    <w:p>
      <w:r>
        <w:t xml:space="preserve">We are called to a mission, just like Israel. We are founding what God called Abraham to do. That's why all New Testament writers have the Abrahamic themes throughout their letters. And this we must do. </w:t>
      </w:r>
      <w:r>
        <w:rPr>
          <w:i/>
        </w:rPr>
        <w:t>See you again.</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