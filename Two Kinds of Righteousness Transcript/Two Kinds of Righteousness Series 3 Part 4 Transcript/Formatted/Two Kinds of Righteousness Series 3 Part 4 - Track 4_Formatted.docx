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4</w:t>
      </w:r>
    </w:p>
    <w:p>
      <w:pPr>
        <w:pStyle w:val="Heading2"/>
      </w:pPr>
      <w:r>
        <w:t>The Christocentric Nature of the Bible</w:t>
      </w:r>
    </w:p>
    <w:p>
      <w:pPr>
        <w:ind w:left="720"/>
      </w:pPr>
      <w:r>
        <w:t>2 Timothy 3:15-16</w:t>
        <w:br/>
        <w:t>[15] And that from a child thou hast known the holy scriptures, which are able to make thee wise unto salvation through faith which is in Christ Jesus.</w:t>
        <w:br/>
        <w:t>[16] All scripture is given by inspiration of God, and is profitable for doctrine, for reproof, for correction, for instruction in righteousness:</w:t>
      </w:r>
    </w:p>
    <w:p>
      <w:r>
        <w:t xml:space="preserve">Second Timothy, chapter 3 and 16. All Scripture is given by inspiration of God's poverty, for doctrine, for reproof, for correction, for instruction in righteousness. And then the previous verse actually says, from a child that has known the Holy Scriptures, which are able to make thee wise unto salvation through faith or faithfulness, which is in Christ Jesus. So on Sunday we began to look at the Christocentric nature of the Bible. And Christocentric is quite an appealing word for us. Many of our books even carries that fact. The Bible is Christocentric. </w:t>
      </w:r>
      <w:r>
        <w:rPr>
          <w:i/>
        </w:rPr>
        <w:t>I remember somebody was asking me, you know, because sometimes we are used to definitions. Somebody asked me after the open school of ministry and said, pastor, I just want to ask, is it that the Bible is no longer Christocentric? I said, why do you always think that way? It has to be.</w:t>
      </w:r>
      <w:r/>
    </w:p>
    <w:p>
      <w:pPr>
        <w:ind w:left="720"/>
      </w:pPr>
      <w:r>
        <w:t>John 5:39-40</w:t>
        <w:br/>
        <w:t>[39] Search the scriptures; for in them ye think ye have eternal life: and they are they which testify of me.</w:t>
        <w:br/>
        <w:t>[40] And ye will not come to me, that ye might have life.</w:t>
        <w:br/>
        <w:br/>
        <w:t>John 5:45-47</w:t>
        <w:br/>
        <w:t>[45] Do not think that I will accuse you to the Father: there is one that accuseth you, even Moses, in whom ye trust.</w:t>
        <w:br/>
        <w:t>[46] For had ye believed Moses, ye would have believed me: for he wrote of me.</w:t>
        <w:br/>
        <w:t>[47] But if ye believe not his writings, how shall ye believe my words?</w:t>
      </w:r>
    </w:p>
    <w:p>
      <w:r>
        <w:t>The question is how. You know, many times we are looking for and I told you that the Bible, the Scriptures rather inspire how we should think as much as it does give us what to think. It's how to think it is. How is it Christocentric? So on Sunday we asked, it's a question that says, is the Bible Christocentric? We said, yes, it is. How does the New Testament writer refer to the Old Testament? Obviously. But how does Jesus teach from the Old Testament? Yes, how. So the how is important because it's what will inform today our walk with God. John 5, 39, 40 obviously shows you that the Bible is Christ centered because Jesus said in 45 and 46 and 47 that Moses wrote about me. The issue is how.</w:t>
      </w:r>
    </w:p>
    <w:p>
      <w:pPr>
        <w:pStyle w:val="Heading2"/>
      </w:pPr>
      <w:r>
        <w:t>Reading Christ Through the Old Testament vs. Theophanies</w:t>
      </w:r>
    </w:p>
    <w:p>
      <w:pPr>
        <w:ind w:left="720"/>
      </w:pPr>
      <w:r>
        <w:t>John 1:14</w:t>
        <w:br/>
        <w:t>[14] And the Word was made flesh, and dwelt among us, (and we beheld his glory, the glory as of the only begotten of the Father,) full of grace and truth.</w:t>
      </w:r>
    </w:p>
    <w:p>
      <w:r>
        <w:t xml:space="preserve">So we asked the question, does it mean that Jesus is on every page of the Bible? Christ, who said no, that rather than reading Jesus on every text, rather say reading Christ through the Old Testament, that is reading through the Old Testament. And when we do that, we are able to find out how God works. And yeah, so then there's the approach of what we call theophany. Theophany is the appearance of Jesus before the incarnation. And that creates a complexity because the incarnation itself, John 1:14, is God becoming a human being. So to say there is a theophany. </w:t>
      </w:r>
      <w:r>
        <w:rPr>
          <w:i/>
        </w:rPr>
        <w:t>I don't use that phrase, not because it's wrong, but I think it creates a bigger problem.</w:t>
      </w:r>
      <w:r/>
    </w:p>
    <w:p>
      <w:r/>
      <w:r>
        <w:rPr>
          <w:i/>
        </w:rPr>
        <w:t>I might be wrong too, but that's just because</w:t>
      </w:r>
      <w:r>
        <w:t xml:space="preserve"> if you say Jesus, God appeared, Jesus appeared as a man, that means the incarnation was not as, </w:t>
      </w:r>
      <w:r>
        <w:rPr>
          <w:i/>
        </w:rPr>
        <w:t>shall I call it,</w:t>
      </w:r>
      <w:r>
        <w:t xml:space="preserve"> miraculous or one time event like we say. But that's not true because the incarnation stands on its own. So theophanies will Definitely not suffice if we make that distinction that Jesus is God. And within the Old Testament text, he was God, he is God, but he became a man in the four Gospels. And so that will bring in our multiple expressions of biblical writers on God in his appearing in person. Appearing in person is different from appearing as a man.</w:t>
      </w:r>
    </w:p>
    <w:p>
      <w:pPr>
        <w:pStyle w:val="Heading2"/>
      </w:pPr>
      <w:r>
        <w:t>Old Testament Terminology and the Complexity of Interpretation</w:t>
      </w:r>
    </w:p>
    <w:p>
      <w:r>
        <w:t>So we have the word of the Lord, where more often than not we'll find that phrase used for when people had real time encounters with God or something that looks like expressing deity to us. We have the name of the Lord, the controversial angel of the Lord, which presupposes whether God was walking through a created being or he was that being himself, presence of the Lord. These are not theophanies. This is an Old Testament verbiage expression of God. And because we read an Old Testament book we call it, we have mentioned already that the use of Old Testament itself, that phrase is a challenge because if words mean something, then that would mean something. And I suppose some people have a challenge with a phrase like interpretation. Interpretation is a bit more complex than we assume it is.</w:t>
      </w:r>
    </w:p>
    <w:p>
      <w:r>
        <w:t xml:space="preserve">Many of us have, </w:t>
      </w:r>
      <w:r>
        <w:rPr>
          <w:i/>
        </w:rPr>
        <w:t>I myself too,</w:t>
      </w:r>
      <w:r>
        <w:t xml:space="preserve"> we have jumbled interpretation with application. So we assume that oh, this guy is interpreting the text. So because we are seeing that, we want Peter and Paul to say the same thing about the same text and without force them to do it. And even if they don't, we assume they are. But that's sometimes to blindside a reality. Application, we've said, can have multi layered meanings, but it doesn't change the interpretation of the text itself. So we have. </w:t>
      </w:r>
      <w:r>
        <w:rPr>
          <w:i/>
        </w:rPr>
        <w:t>Let me go back here again.</w:t>
      </w:r>
      <w:r>
        <w:t xml:space="preserve"> So we have the word of the Lord, presence of the Lord, all the aliases, </w:t>
      </w:r>
      <w:r>
        <w:rPr>
          <w:i/>
        </w:rPr>
        <w:t>all the AKA otherwise known as, that's what I call it Old Testament. Okay, I was going to say something.</w:t>
      </w:r>
      <w:r>
        <w:t xml:space="preserve"> The Old Testament has a lot of iconography.</w:t>
      </w:r>
    </w:p>
    <w:p>
      <w:r>
        <w:t xml:space="preserve">Iconography is the use of icons that was known to that world and the way they read and saw and that on its own plays a path in the way we read. So the word became flesh. Cannot astronaut that Jesus cannot be seen in the Old Testament because Jesus would mean God as a human being. That can't be found in the Old Testament. But what the scriptures will do is to see the rail tracks, the signposts that point us to God as a man. So in the serious name of Jesus. </w:t>
      </w:r>
      <w:r>
        <w:rPr>
          <w:i/>
        </w:rPr>
        <w:t>I don't know, I keep saying people to listen to it because I had said some things that I believe could cause us to think.</w:t>
      </w:r>
      <w:r/>
    </w:p>
    <w:p>
      <w:pPr>
        <w:pStyle w:val="Heading2"/>
      </w:pPr>
      <w:r>
        <w:t>Contextual Writing and Matthew's Use of Old Testament Passages</w:t>
      </w:r>
    </w:p>
    <w:p>
      <w:pPr>
        <w:ind w:left="720"/>
      </w:pPr>
      <w:r>
        <w:t>Isaiah 7:14</w:t>
        <w:br/>
        <w:t>[14] Therefore the Lord himself shall give you a sign; Behold, a virgin shall conceive, and bear a son, and shall call his name Immanuel.</w:t>
        <w:br/>
        <w:br/>
        <w:t>Matthew 1:22-23</w:t>
        <w:br/>
        <w:t>[22] Now all this was done, that it might be fulfilled which was spoken of the Lord by the prophet, saying,</w:t>
        <w:br/>
        <w:t>[23] Behold, a virgin shall be with child, and shall bring forth a son, and they shall call his name Emmanuel, which being interpreted is, God with us.</w:t>
      </w:r>
    </w:p>
    <w:p>
      <w:r>
        <w:t xml:space="preserve">And I said by saying the world became flesh, which is The Greek word sax, it refers to man that the biblical writer there, who definitely is John or whoever writes in his capacity, will be pointing to individuals, people you can relate with. And this is the reason why a Matthew which we saw on Sunday will use a text for Ahaz and a present day contemporary issue and say this is Jesus, not that Jesus is the one Isaiah is talking about, but the word became flesh will mean that he will adorn the personality. </w:t>
      </w:r>
      <w:r>
        <w:rPr>
          <w:i/>
        </w:rPr>
        <w:t>No, that's not the right word. He will adorn the. What am I trying to say? I always say identity, but maybe that identity, identification, better still</w:t>
      </w:r>
      <w:r>
        <w:t xml:space="preserve"> of certain Old Testament events and personalities. Look at yesterday.</w:t>
      </w:r>
    </w:p>
    <w:p>
      <w:r>
        <w:t xml:space="preserve">And on the face of it, you know, there's been this challenge about whether God terms or. He doesn't tempt me. </w:t>
      </w:r>
      <w:r>
        <w:rPr>
          <w:i/>
        </w:rPr>
        <w:t>Yesterday evening, I should think. You think?</w:t>
      </w:r>
      <w:r>
        <w:t xml:space="preserve"> When I said that, when Paul, for example, I said that when the writer is writing, he's assuming things, you know, he makes that assumption. </w:t>
      </w:r>
      <w:r>
        <w:rPr>
          <w:i/>
        </w:rPr>
        <w:t>I am also making it now. Okay,</w:t>
      </w:r>
      <w:r>
        <w:t xml:space="preserve"> every writer, there is no speaker that is omniscient. That is, he foresees every audience that will hear him. He foresees every situation that can emerge. The only person that can do that is God. But the thing why, and this is why there's this tension about the scriptures and the writers. The writers of scriptures are a context in itself. And the writer of scripture will have with him his own knowledge, experience, religion, culture, sociological context. He will have that. Nobody writes in abstract.</w:t>
      </w:r>
    </w:p>
    <w:p>
      <w:r>
        <w:t xml:space="preserve">Everybody writes what they can see, what they can interact with. And if that writer is not omniscient simply means he knows everything that can ever happen. We will have to first of all come to his immediate audience and see what they are saying. So I said that we now ask the question that how does the New Testament writer read the Old Testament? What's the connection? Now I remember I was saying that interpretation by convention is longer than the text. Just by convention. </w:t>
      </w:r>
      <w:r>
        <w:rPr>
          <w:i/>
        </w:rPr>
        <w:t>Are we correct to say that?</w:t>
      </w:r>
      <w:r>
        <w:t xml:space="preserve"> By convention it doesn't mean there are no exceptions, but by convention, </w:t>
      </w:r>
      <w:r>
        <w:rPr>
          <w:i/>
        </w:rPr>
        <w:t>if I have a book, let's look at it like this. You have a textbook and you are the lecturer and you are supposed to teach from that textbook. I suppose that your teaching will be longer, right? Your teaching might be also interactive.</w:t>
      </w:r>
      <w:r/>
    </w:p>
    <w:p>
      <w:pPr>
        <w:pStyle w:val="Heading2"/>
      </w:pPr>
      <w:r>
        <w:t>Why Interpretation is Longer than the Text</w:t>
      </w:r>
    </w:p>
    <w:p>
      <w:pPr>
        <w:ind w:left="720"/>
      </w:pPr>
      <w:r>
        <w:t>Colossians 4:16</w:t>
        <w:br/>
        <w:t>[16] And when this epistle is read among you, cause that it be read also in the church of the Laodiceans; and that ye likewise read the epistle from Laodicea.</w:t>
      </w:r>
    </w:p>
    <w:p>
      <w:r>
        <w:t xml:space="preserve">You ask questions sometimes some things that you probably didn't tend in your notes. </w:t>
      </w:r>
      <w:r>
        <w:rPr>
          <w:i/>
        </w:rPr>
        <w:t>The moment you ask a question, somebody should. Sorry, somebody asks a question</w:t>
      </w:r>
      <w:r>
        <w:t xml:space="preserve"> and you're trying to respond, you are likely going to say, </w:t>
      </w:r>
      <w:r>
        <w:rPr>
          <w:i/>
        </w:rPr>
        <w:t>oh, okay, let's look at it.</w:t>
      </w:r>
      <w:r>
        <w:t xml:space="preserve"> And then so it's Getting wider and wider. By the time we document your interpretation of that text, it's going to be longer. So the assumption that the New Testament is interpreting the Old Testament will have to either be an exception or we are wrong. Because if you say it's interpreting again, because the canonization of Paul's letters did not happen until much later, </w:t>
      </w:r>
      <w:r>
        <w:rPr>
          <w:i/>
        </w:rPr>
        <w:t>of course, it's debatable.</w:t>
      </w:r>
      <w:r>
        <w:t xml:space="preserve"> By the time we read Colossians 4, and he asked Laodicea to read the letter in Colossi, even though we don't have access to the Laodicean letter.</w:t>
      </w:r>
    </w:p>
    <w:p>
      <w:r/>
      <w:r>
        <w:rPr>
          <w:i/>
        </w:rPr>
        <w:t>I've seen something that looks like it, but I don't bother to read it because the one that is into Colossia, I've not even read it.</w:t>
      </w:r>
      <w:r>
        <w:t xml:space="preserve"> But the thing is, by the time you look at that and say, okay, the letter to Corinth is meant to be Paul's interaction of the Old Testament, just one single letter. Okay, two. Then you say, you mean that these two letters are interpreting these 39 books. That means if I'm in Corinth, it's assumed that this is how I'm going to read the entire Genesis of Malachi </w:t>
      </w:r>
      <w:r>
        <w:rPr>
          <w:i/>
        </w:rPr>
        <w:t>Abba. No, no.</w:t>
      </w:r>
      <w:r>
        <w:t xml:space="preserve"> So obviously, if by convention, an interpretation is longer, because interpretation goes into the complexities of a text, things that even the writer might not have intended. </w:t>
      </w:r>
      <w:r>
        <w:rPr>
          <w:i/>
        </w:rPr>
        <w:t>You know, we look at it. Sorry. Might not have the audience. Sorry. That may not have intended the implications.</w:t>
      </w:r>
      <w:r/>
    </w:p>
    <w:p>
      <w:r>
        <w:t xml:space="preserve">You go into it and it's wider, more explicit, particularly with something written many years before. </w:t>
      </w:r>
      <w:r>
        <w:rPr>
          <w:i/>
        </w:rPr>
        <w:t>I wish my friends were here. But Swami does something which he. One of the things he does a lot of interpretation. So one day he said that when I was explaining that, it dawned on him what he was also doing. Because he takes things from my friend, he takes things from a language to another language, then he reworks it. He said, it takes a lot of work. You have to think. You have to use a lot of math. So he said, I understood what you were saying.</w:t>
      </w:r>
      <w:r>
        <w:t xml:space="preserve"> Because if you are going to take. Even from language to language, it's usually wider. Now, imagine from times then the audience is now different. Because if I'm going to. If I'm going to look at. </w:t>
      </w:r>
      <w:r>
        <w:rPr>
          <w:i/>
        </w:rPr>
        <w:t>If I. If, if.</w:t>
      </w:r>
      <w:r/>
    </w:p>
    <w:p>
      <w:r/>
      <w:r>
        <w:rPr>
          <w:i/>
        </w:rPr>
        <w:t>If Pastor Wally writes something to Benga now, and he wrote to Benga in. In different culture and a different time, maybe 200 years ago, assuming you guys were alive. And then Faith wants to read it now, she will have to understand two of them, the kind of culture they were. She will have to. Then, in her interpretation, she will have to explain their cultural context. She'll have to even explain their religion. She will have to explain whatever was happening, why he wrote to him.</w:t>
      </w:r>
      <w:r>
        <w:t xml:space="preserve"> You can see interpretation, therefore is longer. So if you look at your Bible alone and you see that Two thirds or three quarters of it is the first 39 books, then it means that the assumption that a New Testament writer was always unpacking the Old Testament text is not correct.</w:t>
      </w:r>
    </w:p>
    <w:p>
      <w:pPr>
        <w:pStyle w:val="Heading2"/>
      </w:pPr>
      <w:r>
        <w:t>The Interdependence of the Testaments and Jesus' Davidic Question</w:t>
      </w:r>
    </w:p>
    <w:p>
      <w:pPr>
        <w:ind w:left="720"/>
      </w:pPr>
      <w:r>
        <w:t>Matthew 1:1</w:t>
        <w:br/>
        <w:t>[1] The book of the generation of Jesus Christ, the son of David, the son of Abraham.</w:t>
      </w:r>
    </w:p>
    <w:p>
      <w:r>
        <w:t xml:space="preserve">So that is interpretation is not as simplified as we assume. So what we have said is therefore a connection. That connection is there. How do we know there's a connection? </w:t>
      </w:r>
      <w:r>
        <w:rPr>
          <w:i/>
        </w:rPr>
        <w:t>Okay, like I said on Sunday, imagine you giving your Bible to a new convert. A new convert who is, let's say, a Muslim, okay, Muslim who has some inkling of the Bible because of some similarities in the Eastern culture and all that. So you give it to a total somebody who had never heard any Bible story. And then you now give him a New Testament book from Matthew. Then he starts to say, this is the book of the genealogy, Jesus Christ. That's fine because you have told him there's Jesus Christ. Then he says, the son of Abraham, the son of David. Then you say, bro, who is Abraham? Who is David.</w:t>
      </w:r>
      <w:r/>
    </w:p>
    <w:p>
      <w:pPr>
        <w:ind w:left="720"/>
      </w:pPr>
      <w:r>
        <w:t>Psalm 110:1</w:t>
        <w:br/>
        <w:t>[1] The LORD said unto my Lord, Sit thou at my right hand, until I make thine enemies thy footstool.</w:t>
        <w:br/>
        <w:br/>
        <w:t>Matthew 22:41-45</w:t>
        <w:br/>
        <w:t>[41] While the Pharisees were gathered together, Jesus asked them,</w:t>
        <w:br/>
        <w:t>[42] Saying, What think ye of Christ? whose son is he? They say unto him, The Son of David.</w:t>
        <w:br/>
        <w:t>[43] He saith unto them, How then doth David in spirit call him Lord, saying,</w:t>
        <w:br/>
        <w:t>[44] The LORD said unto my Lord, Sit thou at my right hand, till I make thine enemies thy footstool?</w:t>
        <w:br/>
        <w:t>[45] If David then call him Lord, how is he his son?</w:t>
      </w:r>
    </w:p>
    <w:p>
      <w:r>
        <w:t xml:space="preserve">And you are not going to likely get a full information about Abraham and David in Matthew, which means that you will require those first 39 books to open the book of Matthew. </w:t>
      </w:r>
      <w:r>
        <w:rPr>
          <w:i/>
        </w:rPr>
        <w:t>Are you with me?</w:t>
      </w:r>
      <w:r>
        <w:t xml:space="preserve"> So if that is the case, it's obvious, therefore that New Testament writer, the books are overwhelmed by Old Testament text. The question now is how like Jesus asked in Matthew 22, the son of David, who is he? I mean the Christ, whose son is he? And he said, David. Then he said, is David's son. How then does it is, how then do David in spirit calls him Lord? Then Jesus mentions Psalm 110 and verse 1, that's Matthew 22, about verse 43, 44, 45. Then he says, if he's David's son, how is he? If David calls him Lord, how Jesus did not say he is not David's son.</w:t>
      </w:r>
    </w:p>
    <w:p>
      <w:pPr>
        <w:pStyle w:val="Heading2"/>
      </w:pPr>
      <w:r>
        <w:t>Codified Language and the Need for Explanation</w:t>
      </w:r>
    </w:p>
    <w:p>
      <w:r>
        <w:t xml:space="preserve">He's not saying he's not David's Lord, he's not saying how. And that how is the issue how? Obviously the New Testament writer is writing from the Old Testament. It is how does he use the Old Testament? So we have said that when we said, they said that means that there is first thing a codified language. So if you have a shorter book of a longer book. </w:t>
      </w:r>
      <w:r>
        <w:rPr>
          <w:i/>
        </w:rPr>
        <w:t>And I used to use this example of, you know, how you all used to read towards the exam, I often didn't do it. But when push comes to the show, you just quickly use. What do you call, what do you call short notes? The only time a key point. I never bought any key point. The only time I had to do it. I remember this was universities. I had this friend, Ayesha Bayo.</w:t>
      </w:r>
      <w:r/>
    </w:p>
    <w:p>
      <w:pPr>
        <w:pStyle w:val="Heading2"/>
      </w:pPr>
      <w:r>
        <w:t>High Context Culture and Codified Silence</w:t>
      </w:r>
    </w:p>
    <w:p>
      <w:r/>
      <w:r>
        <w:rPr>
          <w:i/>
        </w:rPr>
        <w:t>He had a way of he will reduce everything into a short note. I didn't used to like what he was doing. But when trouble came, I said, please let me have that magic wand. All I needed to do was to just put in my head, put it in my head. I think it was a course I missed out. I think it was thoughts or something. Thoughts. I think it was thoughts. So I just. That was what I needed, you know. But if you now ask me later the details of what I wrote, I'll say it's in God's hands.</w:t>
      </w:r>
      <w:r>
        <w:t xml:space="preserve"> So that's how to read the. That's what happens when you read the New Testament without the Old Testament. So we came up with the codified language. Every text is a code. </w:t>
      </w:r>
      <w:r>
        <w:rPr>
          <w:i/>
        </w:rPr>
        <w:t>Okay, I'm breaking down our terms.</w:t>
      </w:r>
      <w:r>
        <w:t xml:space="preserve"> Every text is a code. That's obvious.</w:t>
      </w:r>
    </w:p>
    <w:p>
      <w:r>
        <w:t xml:space="preserve">That's why we said there is also the high context culture, right? </w:t>
      </w:r>
      <w:r>
        <w:rPr>
          <w:i/>
        </w:rPr>
        <w:t>Can you remember that?</w:t>
      </w:r>
      <w:r>
        <w:t xml:space="preserve"> And low context culture, when you look at the Hebrew language is high context culture. There's a lot of oral culture there in everything you are reading. So we said there's codified language. We said there's also the identification unifier, which is what I'm coming to shortly. And I did that a bit on Sunday again, but very Vitaly is the codified silence. And that codified silence is that something is on my mind and is also on your mind that a third party will not know except he finds out something that connects both of us that we are not saying. So therefore I define that the codified silence is the way I an unintended audience will need to read, right? The relationship between a speaker and his audience such that.</w:t>
      </w:r>
    </w:p>
    <w:p>
      <w:pPr>
        <w:pStyle w:val="Heading2"/>
      </w:pPr>
      <w:r>
        <w:t>The Paradox of Codified Silence</w:t>
      </w:r>
    </w:p>
    <w:p>
      <w:r>
        <w:t xml:space="preserve">Listen carefully to this, that it is not a lack of speech. It's an expression without words. It's an expression that is a language in itself. </w:t>
      </w:r>
      <w:r>
        <w:rPr>
          <w:i/>
        </w:rPr>
        <w:t>For example, if I'm talking, then I. Then when I talk to push and I'll say something like, you know, did I suddenly say to her? I just said to her that tell. Imagine if you don't know both of us, right? And I now say tell. I say, tell Auntie Tola. Tell Auntie Tola that I'll be home, I'll come on Tuesday, you know, if she is not my Audience, she will have to ask, please, who is Auntie Tola? Then I'll begin to explain. But the person I'm talking to, we both know the person, so I don't have to unpack every name to her. I just say, you know, then that I'll see.</w:t>
      </w:r>
      <w:r/>
    </w:p>
    <w:p>
      <w:r/>
      <w:r>
        <w:rPr>
          <w:i/>
        </w:rPr>
        <w:t>For example, I say, I was talking and we both knew that there will be a family event on Sunday and that family event is an uncle's birthday. Then I just say, faithful, I'll see you on Sunday. Right, we see Sunday. It's still 4pm and I'm not explaining what the 4pm is about. Is it 4pm? Right. Okay. I should get there like 3:45 and somebody is saying, what is there? What is 4pm I wasn't talking to you.</w:t>
      </w:r>
      <w:r>
        <w:t xml:space="preserve"> So there is a codified silence that I know the person I'm talking to. There are other interactions we both have had that would definitely explain the context of my statement. </w:t>
      </w:r>
      <w:r>
        <w:rPr>
          <w:i/>
        </w:rPr>
        <w:t>Am I making sense?</w:t>
      </w:r>
      <w:r>
        <w:t xml:space="preserve"> So it is not quiet. It's not silence. It's only quiet. You know, there's silence, there's quiet. Silence is. They are saying nothing. Right? Quiet. So it's a paradox.</w:t>
      </w:r>
    </w:p>
    <w:p>
      <w:r>
        <w:t xml:space="preserve">Codified silence is a paradox, is to say that I have simply left some things on set which you already knew. </w:t>
      </w:r>
      <w:r>
        <w:rPr>
          <w:i/>
        </w:rPr>
        <w:t>Are we here?</w:t>
      </w:r>
      <w:r>
        <w:t xml:space="preserve"> I've left things on set. The unspoken narrative of a statement, the unwritten part of a statement that can only be understood when you know our relationship, when you know the cultural background of what we are saying, the historical background, then you will now put a voice to the silence. </w:t>
      </w:r>
      <w:r>
        <w:rPr>
          <w:i/>
        </w:rPr>
        <w:t>Are we here?</w:t>
      </w:r>
      <w:r>
        <w:t xml:space="preserve"> You will have to unpack it and </w:t>
      </w:r>
      <w:r>
        <w:rPr>
          <w:i/>
        </w:rPr>
        <w:t>let me use my own literary words.</w:t>
      </w:r>
      <w:r>
        <w:t xml:space="preserve"> You will have to put a voice to the silence. You will have to increase the tone of the silence so that somebody has to hear what we did not see. So somebody who is a third party, of which we all are. </w:t>
      </w:r>
      <w:r>
        <w:rPr>
          <w:i/>
        </w:rPr>
        <w:t>We are all is dropping,</w:t>
      </w:r>
      <w:r>
        <w:t xml:space="preserve"> you will have to hear it.</w:t>
      </w:r>
    </w:p>
    <w:p>
      <w:pPr>
        <w:pStyle w:val="Heading2"/>
      </w:pPr>
      <w:r>
        <w:t>Situational Texts and Unintended Audiences</w:t>
      </w:r>
    </w:p>
    <w:p>
      <w:pPr>
        <w:ind w:left="720"/>
      </w:pPr>
      <w:r>
        <w:t>1 Timothy 2:12</w:t>
        <w:br/>
        <w:t>[12] But I suffer not a woman to teach, nor to usurp authority over the man, but to be in silence.</w:t>
      </w:r>
    </w:p>
    <w:p>
      <w:r>
        <w:t>Now, just a few minutes ago, I posted on first 23 something I taught here. And I said that, look, if you are going to read Paul, don't assume Paul knows you. Paul now says in 1 Timothy 2:2, I know we've won. We've tried to unpack that text over and over again. And where Paul says, I do not allow for a woman to usurp authority over the man. And he said that? Absolutely. So I said there that. Now, even in our own books, we said that it's a domestic relationship and Paul is referring to husband and wife. That is correct. But it hasn't solved the problem in Fact, it hasn't solved the problem. It is correct because it's a text, it's domestic, it's husband and wife, no doubt.</w:t>
      </w:r>
    </w:p>
    <w:p>
      <w:r>
        <w:t>But it has not solved the problem because now there's a school that another thinking that says Paul is talking generally, that Paul is saying that a woman at no time should be found giving instructions to a man at no time. Of course, that has a wide implication. Secondary school teachers, you know, without asking at one point, somebody, a man, can you do. Can the woman do it when the man is still a child? You know, of course that comes. But I think, like I said in the post I just put out, I said, obviously this second supposition thinks a bit better than how I would have thought, even though I'm not asserting what they're saying, that if you say that it's just talking about domestic relationships, then you are simply saying sin is okay as long as it's not done here.</w:t>
      </w:r>
    </w:p>
    <w:p>
      <w:r/>
      <w:r>
        <w:rPr>
          <w:i/>
        </w:rPr>
        <w:t>Are you getting my point?</w:t>
      </w:r>
      <w:r>
        <w:t xml:space="preserve"> But if it's a sin, is a sin, it means that I'm putting the situation to sin. I, I think that should cause the first thinking, which I belong to think better, that if you say it's just domestic, that means that I can do something outside domestic relationships. And we do different from domestic relationships. Of course you can start saying, well, depends on where. But if it is seen and it is wrong, it means that I'm situating where it should be done. Therefore it will come in again that we readers of Paul, we are not his intended audience and his context is still not our context. It is a fact that it is not today's context. Of course there is a context of we all want to know God, what God is saying and all that.</w:t>
      </w:r>
    </w:p>
    <w:p>
      <w:r>
        <w:t>Yeah, but if you look at the writer, what is the context? Of course there's also the word untant that talks about to usurp authority. There will be. Not just to be in charge, it's actually something a bit more, you know, stronger to us up. Authority will also mean to exercise dominion. Actually, that's how it sounds. But the point is, Paul's audience definitely knew why he wrote that text. More often than not, his texts were situational. They had to do with something going on. So Paul's audience will not need to think, they don't need to unpack it the way we will need to unpack it. We are having difficulties today because we are not his intended audience. So the codified silence will be myself and my immediate audience know exactly what we're talking about. I don't need to mention the historical ongoing issues.</w:t>
      </w:r>
    </w:p>
    <w:p>
      <w:r>
        <w:t xml:space="preserve">But the person who is eavesdropping, </w:t>
      </w:r>
      <w:r>
        <w:rPr>
          <w:i/>
        </w:rPr>
        <w:t>allow me use that word,</w:t>
      </w:r>
      <w:r>
        <w:t xml:space="preserve"> or reading a mail not sent to him, will need to go into those details. </w:t>
      </w:r>
      <w:r>
        <w:rPr>
          <w:i/>
        </w:rPr>
        <w:t>Are we clear?</w:t>
      </w:r>
      <w:r>
        <w:t xml:space="preserve"> So the question now should, which I said in the post earlier this morning, will be we need to know how to read Paul and not create problems for his text that he didn't intend. Truth of the matter is that the times have changed and Paul's audience is wider than he intended, quite wider. Now, did God intend. Yes. Did God intend that Paul's letters to get to all of us? Oh, sure. Did Paul know? I doubt it, because his audience definitely was fact specific. So that is why we said that. Don't impose on the New Testament writer an omniscience that they will know exactly if they knew that you will read that letter.</w:t>
      </w:r>
    </w:p>
    <w:p>
      <w:r>
        <w:t>Their letters will have a lot of commentaries, a lot of explanation, a lot of breaking it down into detail. What I was saying was that in case you did not, for those of you who are about to read this letter in 2024, actually in FSO, something was going on, or you see, Timothy told me this, then you find the commentary will be bigger than the letter, but it's codified both in code, both in language, and codified both in expression, in the sense of the silence, because he's not talking to you. So therefore our reading of the Old Testament connecting to Jesus will have to use the same method that the unintended consequences of the Old Testament writer and his predictions was that God will, like he has done at moments where something did not even have a historical.</w:t>
      </w:r>
    </w:p>
    <w:p>
      <w:pPr>
        <w:pStyle w:val="Heading2"/>
      </w:pPr>
      <w:r>
        <w:t>Standalone Events and the Uniqueness of the Incarnation</w:t>
      </w:r>
    </w:p>
    <w:p>
      <w:pPr>
        <w:ind w:left="720"/>
      </w:pPr>
      <w:r>
        <w:t>John 1:18</w:t>
        <w:br/>
        <w:t>[18] No man hath seen God at any time; the only begotten Son, which is in the bosom of the Father, he hath declared him.</w:t>
      </w:r>
    </w:p>
    <w:p>
      <w:r>
        <w:t xml:space="preserve">Should I say repertoire in the sense of getting the language. What do I mean? You don't have something before Noah called the flood, it didn't happen. But the writers of scripture were able to connect the creation theology with Noah's flood. But Noah's flood happened for the first time. You don't also have something that had happened in the Tower of Babel narrative, but it happened and it was connected to again, you see it the sacred place of Genesis 2. You don't have the Exodus, but the Exodus is connected to creation. But the Exodus stands alone at that point. It stands alone. It has no repertoire before. I meant. No, there is nothing that happened. It's not repeating anything. It's a standalone event. </w:t>
      </w:r>
      <w:r>
        <w:rPr>
          <w:i/>
        </w:rPr>
        <w:t>Who's following what I'm saying here?</w:t>
      </w:r>
      <w:r>
        <w:t xml:space="preserve"> Now take that to the Incarnation, a stand alone monogeneous John 1:18 that stands on his own.</w:t>
      </w:r>
    </w:p>
    <w:p>
      <w:r>
        <w:t xml:space="preserve">But we can point to it with earlier texts. </w:t>
      </w:r>
      <w:r>
        <w:rPr>
          <w:i/>
        </w:rPr>
        <w:t>Is that clear?</w:t>
      </w:r>
      <w:r>
        <w:t xml:space="preserve"> But if we say that, no, what is happening is that Moses was talking about, no, no. That couldn't happen because he stands on his own. And it was such that the. I won't call it mystery, the outstanding work of the Incarnation, it's still something that we are grasping today. It will never be matched. </w:t>
      </w:r>
      <w:r>
        <w:rPr>
          <w:i/>
        </w:rPr>
        <w:t>And that's why I did say to. I didn't say to him directly, but I think I mentioned it one day to someone. Reverend Chris Okote brought out a book. He attempted to look at the Antichrist. He believes in that Antichrist narrative, then the Last Outcast. And he. He brought the book out. My father really liked that book a lot, so. And he was like, okay, the Antichrist will try to replay the incarnation, etc. Etc. You know, he tried to bring in today's science issues and all that,</w:t>
      </w:r>
      <w:r>
        <w:t xml:space="preserve"> but the truth is that the Incarnation will stand on his own. It's made to be like that. It will stand on his own the same way the resurrection stands on the spoon.</w:t>
      </w:r>
    </w:p>
    <w:p>
      <w:pPr>
        <w:pStyle w:val="Heading2"/>
      </w:pPr>
      <w:r>
        <w:t>The Resurrection, the "How" of Fulfillment, and Reading as a Story</w:t>
      </w:r>
    </w:p>
    <w:p>
      <w:pPr>
        <w:ind w:left="720"/>
      </w:pPr>
      <w:r>
        <w:t>Genesis 1:1</w:t>
        <w:br/>
        <w:t>[1] In the beginning God created the heaven and the earth.</w:t>
        <w:br/>
        <w:br/>
        <w:t>1 Corinthians 13:9, 12</w:t>
        <w:br/>
        <w:t>[9] For we know in part, and we prophesy in part.</w:t>
        <w:br/>
        <w:t>[12] For now we see through a glass, darkly; but then face to face: now I know in part; but then shall I know even as also I am known.</w:t>
        <w:br/>
        <w:br/>
        <w:t>Numbers 12:8</w:t>
        <w:br/>
        <w:t>[8] With him will I speak mouth to mouth, even apparently, and not in dark speeches; and the similitude of the LORD shall he behold...</w:t>
      </w:r>
    </w:p>
    <w:p>
      <w:r>
        <w:t>However, the difference is that the brother Hagin will say that. I think EWK also supposes that the Incarnation is replaced. So no, no is repeated in new creation, where we are born again. I mean, we have the Holy Spirit indwelling us and all that. It's fine. But I say that the new incarnation stands on its own. The resurrection of Jesus, of course, has a first fruit implication, which means that it will be followed in a pattern. But he stands. When it happened, he stood on its own. On its own. Nobody was praying, nobody was doing anything.</w:t>
      </w:r>
    </w:p>
    <w:p>
      <w:r/>
      <w:r>
        <w:rPr>
          <w:i/>
        </w:rPr>
        <w:t>You know, just like Jonah. Nobody was saying, we pray in Jesus name. You know, there was no prophet doing anything. Just like Jonah's scenario,</w:t>
      </w:r>
      <w:r>
        <w:t xml:space="preserve"> Jesus is up from the dead. He comes to preach, he waits, he says, and above all, he's still alive. Such that the apostles of yore went about saying, he's here now, so he stands on its own. Therefore, the connection to Jesus will have to be well worked out. He cannot be to impose on the Old Testament prophets or their writers that they were talking about Jesus. Well, they were. The issue is how. And if we don't work out the how, it will create doubts in the minds of people that will historically look at the text and say, no, what you're talking about is not Jesus. And they can look at the historical context.</w:t>
      </w:r>
    </w:p>
    <w:p>
      <w:r>
        <w:t>And then we'll sound like we are confused about our own submissions. So the question I asked on Sunday, how does Jesus fulfill the Old Testament? How did Moses write about him? How it's about, how it's not about whether he did. He definitely did. Jesus said he did. It's how. Like Jesus asked, how is he his son? It's how. And how is important. And I said on Sunday, the reason why how is important is so that we can also know how the Old Testament applies to us today and how we will act on it. So let me try and jump. So we said that we must read the Old Testament as a story. So if you read as a story, you will find Jesus in that story. There is a story.</w:t>
      </w:r>
    </w:p>
    <w:p>
      <w:r>
        <w:t>So we said in Genesis 1:1, in the beginning, God created the heavens and the earth. It's like. Let me go back. What I was saying earlier about codified silence. Look at 1st Corinthians 13. Paul was saying that Paul said, we know in part present. I asked him a question. I said. He said, well, Paul was saying, I didn't know everything. I said, no, I'm not saying Paul knows everything. That would not be what I'll say. He would have seen otherwise. But that's not what he was talking about. Obviously, that's what he was talking about. And for Paul to use an Old Testament narrative of face to face, which obviously points to some text exactly with numbers 12, then you are not. If Paul was not saying the prophecy will fail, then he says, tongues will cease. The knowledge is love that abides forever.</w:t>
      </w:r>
    </w:p>
    <w:p>
      <w:pPr>
        <w:pStyle w:val="Heading2"/>
      </w:pPr>
      <w:r>
        <w:t>First Corinthians in Context: Division and the Purpose of Gifts</w:t>
      </w:r>
    </w:p>
    <w:p>
      <w:r>
        <w:t>He says what he's saying there is that you see,</w:t>
      </w:r>
    </w:p>
    <w:p>
      <w:pPr>
        <w:ind w:left="720"/>
      </w:pPr>
      <w:r>
        <w:t>prophecy will fail. Prophecy will fail.</w:t>
      </w:r>
    </w:p>
    <w:p>
      <w:r>
        <w:t xml:space="preserve">How then you lift what he was saying totally out of context. Ignore that he was talking about love, that he was talking about identifying the church. Then you are saying, because you want to say something today, you impose it upon the text. No, the audience knew what he was talking about. And when you read First Corinthians very well, you know that Paul was talking about a whole lot of division in the church, a whole lot of lack of love. In fact, if we look at 1 Corinthians 14 even today, </w:t>
      </w:r>
      <w:r>
        <w:rPr>
          <w:i/>
        </w:rPr>
        <w:t>and I learned this from TJ then, that if you want to have a Holy Ghost meeting, you want people to know the things of the Spirit, ask them. No, no, no. I didn't learn from TJ Francis. It was Pastor Tobo that first did it, that you read 1st Corinthians 12. He really meditated upon it before the meeting.</w:t>
      </w:r>
      <w:r/>
    </w:p>
    <w:p>
      <w:r>
        <w:t>And the assumption was that Paul was unpacking the gifts of the Spirit in 1 Corinthians 12:14. But he wasn't. He was obviously writing to a church that was facing division. And then that division went into every detail that he pointed out up till the resurrection in chapter 15. So he's dealing with them like, look, don't be ignorant. Then he talks about how that's why he came up with diversities, because he had seen that there was already division. Imagine dealing with a church that was dealing with division. They are now saying the gifts are also in diversity. Of course, diaries is not the regular division of sect. Then he now talks about ministries are also in diversities.</w:t>
      </w:r>
    </w:p>
    <w:p>
      <w:pPr>
        <w:pStyle w:val="Heading2"/>
      </w:pPr>
      <w:r>
        <w:t>Codified References vs. Unpacking Definitions</w:t>
      </w:r>
    </w:p>
    <w:p>
      <w:r>
        <w:t xml:space="preserve">The gifts are in diversities, operational diversities. But the manifest for us, all this work they want to assess. So he now comes to say, okay, these are all. God has said them in the church are all. Are all. So whilst we are trying to learn about the gifts of the Spirit from Paul and say, okay, so word of wisdom, the word of God. And what is it? What is it? Paul is not explaining it. When he says the word of wisdom. His audience knew what he was talking about. The word of knowledge. What is word of knowledge? </w:t>
      </w:r>
      <w:r>
        <w:rPr>
          <w:i/>
        </w:rPr>
        <w:t>Now, if you were in Paul's church, you will say, what did I teach you last week? But because you're not in Paul's church, you say, word of knowledge is. They start to investigate Logos gnosis. How do I combine the two? You are now trying to unpack it.</w:t>
      </w:r>
      <w:r/>
    </w:p>
    <w:p>
      <w:r>
        <w:t>His audience didn't have to do that. He just simply made a codified reference to them because he was dealing with something else. What he was dealing with is now chapter 14, where he is saying now sandwiched between that he talked about love. Then he now says, look,</w:t>
      </w:r>
    </w:p>
    <w:p>
      <w:pPr>
        <w:ind w:left="720"/>
      </w:pPr>
      <w:r>
        <w:t>I show you a more excellent way.</w:t>
      </w:r>
    </w:p>
    <w:p>
      <w:r>
        <w:t xml:space="preserve">Yes, you should pursue spiritual gifts, but to see that you edify one another. Edify simply means don't be selfish, build others, which he dealt with in food. That's why he moved from food to gifts of the Spirit. </w:t>
      </w:r>
      <w:r>
        <w:rPr>
          <w:i/>
        </w:rPr>
        <w:t>Are you following what I'm saying now?</w:t>
      </w:r>
      <w:r>
        <w:t xml:space="preserve"> So we have even used his letters for an unintended consequence, which means that we are using his letters to be defining, you know, the things of the Spirit, whereas Paul is defining, ministering them. He's not unpacking the meanings.</w:t>
      </w:r>
    </w:p>
    <w:p>
      <w:pPr>
        <w:pStyle w:val="Heading2"/>
      </w:pPr>
      <w:r>
        <w:t>Priestly Background and Epistolary Context</w:t>
      </w:r>
    </w:p>
    <w:p>
      <w:r>
        <w:t xml:space="preserve">Now can we unpack the meaning? Yes. How do we do it? We will have to look at the complexity of what he's talking about and not oversimplified, open, making sense. So what we did in charismatic ministry was to look at the phrases, the codified language he used. He used temple, using temple gifts, and of course the ministers there. If you go back to the background of his text, that is priest ministry. </w:t>
      </w:r>
      <w:r>
        <w:rPr>
          <w:i/>
        </w:rPr>
        <w:t>Are we here?</w:t>
      </w:r>
      <w:r>
        <w:t xml:space="preserve"> The priestly ministry or image of God narrative, then the temple, then what? The temple does, because that's where you can have gifts, sacrifice and all that. So we began to open that up, something Paul did not do in his letters. </w:t>
      </w:r>
      <w:r>
        <w:rPr>
          <w:i/>
        </w:rPr>
        <w:t>Are we here?</w:t>
      </w:r>
      <w:r>
        <w:t xml:space="preserve"> So interpretation is wider and why we have to interpret is because we are not his intended audience. </w:t>
      </w:r>
      <w:r>
        <w:rPr>
          <w:i/>
        </w:rPr>
        <w:t>Are we making sense here?</w:t>
      </w:r>
      <w:r/>
    </w:p>
    <w:p>
      <w:r>
        <w:t xml:space="preserve">So in connecting to Jesus. </w:t>
      </w:r>
      <w:r>
        <w:rPr>
          <w:i/>
        </w:rPr>
        <w:t>Let me go over that again.</w:t>
      </w:r>
      <w:r>
        <w:t xml:space="preserve"> So 1st Corinthians 12 definitely is not Paul explaining,</w:t>
      </w:r>
    </w:p>
    <w:p>
      <w:pPr>
        <w:ind w:left="720"/>
      </w:pPr>
      <w:r>
        <w:t>I will not have you ignorant.</w:t>
      </w:r>
    </w:p>
    <w:p>
      <w:r>
        <w:t>Imagine a church he wrote to in chapter one, verse seven, that they came behind in no gift. That's the kind of church he was referring to. So the issues with them will be that. Oh, and so we have a challenge with 1434 35, where he says,</w:t>
      </w:r>
    </w:p>
    <w:p>
      <w:pPr>
        <w:ind w:left="720"/>
      </w:pPr>
      <w:r>
        <w:t>woman has any question, let's ask the husband at home.</w:t>
      </w:r>
    </w:p>
    <w:p>
      <w:r>
        <w:t xml:space="preserve">And it's almost a fact that Paul was, you know, when I'm talking to you, obviously they wrote him a letter. First Corinthians 1, First Corinthians 7. They were asking him questions. </w:t>
      </w:r>
      <w:r>
        <w:rPr>
          <w:i/>
        </w:rPr>
        <w:t>So when I'm talking to you know how you reply emails? Then you now refer to a phrase in the earlier email. You now put it and say, hey, you are saying this. Then you now answer it.</w:t>
      </w:r>
      <w:r>
        <w:t xml:space="preserve"> It's been so obviously that quote is not Paul's verbiage. </w:t>
      </w:r>
      <w:r>
        <w:rPr>
          <w:i/>
        </w:rPr>
        <w:t>I may change my expression to my implication of that tomorrow. But I'm almost so convinced that what Paul was saying there is.</w:t>
      </w:r>
      <w:r>
        <w:t xml:space="preserve"> He's referring to something they said because there's no such law in the Scriptures. Then he's now responding to what they said. </w:t>
      </w:r>
      <w:r>
        <w:rPr>
          <w:i/>
        </w:rPr>
        <w:t>Are you following what I'm saying here?</w:t>
      </w:r>
      <w:r>
        <w:t xml:space="preserve"> But now the challenge is that people have used that question as Paul's submission. But that submission won't make sense because that submission will mean that whatever I said in chapter 11 was a rules. Secondly, the setting of the geographical. No, the. The structure of meetings. Right. Will also not give you that idea. </w:t>
      </w:r>
      <w:r>
        <w:rPr>
          <w:i/>
        </w:rPr>
        <w:t>And I mentioned that when I was talking about the Aramaic reading of Paul and all that in another series we did last year.</w:t>
      </w:r>
      <w:r/>
    </w:p>
    <w:p>
      <w:pPr>
        <w:pStyle w:val="Heading2"/>
      </w:pPr>
      <w:r>
        <w:t>Paul's Sources and Hermeneutical Principles</w:t>
      </w:r>
    </w:p>
    <w:p>
      <w:r>
        <w:t xml:space="preserve">So it's not Paul unpacking the gifts of the Spirit. No, it's not Paul unpacking the things of the Spirit. Now, because we are not his intended audience, we'll have to go into his text, the text that we suppose he referred to and </w:t>
      </w:r>
      <w:r>
        <w:rPr>
          <w:i/>
        </w:rPr>
        <w:t>mentioned me in the second session. This might upset some folks. People usually are upset when they are extremely traditional and orthodox. It's fine that it's also not correct that Paul's only reference was the Old Testament. No, no, no.</w:t>
      </w:r>
      <w:r>
        <w:t xml:space="preserve"> Same as Jesus was his authority in the Old Testament. Yes. Did he have other reflections from other materials. </w:t>
      </w:r>
      <w:r>
        <w:rPr>
          <w:i/>
        </w:rPr>
        <w:t>Just like you and I, when we are talking, we are not only talking about the Bible, we are using expressions and phrases from other materials that we are exposed to. Sometimes the response I am even giving is a book that people must have read, sometimes an article. So if somebody is not aware in that audience or reads it hundreds of years after, he will have to get that article to know why I use that phrase, where that phrase is coming from. Are we here?</w:t>
      </w:r>
      <w:r/>
    </w:p>
    <w:p>
      <w:r>
        <w:t xml:space="preserve">So it's how does the how. The issue is how. The how is important. The how. So making conclusions without giving the right journey or the destination to it will be injurious to our understanding. How in the same way, you know, you use the word imputed. </w:t>
      </w:r>
      <w:r>
        <w:rPr>
          <w:i/>
        </w:rPr>
        <w:t>And I said to us that Paul took his verbiage from Genesis 15:6,</w:t>
      </w:r>
      <w:r/>
    </w:p>
    <w:p>
      <w:pPr>
        <w:ind w:left="720"/>
      </w:pPr>
      <w:r>
        <w:t>Abraham, and he believed in the Lord. It was counted to him for righteousness.</w:t>
      </w:r>
    </w:p>
    <w:p>
      <w:r>
        <w:t>So I now ask the question, who made this statement? It wasn't Abraham.</w:t>
      </w:r>
    </w:p>
    <w:p>
      <w:pPr>
        <w:pStyle w:val="Heading2"/>
      </w:pPr>
      <w:r>
        <w:t>Accounting Terminology and Imputation in Romans 4</w:t>
      </w:r>
    </w:p>
    <w:p>
      <w:r>
        <w:t xml:space="preserve">Abraham didn't say, oh, he was a writer. So the writer obviously is using facts. That's Genesis 15, facts before and after it to say it was counted. Shutsab. Which means when I take record of this, it becomes this. </w:t>
      </w:r>
      <w:r>
        <w:rPr>
          <w:i/>
        </w:rPr>
        <w:t>Let me give you an instance. Let me look at it like this. You know, some of you who do accounting, you know, you say, okay, this is recurring cost. Okay, what you call capex, opex and all those phrases to just make your eyes just be. You think they're talking something. So now we're going to take this as say, okay, this one. Let's take it as a liability because of this. So you now take this particular cost, this liability. This is this. And now what you are doing is accounting.</w:t>
      </w:r>
      <w:r/>
    </w:p>
    <w:p>
      <w:r>
        <w:t xml:space="preserve">It might not be even the intention of Abraham, but looking at the whole picture, this should be taken. This was taken as a liability. This should be taken. So Abraham believed in the Lord. So the writer said. It is accounted to him for righteousness. God is doing something in the earth. He's bringing equity, justice, putting things right. He's bringing Mark into relationship with him. Abraham believed in the Lord. So when Paul got to Romans 4, see what he did? Paul went to a story that is. </w:t>
      </w:r>
      <w:r>
        <w:rPr>
          <w:i/>
        </w:rPr>
        <w:t>I won't call it totally extreme.</w:t>
      </w:r>
      <w:r>
        <w:t xml:space="preserve"> It just says that Abraham had Isaac when he was old. He was called the father of many nations. Then Paul now opened up the text for us</w:t>
      </w:r>
    </w:p>
    <w:p>
      <w:pPr>
        <w:ind w:left="720"/>
      </w:pPr>
      <w:r>
        <w:t>against hope, believed in hope,</w:t>
      </w:r>
    </w:p>
    <w:p>
      <w:r>
        <w:t xml:space="preserve">you know, did not reckon with his body. Now there the Satan's wombs, he now is re contextualizing something that Abraham didn't think. Then he now said it is now imputed to us. Jesus being raised from the dead. He now likens it to Isaac being born from the deadness of Sarah's womb and that of Abraham </w:t>
      </w:r>
      <w:r>
        <w:rPr>
          <w:i/>
        </w:rPr>
        <w:t>to now say that, oh, when Abraham had Isaac, he said, oh, it's not really you that is my son, it's Jesus. Jesus is going to be born from the dead the way I gave birth to you from the dead. No,</w:t>
      </w:r>
      <w:r>
        <w:t xml:space="preserve"> that is Paul using the imputing language that the way Isaac was born from a totally despondent situation is how Jesus was raised from the dead. Then he now says, when Isaac was born, the possibility of the nations coming to God through Abraham's seed can be seen.</w:t>
      </w:r>
    </w:p>
    <w:p>
      <w:r>
        <w:t xml:space="preserve">When Jesus was raised from the dead, he said, we who were Gentiles were now justified. Which means that we now can come in, we can be accepted, we can be put right with God. It's Paul's language. But what we have done, Jesus died for our sins. So his righteousness is given to us. It's there. But that's not the language. So how is important. How? The how is important and we must see it. How does Jesus fulfill the Old Testament? So we said, there's a story that he gets in, right? He comes into his story. </w:t>
      </w:r>
      <w:r>
        <w:rPr>
          <w:i/>
        </w:rPr>
        <w:t>I remember I said that it's like God coming to his own story as a human being.</w:t>
      </w:r>
      <w:r>
        <w:t xml:space="preserve"> It's his story because Genesis 1:1,</w:t>
      </w:r>
    </w:p>
    <w:p>
      <w:pPr>
        <w:ind w:left="720"/>
      </w:pPr>
      <w:r>
        <w:t>the beginning, God created heavens and the earth.</w:t>
      </w:r>
    </w:p>
    <w:p>
      <w:r>
        <w:t>Then he comes in as a Persona in his own story, but as a human being. So we'll see.</w:t>
      </w:r>
    </w:p>
    <w:p>
      <w:pPr>
        <w:pStyle w:val="Heading2"/>
      </w:pPr>
      <w:r>
        <w:t>Language Evolution, Promises, and Cultural Context</w:t>
      </w:r>
    </w:p>
    <w:p>
      <w:r>
        <w:t xml:space="preserve">How does he fit into the Old Testament story? Secondly, we said, how does he see him through the promises? And I said, a promise. </w:t>
      </w:r>
      <w:r>
        <w:rPr>
          <w:i/>
        </w:rPr>
        <w:t>And somebody answered me. And when I asked a question about Zongbu and the session, I said, how does this person was asking, answering about promises that if I say, okay, if you make a promise, for example, to a friend and you say, you know what, I use my tapper on Sunday, I say, I'll be with you, right? I'll be by your side. Or like we say today, I have your back. Is that it? I have your back. That means when you are not there, I'm there. If I say I have your back and if they assume that you know, I will never forget. This is why it comes to my head.</w:t>
      </w:r>
      <w:r/>
    </w:p>
    <w:p>
      <w:r/>
      <w:r>
        <w:rPr>
          <w:i/>
        </w:rPr>
        <w:t>I think it was sometime early 80s then, you know, we knew about General Juku, who used to be the governor of the eastern region. Then it was civil war. Then he came back to Nigeria. So I knew a bit of that. I been hiring very young back. I knew, I knew so My mom and Tener were not arguing and so they were now saying Yorubao. They were now saying Agbari Ojukwu. Because there was a. A cooking pot called Agbari Ojukwu. For whatever reasons, I don't know why it was called. I didn't ask where is the Agbari Ojukwu. So I now asked a cousin of mine, what's Agbari? They said Agbari is head. So in my mind I thought that my mom and our tenant Mrs. Smith that they were arguing over who took the head of General Juku.</w:t>
      </w:r>
      <w:r/>
    </w:p>
    <w:p>
      <w:r/>
      <w:r>
        <w:rPr>
          <w:i/>
        </w:rPr>
        <w:t>So when my mom came back to the house, I looked at her. So the woman that gave birth to me is a murderer. That's the way I. I mean this was not, you know, that I didn't. I couldn't ask her for two reasons. Because number one, my mom will silence you with something that is bigger than you. Number two, I felt if she can have Ujukwu's head and I already think she's very mean, I think my head will be next. So I just did not ask her. It was not later years. I now said oh is the pot is a nickname for the port? Oh it's just like you know there's actually somebody called Marwa. Maya said that Marwa was. I said and Marwa's name. I said bring Marwa for me. Okada Okada is actually used to be what what berth? Okada.</w:t>
      </w:r>
      <w:r/>
    </w:p>
    <w:p>
      <w:r/>
      <w:r>
        <w:rPr>
          <w:i/>
        </w:rPr>
        <w:t>Okada is supposed to be the motorcycles. What Beth Okada was. It was the first private airline in Nigeria was Okada Air owned by Chief Ibn Edion. And it's a name of a town near those states used to Bendel State. So when Okada Air came people felt it was faster and better than Nigeria Airways. So because when you get on the bike it's faster. They now nicknamed it Okada. That, that's the story. Imagine if you come from that town because it's a town like that and they say that Okada is useless. Say you and who? So sometimes language evolved right now I, I just explained our character. I'm sure, I'm sure many of you don't know this story because you are far from the history.</w:t>
      </w:r>
      <w:r>
        <w:t xml:space="preserve"> That is how the scriptures were written. </w:t>
      </w:r>
      <w:r>
        <w:rPr>
          <w:i/>
        </w:rPr>
        <w:t>Are we here?</w:t>
      </w:r>
      <w:r/>
    </w:p>
    <w:p>
      <w:pPr>
        <w:pStyle w:val="Heading2"/>
      </w:pPr>
      <w:r>
        <w:t>The Fulfillment of God's Promise Across Generations</w:t>
      </w:r>
    </w:p>
    <w:p>
      <w:r/>
      <w:r>
        <w:rPr>
          <w:i/>
        </w:rPr>
        <w:t>So we said the promise is when you make a promise and I say I'll be with you. Do you know that I'll be with you will have many unintended consequences. You will always find me by your side and I make a hold of commitment you know, and different scenarios will happen. And I'm still fulfilling the same promise, but it has different context.</w:t>
      </w:r>
      <w:r>
        <w:t xml:space="preserve"> So when God makes a promise and that promise, he makes it to Israel, for example, or to Abraham. Okay, what he said to Abraham, right, about Abraham, he fulfilled it to his children in a way Abraham might not have even seen. And later on he will fulfill it to the descendants of Israel in Babylon, in a way they wouldn't have seen it. He fulfilled the same thing to Jesus, a son of David, in a way they couldn't have seen it.</w:t>
      </w:r>
    </w:p>
    <w:p>
      <w:r>
        <w:t xml:space="preserve">That. That exile could actually be literal. What do you call it? Sheol. And then Jesus is back from exile. He's fulfilling the same promise to Abraham, Isaac, Jacob, through Moses, that they did not even see. But if you connect it's still the same promise. </w:t>
      </w:r>
      <w:r>
        <w:rPr>
          <w:i/>
        </w:rPr>
        <w:t>Are we making sense? When I say I will be with you, and I say how? Whatever happens. And so I now do not have a financial problem. I now give you the money. I fulfilled that promise. Then later on you now have children. I'm still the same person. Children who have the money, but they are trying to get how to use the money. They now have the money. Then I now set a business up for them. I'm still fulfilling the promise differently now. Later on you get it will now be somebody falls sick, I'll be with you. Could also mean I'll go and visit them in the hospital. Am I feeling the same thing?</w:t>
      </w:r>
      <w:r>
        <w:t xml:space="preserve"> So the event could change the. In fact, the personalities will be altered. Sometimes the context will change, but the promise is being fulfilled.</w:t>
      </w:r>
    </w:p>
    <w:p>
      <w:pPr>
        <w:ind w:left="720"/>
      </w:pPr>
      <w:r>
        <w:t>Acts 13:32-33</w:t>
        <w:br/>
        <w:t>[32] And we declare unto you glad tidings, how that the promise which was made unto the fathers,</w:t>
        <w:br/>
        <w:t>[33] God hath fulfilled the same unto us their children, in that he hath raised up Jesus again; as it is also written in the second psalm, Thou art my Son, this day have I begotten thee.</w:t>
        <w:br/>
        <w:br/>
        <w:t>Psalm 2:7</w:t>
        <w:br/>
        <w:t>[7] I will declare the decree: the LORD hath said unto me, Thou art my Son; this day have I begotten thee.</w:t>
      </w:r>
    </w:p>
    <w:p>
      <w:r>
        <w:t>This apple will connect that the promise God made to the fathers, he fulfilled to us, the children. Now when he says he made it to the fathers, he didn't mean that he didn't fulfill it with the fathers. He said he had fulfilled the same. What Paul meant is this. You see, what he did to Abraham is doing to us, but differently. In that he raised Jesus from the dead. Then what text did Paul go to? Thou art my son, this day have I begotten. Then you go back and say, did God promise Abraham was going to raise his son from the dead? Nope.</w:t>
      </w:r>
    </w:p>
    <w:p>
      <w:r>
        <w:t xml:space="preserve">But he said, from his loins will come kings. So there's some. And who is a king? A king is someone who claims dominion over a territory. Jesus has claimed dominion over death. God is fulfilling that promise. </w:t>
      </w:r>
      <w:r>
        <w:rPr>
          <w:i/>
        </w:rPr>
        <w:t>Are you here?</w:t>
      </w:r>
      <w:r>
        <w:t xml:space="preserve"> So fulfillment will have different layers in how it works. </w:t>
      </w:r>
      <w:r>
        <w:rPr>
          <w:i/>
        </w:rPr>
        <w:t>Sorry, in how it works.</w:t>
      </w:r>
      <w:r>
        <w:t xml:space="preserve"> So us fulfilling scripture today will. First of all, this is where we now brought in the identification unifiers. How did he Fulfill it to Abraham. Then we look back and then to Isaac and then to Jacob, and then through Joseph, Differently. At different times of human history, he fulfills the same promise. Different, differently. Then we say, okay, let us now put in the unifiers here. Then this is how we will fulfill Scripture.</w:t>
      </w:r>
    </w:p>
    <w:p>
      <w:pPr>
        <w:pStyle w:val="Heading2"/>
      </w:pPr>
      <w:r>
        <w:t>Identification Unifiers and Fulfilling Isaiah 53</w:t>
      </w:r>
    </w:p>
    <w:p>
      <w:pPr>
        <w:ind w:left="720"/>
      </w:pPr>
      <w:r>
        <w:t>Isaiah 53:5-6</w:t>
        <w:br/>
        <w:t>[5] But he was wounded for our transgressions, he was bruised for our iniquities: the chastisement of our peace was upon him; and with his stripes we are healed.</w:t>
        <w:br/>
        <w:t>[6] All we like sheep have gone astray; we have turned every one to his own way; and the LORD hath laid on him the iniquity of us all.</w:t>
        <w:br/>
        <w:br/>
        <w:t>1 Peter 2:21-24</w:t>
        <w:br/>
        <w:t>[21] For even hereunto were ye called: because Christ also suffered for us, leaving us an example, that ye should follow his steps:</w:t>
        <w:br/>
        <w:t>[22] Who did no sin, neither was guile found in his mouth:</w:t>
        <w:br/>
        <w:t>[23] Who, when he was reviled, reviled not again; when he suffered, he threatened not; but committed himself to him that judgeth righteously:</w:t>
        <w:br/>
        <w:t>[24] Who his own self bare our sins in his own body on the tree, that we, being dead to sins, should live unto righteousness: by whose stripes ye were healed.</w:t>
        <w:br/>
        <w:br/>
        <w:t>1 Peter 3:1</w:t>
        <w:br/>
        <w:t>[1] Likewise, ye wives, be in subjection to your own husbands; that, if any obey not the word, they also may without the word be won by the conversation of the wives;</w:t>
        <w:br/>
        <w:br/>
        <w:t>Acts 8:34-37</w:t>
        <w:br/>
        <w:t>[34] And the eunuch answered Philip, and said, I pray thee, of whom speaketh the prophet this? of himself, or of some other man?</w:t>
        <w:br/>
        <w:t>[35] Then Philip opened his mouth, and began at the same scripture, and preached unto him Jesus.</w:t>
        <w:br/>
        <w:t>[37] And Philip said, If thou believest with all thine heart, thou mayest. And he answered and said, I believe that Jesus Christ is the Son of God.</w:t>
      </w:r>
    </w:p>
    <w:p>
      <w:r>
        <w:t>How Peter will come to Isaiah 53, which was the intended audience, was either to a nation of Israel as a servant or a particular prophet. We've seen that already in our studies. Jesus comes and fulfills Isaiah 53 right in his death and resurrection. Then you have Peter coming back and saying, he also fulfills Isaiah 53 by not having sin in his life. Peter is now saying to us, 1st Peter 2, that the same way we can fulfill Isaiah 53, when we live righteously before civil authorities and when we bear the consequences of our righteous living, then he now says, you too, the woman who is married to an unsaved man. The same way. And he said, the same scripture. See Jesus there, see Israel there, see Peter's narrative. They look at Paul. Paul, without mentioning the text, is also applying it.</w:t>
      </w:r>
    </w:p>
    <w:p>
      <w:r>
        <w:t xml:space="preserve">Then you look at the Philip and Enoch. That what that one saw at the end of the day, Jesus is the son of God. And it's the same thing that God is doing. So knowing how is a critical part of our modus operandi in the way we interpret scripture. We must know how. So we said, what is the promises? What are the promises? We know him from the story. We know him through the promises. Then thirdly, we say, we know him through the mission, the mandate and the mandate. </w:t>
      </w:r>
      <w:r>
        <w:rPr>
          <w:i/>
        </w:rPr>
        <w:t>I couldn't say this to church on Sunday because my audience was different. So I was. I told someone, I said, what I did on Sunday was give you an outline. So it was an outline I gave.</w:t>
      </w:r>
      <w:r>
        <w:t xml:space="preserve"> Now imagine trying to. Today we preach the gospel, right?</w:t>
      </w:r>
    </w:p>
    <w:p>
      <w:pPr>
        <w:pStyle w:val="Heading2"/>
      </w:pPr>
      <w:r>
        <w:t>The Gospel Mandate and Preaching in Old Testament Context</w:t>
      </w:r>
    </w:p>
    <w:p>
      <w:pPr>
        <w:ind w:left="720"/>
      </w:pPr>
      <w:r>
        <w:t>2 Peter 2:5</w:t>
        <w:br/>
        <w:t>[5] And spared not the old world, but saved Noah the eighth person, a preacher of righteousness, bringing in the flood upon the world of the ungodly.</w:t>
      </w:r>
    </w:p>
    <w:p>
      <w:r>
        <w:t>By uttering before people and asking them to believe. Then you are wondering, how did God do this in the Old Testament? Then you now expect that in the Old Testament you see people doing evangelism. No. How. Then you now try to say what happened when Abraham went to Canaan? Wasn't evangelism. Do you see it in the text that Joseph died, not how that Moses was, you know, when he went from citizens, he was given evangelism. No, but there are words, right? There are words in the New Testament that give us the idea, a codified language of the word gospel. And the word gospel, which is in the Greek obasa in the Old Testament, another complex word that deals with the messenger, the message and the terrain, will now be From David through to Isaiah, where preaching is involved. Now preaching is an application.</w:t>
      </w:r>
    </w:p>
    <w:p>
      <w:r/>
      <w:r>
        <w:rPr>
          <w:i/>
        </w:rPr>
        <w:t>This is what I'm about to say. So that this is going to an application.</w:t>
      </w:r>
      <w:r>
        <w:t xml:space="preserve"> The word preaching the gospel will now be the application of taking kingdoms by warfare and submission. In the ancient world, I use the word warfare and submission. That's why the word Hewagelion has kingdom in has. It's a codified word. So that's okay. We were preaching to who. Now, you notice that. </w:t>
      </w:r>
      <w:r>
        <w:rPr>
          <w:i/>
        </w:rPr>
        <w:t>Please pay attention here.</w:t>
      </w:r>
      <w:r>
        <w:t xml:space="preserve"> You notice that Peter says that Noah was a preacher of righteousness. But you read the entire Genesis 5 to Genesis 10, you are struggling to see where he preached. They are now opening it. So two possibilities lie. It's either, like we have said, Peter is applying the narratives of Noah and then connecting it with preaching Kerouzzo or Kerygma or their materials he's referring to. But if you look at that text, you say where?</w:t>
      </w:r>
    </w:p>
    <w:p>
      <w:r>
        <w:t xml:space="preserve">But if you look at the Old Testament and how names you call his name Korah, is that a bearer of a name is a messenger or something. So every time Noah says, I am Noah, or you get to know that his name is Noah, he is actually bearing a message that is also a possibility. </w:t>
      </w:r>
      <w:r>
        <w:rPr>
          <w:i/>
        </w:rPr>
        <w:t>Are we here?</w:t>
      </w:r>
      <w:r>
        <w:t xml:space="preserve"> But the honest truth is, if you look at the way the gospel, the word gospel, was eked out and you look at Basa, we call it good news. True, it's good news in the sense of Jesus rose from the dead. But it's wider than good news. It's the kingdom story. A kingdom story came to those he rules about his kingdom, about the territory. All that comes into the narrative. So the mandate.</w:t>
      </w:r>
    </w:p>
    <w:p>
      <w:pPr>
        <w:pStyle w:val="Heading2"/>
      </w:pPr>
      <w:r>
        <w:t>Subduing the Land and the Expansion of the Mandate</w:t>
      </w:r>
    </w:p>
    <w:p>
      <w:pPr>
        <w:ind w:left="720"/>
      </w:pPr>
      <w:r>
        <w:t>Genesis 1:28</w:t>
        <w:br/>
        <w:t>[28] And God blessed them, and God said unto them, Be fruitful, and multiply, and replenish the earth, and subdue it: and have dominion over the fish of the sea, and over the fowl of the air, and over every living thing that moveth upon the earth.</w:t>
        <w:br/>
        <w:br/>
        <w:t>Genesis 9:1</w:t>
        <w:br/>
        <w:t>[1] And God blessed Noah and his sons, and said unto them, Be fruitful, and multiply, and replenish the earth.</w:t>
        <w:br/>
        <w:br/>
        <w:t>Genesis 17:5-6</w:t>
        <w:br/>
        <w:t>[5] Neither shall thy name any more be called Abram, but thy name shall be Abraham; for a father of many nations have I made thee.</w:t>
        <w:br/>
        <w:t>[6] And I will make thee exceeding fruitful, and I will make nations of thee, and kings shall come out of thee.</w:t>
        <w:br/>
        <w:br/>
        <w:t>Genesis 35:11</w:t>
        <w:br/>
        <w:t>[11] And God said unto him, I am God Almighty: be fruitful and multiply; a nation and a company of nations shall be of thee, and kings shall come out of thy loins;</w:t>
        <w:br/>
        <w:br/>
        <w:t>Exodus 1:7</w:t>
        <w:br/>
        <w:t>[7] And the children of Israel were fruitful, and increased abundantly, and multiplied, and waxed exceeding mighty; and the land was filled with them.</w:t>
        <w:br/>
        <w:br/>
        <w:t>Mark 16:15</w:t>
        <w:br/>
        <w:t>[15] And he said unto them, Go ye into all the world, and preach the gospel to every creature.</w:t>
        <w:br/>
        <w:br/>
        <w:t>Psalm 16:5-6</w:t>
        <w:br/>
        <w:t>[5] The LORD is the portion of mine inheritance and of my cup: thou maintainest my lot.</w:t>
        <w:br/>
        <w:t>[6] The lines are fallen unto me in pleasant places; yea, I have a goodly heritage.</w:t>
      </w:r>
    </w:p>
    <w:p>
      <w:r>
        <w:t>Therefore, you know, I said earlier that if you look at Genesis 1:28, you see it in Genesis 9, 1 Noah. Then you see it in Abraham's mandate of Genesis 17, 5 and 6 and Genesis that should be 35. Also Jacob. But you see it in Exodus 1:7 that they subdued. He says subdued. That subdued language is in the Torah up to Joshua. Subdue. It means to fill up a land and be in charge there. So which means at each point that mandate was fulfilled. It's the same way when they go into all the world and preach the gospel to every creature. I've shown you here that when you ask Paul and his own company, they will tell you they have reached the world. In fact, the language he used was like that.</w:t>
      </w:r>
    </w:p>
    <w:p>
      <w:r>
        <w:t>So you look at all those narratives and then you say, okay, but this is the fruitful multiplier, replenished. It's there. Exodus 1:7. Okay, okay. Then you look at it again in Joshua, okay? Then you now see eventually where David became king, that the entire land was taken. Then I said, the lines are falling onto me in the pleasant places. I have a goodly heritage. So in that order, David fulfilled that mandate. But there is yet the mandate to be fulfilled because the context gets wider and wider. And when you start reading, when you now look at Nineveh, see how God spared the whole nation and they all repented and heard his message of graciousness and compassion, that mandate is fulfilled there. So but you say, but who preached to them? Who?</w:t>
      </w:r>
    </w:p>
    <w:p>
      <w:r>
        <w:t xml:space="preserve">You mean to ask questions because you are trying to put today's world in their world. You will not get the same answers. </w:t>
      </w:r>
      <w:r>
        <w:rPr>
          <w:i/>
        </w:rPr>
        <w:t>Are you getting what I'm saying here?</w:t>
      </w:r>
      <w:r>
        <w:t xml:space="preserve"> One day, some questions we ask about how people would have heard the gospel in different times will be answered, but it will be answered as straightforward as some want it. </w:t>
      </w:r>
      <w:r>
        <w:rPr>
          <w:i/>
        </w:rPr>
        <w:t>I love what somebody said to me. They were saying on Monday, listen to something I said about evangelism. And he said, do you know that the answer you gave about King's wife was quite a puzzle for me? You put something in that jig puzzle. I said, what was it? He said, when you said that what was Abraham's suicide? And everybody laughed. He said, I was quiet because it simply meant that the Bible writers had their emphasis. I said, I didn't laugh. He said, because I thought about what you said, that what was their emphasis? So I now said, now where are you going? Because I knew the guy well. He said, thinking that, oh, that. When he said that, like you've told us, because the guy was an open school of ministry, that it means that those who read Cain's story had a background story that they were familiar with, but the biblical writers were emphatic about their emphasis. I said, you think very well. It's good to think, right? Maybe I'm like, what did you just say?</w:t>
      </w:r>
      <w:r>
        <w:t xml:space="preserve"> So, yeah, we must know what's the mandate? Did David have the mandate of preaching the way we are doing? Not that they did not preach, it's just that their preaching might be very different. He did. How? It is always a question of how.</w:t>
      </w:r>
    </w:p>
    <w:p>
      <w:pPr>
        <w:pStyle w:val="Heading2"/>
      </w:pPr>
      <w:r>
        <w:t>Identity of the Son and the Biblical Concept of Fatherhood</w:t>
      </w:r>
    </w:p>
    <w:p>
      <w:r>
        <w:t xml:space="preserve">So how does Jesus connect with that? Then we also said, how does he fulfill the Scriptures? By identity. And we said, by identity will mean that. And that's why you look at the Son narrative. </w:t>
      </w:r>
      <w:r>
        <w:rPr>
          <w:i/>
        </w:rPr>
        <w:t>I thank God that many of us got it,</w:t>
      </w:r>
      <w:r>
        <w:t xml:space="preserve"> that the concept of Son is twofold. And it's a very tricky area because you're looking at the deity of Jesus Christ Being the eternal son and whether the eternal Son there is biological and all that. But it answers a few questions theologically that the concept of son bien in Hebrew, </w:t>
      </w:r>
      <w:r>
        <w:rPr>
          <w:i/>
        </w:rPr>
        <w:t>I hope I'm pronouncing it well.</w:t>
      </w:r>
      <w:r>
        <w:t xml:space="preserve"> And huyils or technon in the New Testament is not the way we read it now. So I said to us that there, when you mention someone is a father, for example, father is domestic leader, domestic head. </w:t>
      </w:r>
      <w:r>
        <w:rPr>
          <w:i/>
        </w:rPr>
        <w:t>Did I use the pidpi night? Okay, so father, okay, I said</w:t>
      </w:r>
      <w:r>
        <w:t xml:space="preserve"> father is head of a home or a house. And the way they use house or kills, </w:t>
      </w:r>
      <w:r>
        <w:rPr>
          <w:i/>
        </w:rPr>
        <w:t>what you call the. The. What's that word again?</w:t>
      </w:r>
      <w:r>
        <w:t xml:space="preserve"> Is everybody in a place. So you could also include the servants. It could include the domestic servants, cousins, relatives. So whoever is head of it is called the father. Of course, he being father, will include his biological children. But don't forget, Abraham was called father without children. So father is the head of a home, a house, which might not even include his biological children. But modern times, we just use father for. </w:t>
      </w:r>
      <w:r>
        <w:rPr>
          <w:i/>
        </w:rPr>
        <w:t>I think we do that because we say father of Nigeria, father of. Father of modern Ghana. You know, we say that</w:t>
      </w:r>
      <w:r>
        <w:t xml:space="preserve"> it's not that he's the biological father of everybody in there.</w:t>
      </w:r>
    </w:p>
    <w:p>
      <w:r>
        <w:t xml:space="preserve">So when we say father is head of a house, and it could include domestic servants, he's also somebody who takes judicial decisions. We said, also has a spiritual leadership education, also includes military role. You notice that Abraham's household went to capture and went to deliver lot that was his house. So when he's called father. But now because. </w:t>
      </w:r>
      <w:r>
        <w:rPr>
          <w:i/>
        </w:rPr>
        <w:t>And I must mention this, I was going to say this maybe tomorrow, that it's like I was telling this conversation yesterday with a friend. Well, a new friend. So we're talking about marriage. I said, it's very interesting how people say. Well, I said one day when a friend of mine, my late friend, Pastor Larry Amuson, he said that, he said in a very joking movie. But I thought about what he said. He said, why do people always tell us to go to Adam and Eve to go and learn marriage? What a bad example. How can I learn marriage from people that have sinned and in that sense brought what we call the original sin? I said, well, you are making sense. So we're talking about Margaret. And I said to him that, you know, if you say, let us marry according to the Bible, you have to say what you have say, you know, you have to explain it. I said, look at it. For example, look at the context of biblical marriage in the Old Testament. You have to look at their cultural context. Why did they marry I said, for now, for me, for my research, I have just three. Three major narratives of how white people got married.</w:t>
      </w:r>
      <w:r/>
    </w:p>
    <w:p>
      <w:pPr>
        <w:pStyle w:val="Heading2"/>
      </w:pPr>
      <w:r>
        <w:t>Understanding the Biblical Intent Regarding Marriage</w:t>
      </w:r>
    </w:p>
    <w:p>
      <w:r>
        <w:t xml:space="preserve">The first one, and the most important was to have children. You just make sure that your race continues. And more often than not, we </w:t>
      </w:r>
      <w:r>
        <w:rPr>
          <w:i/>
        </w:rPr>
        <w:t>what I said, he was not saying, you are giving my counselors problems. I said, no, but we just say quietly that you won't find love. It's not love. That usually is not I love. I love somebody who asks you to love. I'm saying that our generation should not waste just love. Who is asking you to date? Who are you dating?</w:t>
      </w:r>
      <w:r>
        <w:t xml:space="preserve"> You notice that you won't find those things in the Old Testament. </w:t>
      </w:r>
      <w:r>
        <w:rPr>
          <w:i/>
        </w:rPr>
        <w:t>Dating who the way they agree, but you won't see yourself until wedding day. Come and meet your husband.</w:t>
      </w:r>
      <w:r>
        <w:t xml:space="preserve"> And so that was what the second reason, of course, more often than not is also where the someone is. </w:t>
      </w:r>
    </w:p>
    <w:p>
      <w:r>
        <w:t xml:space="preserve">A man dies within a married relationship, then they now have someone marry the woman. It's almost for the same purpose. </w:t>
      </w:r>
      <w:r>
        <w:rPr>
          <w:i/>
        </w:rPr>
        <w:t>Come on. Yeah, come. You know, automatically this is your husband. Everybody moves on like that.</w:t>
      </w:r>
      <w:r>
        <w:t xml:space="preserve"> I sometimes also it is to merge cultures. </w:t>
      </w:r>
      <w:r>
        <w:rPr>
          <w:i/>
        </w:rPr>
        <w:t>So there's no Dari. I've just found somebody. I like him, he likes me. He says he's from Philistines, say, are you crazy? Who is asking you to love? I said,</w:t>
      </w:r>
      <w:r>
        <w:t xml:space="preserve"> so if you look at that culture, that's why God will say to David that you went for Bathsheba after I gave you wives and it's plural. </w:t>
      </w:r>
      <w:r>
        <w:rPr>
          <w:i/>
        </w:rPr>
        <w:t>So I told the guy, I said, we have been quiet about that because we didn't understand it. God Almighty, shall I give you.</w:t>
      </w:r>
      <w:r>
        <w:t xml:space="preserve"> Then you look at, you know, Abraham, you have Isaac, they have Jacob. </w:t>
      </w:r>
      <w:r>
        <w:rPr>
          <w:i/>
        </w:rPr>
        <w:t>I think Isaac was different.</w:t>
      </w:r>
      <w:r/>
    </w:p>
    <w:p>
      <w:r>
        <w:t xml:space="preserve">But Jacob, I mean, just for one damn self, he had three. Then where did the Messiah come from? </w:t>
      </w:r>
      <w:r>
        <w:rPr>
          <w:i/>
        </w:rPr>
        <w:t>Not the first wife. Are you following what I'm saying?</w:t>
      </w:r>
      <w:r>
        <w:t xml:space="preserve"> And the whole Tamar is not in that narrative. So I said that means that we must know what the Bible is saying. We can't impose upon it. There's an emphasis of the biblical writer. And they are not teaching you how to marry. Because if they teach you how to marry, then you now ask your father, </w:t>
      </w:r>
      <w:r>
        <w:rPr>
          <w:i/>
        </w:rPr>
        <w:t>daddy, I think I'm old enough to marry. They say, okay, go and bring Eliasa.</w:t>
      </w:r>
      <w:r>
        <w:t xml:space="preserve"> So Elaza now goes, I know the way. We now, we will now say, now we're explaining it Christocentric, that Eliezer is like the type of the Holy Spirit. </w:t>
      </w:r>
      <w:r>
        <w:rPr>
          <w:i/>
        </w:rPr>
        <w:t>You mean it?</w:t>
      </w:r>
      <w:r>
        <w:t xml:space="preserve"> So, Elias, I noticed that everybody is always at the well. </w:t>
      </w:r>
    </w:p>
    <w:p>
      <w:r/>
      <w:r>
        <w:rPr>
          <w:i/>
        </w:rPr>
        <w:t>Elias, I Will not go to the well. So what's today's well? Laptop. My master wants you the way you hire him. You didn't wine. You came from where for me here. And they just go and meet your parents and that's all. And then they brought him Isaac wife, don't come home. He said, welcome, wife.</w:t>
      </w:r>
      <w:r>
        <w:t xml:space="preserve"> So how can I be teaching you how to marry? </w:t>
      </w:r>
      <w:r>
        <w:rPr>
          <w:i/>
        </w:rPr>
        <w:t>He said, never we get even to Joseph's story.</w:t>
      </w:r>
      <w:r>
        <w:t xml:space="preserve"> And Mary, I now wonder, betrothed to him. Put him, put her away. </w:t>
      </w:r>
      <w:r>
        <w:rPr>
          <w:i/>
        </w:rPr>
        <w:t>How is this divorce when they are not married, are they married?</w:t>
      </w:r>
      <w:r>
        <w:t xml:space="preserve"> They are getting confused because again, they are not writing to you. </w:t>
      </w:r>
      <w:r>
        <w:rPr>
          <w:i/>
        </w:rPr>
        <w:t>Are you following what I'm saying?</w:t>
      </w:r>
      <w:r>
        <w:t xml:space="preserve"> So those questions require more explanation than we give it. </w:t>
      </w:r>
    </w:p>
    <w:p>
      <w:r>
        <w:t xml:space="preserve">So you look at David, </w:t>
      </w:r>
      <w:r>
        <w:rPr>
          <w:i/>
        </w:rPr>
        <w:t>you know, I asked someone, if you want to marry my daughter, go and bring foreskin of human beings. For what? What am I marrying? You know, so you understand why follow.</w:t>
      </w:r>
      <w:r>
        <w:t xml:space="preserve"> Someone had many wives which the issue was that from other nations and they turned his heart away. So the context, cultural context is quite different. So you can't say that they are teaching you how to marry. Is it in the mind of the biblical writer that is teaching you how to marry or he assumes you know how they got married? </w:t>
      </w:r>
      <w:r>
        <w:rPr>
          <w:i/>
        </w:rPr>
        <w:t>Are we following here?</w:t>
      </w:r>
      <w:r>
        <w:t xml:space="preserve"> Do you notice that even Paul in writing and Jesus's statements about writing, they are more telling you what to do in marriage? Because the first thing is that nobody is saying, </w:t>
      </w:r>
      <w:r>
        <w:rPr>
          <w:i/>
        </w:rPr>
        <w:t>oh, you say, before you got born again, were you married?</w:t>
      </w:r>
      <w:r/>
    </w:p>
    <w:p>
      <w:pPr>
        <w:pStyle w:val="Heading2"/>
      </w:pPr>
      <w:r>
        <w:t>Church Weddings, Human Tradition, and Cultural Assumptions</w:t>
      </w:r>
    </w:p>
    <w:p>
      <w:r/>
      <w:r>
        <w:rPr>
          <w:i/>
        </w:rPr>
        <w:t>That, that marriage is not in the eyes of God. That there is a born again marriage where you come to church.</w:t>
      </w:r>
      <w:r>
        <w:t xml:space="preserve"> Some people now do something, they are doing renewal vows. I don't have a problem with it. I think it's good. It helps people remember that they are married. But to. </w:t>
      </w:r>
      <w:r>
        <w:rPr>
          <w:i/>
        </w:rPr>
        <w:t>Why are you laughing? No, it's good. Renewal vows. You know, somebody told me one day, he said, He said, you know, you don't do marriage. I said, we used to. We don't do anymore. He said, I never heard this before. I said, don't get married though. We even go there. I'll go and dance there. Say you go there. Said then what's the problem? I said, nothing, it's just that we don't have that space. He said, for what? I. I don't understand. You mean there's so he was trying to imagine. I said, does it make us less of a church? That's not what I'm saying. Was a classmate of mine said, that's what I'm saying. I'm saying, so you want to get my dirt? I said, they'll go to court now. They get married, they go for reception, they do traditional. I said, and we attend. Said, but where is the blessing? I said, They come to my lobby, I pray for them. Said, you just pray for them and that's all. I said, what's the difference between me praying for them in the. In that room than praying for them? And therefore. I said, no, no, I'm not worried. I'm just saying that, you know, I don't know where to classify it in scripture. He said, I've heard that. I said, they now said, because we're coming out of the hall. He said, please don't say more. I don't want to devalue my head because I'm not. I'm trying to compare what you're saying. I said, there's nothing difficult. Do you understand?</w:t>
      </w:r>
      <w:r>
        <w:t xml:space="preserve"> Because the biblical writers did not assume that we didn't know what marriage was. They didn't say it. We know what it is. How if you follow Abraham's one, it's fine. We didn't even know how had Sarah. We know how you know. Heard that Sarah was half sister. </w:t>
      </w:r>
      <w:r>
        <w:rPr>
          <w:i/>
        </w:rPr>
        <w:t>Go and try that one. I see. I marry your half sister. He said, no, it's not my not directing. My sister is my stepmother. They will step on your head.</w:t>
      </w:r>
      <w:r>
        <w:t xml:space="preserve"> So we mustn't foist on them. What they were not trying to say </w:t>
      </w:r>
      <w:r>
        <w:rPr>
          <w:i/>
        </w:rPr>
        <w:t>is that very clear.</w:t>
      </w:r>
      <w:r>
        <w:t xml:space="preserve"> That's why when. When people are married, they get come to Christ and they say, you don't say, </w:t>
      </w:r>
      <w:r>
        <w:rPr>
          <w:i/>
        </w:rPr>
        <w:t>I'm sorry, brother and sister. That marriage you had become before. Salvation is not sanctified. You have to start again. What about the children? They are not alive yet. Look at it.</w:t>
      </w:r>
      <w:r/>
    </w:p>
    <w:p>
      <w:r>
        <w:t xml:space="preserve">You know, like I said before, there is a way we preach about God and man that we think God just has a disdain for man. Then yours has a disdain that God just sees man. I just died for them like that. Like that. But it's so funny. So you have a Christian. He can't even acknowledge. He can't acknowledge what people do. </w:t>
      </w:r>
      <w:r>
        <w:rPr>
          <w:i/>
        </w:rPr>
        <w:t>Someone was telling me, he said, the way you are talking about this man, I don't believe. I know. I said, they are unbeliever. He's not brilliant. Somebody is a professor. My former boss. Then he became. He later became a professor, year 2007 or so. But before then he got PhD at age 20. What? 21. 21. And I'm saying PhD after going medical doctor 21 or 22. So you don't Want to say it's good because he's a non believer. I said this just didn't take away my brain. I know what is good 21 to 22 and he's a world class student. I tell him that no they're not able to go to church and pray to be that brilliant. But it is not good. I said, please, like they say in Yoruba, don't put it in my mouth. I don't know how to eat it. Don't try it.</w:t>
      </w:r>
      <w:r>
        <w:t xml:space="preserve"> So God hates good things. </w:t>
      </w:r>
      <w:r>
        <w:rPr>
          <w:i/>
        </w:rPr>
        <w:t>I said Yoruba. You are the disciples of humanity. Do you have a power of darkness that you say a car was created underwater. You know your brain is gone. You can see Toyota on your way to work. You can see on that place on your way to Someone said that Toyota has seen underwater. And you believed it. You are not well.</w:t>
      </w:r>
      <w:r/>
    </w:p>
    <w:p>
      <w:r>
        <w:t xml:space="preserve">So the disdain. So you look at. There's no culture. The cultural marriage is not the real marriage. The tradition is not the real marriage is when they come to church. </w:t>
      </w:r>
      <w:r>
        <w:rPr>
          <w:i/>
        </w:rPr>
        <w:t>Who is saying this nonsense to you?</w:t>
      </w:r>
      <w:r>
        <w:t xml:space="preserve"> And who brought about church weddings? It's about a thousand years ago. It's very recent. Jesus himself went to a wedding in Cana of Galilee. </w:t>
      </w:r>
      <w:r>
        <w:rPr>
          <w:i/>
        </w:rPr>
        <w:t>Was he not there? Did he say me will turn water to wine? Was this where the presence of God to you? Is this a church wedding? They even drag and say, why did you bring this one first course, which means was original one.</w:t>
      </w:r>
      <w:r>
        <w:t xml:space="preserve"> And yet we are telling people not to take alcohol, which is biblical context. </w:t>
      </w:r>
      <w:r>
        <w:rPr>
          <w:i/>
        </w:rPr>
        <w:t>People allow you to do freestyle, you'll be in trouble. As if freestyle with you. It was good. So I said, no, no, that was grape. I say, oh boy, grape. I said, woo. Communion wine. You will get drunk Passover. If you overtake it, say no.</w:t>
      </w:r>
      <w:r>
        <w:t xml:space="preserve"> So that's how you know that First Corinthians 11. The kind wine we did there indifferent. You get drunk. Is it that you taking like somebody's my same drink for you. That one can get you drunk. You even know you're taking it. I beg. So the biblical writer's intention must be followed. We say authorized intent. Is that you see what is he trying to say? What is he talking about? He's not teaching you how to marry. Because if you are going to do that, you'll be imposing a culture on yourself. And this will help us to know.</w:t>
      </w:r>
    </w:p>
    <w:p>
      <w:pPr>
        <w:pStyle w:val="Heading2"/>
      </w:pPr>
      <w:r>
        <w:t>Authorial Intent and the Temptation of Christ</w:t>
      </w:r>
    </w:p>
    <w:p>
      <w:r>
        <w:t xml:space="preserve">Now there's the argument of polygamy and monogamy. Something I'm going to get into in years to convince, not immediately, because I want people to understand it. Even though the Answers are clear. But you must work things out properly so that we don't foist on Scriptures what the writers did not intend. So we said his identity, the identity of Jesus as the Son of God is first of all. Now, if you call him Son of God in the flesh, you must relate it with Israel. </w:t>
      </w:r>
      <w:r>
        <w:rPr>
          <w:i/>
        </w:rPr>
        <w:t>Are we clear?</w:t>
      </w:r>
      <w:r>
        <w:t xml:space="preserve"> So I said that what I was trying to say was. </w:t>
      </w:r>
      <w:r>
        <w:rPr>
          <w:i/>
        </w:rPr>
        <w:t>Actually, I said it to a point yesterday, but I left it alone</w:t>
      </w:r>
      <w:r>
        <w:t xml:space="preserve"> that the temple of Jesus Christ was connected to Israel in the wilderness. Now we have a question.</w:t>
      </w:r>
    </w:p>
    <w:p>
      <w:pPr>
        <w:ind w:left="720"/>
      </w:pPr>
      <w:r>
        <w:t>God does not tempt with evil. James 1:13. Neither tempted with any man. Neither tempted any man.</w:t>
      </w:r>
    </w:p>
    <w:p>
      <w:r>
        <w:t>So God does not tempt. Again, we have said we shouldn't use any text as a silver bullet. But Jesus, you see it in Luke 4:1:</w:t>
      </w:r>
    </w:p>
    <w:p>
      <w:pPr>
        <w:ind w:left="720"/>
      </w:pPr>
      <w:r>
        <w:t>He was led by the Spirit to be tempted.</w:t>
      </w:r>
    </w:p>
    <w:p>
      <w:r>
        <w:t xml:space="preserve">Now, of course, that is hindsight. </w:t>
      </w:r>
      <w:r>
        <w:rPr>
          <w:i/>
        </w:rPr>
        <w:t>When I say something like, if I know you are led by the Spirit, then I now say. And I say, well, Bellomi was being led of the Spirit. Of course he was found in temptation.</w:t>
      </w:r>
      <w:r>
        <w:t xml:space="preserve"> I'm not saying that the Spirit literally said, come, let's go and tempt you. Then he followed. But in the leading of the Spirit, there's temptation. And the word temptation, there again is one of those words that are very complex. Temptation doesn't mean to want you to sing the word. Perazo peirasmos.</w:t>
      </w:r>
    </w:p>
    <w:p>
      <w:r/>
      <w:r>
        <w:rPr>
          <w:i/>
        </w:rPr>
        <w:t>I was Pastor Lani that asked me this question five years, six, seven, eight years ago, nine years ago. And he was saying that he was James 1, this person, not the one that had gone since. He now said that this, the Greek word here and the Greek word here, they are the same. That the same person, the word trial, test, and the same one said, yes, because the Greek doesn't make that distinction.</w:t>
      </w:r>
      <w:r>
        <w:t xml:space="preserve"> So when we say God does not, you can say, you can't say, God does not test. It's better to say, God does not test with evil to sin. That is James 1:13. But God tests. </w:t>
      </w:r>
      <w:r>
        <w:rPr>
          <w:i/>
        </w:rPr>
        <w:t>So if you say for me now, how can you say I should not test you if I've given you, maybe we have done, I've done lectures for you. Then I say, okay, guys, let's do a test. They say, don't write me. Say something. I have confidence enough. Believe in us. We don't have to write an exam. An examination is not evil. Right? Where I come to examine what I have given you, all of us do. What do you do at the end of the month? Is it npr, right? Everybody looks at what we have. We look at, okay, let's see what you have done the month. Am I right everybody? NPR, we look at all the KPIs. Which ones? Can you tick the boxes? We look at your deliverables and all that they say, this is evil. No, it's actually affirm your role.</w:t>
      </w:r>
      <w:r/>
    </w:p>
    <w:p>
      <w:r>
        <w:t>So testing in James 1:13 to sin. But James 1:2 now says:</w:t>
      </w:r>
    </w:p>
    <w:p>
      <w:pPr>
        <w:ind w:left="720"/>
      </w:pPr>
      <w:r>
        <w:t>Count it all joy because it will produce something.</w:t>
      </w:r>
    </w:p>
    <w:p>
      <w:r>
        <w:t xml:space="preserve">So you can see that it's the same word, but the context is different. So we are glad today that Jesus was tempted and tested, </w:t>
      </w:r>
      <w:r>
        <w:rPr>
          <w:i/>
        </w:rPr>
        <w:t>right?</w:t>
      </w:r>
      <w:r>
        <w:t xml:space="preserve"> Because we now say he is without sin. That's what a Paul will now say:</w:t>
      </w:r>
    </w:p>
    <w:p>
      <w:pPr>
        <w:ind w:left="720"/>
      </w:pPr>
      <w:r>
        <w:t>He who knew no sin was made sin proven. This is my beloved Son, in whom I'm well pleased.</w:t>
      </w:r>
    </w:p>
    <w:p>
      <w:r>
        <w:t>So all that comes into that narrative of Israel taking through the wilderness,</w:t>
      </w:r>
    </w:p>
    <w:p>
      <w:pPr>
        <w:ind w:left="720"/>
      </w:pPr>
      <w:r>
        <w:t>...said to prove you to. To humble you, that you may know that man shall not live by bread alone. Jeremy eight, two, three. But by every word that proceeds from the mouth of God.</w:t>
      </w:r>
    </w:p>
    <w:p>
      <w:r>
        <w:t xml:space="preserve">So it depends on the use of test that we're talking about. </w:t>
      </w:r>
      <w:r>
        <w:rPr>
          <w:i/>
        </w:rPr>
        <w:t>Is it making sense?</w:t>
      </w:r>
      <w:r>
        <w:t xml:space="preserve"> So Jesus as son will now be. He's taking the place of Israel as son, both plural and singular.</w:t>
      </w:r>
    </w:p>
    <w:p>
      <w:pPr>
        <w:pStyle w:val="Heading2"/>
      </w:pPr>
      <w:r>
        <w:t>The Biblical Language of Sonship</w:t>
      </w:r>
    </w:p>
    <w:p>
      <w:r>
        <w:t xml:space="preserve">Where son means those you educate, those who work for you, those you take to war, which is more of those who are within your cause and course in life. Could be biological, it could be theological, it could be war, it could be domestic. That's the sense semblance of Son </w:t>
      </w:r>
      <w:r>
        <w:rPr>
          <w:i/>
        </w:rPr>
        <w:t>are we here?</w:t>
      </w:r>
      <w:r>
        <w:t xml:space="preserve"> But his sonship is called monogenes unique. Why this is God as a man. John 118. So that sonship is why Paul will say our sonship is like Israel.</w:t>
      </w:r>
    </w:p>
    <w:p>
      <w:pPr>
        <w:ind w:left="720"/>
      </w:pPr>
      <w:r>
        <w:t>As many as are led by the Spirit, they are the sons of God.</w:t>
      </w:r>
    </w:p>
    <w:p>
      <w:r>
        <w:t>Then he relates it also in Galatians 3, 20, 27, of course through to 28. And how we are children through Abraham. He's not talking biologically, he's talking theologically. The biblical language of son.</w:t>
      </w:r>
    </w:p>
    <w:p>
      <w:pPr>
        <w:pStyle w:val="Heading2"/>
      </w:pPr>
      <w:r>
        <w:t>The Prodigal Son and Israel's Exile</w:t>
      </w:r>
    </w:p>
    <w:p>
      <w:r>
        <w:t xml:space="preserve">Where we are in a relationship with God as Father, where he educates us, he trains us, he teaches us, he leads us, he takes us to war, he claims us. We are also in that sense, spiritually speaking, biological. So we take. We function in all that role together. </w:t>
      </w:r>
      <w:r>
        <w:rPr>
          <w:i/>
        </w:rPr>
        <w:t>Are we making sense here?</w:t>
      </w:r>
      <w:r>
        <w:t xml:space="preserve"> So where you see the piper of his prodigal song </w:t>
      </w:r>
      <w:r>
        <w:rPr>
          <w:i/>
        </w:rPr>
        <w:t>I mentioned on Sunday</w:t>
      </w:r>
      <w:r>
        <w:t xml:space="preserve"> you have two sons. And in our head we are just talking naturally. But the audience of Jesus knew that when he said he had two sons and one went on exile, which had happened to Israel many times, and one remained. So naturally, when you see the firstborn, he has what you can call 2/3 the possession. The other guy has a third or maybe three over four. </w:t>
      </w:r>
      <w:r>
        <w:rPr>
          <w:i/>
        </w:rPr>
        <w:t>Yeah, 1 4.</w:t>
      </w:r>
      <w:r>
        <w:t xml:space="preserve"> Because that's what the firstborn is.</w:t>
      </w:r>
    </w:p>
    <w:p>
      <w:pPr>
        <w:pStyle w:val="Heading2"/>
      </w:pPr>
      <w:r>
        <w:t>Restoration from Exile and Resurrection</w:t>
      </w:r>
    </w:p>
    <w:p>
      <w:r>
        <w:t>And then he comes back. Very typical of Israel in their exile experiences. And then the Father embraces him. And then he says,</w:t>
      </w:r>
    </w:p>
    <w:p>
      <w:pPr>
        <w:ind w:left="720"/>
      </w:pPr>
      <w:r>
        <w:t>my son who was dead is alive.</w:t>
      </w:r>
    </w:p>
    <w:p>
      <w:r>
        <w:t xml:space="preserve">Biblical language, straight up of Israel coming back from exile. </w:t>
      </w:r>
      <w:r>
        <w:rPr>
          <w:i/>
        </w:rPr>
        <w:t>And we now said on Sunday that this is why Jesus knew he would be raised from the dead.</w:t>
      </w:r>
      <w:r>
        <w:t xml:space="preserve"> Because when Israel goes on exile, God will come again and restore much more. One that is being vindicated, which God does for the helpless, for the oppressed. He will come to the exile, which is hell. Bring him back again </w:t>
      </w:r>
      <w:r>
        <w:rPr>
          <w:i/>
        </w:rPr>
        <w:t>feeling Ezekiel 37.</w:t>
      </w:r>
      <w:r/>
    </w:p>
    <w:p>
      <w:pPr>
        <w:ind w:left="720"/>
      </w:pPr>
      <w:r>
        <w:t>These dry bones, will they leave again?</w:t>
      </w:r>
    </w:p>
    <w:p>
      <w:r>
        <w:t>That's God calling Israel back from eternal. So we must rewalk the narrative and see what son means, the Son of God.</w:t>
      </w:r>
    </w:p>
    <w:p>
      <w:pPr>
        <w:pStyle w:val="Heading2"/>
      </w:pPr>
      <w:r>
        <w:t>Identity and Fulfillment in Christ</w:t>
      </w:r>
    </w:p>
    <w:p>
      <w:r>
        <w:t xml:space="preserve">So when Christians die, physically speaking, Paul is also saying, </w:t>
      </w:r>
      <w:r>
        <w:rPr>
          <w:i/>
        </w:rPr>
        <w:t>look,</w:t>
      </w:r>
      <w:r>
        <w:t xml:space="preserve"> same way Jesus was raised from the dead, they will be raised from the dead. Because you are not where you should be. And more so we are in Christ Jesus. He calls this the first fruit of resurrection. So we must see Jesus in the Old Testament through the identity. We picked out sons, servants. That is how he fulfills it. Fulfills it by the story, fulfills it by the promises, fulfills by the mandate, fulfills it by identity. The last one we look at is fulfilled by the ethics, the values, the moral codes of the Old Testament. </w:t>
      </w:r>
      <w:r>
        <w:rPr>
          <w:i/>
        </w:rPr>
        <w:t>We'll examine that in the next session.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