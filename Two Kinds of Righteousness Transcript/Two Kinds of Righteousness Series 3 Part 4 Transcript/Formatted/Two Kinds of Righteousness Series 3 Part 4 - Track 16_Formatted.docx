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16</w:t>
      </w:r>
    </w:p>
    <w:p>
      <w:pPr>
        <w:pStyle w:val="Heading2"/>
      </w:pPr>
      <w:r>
        <w:t>Textual Understanding and Extra-Biblical Context</w:t>
      </w:r>
    </w:p>
    <w:p>
      <w:r/>
      <w:r>
        <w:rPr>
          <w:i/>
        </w:rPr>
        <w:t>Okay,</w:t>
      </w:r>
      <w:r/>
    </w:p>
    <w:p>
      <w:pPr>
        <w:ind w:left="720"/>
      </w:pPr>
      <w:r>
        <w:t>2nd Timothy 3 and 16. All scripture is given by inspiration of God, prophetic product, doctrine, reproof, correction, instruction in righteousness.</w:t>
      </w:r>
    </w:p>
    <w:p>
      <w:r>
        <w:t xml:space="preserve">So we said, we have to be textual in our understanding, which means we have to find what produced this text. And we said, looking at verses before and after is not sufficient because most of the time it doesn't even answer it. What produces the text will be surrounding customs, traditions equally as well. Then we also said books in the head of the writer. In Paul's case, we said, even though it might look controversial, we have what is the canon and what are the scriptures. The scripture necessarily doesn't have to be what is accepted as canon. That is the standard. But it could include books that Paul will see. They are interpretative in nature. </w:t>
      </w:r>
      <w:r>
        <w:rPr>
          <w:i/>
        </w:rPr>
        <w:t>So we mentioned that.</w:t>
      </w:r>
      <w:r/>
    </w:p>
    <w:p>
      <w:r>
        <w:t xml:space="preserve">So sometimes what can look like extra biblical might just be a tool, not for theology, but for grammar, for culture, for history. And it is useful. So we looked at the concept of circumcision. And was Paul attacking circumcision? No, he wasn't. Paul's insistence was that you don't have to become a Jew to become a believer. That's what he's saying. He's saying you don't have to become a Jew. He is not speaking against the Old Testament law. So Paul, in other words, is having looked at the Isaac Ishmael one, </w:t>
      </w:r>
      <w:r>
        <w:rPr>
          <w:i/>
        </w:rPr>
        <w:t>Let me just wrap it up.</w:t>
      </w:r>
      <w:r>
        <w:t xml:space="preserve"> Paul is looking at himself as that Jewish ambassador of Jesus to the non Jews and bringing that message to them. And he has said, </w:t>
      </w:r>
      <w:r>
        <w:rPr>
          <w:i/>
        </w:rPr>
        <w:t>look,</w:t>
      </w:r>
      <w:r>
        <w:t xml:space="preserve"> you don't have to do that flesh surgery to be accepted. You are already accepted. You are accepted. Without the surgery, you don't.</w:t>
      </w:r>
    </w:p>
    <w:p>
      <w:pPr>
        <w:pStyle w:val="Heading2"/>
      </w:pPr>
      <w:r>
        <w:t>Covenantal Circumcision and the Two Groups of Believers</w:t>
      </w:r>
    </w:p>
    <w:p>
      <w:r>
        <w:t xml:space="preserve">The Jews have a distinct identity, and that is because of what God has used them for and what God is using them for. And that distinct identity is marked out by their covenantal circumcision. It's a covenant. It is not just a ritual. </w:t>
      </w:r>
      <w:r>
        <w:rPr>
          <w:i/>
        </w:rPr>
        <w:t>Now, a question that somebody intelligently asked me is this. Do we therefore have two groups of believers? Yes, we do. Do we have Jewish believers of Jesus distinct from gentile believers of Jesus? I said, yes. Well, would that not cause division in the churches? I won't answer that question straight.</w:t>
      </w:r>
      <w:r>
        <w:t xml:space="preserve"> Why do you think Paul kept writing? Because obviously the nation of Israel was distinct, very distinct, and that circumcision spells out the distinction.</w:t>
      </w:r>
    </w:p>
    <w:p>
      <w:r/>
      <w:r>
        <w:rPr>
          <w:i/>
        </w:rPr>
        <w:t>Because you see, Venice,</w:t>
      </w:r>
      <w:r>
        <w:t xml:space="preserve"> Paul's attempt in his ecclesiology to bridge that gap is what kept becoming the problem where they will say, he was saying that the Jews don't need to circumstance and follow Moses. They kept saying that all the Customs, </w:t>
      </w:r>
      <w:r>
        <w:rPr>
          <w:i/>
        </w:rPr>
        <w:t>you know.</w:t>
      </w:r>
      <w:r>
        <w:t xml:space="preserve"> And that's because the church had now come together. Now, the truth is </w:t>
      </w:r>
      <w:r>
        <w:rPr>
          <w:i/>
        </w:rPr>
        <w:t>we said it yesterday</w:t>
      </w:r>
      <w:r>
        <w:t xml:space="preserve"> that the Jews, some Jews, believed in the eschatological fulfillment of that one day God will bring all the nations together in Israel, Jerusalem, etc. But they felt it was not yet time, that Paul was forcing it. And so that's why they felt the death of Jesus, yes, happened, but it happened too quickly against the expectation, against the role of play, and more so they had not captured the kingdom the way they wanted. So all those things didn't fall in place as it should.</w:t>
      </w:r>
    </w:p>
    <w:p>
      <w:pPr>
        <w:pStyle w:val="Heading2"/>
      </w:pPr>
      <w:r>
        <w:t>Acts 15, Ecclesiology, and the Passover Context</w:t>
      </w:r>
    </w:p>
    <w:p>
      <w:r>
        <w:t xml:space="preserve">So it's not that Paul was totally saying something out of the blues. He was just saying that which you are expecting has happened. So in working it out, he needs to now find and use the word equilibrium between the Gentile believer and the Jewish, non. The Jewish believer. So we have those two groups. Now the second question that is tricky is, does that now not present a different mode of worship? No, it shouldn't. Because if that happens, </w:t>
      </w:r>
      <w:r>
        <w:rPr>
          <w:i/>
        </w:rPr>
        <w:t>remember I said in the open school of ministry</w:t>
      </w:r>
      <w:r>
        <w:t xml:space="preserve"> that the issue in Acts 15 was ecclesiology. It was who can welcome in fellowship? What is accepted or acceptable in fellowship? Now, did Paul find the middle ground on the Passover? For example, the Passover is celebrated by the Jews at periods. But it happens that in the church in Corinth it was done occasionally.</w:t>
      </w:r>
    </w:p>
    <w:p>
      <w:r/>
      <w:r>
        <w:rPr>
          <w:i/>
        </w:rPr>
        <w:t>I mean, more occasionally than that.</w:t>
      </w:r>
      <w:r>
        <w:t xml:space="preserve"> So that means that they found a middle point, which means that the Greco Roman way of having dinners which had the vip, great and small treatment. Paul is saying you can't do that. You have to go back to the Passover and see that the Passover is meant to unify people so which you can be eating your dinner. But Paul says you must have Passover in your thinking. That's why people felt that Paul was reinstituting what you call communion. That's not what he's doing because the feast is totally different in elements and everything. But what he's saying is that have Passover in your head when you are having the Lord's Supper. Passover was not called the Lord's Supper. That's not what it was called.</w:t>
      </w:r>
    </w:p>
    <w:p>
      <w:r>
        <w:t xml:space="preserve">The Lord's Supper was to carry the same characteristic of the Passover in family in what reverence in what you refer to and acknowledge. That's the point. And the elements can change. It changes Scripture itself. It moved. So the essence of it is to welcome people into fellowship. Which is why Paul says if you don't do that, you are judging yourself. </w:t>
      </w:r>
      <w:r>
        <w:rPr>
          <w:i/>
        </w:rPr>
        <w:t>Hope we Are clear on that.</w:t>
      </w:r>
      <w:r>
        <w:t xml:space="preserve"> So we are going to have. Now the honest truth is that we are not having Paul's challenges. </w:t>
      </w:r>
      <w:r>
        <w:rPr>
          <w:i/>
        </w:rPr>
        <w:t>Now do you know the reason?</w:t>
      </w:r>
      <w:r>
        <w:t xml:space="preserve"> Because we are more of a Gentile church. Strictly. </w:t>
      </w:r>
      <w:r>
        <w:rPr>
          <w:i/>
        </w:rPr>
        <w:t>Let me say this, and I read that something to you last week,</w:t>
      </w:r>
      <w:r>
        <w:t xml:space="preserve"> that the Jewish roots of the Christian faith has even been removed. </w:t>
      </w:r>
      <w:r>
        <w:rPr>
          <w:i/>
        </w:rPr>
        <w:t>If I you will mock</w:t>
      </w:r>
      <w:r>
        <w:t xml:space="preserve"> has been removed, yanked off in many quarters. So it's not there.</w:t>
      </w:r>
    </w:p>
    <w:p>
      <w:pPr>
        <w:pStyle w:val="Heading2"/>
      </w:pPr>
      <w:r>
        <w:t>Gentile Freedom, Circumcision, and Galatians 5</w:t>
      </w:r>
    </w:p>
    <w:p>
      <w:r>
        <w:t xml:space="preserve">Now, do we need to be Jews? That's already clear. But we need to interpret it in the light of the that God used very key. So is the surgery important? For the Jew, yes. For the Gentile, no. That's Paul's argument. The genital goes for that surgery, which is circumcision. Paul is saying he simply goes back into bondage, of course, in a figure of speech manner. So Galatians 5:1 is not talking about tithe. I also just say that stand in liberty, where Christ has made you free domain. That is bondage. I say it's about tight. There's nothing about tithes there. It has nothing to do with that. </w:t>
      </w:r>
      <w:r>
        <w:rPr>
          <w:i/>
        </w:rPr>
        <w:t>You understand?</w:t>
      </w:r>
      <w:r>
        <w:t xml:space="preserve"> So no. And it doesn't even follow because Abraham giving tithe to Melchizedek was a Chaldean culture. But the concept of the honor he does to a noble and sovereign authority remains. </w:t>
      </w:r>
      <w:r>
        <w:rPr>
          <w:i/>
        </w:rPr>
        <w:t>Are you here?</w:t>
      </w:r>
      <w:r/>
    </w:p>
    <w:p>
      <w:r>
        <w:t>So you can see culture, then the message. The message is theology, not the culture. So in Romans 2 we said that when Paul said the word, the true Jew or the real circumcision is not that thing is not in the originals in Jeremiah 4. So Paul is not plucking this out of the blues. In Jeremiah 4:4 he says,</w:t>
      </w:r>
    </w:p>
    <w:p>
      <w:pPr>
        <w:ind w:left="720"/>
      </w:pPr>
      <w:r>
        <w:t>circumcise yourself to the Lord and remove the foreskins of your heart.</w:t>
      </w:r>
    </w:p>
    <w:p>
      <w:r>
        <w:t xml:space="preserve">He's read that before, actually. And showing you that Paul is not plucking this from the moon, he's just reiterating scripture that being in the ethnic group doesn't mean you are a follower. </w:t>
      </w:r>
      <w:r>
        <w:rPr>
          <w:i/>
        </w:rPr>
        <w:t>Do you understand?</w:t>
      </w:r>
      <w:r>
        <w:t xml:space="preserve"> That's what he's saying. But when you are a follower of the ethnic group, you are already in the ethnic group. </w:t>
      </w:r>
      <w:r>
        <w:rPr>
          <w:i/>
        </w:rPr>
        <w:t>So listen to what Paul is not saying.</w:t>
      </w:r>
      <w:r/>
    </w:p>
    <w:p>
      <w:pPr>
        <w:pStyle w:val="Heading2"/>
      </w:pPr>
      <w:r>
        <w:t>Jewish Identity and Circumcising Children</w:t>
      </w:r>
    </w:p>
    <w:p>
      <w:r>
        <w:t xml:space="preserve">So there are two challenges that will happen if you get saved as a Jew. You can't undo the circumcision. </w:t>
      </w:r>
      <w:r>
        <w:rPr>
          <w:i/>
        </w:rPr>
        <w:t>Right?</w:t>
      </w:r>
      <w:r>
        <w:t xml:space="preserve"> It's there. And Paul is saying, </w:t>
      </w:r>
      <w:r>
        <w:rPr>
          <w:i/>
        </w:rPr>
        <w:t>look,</w:t>
      </w:r>
      <w:r>
        <w:t xml:space="preserve"> it's nothing if you don't do the commandments of God. </w:t>
      </w:r>
      <w:r>
        <w:rPr>
          <w:i/>
        </w:rPr>
        <w:t>We've seen that already.</w:t>
      </w:r>
      <w:r>
        <w:t xml:space="preserve"> So I think the major problem is, okay, what if you now give birth to sons? Sons. Now they are not yet believers because obviously you don't become a believer till you are mature and sometimes within eight days. So that will now be the issue. Don't circumcise your sons again. Why would Paul say that? There is no basis to say that. Because if you say don't circumcise your children again, your sons. Paul is saying that the Jews mean nothing anymore to God. </w:t>
      </w:r>
      <w:r>
        <w:rPr>
          <w:i/>
        </w:rPr>
        <w:t>Do you understand the connotation?</w:t>
      </w:r>
      <w:r>
        <w:t xml:space="preserve"> That's what he's. That's what he's arguing about.</w:t>
      </w:r>
    </w:p>
    <w:p>
      <w:r>
        <w:t xml:space="preserve">So when they said, you are saying that the Jews should not be circumcised, it's actually their children that they are referring to. Sometimes it happens, </w:t>
      </w:r>
      <w:r>
        <w:rPr>
          <w:i/>
        </w:rPr>
        <w:t>you know,</w:t>
      </w:r>
      <w:r>
        <w:t xml:space="preserve"> the eighth day. So when Peter said don't put on the yoke of the disciples the bodies that were not able to bear. That is now what is he referring to? Because you don't bear circumcision as a yoke. There is no such yoke which our fathers were not able to bear. Some have said that what events the Old Testament. How Obviously </w:t>
      </w:r>
      <w:r>
        <w:rPr>
          <w:i/>
        </w:rPr>
        <w:t>like we have said,</w:t>
      </w:r>
      <w:r>
        <w:t xml:space="preserve"> there is something in the background that the writer is not quoting. It can't be the Old Testament.</w:t>
      </w:r>
    </w:p>
    <w:p>
      <w:pPr>
        <w:pStyle w:val="Heading2"/>
      </w:pPr>
      <w:r>
        <w:t>Scribes, Traditions of the Elders, and Extra-Textual Context</w:t>
      </w:r>
    </w:p>
    <w:p>
      <w:r>
        <w:t xml:space="preserve">So just like Jesus said in Matthew 5, you have heard now I say to you and the traditions and interpretations of the Old Testament that were done, </w:t>
      </w:r>
      <w:r>
        <w:rPr>
          <w:i/>
        </w:rPr>
        <w:t>you know,</w:t>
      </w:r>
      <w:r>
        <w:t xml:space="preserve"> by the scribes and so on and so forth is what he's talking about. He's not saying Moses was not able to bear it. That's not what he's talking about. So Peter's argument was not that the law of Moses could not be born. That's not what he's saying. What is it to bear? He's not even saying Samuel is not able to bear. He's not saying that.</w:t>
      </w:r>
    </w:p>
    <w:p>
      <w:r/>
      <w:r>
        <w:rPr>
          <w:i/>
        </w:rPr>
        <w:t>So which I told you that</w:t>
      </w:r>
      <w:r>
        <w:t xml:space="preserve"> when Paul was talking about the works of the Law that it is within the second Temple period interpretation that you see that what these of the law in the Old Testament it comes from what is often called, </w:t>
      </w:r>
      <w:r>
        <w:rPr>
          <w:i/>
        </w:rPr>
        <w:t>you know that</w:t>
      </w:r>
      <w:r>
        <w:t xml:space="preserve"> where the main things, the Talmud, the Midrash, the all that will be in view of what he's saying. </w:t>
      </w:r>
      <w:r>
        <w:rPr>
          <w:i/>
        </w:rPr>
        <w:t>You know,</w:t>
      </w:r>
      <w:r>
        <w:t xml:space="preserve"> Jesus also said that there were traditions of the elders in Matthew 15, that you wash your hand, </w:t>
      </w:r>
      <w:r>
        <w:rPr>
          <w:i/>
        </w:rPr>
        <w:t>you know</w:t>
      </w:r>
      <w:r>
        <w:t xml:space="preserve"> something you will not see. These are not. You don't even cleanse your heart. So the tradition is talking about is not biblical text. </w:t>
      </w:r>
      <w:r>
        <w:rPr>
          <w:i/>
        </w:rPr>
        <w:t>Is that very clear?</w:t>
      </w:r>
      <w:r>
        <w:t xml:space="preserve"> And that was in view. That's why I said that there were other texts they were referring to. Just like today. There's no way you can talk today.</w:t>
      </w:r>
    </w:p>
    <w:p>
      <w:r/>
      <w:r>
        <w:rPr>
          <w:i/>
        </w:rPr>
        <w:t>For example, there was something that my. I think One day myself. And he said that there was one article somebody said, is it 100 or something? Characteristics of a Serpentine Spirit.</w:t>
      </w:r>
      <w:r>
        <w:t xml:space="preserve"> Now, that's not Bible, but it is around. So if Christians around are reading it and then you now make a comment on it's because you believe that those who are hearing you know what you are referring to now. But along the line, if many years after those materials are not even known, but all the materials you have are other books that are now used to explain them, you will not have an idea what I'm talking about. So that is why that context is not just the Old Testament. That context is also things that they were aware of, which is where the works of the law came up. So we will be.</w:t>
      </w:r>
    </w:p>
    <w:p>
      <w:pPr>
        <w:pStyle w:val="Heading2"/>
      </w:pPr>
      <w:r>
        <w:t>Contextual Reading and Ministering Responsibilities</w:t>
      </w:r>
    </w:p>
    <w:p>
      <w:r/>
      <w:r>
        <w:rPr>
          <w:i/>
        </w:rPr>
        <w:t>There's a material I'm going to read from next week. I don't have the time to read from that. But it's so disturbing, I couldn't.</w:t>
      </w:r>
      <w:r>
        <w:t xml:space="preserve"> And where he brings out what Paul was quoting and it's all missing because truth is, we've mentioned it that the shadow of the temple affected this particular cultural context and textual context of what the apostles were saying. So Peter is not saying the Old Testament is a body. How would you say that? The answer they gave was from the Old Testament. So it couldn't have been referring to the same Old Testament as the answer. </w:t>
      </w:r>
      <w:r>
        <w:rPr>
          <w:i/>
        </w:rPr>
        <w:t>Just like somebody was telling me one day that. Well, I said that Paul never was talking about that. It's Paul that we talk about minister should work or not work and stuff like that. I've left that conversation because I think sometimes it's grammar.</w:t>
      </w:r>
      <w:r/>
    </w:p>
    <w:p>
      <w:r/>
      <w:r>
        <w:rPr>
          <w:i/>
        </w:rPr>
        <w:t>In my view, it's grammar. It's just the way we work that is different. There's a lot of business. Okay, other thing. So they now said that the minister should know that's Paul's decision. Paul decision. Paul decision to not. It's Paul decision to. Decided to work and you know, and all that. So I said, okay, give me text that will support the minister. He can't they quote Paul. I said, don't quote Paul. Show me another text that says support a minister financially. He was now quoting the same Paul. I think he says Paul's business now. Why are you still quoting Paul back to me? It was now stock. I said, you see, you cannot use the same Paul to negate Paul. Find something else.</w:t>
      </w:r>
      <w:r>
        <w:t xml:space="preserve"> You can't say the apostle said the Old Testament is a body.</w:t>
      </w:r>
    </w:p>
    <w:p>
      <w:pPr>
        <w:pStyle w:val="Heading2"/>
      </w:pPr>
      <w:r>
        <w:t>Codified Silence and Paul's Core Argument</w:t>
      </w:r>
    </w:p>
    <w:p>
      <w:r>
        <w:t xml:space="preserve">Then use the same Old Testament to explain how the apostles spoke about the grace of God. </w:t>
      </w:r>
      <w:r>
        <w:rPr>
          <w:i/>
        </w:rPr>
        <w:t>No, no, look for another book.</w:t>
      </w:r>
      <w:r>
        <w:t xml:space="preserve"> So that means that there is a context of what they were saying, that </w:t>
      </w:r>
      <w:r>
        <w:rPr>
          <w:i/>
        </w:rPr>
        <w:t>look,</w:t>
      </w:r>
      <w:r>
        <w:t xml:space="preserve"> don't forget that this is the part that you need to always remember. They had an audience they were writing to. There is a codified silence in their writing where the audience knows certain things is in their head those terminologies. So we are only trying to sit where they sat. And in doing that, we have to also read what they read. </w:t>
      </w:r>
      <w:r>
        <w:rPr>
          <w:i/>
        </w:rPr>
        <w:t>Let's move quickly.</w:t>
      </w:r>
      <w:r>
        <w:t xml:space="preserve"> So what is Paul's argument? </w:t>
      </w:r>
      <w:r>
        <w:rPr>
          <w:i/>
        </w:rPr>
        <w:t>This is. Well, I don't want some kind of. But this is actually my favorite part of this.</w:t>
      </w:r>
      <w:r>
        <w:t xml:space="preserve"> What's Paul's argument?</w:t>
      </w:r>
    </w:p>
    <w:p>
      <w:r/>
      <w:r>
        <w:rPr>
          <w:i/>
        </w:rPr>
        <w:t>Because like I told you yesterday, it brings back my conversation with Tuji and Larry that we had in 956 where we said that</w:t>
      </w:r>
      <w:r>
        <w:t xml:space="preserve"> Paul's emphasis is actually the new man of God, that's the key. Now Paul has made it and this becomes more open. Now Paul has not. We said that Paul has connected the Gentile to Abraham, </w:t>
      </w:r>
      <w:r>
        <w:rPr>
          <w:i/>
        </w:rPr>
        <w:t>Right?</w:t>
      </w:r>
      <w:r>
        <w:t xml:space="preserve"> But have you noticed something that we need to explain? He doesn't use circumcision, so we have to find the connection. He has removed circumcision, which is the distinction. </w:t>
      </w:r>
      <w:r>
        <w:rPr>
          <w:i/>
        </w:rPr>
        <w:t>Distinct, distinct. Sorry.</w:t>
      </w:r>
      <w:r>
        <w:t xml:space="preserve"> Of the nation of Israel. </w:t>
      </w:r>
      <w:r>
        <w:rPr>
          <w:i/>
        </w:rPr>
        <w:t>Distinction, sorry. Distinct, distinctness.</w:t>
      </w:r>
      <w:r>
        <w:t xml:space="preserve"> The same thing of Israel. And it says it is not circumcision. That what connects you to Abraham is. Is not taking away your first kings. And his arguments were numerous. He says, one, when Abraham was declared righteous, he was a child, yet he wasn't circumcised.</w:t>
      </w:r>
    </w:p>
    <w:p>
      <w:pPr>
        <w:pStyle w:val="Heading2"/>
      </w:pPr>
      <w:r>
        <w:t>Circumcision as Israel's Unique Covenant Marker</w:t>
      </w:r>
    </w:p>
    <w:p>
      <w:r>
        <w:t xml:space="preserve">He said number two, that Abraham had two sons, right? His slaves were also circumcised, but they were not the heir. What argument is very strong. He's not saying that if that is the case, right. Abraham is declared righteous, which means he is already part of God's plan. </w:t>
      </w:r>
      <w:r>
        <w:rPr>
          <w:i/>
        </w:rPr>
        <w:t>Listen very well. Let me explain.</w:t>
      </w:r>
      <w:r>
        <w:t xml:space="preserve"> Well, God brings Abraham into the plan without circumcision. But to have a distinct nation that he will use across the world, they have to have a marker. So translation comes in. Then he makes a covenant with his children and there has to be a marker.</w:t>
      </w:r>
    </w:p>
    <w:p>
      <w:r/>
      <w:r>
        <w:rPr>
          <w:i/>
        </w:rPr>
        <w:t>It's like somebody was. Somebody called me yesterday evening if person of mine college. So he called me. I didn't. I was in a work call when he called. So, you know, I said. So I just said emoji. So oh yeah. He said he had a friend who they have been relating for over 10 years. He said was just this evening that I said, are you okay? We have been friends with you. Do you know so and so person behind our laps? So when we got to the point, I said, he said, there's Just one. We don't have another one. There's nowhere you find another one. You can say just one town say it's distinct. So we now, both of us on the phone, were now mentioning our Oriki. The guy was not laughing. This is our, this is unique to us, you understand? So that is a, a family, unique to us,</w:t>
      </w:r>
      <w:r>
        <w:t xml:space="preserve"> that is when it comes to Israel, what is unique to them? Now to deny that uniqueness is to say that God is done away with them.</w:t>
      </w:r>
    </w:p>
    <w:p>
      <w:pPr>
        <w:pStyle w:val="Heading2"/>
      </w:pPr>
      <w:r>
        <w:t>God's Covenant and Israel's Role in Eschatological Plan</w:t>
      </w:r>
    </w:p>
    <w:p>
      <w:r>
        <w:t>And the moment you say that, it means God is not keeping his word. So God has made a covenant with Abraham to use Abraham and his seed. And it is still ongoing. Now the bigger question will now come in. Are all Jews going to be saved? God never said so. From the covenantal behavior, actions and disobedience of Israel, some will believe, some will not believe. That's not the point. But in God's overall eschatological plan for the nations of the earth, the Jews have to be there. He has kept his word. And it's going to get one of the arguments we are going to make shortly that this Bible is written by Jews. So the Jews are still telling us who God is, yes or no, he has kept his word. So we can't now become so.</w:t>
      </w:r>
    </w:p>
    <w:p>
      <w:pPr>
        <w:pStyle w:val="Heading2"/>
      </w:pPr>
      <w:r>
        <w:t>The Jewish Roots of Christianity and Paul's True Focus</w:t>
      </w:r>
    </w:p>
    <w:p>
      <w:r>
        <w:t xml:space="preserve">Now as much as we are not going to be Jewish in culture, but we must realize that the Christian faith has Jewish roots. So we said yesterday that the church was the foundation of the church. And this is where this concept of the 24 elders, the 12 foundational apostles, come in. The foundation of the church is that of Jewish followers, the Christian faith as we call it today. </w:t>
      </w:r>
      <w:r>
        <w:rPr>
          <w:i/>
        </w:rPr>
        <w:t>I still left the issue hanging.</w:t>
      </w:r>
      <w:r>
        <w:t xml:space="preserve"> Paul's ecclesiological issues are not our own today. It may now come up later. But Paul's ecclesiastical issues are not our own. </w:t>
      </w:r>
      <w:r>
        <w:rPr>
          <w:i/>
        </w:rPr>
        <w:t>Someone put up something today and said unity of the faith, where you don't all believe alike. I said bring in Jews. When you bring them into your fellowship, you will mend what you are saying.</w:t>
      </w:r>
      <w:r/>
    </w:p>
    <w:p>
      <w:r/>
      <w:r>
        <w:rPr>
          <w:i/>
        </w:rPr>
        <w:t>You know,</w:t>
      </w:r>
      <w:r>
        <w:t xml:space="preserve"> in Rome, Paul said if somebody doesn't believe in, I absent just accept. So what he is dealing with is not what you are dealing with. But we can glean from his responses and the way he applies scriptures to deal with the same issues today. </w:t>
      </w:r>
      <w:r>
        <w:rPr>
          <w:i/>
        </w:rPr>
        <w:t>Are you following? Are you following this? Yeah.</w:t>
      </w:r>
      <w:r>
        <w:t xml:space="preserve"> So now is Paul. We now said that Paul's message is not grace. It's even though there's grace in what he's saying, it's not justification. No. Paul's message is Jesus Christ, the seed of David, the seed of Abraham. Yep. And the Savior of the world. And we've seen where he made those connections. Right? So how does he connect the Jews, the Gentiles to Jesus? It is not circumcision. Does he condemn circumcision? No. But does he insist that the Gentiles does not have. Yes. Why?</w:t>
      </w:r>
    </w:p>
    <w:p>
      <w:pPr>
        <w:pStyle w:val="Heading2"/>
      </w:pPr>
      <w:r>
        <w:t>Christ Bridging the Gap for the Gentiles</w:t>
      </w:r>
    </w:p>
    <w:p>
      <w:r>
        <w:t>Because from Scripture, if he does that, he's simply denying the work that Jesus has done. So what is Paul's argument? Paul has said circumcision has no power to bridge that gap. If you try to bridge that gap, Paul is saying it's impossible. You can't become a Jew. You can only become a Jew if you were born by Abraham. Paul is clear about that. How does God now bring in the Gentiles? Paul is saying it's not circumcision. So how? Through David and Abraham. How does he bring in the Gentile? How will the non circumcised inherit God's promise? How would he be a part of God's promise? He brings in the Savior, who according to Paul in Galatians 4, 3 and 4, born under the law, which means circumcision, who lived all his life in Galilee. Galilee of the nations also bridges the gap.</w:t>
      </w:r>
    </w:p>
    <w:p>
      <w:r>
        <w:t xml:space="preserve">In that sense, then he is crucified on a Roman cross. And immediately his family of course is not known. So they, </w:t>
      </w:r>
      <w:r>
        <w:rPr>
          <w:i/>
        </w:rPr>
        <w:t>you wonder,</w:t>
      </w:r>
      <w:r>
        <w:t xml:space="preserve"> the Gentile, they have grown up under the Roman Empire. </w:t>
      </w:r>
      <w:r>
        <w:rPr>
          <w:i/>
        </w:rPr>
        <w:t>So wondering, you tell me a Savior. The person who is going to save me was.</w:t>
      </w:r>
      <w:r>
        <w:t xml:space="preserve"> Now he comes from a peasant family. He grows up in Galilee. What's Galilee? He is not from. </w:t>
      </w:r>
      <w:r>
        <w:rPr>
          <w:i/>
        </w:rPr>
        <w:t>Okay, I mentioned that earlier.</w:t>
      </w:r>
      <w:r>
        <w:t xml:space="preserve"> He's crucified. So what will Paul present to the Gentiles? What will be his focus? So when you are hearing about Jesus as a Gentile, </w:t>
      </w:r>
      <w:r>
        <w:rPr>
          <w:i/>
        </w:rPr>
        <w:t>put yourself in their shoes.</w:t>
      </w:r>
      <w:r>
        <w:t xml:space="preserve"> And you find this group of Jews telling you, we've been waiting for a Messiah. Don't forget they will say Messiah. The Greco Roman will say Christ, Son of God, which is what Augustus Caesar was.</w:t>
      </w:r>
    </w:p>
    <w:p>
      <w:pPr>
        <w:pStyle w:val="Heading2"/>
      </w:pPr>
      <w:r>
        <w:t>The Gentile Problem and Turning to God</w:t>
      </w:r>
    </w:p>
    <w:p>
      <w:r>
        <w:t>Jesus 1 It ruled out circumcision. Paul is saying, you can't even become a Jew. In Philippians 3:2, it tells you it is not, it's not necessary. Also in Romans 2:17, Paul is saying, you can't even be a Jew. Romans 2:28. So doing circumcision is basically a fruitless venture. So what would the Gentile look to do? What will mark the Gentile out. He has taken away circumcision, we said earlier, which should have been distinct to Israel. He is not in any way despising that ethnic identity of Israel. We have said that over and over again. He identifies himself that way, he identifies Jesus that way. And that's clear.</w:t>
      </w:r>
    </w:p>
    <w:p>
      <w:r>
        <w:t>Romans 4, 10 as well, where he says Abraham had God's promise before and after was circumcised. So we've identified the Gentile problem as worshipping other gods. So he will tell them to turn from other gods to Yahweh, to God to Jesus. 1St Corinthians 1 Thessalonians 1:9, 1st Corinthians 12:1. 2. Corinthians 6:6. First Corinthians 6:9 can also add 1 Corinthians 5:11. So it brings in Abraham. You might not see that clearly in 1 Corinthians, but definitely you will see it Corinthians there in Romans and Galatians, he brings in Abraham and also mentions David. So what's Paul's argument now? Certainly look at something John does in</w:t>
      </w:r>
    </w:p>
    <w:p>
      <w:pPr>
        <w:ind w:left="720"/>
      </w:pPr>
      <w:r>
        <w:t>John 20:22</w:t>
        <w:br/>
        <w:t>Receive ye the holy Ghost.</w:t>
      </w:r>
    </w:p>
    <w:p>
      <w:r>
        <w:t xml:space="preserve">And that connects us back to at least two texts, Ezekiel 37, 1:9 and Genesis 2:7. </w:t>
      </w:r>
      <w:r>
        <w:rPr>
          <w:i/>
        </w:rPr>
        <w:t>Don't forget those two in your mind as we proceed.</w:t>
      </w:r>
      <w:r/>
    </w:p>
    <w:p>
      <w:pPr>
        <w:pStyle w:val="Heading2"/>
      </w:pPr>
      <w:r>
        <w:t>Faith vs. Circumcision: Becoming Abraham's Seed</w:t>
      </w:r>
    </w:p>
    <w:p>
      <w:r>
        <w:t xml:space="preserve">So is asking the Gentiles to believe and is asking them not to be circumcised. That's fruitless. So they are meant to believe. Romans 10, 9, 17. But what are they believing? They are believing what God said to Abraham because he makes that connection to them. Romans 4, 11 and 13, Galatians 3, 6, 29. He's saying they will become Abraham's seed. </w:t>
      </w:r>
      <w:r>
        <w:rPr>
          <w:i/>
        </w:rPr>
        <w:t>Now, Paul, you are getting us confused. How can we become Abraham's seed? And you are saying we don't need to be circumcised. Being Abraham's seed wouldn't mean to be circumcised.</w:t>
      </w:r>
      <w:r>
        <w:t xml:space="preserve"> Paul said no, there is faith and there is circumcision. Faith is important. Circumcision is not. </w:t>
      </w:r>
      <w:r>
        <w:rPr>
          <w:i/>
        </w:rPr>
        <w:t>Don't forget, this is to the Gentiles.</w:t>
      </w:r>
      <w:r>
        <w:t xml:space="preserve"> So what is Paul's argument? This is where they miss Paul. </w:t>
      </w:r>
      <w:r>
        <w:rPr>
          <w:i/>
        </w:rPr>
        <w:t>You don't miss Paul here.</w:t>
      </w:r>
      <w:r/>
    </w:p>
    <w:p>
      <w:r>
        <w:t>He's talking to the Gentile world and he's telling them where the connection is to be made. He has unpacked the Gentile circumcision issue and he has said it is for his natural heirs who still have to believe because he calls it circumcision of the heart. Not all who are Israel. He makes that argument in Romans 9, where he talks about Jacob and Esau, that there's a clear cut distinction, even though they are from the same mother, but one was chosen, the other wasn't. So he's saying that, look, even if you are within the ethnic Israel, there's still the fact that it doesn't justify you. It is part of what God has done, taking Israel as a nation. But it says it's faith. You have to believe. So Paul now connects you to Abraham and then he says, how are you a part?</w:t>
      </w:r>
    </w:p>
    <w:p>
      <w:pPr>
        <w:pStyle w:val="Heading2"/>
      </w:pPr>
      <w:r>
        <w:t>Incorporation into Christ and the Role of Circumcision</w:t>
      </w:r>
    </w:p>
    <w:p>
      <w:r>
        <w:t>Galatians 3 and 29, he has to work it out. So here Paul is bringing several texts together. I can mention at least four. I've given you a few. Where he says, in</w:t>
      </w:r>
    </w:p>
    <w:p>
      <w:pPr>
        <w:ind w:left="720"/>
      </w:pPr>
      <w:r>
        <w:t>Galatians 3:27-29</w:t>
        <w:br/>
        <w:t>You have been baptized into Christ and have put on Christ, uses the N duo language. There's neither Jew nor Greek. That's harmony, not denial. Neither born nor free, neither male nor female, for you are all one in Christ. If you be Christ, then are you Abraham's seed and heirs according to the promise?</w:t>
      </w:r>
    </w:p>
    <w:p>
      <w:r>
        <w:t>So let's see how it works. The Jesus is preaching, Is he just crucified? He's also what raised from the dead. So it will now be, what does he have to offer me that connects me with Abraham's seed?</w:t>
      </w:r>
    </w:p>
    <w:p>
      <w:r>
        <w:t xml:space="preserve">So when he says that those who receive the promise of the Spirit through faith, in Galatians 3:14, he's not in any way saying Abraham had the Spirit, even though that can be implied. He's saying Jesus has given us something that connects us with Abraham. Unfortunately, some have said that baptism has replaced circumcision. The point is that circumcision is not replaced at all. There is no need to replace circumcision. </w:t>
      </w:r>
      <w:r>
        <w:rPr>
          <w:i/>
        </w:rPr>
        <w:t>Do you understand?</w:t>
      </w:r>
      <w:r>
        <w:t xml:space="preserve"> Circumcision is for Israel. There is no need at all to replace circumcision. So you have Jesus circumcised, John the Baptist, circumcised. Jesus is baptized. John is not baptized. Jesus does not baptize, neither does he circumcise anybody. So you have those things. Circumcision is not replaced by anything because there is no need. </w:t>
      </w:r>
      <w:r>
        <w:rPr>
          <w:i/>
        </w:rPr>
        <w:t>Do you understand?</w:t>
      </w:r>
      <w:r>
        <w:t xml:space="preserve"> There is no need to replace it. So by using N duo, you are put on Christ.</w:t>
      </w:r>
    </w:p>
    <w:p>
      <w:pPr>
        <w:pStyle w:val="Heading2"/>
      </w:pPr>
      <w:r>
        <w:t>The Spirit as the Materiality of God's Covenant</w:t>
      </w:r>
    </w:p>
    <w:p>
      <w:r>
        <w:t xml:space="preserve">Paul uses an inclusion language. You are part of. </w:t>
      </w:r>
      <w:r>
        <w:rPr>
          <w:i/>
        </w:rPr>
        <w:t>Don't forget Christ's kingdom, which is why we are highlighted.</w:t>
      </w:r>
      <w:r>
        <w:t xml:space="preserve"> He's a king, you are part of his reign. So we need to know how his reign was works. Then what is he giving? What is the proof of his reign? Paul brings in the new man. Now </w:t>
      </w:r>
      <w:r>
        <w:rPr>
          <w:i/>
        </w:rPr>
        <w:t>There's a teaching I did somewhere in B, and that emphasis, I've never done it here, I've mentioned it.</w:t>
      </w:r>
      <w:r>
        <w:t xml:space="preserve"> And that is the word Spirit of God. And I said that the word ruach Elohim, particularly in Genesis, is more of God's activities. Is the Holy Ghost there? Yes, but it's more describing his activities in the unseen world. Paul brings that into the conversation, that there is a material, substantial inclusion that happens to us. I dare say this, and this is a very strong argument, circumcision is substantial, is material.</w:t>
      </w:r>
    </w:p>
    <w:p>
      <w:r/>
      <w:r>
        <w:rPr>
          <w:i/>
        </w:rPr>
        <w:t>Allow me to use that phrase.</w:t>
      </w:r>
      <w:r>
        <w:t xml:space="preserve"> He wouldn't be replacing it with a totally immaterial, insignificant, abstract fact, which means Paul drafts in the Spirit as a materiality of God's covenant. It's material. So in Galatians 3:1:7, he talks about this spirit, the new man, which he says is by the hearing of faith. When you hear it, then you receive. So Paul is saying, jesus inclusion is the gift or the giving of the Spirit. Is Paul talking from the blues? No, he is not. Paul is saying God has done something to Abraham before the circumcision happens. He's saying in Abraham's heart something has happened. So the only way. </w:t>
      </w:r>
      <w:r>
        <w:rPr>
          <w:i/>
        </w:rPr>
        <w:t>Watch this.</w:t>
      </w:r>
      <w:r>
        <w:t xml:space="preserve"> The only way I can get into the heart, into man's being, is by pneuma. Genesis 2:7.</w:t>
      </w:r>
    </w:p>
    <w:p>
      <w:pPr>
        <w:pStyle w:val="Heading2"/>
      </w:pPr>
      <w:r>
        <w:t>Circumcision of the Heart and the Work of the Pneuma</w:t>
      </w:r>
    </w:p>
    <w:p>
      <w:r>
        <w:t>So the pneuma must have been implied by Moses when he asked him to be circumcised in the inward part, that is Nuwak Elohim.</w:t>
      </w:r>
    </w:p>
    <w:p>
      <w:pPr>
        <w:ind w:left="720"/>
      </w:pPr>
      <w:r>
        <w:t>Genesis 2:7</w:t>
        <w:br/>
        <w:t>He breathed into man's nostrils the breath of life, and man became a living soul.</w:t>
      </w:r>
    </w:p>
    <w:p>
      <w:r>
        <w:t xml:space="preserve">So here we're not just talking about the body of man, we're talking about the life of man. So that which affects the being of man itself must be the ruach, or of course in the Greek, the pneuma. He is not pulling this from the skies. Paul's argument is not that circumcision has been replaced. Nope. He's saying the Gentile has his own circumcision, Which Paul says, </w:t>
      </w:r>
      <w:r>
        <w:rPr>
          <w:i/>
        </w:rPr>
        <w:t>now don't forget we are dealing with the circumcision of the heart.</w:t>
      </w:r>
      <w:r>
        <w:t xml:space="preserve"> And that has to be the ruach Elohim, the work of the Spirit. I believe that God does something in my heart.</w:t>
      </w:r>
    </w:p>
    <w:p>
      <w:r>
        <w:t>You can pull that out from Ezekiel, pull that out from Jeremiah. How does God work on our heart by his ruach. So Paul is saying, faith brings something to us. Faith brings the Spirit. Genesis 1:2. And that will take us to all the concepts of spirit. Genesis 1:2, Genesis 2:7, Genesis 3:8, Genesis 6:3, Genesis 8, 21 and 22, Genesis 8:1, the spirit. So within God's work and redemptive plan, through Noah, we see the work of the Spirit. In the Exodus also we see the east wind. So Paul is saying here that the pneuma is that energy. The pneuma is where we get our own surgery. And it doesn't limit it to the Gentiles. He says it's for everyone. So remember what connection we made. Paul is going to also tell us that Jesus is God. And he is God because he gives his Spirit.</w:t>
      </w:r>
    </w:p>
    <w:p>
      <w:pPr>
        <w:pStyle w:val="Heading2"/>
      </w:pPr>
      <w:r>
        <w:t>The Indwelling Spirit, Resurrected Messiah, and Substantial Pneuma</w:t>
      </w:r>
    </w:p>
    <w:p>
      <w:r>
        <w:t xml:space="preserve">So which means the indwelling of the Spirit is proof of our inclusion. It also proves that Jesus is God. He gave his Spirit. So every time John was talking about they are not allos paracletos, </w:t>
      </w:r>
      <w:r>
        <w:rPr>
          <w:i/>
        </w:rPr>
        <w:t>which I have said many times,</w:t>
      </w:r>
      <w:r>
        <w:t xml:space="preserve"> he's talking about the Godhead itself. </w:t>
      </w:r>
      <w:r>
        <w:rPr>
          <w:i/>
        </w:rPr>
        <w:t>I don't like using the word Godhead, but Father, Son and Spirit, John is saying he's God.</w:t>
      </w:r>
      <w:r>
        <w:t xml:space="preserve"> He breathed into their nostrils.</w:t>
      </w:r>
    </w:p>
    <w:p>
      <w:pPr>
        <w:ind w:left="720"/>
      </w:pPr>
      <w:r>
        <w:t>John 20:22</w:t>
        <w:br/>
        <w:t>He breathed on, said receive, he the Holy ghost.</w:t>
      </w:r>
    </w:p>
    <w:p>
      <w:r>
        <w:t xml:space="preserve">In John 20:22, he is God. So how do we get included in the Messiah, King Jesus, how is his reign? His reign is by Pneuma, Genesis 1:2 and all the acts of God in the Exodus. So Paul gets to know Jesus, not after the flesh. </w:t>
      </w:r>
      <w:r>
        <w:rPr>
          <w:i/>
        </w:rPr>
        <w:t>Are you here in the spirit of the resurrection?</w:t>
      </w:r>
      <w:r>
        <w:t xml:space="preserve"> </w:t>
      </w:r>
      <w:r>
        <w:rPr>
          <w:i/>
        </w:rPr>
        <w:t>So let me say this quickly.</w:t>
      </w:r>
      <w:r>
        <w:t xml:space="preserve"> Paul equates the resurrection of Jesus with pneumaticos.</w:t>
      </w:r>
    </w:p>
    <w:p>
      <w:r>
        <w:t xml:space="preserve">Then he says that if you believe in Jesus, the alive reigning Messiah is now in you. Which means now Paul's argument is so strong because circumcision happens on the body. Paul is saying, Jesus materially will get into your heart. Now for a Platonic thinker, because Plato and his thinking looks as matter as all evil, insufficient and all anything that can be materialized is all evil and insufficient. Unfortunately, also when we talk about the materiality of God where he's substantial, it's something very distant because we don't want to see God as, </w:t>
      </w:r>
      <w:r>
        <w:rPr>
          <w:i/>
        </w:rPr>
        <w:t>you know,</w:t>
      </w:r>
      <w:r>
        <w:t xml:space="preserve"> what can change, what can be affected and all that. But that's not true. The pneuma of God is substantial. And Paul is saying we have received the spirit. And he is not referring to an abstract element.</w:t>
      </w:r>
    </w:p>
    <w:p>
      <w:pPr>
        <w:pStyle w:val="Heading2"/>
      </w:pPr>
      <w:r>
        <w:t>The Substantial Life-Force of the Spirit in Redemptive History</w:t>
      </w:r>
    </w:p>
    <w:p>
      <w:r>
        <w:t xml:space="preserve">Because when you look at the word pneuma, which is typical of life is substantial, life is real. Paul is saying, we have something that is real. Human life is real, it's substantial. </w:t>
      </w:r>
      <w:r>
        <w:rPr>
          <w:i/>
        </w:rPr>
        <w:t>My friend Tuji will define spirit as from that which issues forth animating force. I've never seen a better definition from that which issues forth an emitting force.</w:t>
      </w:r>
      <w:r>
        <w:t xml:space="preserve"> So how do I describe spirit from that which issues forth an emitting force. So which means that the spirit. Yes, it's just the Holy Ghost is force, A force, a life force. It breathed into man's nostrils the breath of life, and man became a living soul. Paul brings all that together and says God is doing something. And the truth is, you look at the fact that before Abraham, the concept of pneuma or ruark now was obvious.</w:t>
      </w:r>
    </w:p>
    <w:p>
      <w:r>
        <w:t xml:space="preserve">What he did to clear up the flood was his spirit. </w:t>
      </w:r>
      <w:r>
        <w:rPr>
          <w:i/>
        </w:rPr>
        <w:t>Okay, so you can see the Spirit is in that saving act of God.</w:t>
      </w:r>
      <w:r>
        <w:t xml:space="preserve"> Then he calls Abraham out. The writer assumes </w:t>
      </w:r>
      <w:r>
        <w:rPr>
          <w:i/>
        </w:rPr>
        <w:t>you know,</w:t>
      </w:r>
      <w:r>
        <w:t xml:space="preserve"> that is the Spirit. So if Abraham is called God's friend and all that, Paul is emphasizing all. The writer of Genesis, </w:t>
      </w:r>
      <w:r>
        <w:rPr>
          <w:i/>
        </w:rPr>
        <w:t>sorry,</w:t>
      </w:r>
      <w:r>
        <w:t xml:space="preserve"> is emphasizing the numa part of God's dealings with Abraham. So the Spirit is the Spirit of the Messiah. The Spirit is also the Spirit of God. </w:t>
      </w:r>
      <w:r>
        <w:rPr>
          <w:i/>
        </w:rPr>
        <w:t>You can get that connection. We've already done that.</w:t>
      </w:r>
      <w:r>
        <w:t xml:space="preserve"> So I believe and I receive. I believe and I receive. I receive the new man of God. And Paul is saying, that makes my body the temple of God. It includes the body, </w:t>
      </w:r>
      <w:r>
        <w:rPr>
          <w:i/>
        </w:rPr>
        <w:t>right?</w:t>
      </w:r>
      <w:r>
        <w:t xml:space="preserve"> Includes the body, includes the whole of the man. So Paul's emphasis on Jesus's resurrection is the Spirit.</w:t>
      </w:r>
    </w:p>
    <w:p>
      <w:pPr>
        <w:pStyle w:val="Heading2"/>
      </w:pPr>
      <w:r>
        <w:t>The Indwelling Spirit in the New Covenant and Christ's Defeat of Evil</w:t>
      </w:r>
    </w:p>
    <w:p>
      <w:r>
        <w:t xml:space="preserve">So we often say that. </w:t>
      </w:r>
      <w:r>
        <w:rPr>
          <w:i/>
        </w:rPr>
        <w:t>What would we say?</w:t>
      </w:r>
      <w:r>
        <w:t xml:space="preserve"> Jesus gave in his resurrection, the Spirit. But </w:t>
      </w:r>
      <w:r>
        <w:rPr>
          <w:i/>
        </w:rPr>
        <w:t>you know,</w:t>
      </w:r>
      <w:r>
        <w:t xml:space="preserve"> we can also say he gave himself. So he gave himself in the Spirit. That is Paul's argument. So almost in tandem with his use of Christ Jesus, Lord, is his use of pneuma, which means he expects us to see God through Jesus, through his saving work by the Spirit. That's how Paul's revelation works. So Paul is emphasizing that God has given us his Spirit and his Spirit comes into our heart. Galatians 4:6.</w:t>
      </w:r>
    </w:p>
    <w:p>
      <w:pPr>
        <w:ind w:left="720"/>
      </w:pPr>
      <w:r>
        <w:t>Galatians 4:6</w:t>
        <w:br/>
        <w:t>He has sent forth the Spirit of his son.</w:t>
      </w:r>
    </w:p>
    <w:p>
      <w:r>
        <w:t xml:space="preserve">Romans 5, 5 and 2nd Corinthians 1:22. Now the issue is this, </w:t>
      </w:r>
      <w:r>
        <w:rPr>
          <w:i/>
        </w:rPr>
        <w:t>and we all sometimes miss this,</w:t>
      </w:r>
      <w:r>
        <w:t xml:space="preserve"> that in the Old Testament, God was not living in them. The Spirit of God wasn't given to them.</w:t>
      </w:r>
    </w:p>
    <w:p>
      <w:r>
        <w:t>The New Testament, the Spirit of God is given to us. No evidence for that. It's just an assumption. What we should be saying is in the New Testament and in like the Old Testament, the Spirit of God comes into people to fulfill what. What he's doing then now, which is to hope for a Messiah to come, likely to hope for God to make all things new, likely to accomplish redemptive tasks, likely. But in the resurrection, what has he done? He has defeated all the forces of evil. He has conquered death, and he has brought immortality to light through the God gospel. So he puts his spirit in our heart as the proof of what he has just done, which is to culminate all he wants to do. We can see the future by the indwelling of the Spirit.</w:t>
      </w:r>
    </w:p>
    <w:p>
      <w:pPr>
        <w:pStyle w:val="Heading2"/>
      </w:pPr>
      <w:r>
        <w:t>Sphragizo and Arrhabon: Seal, Guarantee, and Eternal Security</w:t>
      </w:r>
    </w:p>
    <w:p>
      <w:r>
        <w:t xml:space="preserve">Hence Paul employs the word seal and the word guarantee. Seal means proof of ownership, which means that, </w:t>
      </w:r>
      <w:r>
        <w:rPr>
          <w:i/>
        </w:rPr>
        <w:t>hey, I'm still coming back for this body. It belongs to me,</w:t>
      </w:r>
      <w:r>
        <w:t xml:space="preserve"> which is immortality without mortality. </w:t>
      </w:r>
      <w:r>
        <w:rPr>
          <w:i/>
        </w:rPr>
        <w:t>I'm sorry, immortality with mortality or within mortality.</w:t>
      </w:r>
      <w:r>
        <w:t xml:space="preserve"> Then the second thing is guarantee the word ereborn. The first one, svagizo, simply means to sign off on you. The second one, ereborn, is to say very briefly, I've given you something that shows you all I have promised will come to pass. </w:t>
      </w:r>
      <w:r>
        <w:rPr>
          <w:i/>
        </w:rPr>
        <w:t>We can loosely call it a collateral, where you say, I will pay you, but before I give you money, take something that can be turned to money that is guaranteed.</w:t>
      </w:r>
      <w:r>
        <w:t xml:space="preserve"> So Paul describes the Spirit in that order. Why does he use error born as Fragiso for the giving of the Spirit in the New Testament books? </w:t>
      </w:r>
      <w:r>
        <w:rPr>
          <w:i/>
        </w:rPr>
        <w:t>Now listen to this.</w:t>
      </w:r>
      <w:r/>
    </w:p>
    <w:p>
      <w:r>
        <w:t xml:space="preserve">It's because of what just happened through Jesus. So we can say the Spirit in the Old Testament believer was for their time to do what God was doing in their time and age. Now the Spirit in the New Testament believer is a proof that God, through Jesus, his Messiah, has conquered death, he has defeated all the hosts of darkness, and he has laid a claim fully to new creation. So eternal security is not even an argument. It's as much as valid as what God has done in the resurrection. That's why the apostles weren't pushing for whether you were going to lose it or take it. It was about you being involved in God's plan in the earth. </w:t>
      </w:r>
      <w:r>
        <w:rPr>
          <w:i/>
        </w:rPr>
        <w:t>I think that has to be worked out well.</w:t>
      </w:r>
      <w:r>
        <w:t xml:space="preserve"> So the unnecessary tirades about it is a distraction.</w:t>
      </w:r>
    </w:p>
    <w:p>
      <w:pPr>
        <w:pStyle w:val="Heading2"/>
      </w:pPr>
      <w:r>
        <w:t>The Indwelling Spirit as Temple Language and God's Presence</w:t>
      </w:r>
    </w:p>
    <w:p>
      <w:r>
        <w:t xml:space="preserve">What should be the focus of the believer today should be how the Spirit works in the earth through me. </w:t>
      </w:r>
      <w:r>
        <w:rPr>
          <w:i/>
        </w:rPr>
        <w:t>That's why somebody asked me why we sing the song giving your spirit till your work as and your work is done. He said, why not say for your work to be done? I said, you own your own mode of worship. Decide to use whatever works you want to say, but your work on earth is done.</w:t>
      </w:r>
      <w:r>
        <w:t xml:space="preserve"> It's all seen that the giving of the Spirit is a finality. And God has put his Spirit. </w:t>
      </w:r>
      <w:r>
        <w:rPr>
          <w:i/>
        </w:rPr>
        <w:t>Don't forget the Spirit we are referring to is Father, Son and Spirit, which is what is called the allos prakritus.</w:t>
      </w:r>
      <w:r>
        <w:t xml:space="preserve"> So here the Spirit is that connection. Romans 5:5 has given us the Holy Spirit. First Corinthians 2:12 2 Corinthians 5:5. So the gift of the Spirit is the presence of God.</w:t>
      </w:r>
    </w:p>
    <w:p>
      <w:r>
        <w:t xml:space="preserve">God's Messiah has entered into our hearts, interestingly into our human bodies. So we pick up a race from that point. It doesn't preclude the Jews who have been circumcised in the body. It only includes the Gentiles who now have believed in Jesus and have received the Spirit. Romans 8:11, 2 Corinthians 6:14. </w:t>
      </w:r>
      <w:r>
        <w:rPr>
          <w:i/>
        </w:rPr>
        <w:t>Notice that when Paul quotes this text, he's actually referring to Leviticus 26, for example, and verse 11, Spirit amongst us. Exodus, Exodus. Is it 29. Let me check that didn't come up. Exodus 20, Exodus 29. Why am I missing this one?</w:t>
      </w:r>
      <w:r>
        <w:t xml:space="preserve"> Exodus 29:45</w:t>
      </w:r>
    </w:p>
    <w:p>
      <w:pPr>
        <w:ind w:left="720"/>
      </w:pPr>
      <w:r>
        <w:t>Exodus 29:45</w:t>
        <w:br/>
        <w:t>I will dwell amongst you of Israel and will be their God.</w:t>
      </w:r>
    </w:p>
    <w:p>
      <w:r>
        <w:t>Paul expands it because that's temple language, that we are his temple.</w:t>
      </w:r>
    </w:p>
    <w:p>
      <w:pPr>
        <w:pStyle w:val="Heading2"/>
      </w:pPr>
      <w:r>
        <w:t>The Promise to Abraham Fulfilled by the Spirit, Not Circumcision</w:t>
      </w:r>
    </w:p>
    <w:p>
      <w:r>
        <w:t>So in 1 Corinthians 12:2 and 12 say,</w:t>
      </w:r>
    </w:p>
    <w:p>
      <w:pPr>
        <w:ind w:left="720"/>
      </w:pPr>
      <w:r>
        <w:t>1 Corinthians 2:12</w:t>
        <w:br/>
        <w:t>we have not received the Spirit of this world, but the Spirit which is of God, that we might know the things that are freely given to us of God.</w:t>
      </w:r>
    </w:p>
    <w:p>
      <w:r>
        <w:t>In 2nd Corinthians 3:17, 18, Paul mentions the Spirit of the Lord. 1St Corinthians 15:45 it mentions that we have a spiritual body, a life. First Corinthians 6:17 says, we are united by the Spirit. So we are Messiahs. Then we are Abraham. See how we Messiah, because he has come into our hearts by his resurrection, he commences his rule and reign in the earth through his Spirit. Then he comes into our hearts.</w:t>
      </w:r>
    </w:p>
    <w:p>
      <w:r>
        <w:t xml:space="preserve">Paul is saying therefore that what God said to Abraham, </w:t>
      </w:r>
      <w:r>
        <w:rPr>
          <w:i/>
        </w:rPr>
        <w:t>and I love this argument,</w:t>
      </w:r>
      <w:r>
        <w:t xml:space="preserve"> what he said to Abraham about you shall all the families of the earth be blessed can only be accomplished by his Spirit. It can't be by circumstances. Because if it's going to be by circumcision, then we will have to deal with maybe some are slaves, some are sons, but is by the Spirit. So everything that connects Abraham to the nations, Paul is saying it's by the Ruach Elohim, the Spirit of God. </w:t>
      </w:r>
      <w:r>
        <w:rPr>
          <w:i/>
        </w:rPr>
        <w:t>What a strong argument Paul has.</w:t>
      </w:r>
      <w:r>
        <w:t xml:space="preserve"> So it reaches the whole world by the Spirit. He can't reach the whole world by circumcision. So faith. </w:t>
      </w:r>
      <w:r>
        <w:rPr>
          <w:i/>
        </w:rPr>
        <w:t>Yep.</w:t>
      </w:r>
      <w:r>
        <w:t xml:space="preserve"> What does faith bring? Faith brings the Spirit. Because God said to Abraham is from your body. So if it comes from his body, Paul has individualized it from seed to one seed.</w:t>
      </w:r>
    </w:p>
    <w:p>
      <w:pPr>
        <w:pStyle w:val="Heading2"/>
      </w:pPr>
      <w:r>
        <w:t>The Law of the Spirit vs. Circumcision of Ethnic Israel</w:t>
      </w:r>
    </w:p>
    <w:p>
      <w:r>
        <w:t xml:space="preserve">We saw that earlier where he connects Abraham to David and he uses something that should be for meaning for one person and is correct. And then what comes from David is a king, priest, King Messiah who will rule in all the nations. Paul will say by his Spirit. So no doubt Paul has made the connection between the Gentile and Abraham and he's saying it's not through circumcision, it's through the Spirit. So in Galatians 3:1:2, Paul is warning them, why do you want to be perfected in the flesh? If you have the Spirit, you don't need the circumcision. If you get the circumcision, Paul is saying, you have just become a slave. </w:t>
      </w:r>
      <w:r>
        <w:rPr>
          <w:i/>
        </w:rPr>
        <w:t>Do you get the point? It's clear.</w:t>
      </w:r>
      <w:r/>
    </w:p>
    <w:p>
      <w:r>
        <w:t xml:space="preserve">So the law of the Spirit of life in Christ, Romans 8:1, 2 and the law of Christ in Galatians 1 and 2 is the work of the Spirit. So Paul will tell us that the way to produce good works is not circumcision. Circumcision is how to belong to ethnic Israel. But you don't have to because you just have to be born as a Jew. Paul is now saying, if the guy who circumcises men to do God's commandments, we can do it. Also because he's now the fruit of the Spirit. Paul simply takes the laws and he breaks them down as the fruit of the Spirit. That means he has made the connection between ethnic Israel and the non ethnic believers of the God of Israel by saying it is all by the Spirit. </w:t>
      </w:r>
      <w:r>
        <w:rPr>
          <w:i/>
        </w:rPr>
        <w:t>Now let's take it well,</w:t>
      </w:r>
      <w:r>
        <w:t xml:space="preserve"> where do the works come from?</w:t>
      </w:r>
    </w:p>
    <w:p>
      <w:pPr>
        <w:pStyle w:val="Heading2"/>
      </w:pPr>
      <w:r>
        <w:t>Heart Circumcision, the Fruit of the Spirit, and Heirs of Abraham</w:t>
      </w:r>
    </w:p>
    <w:p>
      <w:r>
        <w:t xml:space="preserve">The works that will come from the Jewish believer is by his heart being what circumcised. Is that the works of the Spirit. </w:t>
      </w:r>
      <w:r>
        <w:rPr>
          <w:i/>
        </w:rPr>
        <w:t>Are you here?</w:t>
      </w:r>
      <w:r>
        <w:t xml:space="preserve"> Paul is saying the same way. This is the fruit of the Spirit we have received. So the Jew who has believed and forgives is a self control, abstains from idolatry. Idolatrous, idolatrous relationship, lying. Paul is saying this because he's circumcising his heart by the Spirit, because that's the only way God can walk on your heart. When you believe you love. Paul is saying, we don't have to be circumcised in the body, we just have the Spirit and he will produce the same fruit. </w:t>
      </w:r>
      <w:r>
        <w:rPr>
          <w:i/>
        </w:rPr>
        <w:t>Do you get that?</w:t>
      </w:r>
      <w:r>
        <w:t xml:space="preserve"> Why does he use fruit? </w:t>
      </w:r>
      <w:r>
        <w:rPr>
          <w:i/>
        </w:rPr>
        <w:t>Well, that's one of Paul's language because don't forget they were meant to do those things in the land.</w:t>
      </w:r>
      <w:r/>
    </w:p>
    <w:p>
      <w:r>
        <w:t xml:space="preserve">And the land also has the first fruits to show you they've got a promised land. So he simply use those that analogy of fruit, which is the word kapos, the result of something, the result of planting something God has given you his Spirit. So go ahead and fulfill his will. Same way he would say, since you have been circumcised in your body, be circumcised in your heart. This is the fruit that you produce. And so the fruit of the Spirit is connected to that circumcision of the heart, which is done by. By the Spirit. That's where Paul gets the fruit of the Spirit from. Is Paul speaking against circumcision? Nope. Paul is explaining it. So let's break it down. The Gentiles, Galatians 4:29. Become Abraham's sons by Galatians 3. 29. </w:t>
      </w:r>
      <w:r>
        <w:rPr>
          <w:i/>
        </w:rPr>
        <w:t>Sorry.</w:t>
      </w:r>
      <w:r/>
    </w:p>
    <w:p>
      <w:r>
        <w:t xml:space="preserve">Become Abraham's sons by believing in Abraham's son, called Jesus, who is the God of the whole, all the nations, who now has given his Spirit. So our relationship with Jesus. </w:t>
      </w:r>
      <w:r>
        <w:rPr>
          <w:i/>
        </w:rPr>
        <w:t>Are you here.</w:t>
      </w:r>
      <w:r>
        <w:t xml:space="preserve"> Becomes our relationship with Abraham. That's Paul's argument. If Jesus has given us his Spirit, our connection with Jesus, where we are now, his spirit, his children, his heirs, have automatically become Abraham's heirs. Not that we become. </w:t>
      </w:r>
      <w:r>
        <w:rPr>
          <w:i/>
        </w:rPr>
        <w:t>Listen carefully.</w:t>
      </w:r>
      <w:r>
        <w:t xml:space="preserve"> Christ heirs by being Abraham's heirs is the other way around. The moment we can ascertain Jesus as that seed of Abraham, then that seed of Abraham, whoever obeys him, believes him, becomes the seed of Abraham. </w:t>
      </w:r>
      <w:r>
        <w:rPr>
          <w:i/>
        </w:rPr>
        <w:t>Do you understand it?</w:t>
      </w:r>
      <w:r>
        <w:t xml:space="preserve"> That seed of Abraham, the message Messiah. Someone believes in him and receives his spirit. He becomes connected to everything God said to Abraham. </w:t>
      </w:r>
      <w:r>
        <w:rPr>
          <w:i/>
        </w:rPr>
        <w:t>So can we ask a question?</w:t>
      </w:r>
      <w:r/>
    </w:p>
    <w:p>
      <w:pPr>
        <w:pStyle w:val="Heading2"/>
      </w:pPr>
      <w:r>
        <w:t>Gentile Sonship and Circumcision of the Heart</w:t>
      </w:r>
    </w:p>
    <w:p>
      <w:r>
        <w:t xml:space="preserve">Do the Gentiles need to be Abraham's son? </w:t>
      </w:r>
      <w:r>
        <w:rPr>
          <w:i/>
        </w:rPr>
        <w:t>Let me see what I follow. Huh?</w:t>
      </w:r>
      <w:r>
        <w:t xml:space="preserve"> Do the Gentiles need to be Abraham's son? Abraham's children? </w:t>
      </w:r>
      <w:r>
        <w:rPr>
          <w:i/>
        </w:rPr>
        <w:t>Yes, it is how I just said it now.</w:t>
      </w:r>
      <w:r>
        <w:t xml:space="preserve"> Yes, but how? Paul's argument is, are there those who are Abraham's natural seed that were not believers? </w:t>
      </w:r>
      <w:r>
        <w:rPr>
          <w:i/>
        </w:rPr>
        <w:t>Yeah,</w:t>
      </w:r>
      <w:r>
        <w:t xml:space="preserve"> circumcised in the body, but not on the heart. </w:t>
      </w:r>
      <w:r>
        <w:rPr>
          <w:i/>
        </w:rPr>
        <w:t>Fine.</w:t>
      </w:r>
      <w:r>
        <w:t xml:space="preserve"> So which means that he connects Abraham from his body. I'm also from faith. </w:t>
      </w:r>
      <w:r>
        <w:rPr>
          <w:i/>
        </w:rPr>
        <w:t>Does that work?</w:t>
      </w:r>
      <w:r>
        <w:t xml:space="preserve"> So Paul brings in the Gentile by faith. Now faith in Jesus Christ, who is that Messiah? Because God gave the promise to Abraham's seed. Paul has worked it out for us that seed can be one person. And it becomes Jesus, the son of David. </w:t>
      </w:r>
      <w:r>
        <w:rPr>
          <w:i/>
        </w:rPr>
        <w:t>Does that work out now?</w:t>
      </w:r>
      <w:r>
        <w:t xml:space="preserve"> So are all Gentiles required to be Abraham's son? Yes, but how? By circumcision. Where? Of the heart.</w:t>
      </w:r>
    </w:p>
    <w:p>
      <w:pPr>
        <w:pStyle w:val="Heading2"/>
      </w:pPr>
      <w:r>
        <w:t>Pneumatology, Soteriology, and Abraham's Seed</w:t>
      </w:r>
    </w:p>
    <w:p>
      <w:r>
        <w:t xml:space="preserve">By the gift of the Spirit through Abraham's seed. </w:t>
      </w:r>
      <w:r>
        <w:rPr>
          <w:i/>
        </w:rPr>
        <w:t>Do you understand it?</w:t>
      </w:r>
      <w:r>
        <w:t xml:space="preserve"> That's what Paul has worked out. So are we Abraham's children? </w:t>
      </w:r>
      <w:r>
        <w:rPr>
          <w:i/>
        </w:rPr>
        <w:t>I've told you,</w:t>
      </w:r>
      <w:r>
        <w:t xml:space="preserve"> children is not natural. Children is also some people who follow you. So he says by the steps of Abraham. He is also a Chaldean. He believes in Yahweh and he's brought into God's covenant. That's how Paul works it out. So which means Paul's pneumatology is very central to his soothoriology. And therefore, if it's central to his soothoriology, which means that Paul walks out salvation to the Gentile from the Spirit point of view, it must become important in our fellowship. </w:t>
      </w:r>
      <w:r>
        <w:rPr>
          <w:i/>
        </w:rPr>
        <w:t>So let's take it again.</w:t>
      </w:r>
      <w:r>
        <w:t xml:space="preserve"> God promised Abraham that his seed will fill the earth. And we've seen that the possibility of it is not through circumcision. It has to be through faith in the God of Abraham.</w:t>
      </w:r>
    </w:p>
    <w:p>
      <w:pPr>
        <w:pStyle w:val="Heading2"/>
      </w:pPr>
      <w:r>
        <w:t>Connection to Christ, David, and Abraham</w:t>
      </w:r>
    </w:p>
    <w:p>
      <w:r/>
      <w:r>
        <w:rPr>
          <w:i/>
        </w:rPr>
        <w:t>Is that okay?</w:t>
      </w:r>
      <w:r>
        <w:t xml:space="preserve"> So the identity will come not from circumstances, because that will mean they are slaves, not children. The identity will come by God's Spirit, which we have seen walked out, worked out by God's activities in Genesis. Then eventually, when Jesus rose from the dead and gave his Spirit, that spirit connects you to Jesus, because that's how you are part of his reign. And the moment it connects you to Jesus, it walked all the way through David. </w:t>
      </w:r>
      <w:r>
        <w:rPr>
          <w:i/>
        </w:rPr>
        <w:t>Are you here</w:t>
      </w:r>
      <w:r>
        <w:t xml:space="preserve"> then to Abraham. So you are Abraham's son through Jesus Christ. </w:t>
      </w:r>
      <w:r>
        <w:rPr>
          <w:i/>
        </w:rPr>
        <w:t>Do you understand Paul's argument? Huh?</w:t>
      </w:r>
      <w:r>
        <w:t xml:space="preserve"> Because we've established Jesus is that seed of Abraham. Through who? Through David. </w:t>
      </w:r>
      <w:r>
        <w:rPr>
          <w:i/>
        </w:rPr>
        <w:t>Right?</w:t>
      </w:r>
      <w:r>
        <w:t xml:space="preserve"> So David's seed will be king among the nations. </w:t>
      </w:r>
      <w:r>
        <w:rPr>
          <w:i/>
        </w:rPr>
        <w:t>Right?</w:t>
      </w:r>
      <w:r>
        <w:t xml:space="preserve"> Who will obey him then be part of his kingdom. And so we obey Jesus. That is believed.</w:t>
      </w:r>
    </w:p>
    <w:p>
      <w:r>
        <w:t xml:space="preserve">What does he give us when we believe his spirit? Does that connect us to him? Yes, because at that point he embodies us. He clothes us together and we also clothe him. That's a relationship. So that connects us with Jesus. The way you are connected to Jesus, you're connected to who? David? And then eventually to Abraham. </w:t>
      </w:r>
      <w:r>
        <w:rPr>
          <w:i/>
        </w:rPr>
        <w:t>See how Paul worked it out?</w:t>
      </w:r>
      <w:r>
        <w:t xml:space="preserve"> That's what he does. So all the promises made to Abraham falls on Jesus and falls on the Gentile belief diva who does not need to be circumcised. </w:t>
      </w:r>
      <w:r>
        <w:rPr>
          <w:i/>
        </w:rPr>
        <w:t>Are we good? Is that fine?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