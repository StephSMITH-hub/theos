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Two Kinds of Righteousness — Series 3, Part 4: Track 10</w:t>
      </w:r>
    </w:p>
    <w:p>
      <w:pPr>
        <w:pStyle w:val="Heading2"/>
      </w:pPr>
      <w:r>
        <w:t>High-Context Biblical Reading and Covenant Rites</w:t>
      </w:r>
    </w:p>
    <w:p>
      <w:pPr>
        <w:ind w:left="720"/>
      </w:pPr>
      <w:r>
        <w:t>2 Timothy 3</w:t>
        <w:br/>
        <w:t>All Scripture is given by inspiration of God. Small day production for a proof of correction for instruction in righteousness.</w:t>
      </w:r>
    </w:p>
    <w:p>
      <w:r>
        <w:t xml:space="preserve">So we have to read the text. And we said, like Uwato Heiko said, that a text is a lazy machine. It reduces so many things. And seeing that we have a high context culture in biblical writings, we need to open up the text to see what is behind these statements. We said earlier that don't ask, don't answer a question Paul never answered. You only know the questions he answered by knowing the context of his submission. </w:t>
      </w:r>
      <w:r>
        <w:rPr>
          <w:i/>
        </w:rPr>
        <w:t>So just like I reiterated during the question and answers that Paul definitely never denied his ethnic background, not even his mode of worship.</w:t>
      </w:r>
      <w:r>
        <w:t xml:space="preserve"> It was obvious in the book of Acts. Also, Paul never called any part of the law. And so when she was.</w:t>
      </w:r>
    </w:p>
    <w:p>
      <w:r/>
      <w:r>
        <w:rPr>
          <w:i/>
        </w:rPr>
        <w:t>When she was talking about. Does that mean that the was it Fuchsiah yourself was about other ethnic groups? I said, no, that the one for Israel.</w:t>
      </w:r>
      <w:r>
        <w:t xml:space="preserve"> It was God who told them. It was God who said circumcise. It was God who said, do this, cleanse yourself. It wasn't something they picked. Now, did God pick it from around their surrounding nations? Yes and no. Yes in the sense of is a language they could understand. No, that he walked it to himself. So that came from. That the traditions came from God. Now, there could be some technical details. Was it through Moses? Other one is, </w:t>
      </w:r>
      <w:r>
        <w:rPr>
          <w:i/>
        </w:rPr>
        <w:t>you know, not an immediate concern.</w:t>
      </w:r>
      <w:r>
        <w:t xml:space="preserve"> It came from God. That is why Paul never called the Jewish law human origin. He always identified it as holy. Romans 7:12.</w:t>
      </w:r>
    </w:p>
    <w:p>
      <w:pPr>
        <w:ind w:left="720"/>
      </w:pPr>
      <w:r>
        <w:t>Romans 7:12</w:t>
        <w:br/>
        <w:t>He said, the law is holy, the commandment is holy, just and good.</w:t>
      </w:r>
    </w:p>
    <w:p>
      <w:r>
        <w:t>Holy means separated to God is the right thing. And it's proper in Romans chapter 3 and verse 1.</w:t>
      </w:r>
    </w:p>
    <w:p>
      <w:pPr>
        <w:ind w:left="720"/>
      </w:pPr>
      <w:r>
        <w:t>Romans 3:1</w:t>
        <w:br/>
        <w:t>What advantage then hath the Jew? What profit is there of circumcision? Much every way. Chiefly because unto them were committed the oracles of God.</w:t>
      </w:r>
    </w:p>
    <w:p>
      <w:r/>
      <w:r>
        <w:rPr>
          <w:i/>
        </w:rPr>
        <w:t>Can you see it?</w:t>
      </w:r>
      <w:r>
        <w:t xml:space="preserve"> Unto them were committed the oracles of God. Which means that. That that ethnic distinction is holy to God. Is holy to God. That ethnic is holy to God. So in 1 Corinthians 7 and 19, Paul now says, now whether you are now a Gentile, do you now need to belong to the nation of Israel to be part of what God has called them? For no. Paul is saying, remain how you are.</w:t>
      </w:r>
    </w:p>
    <w:p>
      <w:pPr>
        <w:pStyle w:val="Heading2"/>
      </w:pPr>
      <w:r>
        <w:t>Gentiles, Circumcision, and the Incident at Antioch</w:t>
      </w:r>
    </w:p>
    <w:p>
      <w:r/>
      <w:r>
        <w:rPr>
          <w:i/>
        </w:rPr>
        <w:t>So when I was answering her, I said, imagine if you are talking to a mixed multitude, where I use that to say Jews and Gentiles. You stand the risk of being misunderstood as even asking the Jews.</w:t>
      </w:r>
      <w:r>
        <w:t xml:space="preserve"> That means nothing. </w:t>
      </w:r>
      <w:r>
        <w:rPr>
          <w:i/>
        </w:rPr>
        <w:t>Because the Jews will say that if the Gentile doesn't have to Be then why do I have to? Do you understand? And then you begin to wonder, you know, what's a necessity? And that can stretch and stretch and stretch into a whole mysterious application.</w:t>
      </w:r>
      <w:r>
        <w:t xml:space="preserve"> So like we said, Paul in Galatians 5 and 2 now says to the Gentiles, </w:t>
      </w:r>
      <w:r>
        <w:rPr>
          <w:i/>
        </w:rPr>
        <w:t>don't forget Galatia has both Jews and gentiles.</w:t>
      </w:r>
      <w:r>
        <w:t xml:space="preserve"> In Galatians 5 and 2.</w:t>
      </w:r>
    </w:p>
    <w:p>
      <w:pPr>
        <w:ind w:left="720"/>
      </w:pPr>
      <w:r>
        <w:t>Galatians 5:2</w:t>
        <w:br/>
        <w:t>I said to you, if you be circumcised, Christ shall profit you nothing.</w:t>
      </w:r>
    </w:p>
    <w:p>
      <w:r>
        <w:t xml:space="preserve">Read that as a Jew, it will mean that your salvation means nothing. No, he's talking to those who were Gentiles, not Jews. So Paul is saying it means nothing in the sense that </w:t>
      </w:r>
      <w:r>
        <w:rPr>
          <w:i/>
        </w:rPr>
        <w:t>looks.</w:t>
      </w:r>
      <w:r>
        <w:t xml:space="preserve"> You don't have to be a Jew to be a believer. That is why in Romans 3, 2 and 3 it says there are Jews that don't believe. In Romans 2 he says, There are Jews that don't do God's commandments. So this now leads us to what then was the issue with Peter? The issue with Peter in Galatians 2 must not be misconstrued was that Peter failed to identify with Act Galatians 2. He says in 12, </w:t>
      </w:r>
      <w:r>
        <w:rPr>
          <w:i/>
        </w:rPr>
        <w:t>okay, verse seven, first of all, says</w:t>
      </w:r>
      <w:r/>
    </w:p>
    <w:p>
      <w:pPr>
        <w:ind w:left="720"/>
      </w:pPr>
      <w:r>
        <w:t>Galatians 2:7</w:t>
        <w:br/>
        <w:t>the Gospel to the uncircumcision was committed to me, and the Gospel to circumcision was committed to Peter,</w:t>
      </w:r>
    </w:p>
    <w:p>
      <w:r>
        <w:t xml:space="preserve">which means referring to nations. </w:t>
      </w:r>
      <w:r>
        <w:rPr>
          <w:i/>
        </w:rPr>
        <w:t>Now this is a bit technical because we find Peter in Asia in many of his other letters.</w:t>
      </w:r>
      <w:r/>
    </w:p>
    <w:p>
      <w:r/>
      <w:r>
        <w:rPr>
          <w:i/>
        </w:rPr>
        <w:t>So again, I don't want to say something that maybe should misconstrue, but obviously let's take it the context of Galatians that Paul was saying, look, I'm talking to the Gentiles, you are talking to the Jews. Fine, so let's leave it that way.</w:t>
      </w:r>
      <w:r>
        <w:t xml:space="preserve"> But in Galatians 2, why did he withstand Peter? </w:t>
      </w:r>
      <w:r>
        <w:rPr>
          <w:i/>
        </w:rPr>
        <w:t>Right? Don't forget he had mentioned circumcision. Uncircumcision. That's the context.</w:t>
      </w:r>
      <w:r>
        <w:t xml:space="preserve"> The two nations that were present in the church, Jews and Gentiles who believed in Jesus. The Jew is the circumcision, the non Jew is the uncircumcision. So he now goes further to say that Peter, now in verse 12,</w:t>
      </w:r>
    </w:p>
    <w:p>
      <w:pPr>
        <w:ind w:left="720"/>
      </w:pPr>
      <w:r>
        <w:t>Galatians 2:12</w:t>
        <w:br/>
        <w:t>selling came from James. He did eat with the Gentiles.</w:t>
      </w:r>
    </w:p>
    <w:p>
      <w:r/>
      <w:r>
        <w:rPr>
          <w:i/>
        </w:rPr>
        <w:t>Gentiles here circumcised.</w:t>
      </w:r>
      <w:r>
        <w:t xml:space="preserve"> And when they came, he withdrew and separated himself, fearing them which were of the circumcision. The other Jews assembled likewise with him, like Barnabas also they now followed him.</w:t>
      </w:r>
    </w:p>
    <w:p>
      <w:r>
        <w:t>They did not want to eat with those who were not circumcised. That was Paul's issue. So if you read that, as to the entire body of Galatians, you will see that his use of law was referring to the circumcision rite. Of course, when he got to Galatians 4, people unusually thought that he was now talking about the Jewish Lord. You observe days, moons. No, that is the Gentile. He mentioned the elemental spirits. He wasn't talking about the Jews in Colossians 2 as well. When he talked about the moon, the ceremonies as well. Paul was talking to a gentile nation. He wasn't talking down on the Jewish observance of the Old Testament. Is a wrong reading. Totally wrong. Is a totally wrong reading. It's not. He wasn't talking. It's the same way he was misconstrued. It's how he's still being misconstrued today.</w:t>
      </w:r>
    </w:p>
    <w:p>
      <w:pPr>
        <w:pStyle w:val="Heading2"/>
      </w:pPr>
      <w:r>
        <w:t>Ethnic Identity, Calling, and Pauline Context</w:t>
      </w:r>
    </w:p>
    <w:p>
      <w:r/>
      <w:r>
        <w:rPr>
          <w:i/>
        </w:rPr>
        <w:t>Are you with me?</w:t>
      </w:r>
      <w:r>
        <w:t xml:space="preserve"> So that is why he told them about philosophies. That's not the Old Testament. I told them about, </w:t>
      </w:r>
      <w:r>
        <w:rPr>
          <w:i/>
        </w:rPr>
        <w:t>you know, we said that.</w:t>
      </w:r>
      <w:r>
        <w:t xml:space="preserve"> That Colossians 2, 14 and writings written against us. That that's not the Old Testament. That that refers to a Greco Roman, </w:t>
      </w:r>
      <w:r>
        <w:rPr>
          <w:i/>
        </w:rPr>
        <w:t>you know,</w:t>
      </w:r>
      <w:r>
        <w:t xml:space="preserve"> context of what he was referring to. That's not the Old Testament. The Old Testament is not written against us. Then Colossians 2, when it talks about taste, not touch, not handle, not again, it is not the Old Testament. </w:t>
      </w:r>
      <w:r>
        <w:rPr>
          <w:i/>
        </w:rPr>
        <w:t>Are you here?</w:t>
      </w:r>
      <w:r>
        <w:t xml:space="preserve"> So we go and relate that to the fact that Paul was referring to those in Colossians having syncretism, where they are bringing the Old Testament laws, truth, and bringing them together with their regular custom, which Corinth had idols. Galatia also had spirits, called them elements of this world. Galatians 4, 3 Galatians 4.</w:t>
      </w:r>
    </w:p>
    <w:p>
      <w:r>
        <w:t xml:space="preserve">He said, after you have known God or unknown of God, so why do you not follow other gods? That's what he was talking about. He wasn't referring to the Old Testament God. </w:t>
      </w:r>
      <w:r>
        <w:rPr>
          <w:i/>
        </w:rPr>
        <w:t>And do you get it? Do you understand what I'm saying? So go and reread it and know that he's not talking against the Old Testament. That narrative of Paul has to be dead. It will deadent. It's not definitely. That's not what he's saying.</w:t>
      </w:r>
      <w:r>
        <w:t xml:space="preserve"> So Paul is saying in 1 Corinthians 7, 19 and 20, that being a circumcision or being circumcision is a calling. </w:t>
      </w:r>
      <w:r>
        <w:rPr>
          <w:i/>
        </w:rPr>
        <w:t>Of course, calling there is not. You are called to the ministry means how you are called, how you are named.</w:t>
      </w:r>
      <w:r>
        <w:t xml:space="preserve"> Which means in Paul's church you had. Is a Gentile, is a Jew, you are called, say abide wherein you are called.</w:t>
      </w:r>
    </w:p>
    <w:p>
      <w:r>
        <w:t xml:space="preserve">So if you see today, if Paul should see a Jewish believer of Jesus in any place of worship, he will say, abide wherein you are called. But the truth is that Paul's gospel was to bring all together to fellowship in sickness </w:t>
      </w:r>
      <w:r>
        <w:rPr>
          <w:i/>
        </w:rPr>
        <w:t>which we are going to get to as we go forward.</w:t>
      </w:r>
      <w:r>
        <w:t xml:space="preserve"> What Paul is saying is this. There are commandments and instructions that are peculiar to the Gentiles, </w:t>
      </w:r>
      <w:r>
        <w:rPr>
          <w:i/>
        </w:rPr>
        <w:t>sorry, to the Jews,</w:t>
      </w:r>
      <w:r>
        <w:t xml:space="preserve"> which has to do with their ethnic diversity. The vessel God is using them for the election in Abraham, Isaac and Jacob, that is marked up by the circumcision and the rites that they follow. But he's asking the Gentile, you don't need to be a Jew. If you have to be a Jew to. To be a believer in God, in Jesus, then what God gave in covenant to Abraham is not true.</w:t>
      </w:r>
    </w:p>
    <w:p>
      <w:pPr>
        <w:ind w:left="720"/>
      </w:pPr>
      <w:r>
        <w:t>Genesis 12:3</w:t>
        <w:br/>
        <w:t>In you shall all the families of the earth be blessed.</w:t>
      </w:r>
    </w:p>
    <w:p>
      <w:r/>
      <w:r>
        <w:rPr>
          <w:i/>
        </w:rPr>
        <w:t>Never forget that Paul's letters were to a specific people. And it must be in the lenses in the eyes of those people that we must read his letters.</w:t>
      </w:r>
      <w:r>
        <w:t xml:space="preserve"> What Paul is saying is this. You don't need to change your ethnic identity to be a believer and a follower of Jesus. Hence Romans 3, 29, 30.</w:t>
      </w:r>
    </w:p>
    <w:p>
      <w:pPr>
        <w:ind w:left="720"/>
      </w:pPr>
      <w:r>
        <w:t>Romans 3:29</w:t>
        <w:br/>
        <w:t>Is it the God of the Jews only? He said of the Gentiles also.</w:t>
      </w:r>
    </w:p>
    <w:p>
      <w:r>
        <w:t xml:space="preserve">That is Paul's argument. So which means that Paul, </w:t>
      </w:r>
      <w:r>
        <w:rPr>
          <w:i/>
        </w:rPr>
        <w:t>right,</w:t>
      </w:r>
      <w:r>
        <w:t xml:space="preserve"> is dealing with two sets of people. He's dealing with the Gentiles who have come to Christ to know Jesus and is addressing their concerns. He's also dealing with Jews who have come to Christ who are wondering why the ethnic diversity, what is it? For those are the issues he's handling.</w:t>
      </w:r>
    </w:p>
    <w:p>
      <w:r>
        <w:t>Paul is not handling whether the Old Testament is for us or not. That has been the wrong reading of Paul's letters and we must therefore recalibrate and not read it like that. If context means anything, then Paul's letters must be read contextually to we. To who and how? Look at 1 Corinthians 10:32,</w:t>
      </w:r>
    </w:p>
    <w:p>
      <w:pPr>
        <w:ind w:left="720"/>
      </w:pPr>
      <w:r>
        <w:t>1 Corinthians 10:32</w:t>
        <w:br/>
        <w:t>Giving no offense to the Jews, to the Gentiles, nor to the Church of God.</w:t>
      </w:r>
    </w:p>
    <w:p>
      <w:r/>
      <w:r>
        <w:rPr>
          <w:i/>
        </w:rPr>
        <w:t>I would to God. I wish I can write a book on that. We can write a book on that.</w:t>
      </w:r>
      <w:r>
        <w:t xml:space="preserve"> To the Jews. </w:t>
      </w:r>
      <w:r>
        <w:rPr>
          <w:i/>
        </w:rPr>
        <w:t>Look at this.</w:t>
      </w:r>
      <w:r>
        <w:t xml:space="preserve"> To the Jews, nor to the Gentiles, nor to the Church of God, even as I please all men. </w:t>
      </w:r>
      <w:r>
        <w:rPr>
          <w:i/>
        </w:rPr>
        <w:t>Well, I like to tell Paul, it's difficult to please everybody to the Jews, the Gentiles and the Church of God.</w:t>
      </w:r>
      <w:r/>
    </w:p>
    <w:p>
      <w:pPr>
        <w:pStyle w:val="Heading2"/>
      </w:pPr>
      <w:r>
        <w:t>Sectarian Diversity and Interpretative Schools in First-Century Judaism</w:t>
      </w:r>
    </w:p>
    <w:p>
      <w:r>
        <w:t xml:space="preserve">So Paul definitely, in his letters, is not offending the Jews who have that peculiar identity in God's covenant and the practice. So let us now go internally amongst the Jews, popularly called Judaism, and say so another challenge that comes with Judaism or the Jews or Judaism, which is the practice of worship of the Jews, is to assume that there is, </w:t>
      </w:r>
      <w:r>
        <w:rPr>
          <w:i/>
        </w:rPr>
        <w:t>what do you call it now,</w:t>
      </w:r>
      <w:r>
        <w:t xml:space="preserve"> synthesized common mode of worship. There was none. They also had sects. </w:t>
      </w:r>
      <w:r>
        <w:rPr>
          <w:i/>
        </w:rPr>
        <w:t>So let's pause and say it like this.</w:t>
      </w:r>
      <w:r>
        <w:t xml:space="preserve"> Which means that just like we look at that Matthew 19, it was a Pharisee that was asking that question. So the first challenge we felt was that he was asking the question based on Moses' law. </w:t>
      </w:r>
      <w:r>
        <w:rPr>
          <w:i/>
        </w:rPr>
        <w:t>No, debunk that. No, Jesus actually answered using Moses law. So that's debunked.</w:t>
      </w:r>
      <w:r/>
    </w:p>
    <w:p>
      <w:r>
        <w:t xml:space="preserve">The second question is that oh was asking upon a common interpretation of Moses law. No, the Pharisees had two sects. He was a member of one of the sects. So but Jesus sided the other section as being right in the application. And number three, Jesus wasn't given a universal all time answer about marriage and divorce and remarry. </w:t>
      </w:r>
      <w:r>
        <w:rPr>
          <w:i/>
        </w:rPr>
        <w:t>Hope that is clear enough.</w:t>
      </w:r>
      <w:r>
        <w:t xml:space="preserve"> So let us go amongst the Jews and see that there was no unity of doctrinal beliefs among the Jews. Even though we had a collective name of the Jews, their mode of worship wasn't the same or their interpretation was not the same. And so we must avoid, </w:t>
      </w:r>
      <w:r>
        <w:rPr>
          <w:i/>
        </w:rPr>
        <w:t>excuse me,</w:t>
      </w:r>
      <w:r>
        <w:t xml:space="preserve"> over generalization of what the Jews believed, what they affirmed. There's no such thing. They didn't have anything that they affirmed all through.</w:t>
      </w:r>
    </w:p>
    <w:p>
      <w:r>
        <w:t xml:space="preserve">Of course they affirmed God as God, Yahweh as God above all Gods, no doubt. But they did not have that affirmation to assume that anytime you see anyone talking to the Jews, he was talking to them all together. No, it depends on which sect he is addressing. </w:t>
      </w:r>
      <w:r>
        <w:rPr>
          <w:i/>
        </w:rPr>
        <w:t>Are you here?</w:t>
      </w:r>
      <w:r>
        <w:t xml:space="preserve"> </w:t>
      </w:r>
      <w:r>
        <w:rPr>
          <w:i/>
        </w:rPr>
        <w:t>So for example, you can have Yorubas. Yorubas, we have different things. We have different. In fact, within the Yoruba culture we have different ways people see things. It's not the same thing, but there could be a common liner you can work with.</w:t>
      </w:r>
      <w:r>
        <w:t xml:space="preserve"> But Jews were definitely very different. </w:t>
      </w:r>
      <w:r>
        <w:rPr>
          <w:i/>
        </w:rPr>
        <w:t>So just like today, Paul as a Pharisee is like saying a Baptist Christian. It's like saying anglican Christian.</w:t>
      </w:r>
      <w:r>
        <w:t xml:space="preserve"> He belonged to a sect. Well, so within the Jews we had. What is common is Moses, the first five books, every other one.</w:t>
      </w:r>
    </w:p>
    <w:p>
      <w:r>
        <w:t xml:space="preserve">It depends on who you are talking to. What is common is Moses. So within the first century, where Jesus came and all that, we had different interpreters of Moses. The high priest had his own followers, Jerusalem priests different. We had the Sandharine different. We had the Erudan dynasty, we had the Essenes, </w:t>
      </w:r>
      <w:r>
        <w:rPr>
          <w:i/>
        </w:rPr>
        <w:t>EWS E S E N E S</w:t>
      </w:r>
      <w:r>
        <w:t xml:space="preserve"> and they had their teacher of righteousness. Of course we had those you could see who followed John. Acts 19, John the Baptist. Apollos also had an inkling of that. Acts 18 we also had the Pharisees who appealed. Some followed Rabbi Elle, </w:t>
      </w:r>
      <w:r>
        <w:rPr>
          <w:i/>
        </w:rPr>
        <w:t>I saw that yesterday. H I double L, E L.</w:t>
      </w:r>
      <w:r>
        <w:t xml:space="preserve"> And others followed Rabbi Shammai. </w:t>
      </w:r>
      <w:r>
        <w:rPr>
          <w:i/>
        </w:rPr>
        <w:t>H S, H A double M A I.</w:t>
      </w:r>
      <w:r>
        <w:t xml:space="preserve"> Then another group followed a teacher from Galilee called Jesus. So there was not one line exactly.</w:t>
      </w:r>
    </w:p>
    <w:p>
      <w:r>
        <w:t xml:space="preserve">In the way they handle text whenever you are reading, it depends on the context of the statement. So while Moses was common, </w:t>
      </w:r>
      <w:r>
        <w:rPr>
          <w:i/>
        </w:rPr>
        <w:t>right?</w:t>
      </w:r>
      <w:r>
        <w:t xml:space="preserve"> Moses was definitely common. Moses was that figure everybody </w:t>
      </w:r>
      <w:r>
        <w:rPr>
          <w:i/>
        </w:rPr>
        <w:t>you know</w:t>
      </w:r>
      <w:r>
        <w:t xml:space="preserve"> looked up to and typically the first five books. That's why the first five books are fundamental, extremely fundamental to the Christian faith and the predecessors which birthed it. Because looking at how we have defined the Christian faith. So the ancient Jews didn't have a mono religion or monolithic. They were not a monolithic group. A monolithic group, </w:t>
      </w:r>
      <w:r>
        <w:rPr>
          <w:i/>
        </w:rPr>
        <w:t>pardon me,</w:t>
      </w:r>
      <w:r>
        <w:t xml:space="preserve"> in their thoughts and the things they believed, they were not like that. Just mentioned, for example, had the Sadducees. Sadducees were those who did not believe in anything. Spirit or resurrection, angel. </w:t>
      </w:r>
      <w:r>
        <w:rPr>
          <w:i/>
        </w:rPr>
        <w:t>Nah, they didn't.</w:t>
      </w:r>
      <w:r/>
    </w:p>
    <w:p>
      <w:pPr>
        <w:pStyle w:val="Heading2"/>
      </w:pPr>
      <w:r>
        <w:t>First-Century Jewish Sects and Doctrinal Diversity</w:t>
      </w:r>
    </w:p>
    <w:p>
      <w:r>
        <w:t xml:space="preserve">But Acts 23:6 10, we read that within this text, Acts 23:6 10, Paul had to bring in that fact of the resurrection, angel and spirit in his argument. So we had the Pharisees, we had the Sadducees, we had the essence. </w:t>
      </w:r>
      <w:r>
        <w:rPr>
          <w:i/>
        </w:rPr>
        <w:t>I mentioned that also we had five distinct groups also of the Jews. I mentioned that someone. Let me just repeat that.</w:t>
      </w:r>
      <w:r>
        <w:t xml:space="preserve"> We had John the Baptist, we had Jesus, we had Francis Sadducees, we had the incense. There are those who are Pharisees that believed in Jesus, </w:t>
      </w:r>
      <w:r>
        <w:rPr>
          <w:i/>
        </w:rPr>
        <w:t>right?</w:t>
      </w:r>
      <w:r>
        <w:t xml:space="preserve"> Acts 15:5. They were the priests that believed. Acts 6:7. The man who came to Jesus, Nicodemus was a Pharisee, was a believer and Paul was a Pharisee. Acts 23:6, Acts 26:5. So there were different groups and those groups were present in the writings. How come we don't know? Because they were not writing to you.</w:t>
      </w:r>
    </w:p>
    <w:p>
      <w:r>
        <w:t xml:space="preserve">And we are far from that understanding of their ethno religious tensions, even amongst Jews. </w:t>
      </w:r>
      <w:r>
        <w:rPr>
          <w:i/>
        </w:rPr>
        <w:t>But someone said, why is it like that? I laugh. Something you can see in your own pleasant day.</w:t>
      </w:r>
      <w:r>
        <w:t xml:space="preserve"> Because they were different human beings. </w:t>
      </w:r>
      <w:r>
        <w:rPr>
          <w:i/>
        </w:rPr>
        <w:t>Amongst word of faith birthed by Kenneth Hagin and E.W. Kenyon. We had those who take thinking that he needs to learn from them. Amongst those who now said it, we now have those who are saying they too need to learn from them. Since they have learned from. For me, that makes your Bible Study, exciting and real. So that's the thing.</w:t>
      </w:r>
      <w:r>
        <w:t xml:space="preserve"> Don't think that there was one monolithic group. Nope. They also had their different doctrinal practice tensions that we have to accept and include in our mode of interpretation. </w:t>
      </w:r>
      <w:r>
        <w:rPr>
          <w:i/>
        </w:rPr>
        <w:t>Are we here.</w:t>
      </w:r>
      <w:r>
        <w:t xml:space="preserve"> So beyond Moses means central. And that's why Jesus had to make that statement.</w:t>
      </w:r>
    </w:p>
    <w:p>
      <w:pPr>
        <w:ind w:left="720"/>
      </w:pPr>
      <w:r>
        <w:t>Moses wrote about me</w:t>
      </w:r>
    </w:p>
    <w:p>
      <w:r>
        <w:t xml:space="preserve">in John 5:39, 40, John 5, 45, 47. Every other issue required debate aside the first five books, every other thing debates, beliefs, actions and so denominations and sects, as not as preceded the coming of Jesus, were there when he came and proceeded after, just shows the nature of human beings. That's it. The nature of human beings. </w:t>
      </w:r>
      <w:r>
        <w:rPr>
          <w:i/>
        </w:rPr>
        <w:t>So like I said earlier on, sometimes it's the loudest people that you think they are. The truth. I'll say the truth. There was one guy I was teaching in the Bible school in Nigeria and so he said, I want to just start, sir, people that have not come to know this message. I said, what message? He said, sir, this message. I said, what is this message? What we are saying the message. I said, what? I say now you'll be able to have a creed to it. He said, the death burn the name of Jesus. I said, it's this message many times we are only having denominational superiority that my own is better than your own, rather than just being faithful with the text of Scripture. Are we here?</w:t>
      </w:r>
      <w:r/>
    </w:p>
    <w:p>
      <w:r>
        <w:t xml:space="preserve">So it's always been there. So if it is true therefore that within the Jewish community they had different doctrinal positions, but something was central, the law of Moses, the way they handled it definitely was different, then we must therefore look at Paul closely and what he is saying. So Paul's conversion, if we use that is most likely to be within the same section. </w:t>
      </w:r>
      <w:r>
        <w:rPr>
          <w:i/>
        </w:rPr>
        <w:t>Are you following what I'm saying?</w:t>
      </w:r>
      <w:r>
        <w:t xml:space="preserve"> It's most likely, if there was a conversion at all.</w:t>
      </w:r>
    </w:p>
    <w:p>
      <w:pPr>
        <w:pStyle w:val="Heading2"/>
      </w:pPr>
      <w:r>
        <w:t>Paul's Background, Conversion, and Tradition</w:t>
      </w:r>
    </w:p>
    <w:p>
      <w:r>
        <w:t>Which means that in coming to see Jesus, something shifted about Paul and we must know what it is. Obviously Paul is not taking a stand against the Old Testament. That one should be debated months, voraciously so in Galatians 1, 13, 14, and I would love us to query translations, obviously, like we have posited that what then was Paul saying in verse 13, Galatians 1, where he said,</w:t>
      </w:r>
    </w:p>
    <w:p>
      <w:pPr>
        <w:ind w:left="720"/>
      </w:pPr>
      <w:r>
        <w:t>you have heard of my conversation in time past in the Jewish religion, how I beyond measure persecuted the church of God and wasted it. I, I am proud of you above my equals in my own nation, being more zealous, exceedingly of the traditions of my fathers.</w:t>
      </w:r>
    </w:p>
    <w:p>
      <w:r>
        <w:t>Now this appears like Paul was saying, I've abandoned my earlier Life? No. What did he abandon?</w:t>
      </w:r>
    </w:p>
    <w:p>
      <w:r>
        <w:t xml:space="preserve">We have seen already that his lifestyle didn't show, that it must have been his own sect. </w:t>
      </w:r>
      <w:r>
        <w:rPr>
          <w:i/>
        </w:rPr>
        <w:t>Are you following it?</w:t>
      </w:r>
      <w:r>
        <w:t xml:space="preserve"> Among the many diverse tendencies we have seen that he's referring to number one. It can't be the law of Moses. That's clear enough, </w:t>
      </w:r>
      <w:r>
        <w:rPr>
          <w:i/>
        </w:rPr>
        <w:t>right?</w:t>
      </w:r>
      <w:r>
        <w:t xml:space="preserve"> It can't be the Old Testament. </w:t>
      </w:r>
      <w:r>
        <w:rPr>
          <w:i/>
        </w:rPr>
        <w:t>That's clear enough.</w:t>
      </w:r>
      <w:r>
        <w:t xml:space="preserve"> So there must be a mode of interpretation that Paul is referring to. And not all interpretation. But when he was going to defend himself in Acts 22, verse 3, he said, I was taught from Gamaliel, the famous Gamaliel. </w:t>
      </w:r>
      <w:r>
        <w:rPr>
          <w:i/>
        </w:rPr>
        <w:t>And let's pause a bit. And I thought this would strike people's attention. I've been saying it for a while, but I've not seen anybody track that statement. So let me now say it out that you see that Jesus was taught by the doctors of the law.</w:t>
      </w:r>
      <w:r/>
    </w:p>
    <w:p>
      <w:r>
        <w:t xml:space="preserve">His understanding of Scriptures came from the doctors of the law. </w:t>
      </w:r>
      <w:r>
        <w:rPr>
          <w:i/>
        </w:rPr>
        <w:t>Never forget that fact.</w:t>
      </w:r>
      <w:r>
        <w:t xml:space="preserve"> Luke 2:46 and 47. So why would Paul. Now this is Paul. If Paul was saying here that I've abandoned that Jewish lifestyle, I'm no longer that he couldn't have said that in Galatians 2 and verse 15. Look at what he said.</w:t>
      </w:r>
    </w:p>
    <w:p>
      <w:pPr>
        <w:ind w:left="720"/>
      </w:pPr>
      <w:r>
        <w:t>We who are Jews by nature,</w:t>
      </w:r>
    </w:p>
    <w:p>
      <w:r>
        <w:t>Galatians 2:15 in the same letter,</w:t>
      </w:r>
    </w:p>
    <w:p>
      <w:pPr>
        <w:ind w:left="720"/>
      </w:pPr>
      <w:r>
        <w:t>are not sinners of the Gentiles.</w:t>
      </w:r>
    </w:p>
    <w:p>
      <w:r/>
      <w:r>
        <w:rPr>
          <w:i/>
        </w:rPr>
        <w:t>Can you see it?</w:t>
      </w:r>
      <w:r>
        <w:t xml:space="preserve"> So that couldn't have meant that what he was saying earlier on was, I've abandoned. No. </w:t>
      </w:r>
      <w:r>
        <w:rPr>
          <w:i/>
        </w:rPr>
        <w:t>Is that clear?</w:t>
      </w:r>
      <w:r>
        <w:t xml:space="preserve"> And in more places than not. So Paul did not use Jews. This I used to be a Jew. He never said that. Romans 11. 1.</w:t>
      </w:r>
    </w:p>
    <w:p>
      <w:pPr>
        <w:ind w:left="720"/>
      </w:pPr>
      <w:r>
        <w:t>I say then, as God cast away.</w:t>
      </w:r>
    </w:p>
    <w:p>
      <w:r/>
      <w:r>
        <w:rPr>
          <w:i/>
        </w:rPr>
        <w:t>The word for Romans is very intriguing because. Well, don't worry, it's an argument.</w:t>
      </w:r>
      <w:r/>
    </w:p>
    <w:p>
      <w:pPr>
        <w:pStyle w:val="Heading2"/>
      </w:pPr>
      <w:r>
        <w:t>Paul's Identity as an Israelite and the Epistle to the Romans</w:t>
      </w:r>
    </w:p>
    <w:p>
      <w:r/>
      <w:r>
        <w:rPr>
          <w:i/>
        </w:rPr>
        <w:t>I think that Paul gave himself in Romans. I think he threw a lot into Romans. Do you know, there's no three months. I don't feel like teaching Romans again. I feel like the first job I did was not good. The way you look at Paul and say, this is a beautiful masterpiece that he has here. So all those things about Paul and women dirty matter. Romans 16 is Paul's most argued letter. He took the argument from every tangent till the last chapter. Women should not pray. They are still in that level.</w:t>
      </w:r>
      <w:r>
        <w:t xml:space="preserve"> So Romans 11. 1.</w:t>
      </w:r>
    </w:p>
    <w:p>
      <w:pPr>
        <w:ind w:left="720"/>
      </w:pPr>
      <w:r>
        <w:t>And God cast away his people.</w:t>
      </w:r>
    </w:p>
    <w:p>
      <w:r>
        <w:t>He said, God forbid. He said, God forbid.</w:t>
      </w:r>
    </w:p>
    <w:p>
      <w:pPr>
        <w:ind w:left="720"/>
      </w:pPr>
      <w:r>
        <w:t>For I also am an Israelite of the seed of Abraham, of the tribe of Benjamin.</w:t>
      </w:r>
    </w:p>
    <w:p>
      <w:r>
        <w:t>In Romans 9 he has said in verse 4,</w:t>
      </w:r>
    </w:p>
    <w:p>
      <w:pPr>
        <w:ind w:left="720"/>
      </w:pPr>
      <w:r>
        <w:t>who are Israelites, to whom pertains the adoption, the glory, the covenants, the giving of the law, the service of God and the promises.</w:t>
      </w:r>
    </w:p>
    <w:p>
      <w:r>
        <w:t>Romans 9,</w:t>
      </w:r>
    </w:p>
    <w:p>
      <w:pPr>
        <w:ind w:left="720"/>
      </w:pPr>
      <w:r>
        <w:t>whose are the fathers, and of whom as concerning the flesh Christ came, who is over all God blessed.</w:t>
      </w:r>
    </w:p>
    <w:p>
      <w:r>
        <w:t>He identified Jesus also as a Jew in Philippians 3, 5,</w:t>
      </w:r>
    </w:p>
    <w:p>
      <w:pPr>
        <w:ind w:left="720"/>
      </w:pPr>
      <w:r>
        <w:t>Circumcised the eighth day of the stock of Israel, of the tribe of Benjamin, and Hebrew of Hebrews, as touching the law of Pharisees concerning zeal, persecuting the Church, touching righteousness, which is in the law, blameless.</w:t>
      </w:r>
    </w:p>
    <w:p>
      <w:r>
        <w:t xml:space="preserve">Now, the idea we have here is Paul is saying all those things have abandoned them. That's not what he was saying. He couldn't have said that. He couldn't have said that. </w:t>
      </w:r>
      <w:r>
        <w:rPr>
          <w:i/>
        </w:rPr>
        <w:t>We'll get to this one too, later on.</w:t>
      </w:r>
      <w:r/>
    </w:p>
    <w:p>
      <w:pPr>
        <w:pStyle w:val="Heading2"/>
      </w:pPr>
      <w:r>
        <w:t>Paul's Shift: Reformed Jewish Worshiper of Jesus</w:t>
      </w:r>
    </w:p>
    <w:p>
      <w:r>
        <w:t xml:space="preserve">In Romans 3, verse 1 and Romans 3:29, he identifies God as the God of the Jews. So what Paul must have abandoned in Galatians 1:13, 14 is a particular form of worship by a particular sect, </w:t>
      </w:r>
      <w:r>
        <w:rPr>
          <w:i/>
        </w:rPr>
        <w:t>right?</w:t>
      </w:r>
      <w:r>
        <w:t xml:space="preserve"> For another form which is now shaped by believing in Jesus. </w:t>
      </w:r>
      <w:r>
        <w:rPr>
          <w:i/>
        </w:rPr>
        <w:t>Do you get that? Let me say it again.</w:t>
      </w:r>
      <w:r>
        <w:t xml:space="preserve"> He abandoned a form of Jewish worship, not the total sum of Jesus, because we have seen that they were Jewish worshipers of Jesus. For another form whose interpretation of God he found to have accepted Jesus as the Messiah. </w:t>
      </w:r>
      <w:r>
        <w:rPr>
          <w:i/>
        </w:rPr>
        <w:t>Is that good?</w:t>
      </w:r>
      <w:r>
        <w:t xml:space="preserve"> So if there's any conversion of Paul, it will be within the same Jewish worship, </w:t>
      </w:r>
      <w:r>
        <w:rPr>
          <w:i/>
        </w:rPr>
        <w:t>Is that it?</w:t>
      </w:r>
      <w:r>
        <w:t xml:space="preserve"> So Paul did not convert from a Jewish follower of Jesus and creation of the Fathers to Jesus? No, that's not what happened. </w:t>
      </w:r>
      <w:r>
        <w:rPr>
          <w:i/>
        </w:rPr>
        <w:t>So I said here.</w:t>
      </w:r>
      <w:r/>
    </w:p>
    <w:p>
      <w:r>
        <w:t xml:space="preserve">Paul's salvation experience is therefore important to see what his experience means was. What was it Paul has found in Jesus, the God of the Old Testament that he always followed, that he believed. You can call Paul a reformed Jewish worshiper of Jesus the same way you can. </w:t>
      </w:r>
      <w:r>
        <w:rPr>
          <w:i/>
        </w:rPr>
        <w:t>The best we can call Paul is like somebody who used to be a Baptist, who, for example. No, let me say. I think that I don't want to take that. Who used to be in a part of Christian fold that maybe didn't believe in certain things, that he has seen light greater elsewhere. That's what it is.</w:t>
      </w:r>
      <w:r>
        <w:t xml:space="preserve"> That's what Paul was. And so his identity retained. Was retained. </w:t>
      </w:r>
      <w:r>
        <w:rPr>
          <w:i/>
        </w:rPr>
        <w:t>So you. You notice that.</w:t>
      </w:r>
      <w:r>
        <w:t xml:space="preserve"> The concept of salvation we need to look at when Paul describes himself.</w:t>
      </w:r>
    </w:p>
    <w:p>
      <w:r>
        <w:t xml:space="preserve">You won't find Paul describing himself the way a new convert is described. </w:t>
      </w:r>
      <w:r>
        <w:rPr>
          <w:i/>
        </w:rPr>
        <w:t>No, go and check his words very well. No, it's not the same way.</w:t>
      </w:r>
      <w:r>
        <w:t xml:space="preserve"> So we need to rework Paul and read him. Paul has found in Jesus a fulfillment of that eschatological identity of God to the Jews. He has found Jesus to be that God of the Jews, they are sought after. He has not said, you have sought God wrongly. He has not said, oh, the God you are worshipping is not the God of the Bible or is not Jesus. He has said, you did not just recognize that was Jesus. That's what Paul is saying. And that is what he saw on the road to Damascus. And we must identify that very quickly to know again in 2 Corinthians 11:24, where Paul is flogged.</w:t>
      </w:r>
    </w:p>
    <w:p>
      <w:pPr>
        <w:pStyle w:val="Heading2"/>
      </w:pPr>
      <w:r>
        <w:t>The Messianic Jewish Identity and Reading Paul Meticulously</w:t>
      </w:r>
    </w:p>
    <w:p>
      <w:r>
        <w:t xml:space="preserve">39 Lashes, same 1, 40 lashes, 1 which is 39. Why is he flogged like that? Because that is the law of Romans 25, 2, 3. Which means that Paul was still seen as a Jewish follower, was given the same discipline. He never ceased to be a Jew. What he had become </w:t>
      </w:r>
      <w:r>
        <w:rPr>
          <w:i/>
        </w:rPr>
        <w:t>is like the sister said,</w:t>
      </w:r>
      <w:r>
        <w:t xml:space="preserve"> a messianic Jewish follower of Jesus who was expecting a Messiah, but has found that Messiah has come. But some will see Paul as misguided, </w:t>
      </w:r>
      <w:r>
        <w:rPr>
          <w:i/>
        </w:rPr>
        <w:t>I guess, misconstrued.</w:t>
      </w:r>
      <w:r>
        <w:t xml:space="preserve"> So when he was talking about his change in Galatians 1, 13, 14, 15, 16, and it was. What changed for him was a revelation of Jesus as the God that he had always known, but saw him differently in Jesus. That's what Paul is saying, </w:t>
      </w:r>
      <w:r>
        <w:rPr>
          <w:i/>
        </w:rPr>
        <w:t>is that okay, So we must identify this quickly. I'll. Whatever I want to talk about just.</w:t>
      </w:r>
      <w:r/>
    </w:p>
    <w:p>
      <w:r>
        <w:t xml:space="preserve">And then very quickly, what now? What does this do? </w:t>
      </w:r>
      <w:r>
        <w:rPr>
          <w:i/>
        </w:rPr>
        <w:t>I think I'll stop here.</w:t>
      </w:r>
      <w:r>
        <w:t xml:space="preserve"> What does this really do? It changes how we read his letters. It changes how we perceive what he is saying. And it gives us a fresh understanding. A fresh understanding, application and appreciation also of Old Testament texts. And this must be done meticulously. We mustn't rush at it. We mustn't rush to conclusions. We must systematically get to that point. </w:t>
      </w:r>
      <w:r>
        <w:rPr>
          <w:i/>
        </w:rPr>
        <w:t>Let me take a few questions.</w:t>
      </w: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