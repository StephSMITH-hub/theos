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23</w:t>
      </w:r>
    </w:p>
    <w:p>
      <w:pPr>
        <w:pStyle w:val="Heading2"/>
      </w:pPr>
      <w:r>
        <w:t>The Spirit of Jesus in Apostolic Writings</w:t>
      </w:r>
    </w:p>
    <w:p>
      <w:r>
        <w:t xml:space="preserve">Second Timothy 3 and 16. </w:t>
      </w:r>
      <w:r>
        <w:rPr>
          <w:i/>
        </w:rPr>
        <w:t>What's up with him?</w:t>
      </w:r>
      <w:r/>
    </w:p>
    <w:p>
      <w:pPr>
        <w:ind w:left="720"/>
      </w:pPr>
      <w:r>
        <w:t>From a child you have known the Holy Scriptures. He has made thee wise unto salvation through faith, which is in Christ Jesus. All scripture is given by inspiration of God. Poverty for doctrine, reproved, correction, instruction in righteousness.</w:t>
      </w:r>
    </w:p>
    <w:p>
      <w:r>
        <w:t xml:space="preserve">So a key element of talking about Jesus is the fact that </w:t>
      </w:r>
      <w:r>
        <w:rPr>
          <w:i/>
        </w:rPr>
        <w:t>I know we said that.</w:t>
      </w:r>
      <w:r>
        <w:t xml:space="preserve"> Also when I talk about Paul and his message that the Savior lives in the people. And the use of spirit for Jesus is also very critical. </w:t>
      </w:r>
      <w:r>
        <w:rPr>
          <w:i/>
        </w:rPr>
        <w:t>I alluded to that.</w:t>
      </w:r>
      <w:r>
        <w:t xml:space="preserve"> Acts 16, 7. </w:t>
      </w:r>
      <w:r>
        <w:rPr>
          <w:i/>
        </w:rPr>
        <w:t>I don't know why the King James used the Holy Spirit.</w:t>
      </w:r>
      <w:r>
        <w:t xml:space="preserve"> Acts 16:7. </w:t>
      </w:r>
      <w:r>
        <w:rPr>
          <w:i/>
        </w:rPr>
        <w:t>And notice what happens here.</w:t>
      </w:r>
      <w:r>
        <w:t xml:space="preserve"> The Spirit. </w:t>
      </w:r>
      <w:r>
        <w:rPr>
          <w:i/>
        </w:rPr>
        <w:t>Sorry, it says in 6 the Holy Ghost forbade them. The Holy Ghost stopped them. That's five, that's six to preach.</w:t>
      </w:r>
      <w:r/>
    </w:p>
    <w:p>
      <w:r>
        <w:t>Then in seven he says,</w:t>
      </w:r>
    </w:p>
    <w:p>
      <w:pPr>
        <w:ind w:left="720"/>
      </w:pPr>
      <w:r>
        <w:t>...the Spirit suffered them not.</w:t>
      </w:r>
    </w:p>
    <w:p>
      <w:r>
        <w:t>Now the Spirit there, as versions will have shown you that the Spirit of Jesus is Numa's turn. Jesus. The Spirit of Jesus. So which means that this writer is telling you that it's the same Jesus. It's the same Spirit. So which means that the baptism with the Holy Ghost is the Spirit of Jesus. Again, there are many other texts like that. Romans 8, 9. Romans 8, 9 is an example. So Luke 24:49,</w:t>
      </w:r>
    </w:p>
    <w:p>
      <w:pPr>
        <w:ind w:left="720"/>
      </w:pPr>
      <w:r>
        <w:t>...I send the promise of my Father upon you.</w:t>
      </w:r>
    </w:p>
    <w:p>
      <w:r>
        <w:t>Look at Acts 8. No, Acts 2:16.</w:t>
      </w:r>
    </w:p>
    <w:p>
      <w:pPr>
        <w:ind w:left="720"/>
      </w:pPr>
      <w:r>
        <w:t>...I pour out my spirit.</w:t>
      </w:r>
    </w:p>
    <w:p>
      <w:r/>
      <w:r>
        <w:rPr>
          <w:i/>
        </w:rPr>
        <w:t>Is that clear?</w:t>
      </w:r>
      <w:r>
        <w:t xml:space="preserve"> And it says, was Jesus who poured it out. Right.</w:t>
      </w:r>
    </w:p>
    <w:p>
      <w:pPr>
        <w:ind w:left="720"/>
      </w:pPr>
      <w:r>
        <w:t>...I pour my spirit upon all flesh.</w:t>
      </w:r>
    </w:p>
    <w:p>
      <w:r>
        <w:t>Acts 8 and verse 29.</w:t>
      </w:r>
    </w:p>
    <w:p>
      <w:pPr>
        <w:ind w:left="720"/>
      </w:pPr>
      <w:r>
        <w:t>Then the Spirit said to Philip.</w:t>
      </w:r>
    </w:p>
    <w:p>
      <w:r>
        <w:t xml:space="preserve">Then the Spirit said to Philip. </w:t>
      </w:r>
      <w:r>
        <w:rPr>
          <w:i/>
        </w:rPr>
        <w:t>Now 26, a bit complex.</w:t>
      </w:r>
      <w:r/>
    </w:p>
    <w:p>
      <w:r>
        <w:t xml:space="preserve">The angel of the Lord. </w:t>
      </w:r>
      <w:r>
        <w:rPr>
          <w:i/>
        </w:rPr>
        <w:t>Even though I would subscribe to the fact that New Testament writers don't use that phrase anymore. For Jesus.</w:t>
      </w:r>
      <w:r>
        <w:t xml:space="preserve"> Then look at verse 39. The spirit of the Lord. </w:t>
      </w:r>
      <w:r>
        <w:rPr>
          <w:i/>
        </w:rPr>
        <w:t>No doubt the Lord is Jesus. Right.</w:t>
      </w:r>
      <w:r>
        <w:t xml:space="preserve"> 39. The Spirit of the Lord. </w:t>
      </w:r>
      <w:r>
        <w:rPr>
          <w:i/>
        </w:rPr>
        <w:t>Is that clear?</w:t>
      </w:r>
      <w:r/>
    </w:p>
    <w:p>
      <w:pPr>
        <w:ind w:left="720"/>
      </w:pPr>
      <w:r>
        <w:t>The Spirit of the Lord caught him away.</w:t>
      </w:r>
    </w:p>
    <w:p>
      <w:r>
        <w:t>The Spirit of the Lord. Acts 16. Read that 1. Verse 5 and 6. Romans 8:9.</w:t>
      </w:r>
    </w:p>
    <w:p>
      <w:pPr>
        <w:ind w:left="720"/>
      </w:pPr>
      <w:r>
        <w:t>...If anyone has not the Spirit of Christ known of this...</w:t>
      </w:r>
    </w:p>
    <w:p>
      <w:r>
        <w:t>Galatians 4:6.</w:t>
      </w:r>
    </w:p>
    <w:p>
      <w:pPr>
        <w:ind w:left="720"/>
      </w:pPr>
      <w:r>
        <w:t>...He sent forth the Spirit of his Son into our hearts, crying abba, Father.</w:t>
      </w:r>
    </w:p>
    <w:p>
      <w:r>
        <w:t>Philippians 1:9. The Spirit of the Lord Jesus. 2Nd Corinthians 3:17.</w:t>
      </w:r>
    </w:p>
    <w:p>
      <w:pPr>
        <w:ind w:left="720"/>
      </w:pPr>
      <w:r>
        <w:t>...The Lord is that spirit.</w:t>
      </w:r>
    </w:p>
    <w:p>
      <w:r>
        <w:t xml:space="preserve">So that is the writers showing you who he is. </w:t>
      </w:r>
      <w:r>
        <w:rPr>
          <w:i/>
        </w:rPr>
        <w:t>Is that clear? Good.</w:t>
      </w:r>
      <w:r>
        <w:t xml:space="preserve"> So let's still explore more of the things that they said about Jesus.</w:t>
      </w:r>
    </w:p>
    <w:p>
      <w:pPr>
        <w:pStyle w:val="Heading2"/>
      </w:pPr>
      <w:r>
        <w:t>The Presentation of Deity and the Trial of Jesus</w:t>
      </w:r>
    </w:p>
    <w:p>
      <w:r/>
      <w:r>
        <w:rPr>
          <w:i/>
        </w:rPr>
        <w:t>Now in Mark 16, and I always say it, you notice that, of course, for a while I've stopped using the Matthew to John beginning of the sermons. Usually when I do that emphasis for you to be seeing something regularly. And notice that whenever I use the opening of Matthew 1, Matthew 28, Luke 1, sorry, Mark 1, then Mark 16, I always show two things that the writers will show him as God, then as man. But they usually will start as man. Why? Because that is the expression that had not been seen before. But they will now reinforce the fact that he's deity. That was the essence I did almost for two years. Is that clear? So I didn't. I did that before we go to all of this, so that you see the emphasis.</w:t>
      </w:r>
      <w:r>
        <w:t xml:space="preserve"> That is their emphasis.</w:t>
      </w:r>
    </w:p>
    <w:p>
      <w:r>
        <w:t xml:space="preserve">So now in Mark 16, </w:t>
      </w:r>
      <w:r>
        <w:rPr>
          <w:i/>
        </w:rPr>
        <w:t>I keep saying that</w:t>
      </w:r>
      <w:r>
        <w:t xml:space="preserve"> when Luke says. </w:t>
      </w:r>
      <w:r>
        <w:rPr>
          <w:i/>
        </w:rPr>
        <w:t>I mean Mark says,</w:t>
      </w:r>
      <w:r/>
    </w:p>
    <w:p>
      <w:pPr>
        <w:ind w:left="720"/>
      </w:pPr>
      <w:r>
        <w:t>...and he sat at the right hand of God in heaven...</w:t>
      </w:r>
    </w:p>
    <w:p>
      <w:r>
        <w:t xml:space="preserve">...that he was now dealing with his deity. </w:t>
      </w:r>
      <w:r>
        <w:rPr>
          <w:i/>
        </w:rPr>
        <w:t>Right,</w:t>
      </w:r>
      <w:r>
        <w:t xml:space="preserve"> that he sat at the right hand of God. So the New Testament writer's position of Jesus today is an information we have to also explore. Now let's go back into the four Gospels and revisit the things that Jesus himself said. Look at the events of his death. Matthew 26 and verse 57. </w:t>
      </w:r>
      <w:r>
        <w:rPr>
          <w:i/>
        </w:rPr>
        <w:t>I believe we have trashed the issue of the Jews did not like Jesus. We dealt with that one. That's a false narrative.</w:t>
      </w:r>
      <w:r>
        <w:t xml:space="preserve"> And verse 57, he led him away. Then he looked for who to what. What would they say he did. He said he would destroy the temple and all that. And you know, that was. They didn't say anything. Nothing was really challenging the kind of allegations.</w:t>
      </w:r>
    </w:p>
    <w:p>
      <w:pPr>
        <w:pStyle w:val="Heading2"/>
      </w:pPr>
      <w:r>
        <w:t>The Accusations Against Jesus and Political Context</w:t>
      </w:r>
    </w:p>
    <w:p>
      <w:r>
        <w:t xml:space="preserve">Mark 14:53 to 64, all his accusations. </w:t>
      </w:r>
      <w:r>
        <w:rPr>
          <w:i/>
        </w:rPr>
        <w:t>Go and read what was the point?</w:t>
      </w:r>
      <w:r>
        <w:t xml:space="preserve"> Luke 22:66, 71, John 18:24 through to 28. </w:t>
      </w:r>
      <w:r>
        <w:rPr>
          <w:i/>
        </w:rPr>
        <w:t>What was the point really? What did they nail him for?</w:t>
      </w:r>
      <w:r>
        <w:t xml:space="preserve"> It wasn't his miracles. It wasn't even what he did. It was what he said. Now what did he say? Which means his claims, and I dare say today it forms the fundamentals of the Christian faith. Those claims are our claims because that was what killed him. What were his claims? Now we've spoken about judgment already. And you look at the fact that they had a template. </w:t>
      </w:r>
      <w:r>
        <w:rPr>
          <w:i/>
        </w:rPr>
        <w:t>If I have time, I have something, I talk about what were the Jews expecting? And that will also help us to think.</w:t>
      </w:r>
      <w:r>
        <w:t xml:space="preserve"> So Jesus comes.</w:t>
      </w:r>
    </w:p>
    <w:p>
      <w:r>
        <w:t>Now notice that in Israel at that time, things had changed. They now had. There was multiplicity of beliefs. We've seen that again that there was no singular theology. There were denominations, belief systems, even the denominations, there were denominations inside. So we now said that then within the nation of Israel, the religion, the devotion of God had been split up. But one thing was common, that the Roman Empire was ruling them. No matter what you believed or you don't believe, the Roman Empire was ruling them. So what they tried to do was to pit him against them. Look at John 18 and 31. The Pilate said to them, said, look,</w:t>
      </w:r>
    </w:p>
    <w:p>
      <w:pPr>
        <w:ind w:left="720"/>
      </w:pPr>
      <w:r>
        <w:t>...take him and judge him according to your law.</w:t>
      </w:r>
    </w:p>
    <w:p>
      <w:r>
        <w:t>Because he didn't see anything. He said Jesus didn't make. He didn't make a political statement, nothing.</w:t>
      </w:r>
    </w:p>
    <w:p>
      <w:r>
        <w:t xml:space="preserve">Say, look, go and judge him according to your law. Because there was nothing they found about him. He spoke about judgment in Mark 11, he spoke about judgment, destroyed this temple, thought they are raised again. Then I've said it to you. You should read Matthew, Mark, Luke and John's narrative about what he did in that temple, which has to do with judgment. And that judgment is not him rebuilding things, you know, after what had been built, what had come down. So they couldn't really destroy the temple. </w:t>
      </w:r>
      <w:r>
        <w:rPr>
          <w:i/>
        </w:rPr>
        <w:t>I'm sure. What's my business with that? He's too fighting. You guys are Jews, do whatever you like.</w:t>
      </w:r>
      <w:r>
        <w:t xml:space="preserve"> So he had to say, look, judge him after your law. What has he done within your law? They brought in people to testify against him. Mark 14:55 to 56. </w:t>
      </w:r>
      <w:r>
        <w:rPr>
          <w:i/>
        </w:rPr>
        <w:t>And let me check that again.</w:t>
      </w:r>
      <w:r/>
    </w:p>
    <w:p>
      <w:pPr>
        <w:pStyle w:val="Heading2"/>
      </w:pPr>
      <w:r>
        <w:t>The Interrogation by the High Priest and the Charge of Blasphemy</w:t>
      </w:r>
    </w:p>
    <w:p>
      <w:r>
        <w:t xml:space="preserve">And there was really nothing. There was nothing he could have said. Mark 14. </w:t>
      </w:r>
      <w:r>
        <w:rPr>
          <w:i/>
        </w:rPr>
        <w:t>Let me just check that. Yeah, to 56.</w:t>
      </w:r>
      <w:r>
        <w:t xml:space="preserve"> Just nothing in fact was eventually seen as false witness. Verse 57 to 58 again. But look at 59, neither. So did their witnesses agree. Then the high priests. </w:t>
      </w:r>
      <w:r>
        <w:rPr>
          <w:i/>
        </w:rPr>
        <w:t>So pay attention.</w:t>
      </w:r>
      <w:r>
        <w:t xml:space="preserve"> So the high priest. And of course they start with the Son Herin, the council of elders of sort, which also had a political undertone. So it was not a case of these ones are not. Let us now hear him ourselves. Of course, that narrative was falsehood. He never said he was going to destroy the temple. He never said that. Now look at this. They now asked him questions in 60. He said nothing. He held the Spirit and said nothing. Again, the high priest said, are you. This is the question.</w:t>
      </w:r>
    </w:p>
    <w:p>
      <w:pPr>
        <w:ind w:left="720"/>
      </w:pPr>
      <w:r>
        <w:t>...Are you the Christ, the Son of the blessed?</w:t>
      </w:r>
    </w:p>
    <w:p>
      <w:r>
        <w:t xml:space="preserve">This was now the question. </w:t>
      </w:r>
      <w:r>
        <w:rPr>
          <w:i/>
        </w:rPr>
        <w:t>Okay.</w:t>
      </w:r>
      <w:r>
        <w:t xml:space="preserve"> Then he answered and said,</w:t>
      </w:r>
    </w:p>
    <w:p>
      <w:pPr>
        <w:ind w:left="720"/>
      </w:pPr>
      <w:r>
        <w:t>...I am and you shall see, the Son of Man...</w:t>
      </w:r>
    </w:p>
    <w:p>
      <w:r/>
      <w:r>
        <w:rPr>
          <w:i/>
        </w:rPr>
        <w:t>Don't forget Son of man in Matthew 7 Daniel 7.</w:t>
      </w:r>
      <w:r/>
    </w:p>
    <w:p>
      <w:pPr>
        <w:ind w:left="720"/>
      </w:pPr>
      <w:r>
        <w:t>...On the right hand of power and coming in the clouds of heaven.</w:t>
      </w:r>
    </w:p>
    <w:p>
      <w:r>
        <w:t xml:space="preserve">Clouds of heaven means host of heaven. Then when he made that statement, which is the core of his identity. </w:t>
      </w:r>
      <w:r>
        <w:rPr>
          <w:i/>
        </w:rPr>
        <w:t>All right, don't forget that they were expecting someone. No doubt. We'll see the missing link in a moment.</w:t>
      </w:r>
      <w:r>
        <w:t xml:space="preserve"> Are you the Christ? Are you the Son of the blessed? So they were expecting A Davidic king, no doubt. </w:t>
      </w:r>
      <w:r>
        <w:rPr>
          <w:i/>
        </w:rPr>
        <w:t>I will try to run through that as much as possible.</w:t>
      </w:r>
      <w:r>
        <w:t xml:space="preserve"> And then he shows up and makes some claims. And in those claims, they now found a reason why he should be executed.</w:t>
      </w:r>
    </w:p>
    <w:p>
      <w:r>
        <w:t>What was the reason? Because what he called himself is not a human figure, because there is no office he could have accrued to himself that would have brought him any sort of accusation. He said, I am that son of man. And then the man immediately he said that he rent his clothes, he toiled.</w:t>
      </w:r>
    </w:p>
    <w:p>
      <w:pPr>
        <w:ind w:left="720"/>
      </w:pPr>
      <w:r>
        <w:t>...We need not any further witnesses. You have heard...</w:t>
      </w:r>
    </w:p>
    <w:p>
      <w:r>
        <w:t xml:space="preserve">Notice the word the blasphemy, which means that what he said. Blasphemy means to say something insulting, to denigrate, which means that how would you reduce God? </w:t>
      </w:r>
      <w:r>
        <w:rPr>
          <w:i/>
        </w:rPr>
        <w:t>And listen to what I'm about to say next. This is the befuddling thing about Christianity to other religions, that no, how would you reduce God to a man is insulting in the mind of unbelief.</w:t>
      </w:r>
      <w:r>
        <w:t xml:space="preserve"> So by using the word blasphemy here, it meant that what he's saying is an insult on the person of God.</w:t>
      </w:r>
    </w:p>
    <w:p>
      <w:pPr>
        <w:pStyle w:val="Heading2"/>
      </w:pPr>
      <w:r>
        <w:t>The Definition of Blasphemy as Insult and Derision</w:t>
      </w:r>
    </w:p>
    <w:p>
      <w:r>
        <w:t xml:space="preserve">Now, before we get there, we know that Jesus also mentioned the same things or things like that, where, </w:t>
      </w:r>
      <w:r>
        <w:rPr>
          <w:i/>
        </w:rPr>
        <w:t>let's take it again,</w:t>
      </w:r>
      <w:r>
        <w:t xml:space="preserve"> was done to Jesus. Look at Matthew 27:59. And they passed and were revived by him, wagging their heads. When they put King of the Jews over his head in verse 37, they were mocking him and said, you,</w:t>
      </w:r>
    </w:p>
    <w:p>
      <w:pPr>
        <w:ind w:left="720"/>
      </w:pPr>
      <w:r>
        <w:t>...thou that destroyed his temple and built it, he will be the Son of God, come down from the cross.</w:t>
      </w:r>
    </w:p>
    <w:p>
      <w:r>
        <w:t>So they were mocking him. Mark 15:29 does the same. In Luke 23:39, you see the same thing. So blaspheming here was basically to abuse, to insult, to deride. So when Jesus was said to blaspheme, it meant that his claims were a mockery on God. He's insulting somebody. So blasphemy means to insult.</w:t>
      </w:r>
    </w:p>
    <w:p>
      <w:r/>
      <w:r>
        <w:rPr>
          <w:i/>
        </w:rPr>
        <w:t>If somebody says something, for example, the way people think blasphemy, is that say something that is incorrect? No. Is to bring disrespect. So someone can say something that is what he believes, but to you is a disrespect to someone you respect.</w:t>
      </w:r>
      <w:r>
        <w:t xml:space="preserve"> So in saying they insulted Jesus and mocked him, it meant,</w:t>
      </w:r>
    </w:p>
    <w:p>
      <w:pPr>
        <w:ind w:left="720"/>
      </w:pPr>
      <w:r>
        <w:t>...you said you are the Son of God. Why not?</w:t>
      </w:r>
    </w:p>
    <w:p>
      <w:r>
        <w:t>That's mockery. And it was now called blasphemy, which means that it is the insulting nature of what they were saying. Now, in that same sense, when the high priest said he blasphemed, it meant that claim stood, or I mean, appeared like an insult on who God is. In Matthew 12, So we see the nature of blasphemy and why the claims of Jesus were referred to like that.</w:t>
      </w:r>
    </w:p>
    <w:p>
      <w:r>
        <w:t xml:space="preserve">Matthew 12:22, </w:t>
      </w:r>
      <w:r>
        <w:rPr>
          <w:i/>
        </w:rPr>
        <w:t>you know when they cast out demons,</w:t>
      </w:r>
      <w:r>
        <w:t xml:space="preserve"> and then they said that</w:t>
      </w:r>
    </w:p>
    <w:p>
      <w:pPr>
        <w:ind w:left="720"/>
      </w:pPr>
      <w:r>
        <w:t>...this fellow does not cast out devils, but by Beelzebub, the prince of demons.</w:t>
      </w:r>
    </w:p>
    <w:p>
      <w:r>
        <w:t>And you see it again in Mark 3, 20, 22, Luke 11, 14, 16. Now Jesus now responded and said to them, in a kingdom where things cannot stand. And he went on and he said in verse 28,</w:t>
      </w:r>
    </w:p>
    <w:p>
      <w:pPr>
        <w:ind w:left="720"/>
      </w:pPr>
      <w:r>
        <w:t>...if I cast out demons by the Spirit of God, then the kingdom of God is common to you.</w:t>
      </w:r>
    </w:p>
    <w:p>
      <w:r>
        <w:t>Then he says in verse 31, whatever I say,</w:t>
      </w:r>
    </w:p>
    <w:p>
      <w:pPr>
        <w:ind w:left="720"/>
      </w:pPr>
      <w:r>
        <w:t>...wherefore I say unto you, all manner of sin and blasphemy shall be forgiven of men. But the blasphemy against the Holy Ghost, the blasphemy of the Holy Ghost shall not be forgiven unto men. Whosoever speaks a word against the Son of man, you shall have forgiven him.</w:t>
      </w:r>
    </w:p>
    <w:p>
      <w:pPr>
        <w:pStyle w:val="Heading2"/>
      </w:pPr>
      <w:r>
        <w:t>Blasphemy Against the Holy Ghost and Claims to Deity</w:t>
      </w:r>
    </w:p>
    <w:p>
      <w:pPr>
        <w:ind w:left="720"/>
      </w:pPr>
      <w:r>
        <w:t>...Whosoever speaks against the Holy Ghost, he shall not be forgiven, neither in this world, neither in the world to come.</w:t>
      </w:r>
    </w:p>
    <w:p>
      <w:r/>
      <w:r>
        <w:rPr>
          <w:i/>
        </w:rPr>
        <w:t>A very complex statement, because you wonder what is this talking about speaking against the Holy Ghost?</w:t>
      </w:r>
      <w:r>
        <w:t xml:space="preserve"> And you will notice that the Holy Ghost is a post resurrection work of Jesus. That's the way to see what he's saying here. Which is why we expand the context to the work of salvation. If you insult it and call it lesser of what it is, if you deride it, which is a strong sense and case of unbelief. </w:t>
      </w:r>
      <w:r>
        <w:rPr>
          <w:i/>
        </w:rPr>
        <w:t>Of course, not that simplistic, but that's just one of the contexts which you can read that now when he said that in Luke 11:20,</w:t>
      </w:r>
      <w:r>
        <w:t xml:space="preserve"> Which means blasphemy, apart from the insulting nature is for you to claim that somebody is worth is not so.</w:t>
      </w:r>
    </w:p>
    <w:p>
      <w:r>
        <w:t>Luke 11:20</w:t>
      </w:r>
    </w:p>
    <w:p>
      <w:pPr>
        <w:ind w:left="720"/>
      </w:pPr>
      <w:r>
        <w:t>...if I with the finger of God cast out, there was no doubt the kingdom of God is come upon you.</w:t>
      </w:r>
    </w:p>
    <w:p>
      <w:r>
        <w:t>Uses the word finger of God. Of course, everybody knows what that is in the Jewish context. That is how the law was given. So if I by the finger of God, that statement itself is saying that he's God. If I by the finger of God, which is how the law was meant to have been given 10 commandments. It says, if I cast out demons, I by the finger of God, showing that he is doing it as God, then the kingdom of God is come amongst you. So Matthew 12:31, 32 and of course Mark 3:28, 28, 29, Luke 12:10.</w:t>
      </w:r>
    </w:p>
    <w:p>
      <w:r>
        <w:t>So this blasphemy is a speech that not just insults, is meant to not accept someone's person the way he is and all of that in Matthew 9. 3. So let's see how the word blasphemy is used. Matthew 9 and verse 3. When he says,</w:t>
      </w:r>
    </w:p>
    <w:p>
      <w:pPr>
        <w:ind w:left="720"/>
      </w:pPr>
      <w:r>
        <w:t>...your sins be forgiven, be of good cheer.</w:t>
      </w:r>
    </w:p>
    <w:p>
      <w:r>
        <w:t>They said</w:t>
      </w:r>
    </w:p>
    <w:p>
      <w:pPr>
        <w:ind w:left="720"/>
      </w:pPr>
      <w:r>
        <w:t>...he blasphemes.</w:t>
      </w:r>
    </w:p>
    <w:p>
      <w:r>
        <w:t>Matthew 9:3, Mark 2:7, Luke 5:21.</w:t>
      </w:r>
    </w:p>
    <w:p>
      <w:pPr>
        <w:ind w:left="720"/>
      </w:pPr>
      <w:r>
        <w:t>...Who can forgive sins?</w:t>
      </w:r>
    </w:p>
    <w:p>
      <w:r>
        <w:t>That's what they said.</w:t>
      </w:r>
    </w:p>
    <w:p>
      <w:pPr>
        <w:ind w:left="720"/>
      </w:pPr>
      <w:r>
        <w:t>...Except God alone.</w:t>
      </w:r>
    </w:p>
    <w:p>
      <w:r>
        <w:t>Who can forgive sins. That's Luke 5.</w:t>
      </w:r>
    </w:p>
    <w:p>
      <w:pPr>
        <w:ind w:left="720"/>
      </w:pPr>
      <w:r>
        <w:t>...Except God alone.</w:t>
      </w:r>
    </w:p>
    <w:p>
      <w:r>
        <w:t xml:space="preserve">That's the point. So by saying he's blaspheming, that means he's taking the place of God and bringing insults. </w:t>
      </w:r>
      <w:r>
        <w:rPr>
          <w:i/>
        </w:rPr>
        <w:t>Do you understand it?</w:t>
      </w:r>
      <w:r>
        <w:t xml:space="preserve"> Who can forgive sins except God alone? And then you. Deuteronomy 6 point. I say,</w:t>
      </w:r>
    </w:p>
    <w:p>
      <w:pPr>
        <w:ind w:left="720"/>
      </w:pPr>
      <w:r>
        <w:t>...here we shall the Lord your God is one.</w:t>
      </w:r>
    </w:p>
    <w:p>
      <w:r>
        <w:t>So they are basically saying, you cannot be calling yourself God by what you have said.</w:t>
      </w:r>
    </w:p>
    <w:p>
      <w:pPr>
        <w:pStyle w:val="Heading2"/>
      </w:pPr>
      <w:r>
        <w:t>Jesus's Divine Claims and the Charge of Blasphemy</w:t>
      </w:r>
    </w:p>
    <w:p>
      <w:r>
        <w:t xml:space="preserve">In John 10:34 where it says I and my Father are one and they wanted to stone him for blasphemy. John 10:33. So it means his claims were the issue. John 10:25, John 10:26, 27 when he calls himself the shepherd of the sheep. John 10:28. In 28 and 29 he says he and the Father are doing the same thing. Those are the claims. Because when he says, they can't take him out of my Father's hand, take him out of my hand. Jeremiah 32:39 is a direct reference to Yahweh of the Old Testament. So which means he says something that they believe only God can do. So blasphemy now is insulting, but is also used for making a claim. A false claim. </w:t>
      </w:r>
      <w:r>
        <w:rPr>
          <w:i/>
        </w:rPr>
        <w:t>Right. Making a false claim.</w:t>
      </w:r>
      <w:r>
        <w:t xml:space="preserve"> And John 5:17, 16. John 5:17 16,</w:t>
      </w:r>
    </w:p>
    <w:p>
      <w:pPr>
        <w:ind w:left="720"/>
      </w:pPr>
      <w:r>
        <w:t>My father walketh and I walk also.</w:t>
      </w:r>
    </w:p>
    <w:p>
      <w:r>
        <w:t xml:space="preserve">John 5:17 to 16 </w:t>
      </w:r>
      <w:r>
        <w:rPr>
          <w:i/>
        </w:rPr>
        <w:t>oh, sorry, 17 to 18. I want to say,</w:t>
      </w:r>
      <w:r>
        <w:t xml:space="preserve"> then look at what he now said. In 18 the Jews sought not to kill him because not only he had broken the Sabbath, but also that God was his Father, making himself equal with God. Now, the narrative of that is because there were conflicts, of course, in seeing a second person who is also called God within the Judaism belief system. So that claim, Son of the Blessed is what they are referring to. That you are making yourself equal with God is not procreational Father. No, it is a divine figure, a deity that is in issue in John 8:58 and 59 when he said before Abraham, I am John 8:58,59. This is why he was killed. </w:t>
      </w:r>
      <w:r>
        <w:rPr>
          <w:i/>
        </w:rPr>
        <w:t>I keep saying it that Jesus was killed because of his doctrine.</w:t>
      </w:r>
      <w:r/>
    </w:p>
    <w:p>
      <w:r>
        <w:t xml:space="preserve">It's not because of miracles. It's because of what he taught John 8:58, then 59, they took up stones to also kill him. So in John 19:7, In verse six, Pilate said, I find no fault. The Jews answered him, we have a law. By our law he ought to die because he makes himself the Son of God. </w:t>
      </w:r>
      <w:r>
        <w:rPr>
          <w:i/>
        </w:rPr>
        <w:t>Already we have explained what the Son of God here means.</w:t>
      </w:r>
      <w:r>
        <w:t xml:space="preserve"> There's a Son of God representative. There's a Son of God ontological. The being called the Son is what they are referring to here, which alludes with the second Temple thinking, the Jewish thinking about the Son of the Father, who is the second figure in the even though monotheistic thinking of the Jewish religion and faith. So basically that was the challenge. His claims as to who he is said, you forgive sins.</w:t>
      </w:r>
    </w:p>
    <w:p>
      <w:pPr>
        <w:pStyle w:val="Heading2"/>
      </w:pPr>
      <w:r>
        <w:t>The Blasphemy Charge and the Authority of the Son of Man</w:t>
      </w:r>
    </w:p>
    <w:p>
      <w:r>
        <w:t xml:space="preserve">How can you say you are forgiving sins? So basically everything lines up with the claims that Jesus is making about himself. So they confronted him and asked him a direct question. In Mark 3:28, 29. </w:t>
      </w:r>
      <w:r>
        <w:rPr>
          <w:i/>
        </w:rPr>
        <w:t>God.</w:t>
      </w:r>
      <w:r>
        <w:t xml:space="preserve"> Mark 2:28.</w:t>
      </w:r>
    </w:p>
    <w:p>
      <w:pPr>
        <w:ind w:left="720"/>
      </w:pPr>
      <w:r>
        <w:t>The son of man is lord also of the sabbath.</w:t>
      </w:r>
    </w:p>
    <w:p>
      <w:r>
        <w:t>When he made the statement, they said, he has an unclean spirit. Mark 3:30 that this man was. Is a demon troubling him. So the essence of the blasphemy. And notice what the writers have now said. The writers have now turned it over and said they were the ones actually blaspheming him. Because when they said he was casting out demons by evil spirits, that's blasphemy. When they said to him that we're mocking him was blasphemy, they now use the same words that you are actually the one blaspheming him. Which means that. What are the writers saying?</w:t>
      </w:r>
    </w:p>
    <w:p>
      <w:r>
        <w:t xml:space="preserve">If blasphemy means to call somebody falsely, which means an insult, it means that the writers are intentionally showing you that he is God by using the phrase blasphemy. </w:t>
      </w:r>
      <w:r>
        <w:rPr>
          <w:i/>
        </w:rPr>
        <w:t>Do you get it?</w:t>
      </w:r>
      <w:r>
        <w:t xml:space="preserve"> Because blasphemy means we made a charge that is wrong to insult someone they denigrate and to insult, mock, </w:t>
      </w:r>
      <w:r>
        <w:rPr>
          <w:i/>
        </w:rPr>
        <w:t>you know,</w:t>
      </w:r>
      <w:r>
        <w:t xml:space="preserve"> and place him in a position that he is not, in that sense of Jesus. So Jesus's claims are the things that made him die. </w:t>
      </w:r>
      <w:r>
        <w:rPr>
          <w:i/>
        </w:rPr>
        <w:t>So let's get Back to Mark 14 and 62. Where did Matthew account earlier?</w:t>
      </w:r>
      <w:r>
        <w:t xml:space="preserve"> Mark 14:62.</w:t>
      </w:r>
    </w:p>
    <w:p>
      <w:pPr>
        <w:ind w:left="720"/>
      </w:pPr>
      <w:r>
        <w:t>I am, you shall see, the son of Manson, right hand of power and coming in clouds.</w:t>
      </w:r>
    </w:p>
    <w:p>
      <w:r>
        <w:t xml:space="preserve">Where is that coming from? There are two texts. </w:t>
      </w:r>
      <w:r>
        <w:rPr>
          <w:i/>
        </w:rPr>
        <w:t>I will add a third one.</w:t>
      </w:r>
      <w:r>
        <w:t xml:space="preserve"> There are two texts in view. Psalm 110, verse 1.</w:t>
      </w:r>
    </w:p>
    <w:p>
      <w:pPr>
        <w:pStyle w:val="Heading2"/>
      </w:pPr>
      <w:r>
        <w:t>Old Testament Foundations: Psalm 110 and Daniel 7</w:t>
      </w:r>
    </w:p>
    <w:p>
      <w:r/>
      <w:r>
        <w:rPr>
          <w:i/>
        </w:rPr>
        <w:t>He had already asked the Pharisees and scribes, if he is his Son, how is His Lord?</w:t>
      </w:r>
      <w:r>
        <w:t xml:space="preserve"> Psalm 110, verse 1</w:t>
      </w:r>
    </w:p>
    <w:p>
      <w:pPr>
        <w:ind w:left="720"/>
      </w:pPr>
      <w:r>
        <w:t>the Lord said to my Lord, sit at my right hand and make your enemies your footstool.</w:t>
      </w:r>
    </w:p>
    <w:p>
      <w:r>
        <w:t>Psalm 110, verse 1. Then Daniel 7:13,</w:t>
      </w:r>
    </w:p>
    <w:p>
      <w:pPr>
        <w:ind w:left="720"/>
      </w:pPr>
      <w:r>
        <w:t>The Son of man came with the clouds, Daniel 7:13, clouds of heaven, and came to the ancient of days, and they brought him near before him.</w:t>
      </w:r>
    </w:p>
    <w:p>
      <w:r>
        <w:t xml:space="preserve">So which means that the two texts, </w:t>
      </w:r>
      <w:r>
        <w:rPr>
          <w:i/>
        </w:rPr>
        <w:t>right</w:t>
      </w:r>
      <w:r>
        <w:t xml:space="preserve"> in Daniel 7 also, you will see the throne was inferred. There you see the concept of a throne and the concept of someone who sits. So when Jesus asked that question Both in Matthew 22:41 through to 44 and Mark 12:35, 37, how is he his son? </w:t>
      </w:r>
      <w:r>
        <w:rPr>
          <w:i/>
        </w:rPr>
        <w:t>How so?</w:t>
      </w:r>
      <w:r>
        <w:t xml:space="preserve"> Which means the combination of a Daniel text and Psalm 110, verse 1 is what Jesus was referring to.</w:t>
      </w:r>
    </w:p>
    <w:p>
      <w:r>
        <w:t xml:space="preserve">So which means that when we see God seated, we see Jesus there. That's the claim that he made. And this is why Psalm 110 is the most referenced Old Testament text by New Testament writers. </w:t>
      </w:r>
      <w:r>
        <w:rPr>
          <w:i/>
        </w:rPr>
        <w:t>The most referenced. Why? Because that describes his deity.</w:t>
      </w:r>
      <w:r>
        <w:t xml:space="preserve"> By the time you look at that text with Daniel 7:13, you put it together and you see who Jesus was or is. </w:t>
      </w:r>
      <w:r>
        <w:rPr>
          <w:i/>
        </w:rPr>
        <w:t>So by saying that he sat on the right hand of God, they are basically saying to you that somebody going into an office and then he wrote their managing director, then he goes in. The only reason why you go in is because that's who he is.</w:t>
      </w:r>
      <w:r>
        <w:t xml:space="preserve"> And so the claims by Jesus that you will see the Son of man coming in the clouds with all the angels, and he said, this is basically heresy. This is a blasphemy.</w:t>
      </w:r>
    </w:p>
    <w:p>
      <w:r>
        <w:t xml:space="preserve">Daniel 7:13 mentions one like the Son of man. </w:t>
      </w:r>
      <w:r>
        <w:rPr>
          <w:i/>
        </w:rPr>
        <w:t>Look at it,</w:t>
      </w:r>
      <w:r>
        <w:t xml:space="preserve"> One like the Son of Man. Daniel 7:13 in Ezekiel 28 and verse one into verse two,</w:t>
      </w:r>
    </w:p>
    <w:p>
      <w:pPr>
        <w:ind w:left="720"/>
      </w:pPr>
      <w:r>
        <w:t>Son of man say unto the Prince of Tyrus, thou sayest the Lord God, because thou say in your heart that I'm a God.</w:t>
      </w:r>
    </w:p>
    <w:p>
      <w:r>
        <w:t>Then he says,</w:t>
      </w:r>
    </w:p>
    <w:p>
      <w:pPr>
        <w:ind w:left="720"/>
      </w:pPr>
      <w:r>
        <w:t>I sit in the same seat of God in the midst of the seas. Yet thou art a man and not God do thou set thine art as the heart of God.</w:t>
      </w:r>
    </w:p>
    <w:p>
      <w:r>
        <w:t xml:space="preserve">So this is judgment against one that says, I am like God, or I am a God. So when they look at all these texts, that is beside the hearing, they say Jesus deserves to be judged by making these same claims. </w:t>
      </w:r>
      <w:r>
        <w:rPr>
          <w:i/>
        </w:rPr>
        <w:t>Ezekiel 28.</w:t>
      </w:r>
      <w:r/>
    </w:p>
    <w:p>
      <w:pPr>
        <w:pStyle w:val="Heading2"/>
      </w:pPr>
      <w:r>
        <w:t>The Heavenly Vision of Ezekiel and the Son of Man Figure</w:t>
      </w:r>
    </w:p>
    <w:p>
      <w:r>
        <w:t>So, but then within the same Old Testament is like one, like a son of man, who Daniel 7 now describes as having all dominion and glory, a kingdom, all people, nations, fore 14 languages to serve him. His dominion is forever. His kingdom shall not pass away, shall never be destroyed. So when we read that and it says it's like the Son of Man. It's not a polemic directly, but it shows you there's a counter narrative there about the king in Ezekiel 28 that says it's like God. But you have Ezekiel 1. So there is something in, off in the offering. Ezekiel 1, 26. And 28.</w:t>
      </w:r>
    </w:p>
    <w:p>
      <w:pPr>
        <w:ind w:left="720"/>
      </w:pPr>
      <w:r>
        <w:t>And above the firmament there was over their heads the likeness of the throne as the appearance of a sapphire stone. Upon the likeness of the throne was likeness as the appearance of a man above and upon it. And I saw as the color of amber as the appearance of the fountain of arousing from the loins even upward, and from the appearance of his loins even downward as well, the appearance of the fire. And it had brightness around it. And the appearance of the bow is in the cloud in the day of rain. They said it was the appearance of the likeness of the glory of the Lord. And when I saw it.</w:t>
      </w:r>
    </w:p>
    <w:p>
      <w:r>
        <w:t xml:space="preserve">So there is something in here, a Son of man figure who is actually God. So Daniel may be making a back reference to Ezekiel, </w:t>
      </w:r>
      <w:r>
        <w:rPr>
          <w:i/>
        </w:rPr>
        <w:t>right,</w:t>
      </w:r>
      <w:r>
        <w:t xml:space="preserve"> in saying, like the Son of Man, he's not saying he is a human being, but we will see his appearance like that of a human being.</w:t>
      </w:r>
    </w:p>
    <w:p>
      <w:r>
        <w:t xml:space="preserve">So which means that we, within the Jewish faith and tradition, that name Son of Man represented that iconic figure </w:t>
      </w:r>
      <w:r>
        <w:rPr>
          <w:i/>
        </w:rPr>
        <w:t>which we have said that there's always that mystery about the second figure.</w:t>
      </w:r>
      <w:r>
        <w:t xml:space="preserve"> There was a second figure that they now had different opinions, </w:t>
      </w:r>
      <w:r>
        <w:rPr>
          <w:i/>
        </w:rPr>
        <w:t>which we probably mention a few different opinions.</w:t>
      </w:r>
      <w:r>
        <w:t xml:space="preserve"> So Christianity resolves the puzzle. Christianity is not agreeing with it because the way they presented it is a divinized person who was a human being became God or someone lesser than God or an archangel. All those things you see in Jehovah Witness, Mormon, Islam, were also in Judaistic thinking. </w:t>
      </w:r>
      <w:r>
        <w:rPr>
          <w:i/>
        </w:rPr>
        <w:t>We said here, Judaism believes nothing. It depends on who you are referring to.</w:t>
      </w:r>
      <w:r>
        <w:t xml:space="preserve"> So Christianity answers all the questions.</w:t>
      </w:r>
    </w:p>
    <w:p>
      <w:pPr>
        <w:pStyle w:val="Heading2"/>
      </w:pPr>
      <w:r>
        <w:t>Divine Manifestation in Clouds and the Dual Office of Christ</w:t>
      </w:r>
    </w:p>
    <w:p>
      <w:r>
        <w:t xml:space="preserve">So whilst the Second Temple thinking or the Judaism thinking is a background for the apostolic writings of who Jesus is, it is not an agreement with it is to answer it. </w:t>
      </w:r>
      <w:r>
        <w:rPr>
          <w:i/>
        </w:rPr>
        <w:t>If I have a phrase that I wanted to use, if I get it, I'll I, I want to use a phrase. It's in my head, but I can't call how I put it.</w:t>
      </w:r>
      <w:r>
        <w:t xml:space="preserve"> So which means that within Daniel and. </w:t>
      </w:r>
      <w:r>
        <w:rPr>
          <w:i/>
        </w:rPr>
        <w:t>And</w:t>
      </w:r>
      <w:r>
        <w:t xml:space="preserve"> Daniel himself is walking through Old Testament text. In Exodus 14:and 20, A cloud said the presence of God was a cloud and darkness. Exodus 34 and 5. So God's presence was described in clouds. The Lord descended in a cloud. Numbers 10:34, Psalm 104, 3, Isaiah 19, 1 so even though the description is like a human, but it goes back to how God will appear.</w:t>
      </w:r>
    </w:p>
    <w:p>
      <w:r>
        <w:t xml:space="preserve">So the quote like the Son of man that Jesus used for from Mark 13:26, Mark 8:38 was an allusion to Daniel 7:13 and eventually Psalm 110:1. So what is he claiming? He's claiming two offices. That messianic king, son of David, which is unexpected. So when I say blessed is the one that comes in the name of the Lord, that one was expected. But the what we can say the what was what, the amazement, what that person eventually is God. </w:t>
      </w:r>
      <w:r>
        <w:rPr>
          <w:i/>
        </w:rPr>
        <w:t>So which of what I told you that it wasn't a case of. Oh, that was a belief system.</w:t>
      </w:r>
      <w:r>
        <w:t xml:space="preserve"> So they now doubted Jesus? No, but by the appearance of Jesus and the things he said and did, the only way they had to crucify him was to lie. It fits all the boxes. So their repelling or they said rebellion was unbelie.</w:t>
      </w:r>
    </w:p>
    <w:p>
      <w:r>
        <w:t>Because if an information is not as if you are ignorant. Yes, but you can now see it that he ticks the boxes. And the Jews cannot be strangers to God doing an epochal thing, something that confirms his faithfulness. That's not new to them, particularly the Jewish authorities. So here we are. Jesus actually meant in his statement that I'm not the one on trial. Here you are the one on trial. And that is the essence. So who is blaspheming? They are the ones. So eventually they are the ones on trial. Now the Messiah is meant to be David's son. Well written in the whole of the Old Testament, who is meant to be a king? First Chronicles, where God spoke about David's son being a king.</w:t>
      </w:r>
    </w:p>
    <w:p>
      <w:pPr>
        <w:pStyle w:val="Heading2"/>
      </w:pPr>
      <w:r>
        <w:t>The Throne of God and David's Son as David's Lord</w:t>
      </w:r>
    </w:p>
    <w:p>
      <w:r>
        <w:t xml:space="preserve">Psalm 2, verse 7, 2nd Samuel 7:13 to 14, First Chronicles 29:23, 1st Samuel 8:6, 7, where God Himself says is the king. So there's a sense which the throne is actually God's throne. </w:t>
      </w:r>
      <w:r>
        <w:rPr>
          <w:i/>
        </w:rPr>
        <w:t>That's Psalm 45 is fine.</w:t>
      </w:r>
      <w:r>
        <w:t xml:space="preserve"> It's God's throne. Really, you are acting as an agent. So David more often than not refers to God as the shepherd. He's the one who owns the throne. But now the Old Testament is seeing somebody sit on that throne that David calls his Lord. It doesn't disagree with the context of David becoming king because David himself had called Yahweh king. In fact, in 1st Samuel 8, when the Lord spoke to Samuel, he said to him that he not rejected you. It's me they rejected. So that throne is his. We can now say maybe it's figuratively called his throne, etc. </w:t>
      </w:r>
      <w:r>
        <w:rPr>
          <w:i/>
        </w:rPr>
        <w:t>Yes.</w:t>
      </w:r>
      <w:r/>
    </w:p>
    <w:p>
      <w:r>
        <w:t xml:space="preserve">So the nation of Israel were expecting The Messiah, like David, who is his son. But definitely what was befallening was that person is now David's Lord. And that is by what we call in law, community reading. When you read everything together, you will see now it is now a case of how is it going to be. Jesus solves that problem. So it is how he solves the problem that now became either anger, faith, confusion, how he eventually ticks the boxes and solves the puzzle. So Christianity answers those questions. </w:t>
      </w:r>
      <w:r>
        <w:rPr>
          <w:i/>
        </w:rPr>
        <w:t>When I say Christianity, you know what I'm trying to say. The New Testament.</w:t>
      </w:r>
      <w:r>
        <w:t xml:space="preserve"> So Isaiah talks about the coming Messiah as a reigning King. Isaiah 11:1, 10 you will see all those snippets. Isaiah 11, verse 3 to 4, seed of Jesse and all of that.</w:t>
      </w:r>
    </w:p>
    <w:p>
      <w:r>
        <w:t xml:space="preserve">You see the kind of authority this messianic figure will have. </w:t>
      </w:r>
      <w:r>
        <w:rPr>
          <w:i/>
        </w:rPr>
        <w:t>I dare say that even in studying, I've had these studies with Jewish people before that you can't call this person a human being.</w:t>
      </w:r>
      <w:r>
        <w:t xml:space="preserve"> This authority is wielded. Now your argument is usually more Moses. That Moses was given such veritorial rights is a very strong argument that they have. But I always say that Moses received it. This one is one speaking on his behalf. </w:t>
      </w:r>
      <w:r>
        <w:rPr>
          <w:i/>
        </w:rPr>
        <w:t>Of course there's the argument of the suffering servant, how he's also anointed and all that. But something we have spoken of in this series already. You have to work it out cleanly for it to make a lot of sense.</w:t>
      </w:r>
      <w:r>
        <w:t xml:space="preserve"> So I have Isaiah 30, 27, 28, Isaiah 40, 24, Isaiah 49:2, the servant of the Lord narrative in Isaiah 52:13 high and lifted up.</w:t>
      </w:r>
    </w:p>
    <w:p>
      <w:pPr>
        <w:pStyle w:val="Heading2"/>
      </w:pPr>
      <w:r>
        <w:t>Old Testament Portrayals of Deity and Jewish Traditions</w:t>
      </w:r>
    </w:p>
    <w:p>
      <w:r>
        <w:t>Then of course, Isaiah 60:1 when Isaiah said,</w:t>
      </w:r>
    </w:p>
    <w:p>
      <w:pPr>
        <w:ind w:left="720"/>
      </w:pPr>
      <w:r>
        <w:t>I saw the Lord seated on the throne, high and lifted up.</w:t>
      </w:r>
    </w:p>
    <w:p>
      <w:r>
        <w:t xml:space="preserve">Key connotations. </w:t>
      </w:r>
      <w:r>
        <w:rPr>
          <w:i/>
        </w:rPr>
        <w:t>I put here key connotations.</w:t>
      </w:r>
      <w:r>
        <w:t xml:space="preserve"> The word Ram phoenisa in the Hebrew or the word yarum vanessa I.e. Isaiah 52, 13, Isaiah 6:1, which means within Isaiah's text. If we read it together, we will see that this servant of God has been given deity like attributes and features. </w:t>
      </w:r>
      <w:r>
        <w:rPr>
          <w:i/>
        </w:rPr>
        <w:t>Read Daniel 7. I will come to that very important conclusions.</w:t>
      </w:r>
      <w:r>
        <w:t xml:space="preserve"> So Jesus claims were not strange. It's just reading the scriptures and said they are about me. Now they are about me will mean two things. First and foremost, Moses spoke about him in the sense of he's the Yahweh of Moses. But we can expand that narrative and also say look closely.</w:t>
      </w:r>
    </w:p>
    <w:p>
      <w:r>
        <w:t xml:space="preserve">If these scriptures are meant to talk about Yahweh, then you should be able to read them together having a unified message. That's a proposal. So in John 8 when Jesus makes that claim both with John 5, 17, 18, John 10, 27, 29. </w:t>
      </w:r>
      <w:r>
        <w:rPr>
          <w:i/>
        </w:rPr>
        <w:t>Pay attention to the words of Jesus. You have to in John 10. Sorry, John 8. Take that back.</w:t>
      </w:r>
      <w:r/>
    </w:p>
    <w:p>
      <w:pPr>
        <w:ind w:left="720"/>
      </w:pPr>
      <w:r>
        <w:t>Are you greater than Abraham, our Father which is dead and the prophets who are dead.</w:t>
      </w:r>
    </w:p>
    <w:p>
      <w:r/>
      <w:r>
        <w:rPr>
          <w:i/>
        </w:rPr>
        <w:t>Take note of that statement.</w:t>
      </w:r>
      <w:r>
        <w:t xml:space="preserve"> Are you greater? Who do you make yourself like? </w:t>
      </w:r>
      <w:r>
        <w:rPr>
          <w:i/>
        </w:rPr>
        <w:t>Say it in our own language. Who you be?</w:t>
      </w:r>
      <w:r>
        <w:t xml:space="preserve"> Are you greater than all of God's prophets? So within the Jewish thinking there are a lot of personalities. You have the angel Michael and Gabriel, the archangel narrative. And that is held on tightly to by the Mormons that Jesus is just the chief angel.</w:t>
      </w:r>
    </w:p>
    <w:p>
      <w:r/>
      <w:r>
        <w:rPr>
          <w:i/>
        </w:rPr>
        <w:t>And that's why I was telling someone to be very careful.</w:t>
      </w:r>
      <w:r>
        <w:t xml:space="preserve"> When you call him the Lord of Hosts and you call him the Lord of the host of Heaven and you have opened the ground for Latter Day Saints. You must narrate that very well. Don't make statements that are independent of the other, because that would naturally be angel Michael. You have those who say he's Gabriel. </w:t>
      </w:r>
      <w:r>
        <w:rPr>
          <w:i/>
        </w:rPr>
        <w:t>I remember years ago when somebody was talking about the angel of his presence and I showed it that the angel of his presence was referring to Gabriel in basic grammatical terms.</w:t>
      </w:r>
      <w:r>
        <w:t xml:space="preserve"> So we have all those narratives and you also have non biblical names like Metatron, M E T A T R T T R O N Exalted persons of the Old Testament. Adam exalted, Enoch exalted, Melchizedek and even Moses.</w:t>
      </w:r>
    </w:p>
    <w:p>
      <w:r>
        <w:t xml:space="preserve">So you have Jewish beliefs where these are divinized human beings within Jewish beliefs. There are Talmuds, there are different second Temple materials </w:t>
      </w:r>
      <w:r>
        <w:rPr>
          <w:i/>
        </w:rPr>
        <w:t>where we are not going to the details because that's not a sense,</w:t>
      </w:r>
      <w:r>
        <w:t xml:space="preserve"> is that they did have a thinking that there was human beings who will be exalted in divinized forms. But what never was so simple to see was God now becoming a human being. Of course, when Paul was saying that to the Greeks, that doesn't make sense because they think in matter while the Jewish people, </w:t>
      </w:r>
      <w:r>
        <w:rPr>
          <w:i/>
        </w:rPr>
        <w:t>I hope I'm not going to be stoned by saying this.</w:t>
      </w:r>
      <w:r>
        <w:t xml:space="preserve"> While they think in the sense of hierarchy, the Greco Romans think in matter. So you have exalted men and angels within Jewish history in their theology, exalted human figures. And some of them are trying to interpret Ezekiel for example, Ezekiel 126, 28.</w:t>
      </w:r>
    </w:p>
    <w:p>
      <w:pPr>
        <w:pStyle w:val="Heading2"/>
      </w:pPr>
      <w:r>
        <w:t>Canonical Authority vs. Extra-Biblical Context</w:t>
      </w:r>
    </w:p>
    <w:p>
      <w:r>
        <w:t xml:space="preserve">You have those who deified Moses different of such writings that defy Moses. And this is the reason why some of those materials with that information were never included in the canon because the call is Jesus. So this is why, </w:t>
      </w:r>
      <w:r>
        <w:rPr>
          <w:i/>
        </w:rPr>
        <w:t>you know, I tell people that</w:t>
      </w:r>
      <w:r>
        <w:t xml:space="preserve"> there are books that can give you authority of interpretation, context but they must never form theology. And you just get into trouble because whilst they will show you inaccurate belief system of the Jews, it will give you context of what Jesus was talking about. Which means that he was familiar with that thing and responded to them in his statements. But if a person who is very unwise now goes ahead to take those materials as his study materials, he begin to think like a Jewish witness.</w:t>
      </w:r>
    </w:p>
    <w:p>
      <w:r>
        <w:t xml:space="preserve">So you have different materials that talk about Moses being raised up to God's throne and the stars kneeling for him. A lot of materials like that within the Judaism belief system you have different ones that talk about. But one thing they never do is they never call those beings God, never. They never also saw them as being worshipped. </w:t>
      </w:r>
      <w:r>
        <w:rPr>
          <w:i/>
        </w:rPr>
        <w:t>Moses? No, not even in those materials.</w:t>
      </w:r>
      <w:r>
        <w:t xml:space="preserve"> What they use are basically that these beings are regents, agents, the book of Enoch, the similitudes of Enoch and all those. Quite a number of them like that where they project. Now you will see the New Testament writers use the verbiage. They're not using the verbiage as endorsement of theology, but you will notice they were providing answers.</w:t>
      </w:r>
    </w:p>
    <w:p>
      <w:r/>
      <w:r>
        <w:rPr>
          <w:i/>
        </w:rPr>
        <w:t>You know, when I refer to a material and it is not authoritative in theology, but in grammar and context I am not endorsing theology, I'm simply answering the questions or sometimes even negating what is there hope I'm making sense.</w:t>
      </w:r>
      <w:r>
        <w:t xml:space="preserve"> We have books like Sirach, they, the Catholic canon. </w:t>
      </w:r>
      <w:r>
        <w:rPr>
          <w:i/>
        </w:rPr>
        <w:t>The Catholics don't think, they think it should be used in study but you know, sometimes their belief system is very confused. So in one breath let's leave them.</w:t>
      </w:r>
      <w:r>
        <w:t xml:space="preserve"> So you have those things where they even use Jeremiah. Because by the time you look at things Jeremiah, the terms they use Jeremiah, they didn't use Isaiah, they Jeremiah, they used even David that defied men. They just, </w:t>
      </w:r>
      <w:r>
        <w:rPr>
          <w:i/>
        </w:rPr>
        <w:t>you know, so what's their name now?</w:t>
      </w:r>
      <w:r>
        <w:t xml:space="preserve"> Jehovah Witnesses lean towards that the world became a God. </w:t>
      </w:r>
      <w:r>
        <w:rPr>
          <w:i/>
        </w:rPr>
        <w:t>We'll do that study here.</w:t>
      </w:r>
      <w:r>
        <w:t xml:space="preserve"> They use that narrative latter day sins.</w:t>
      </w:r>
    </w:p>
    <w:p>
      <w:r>
        <w:t xml:space="preserve">So that's where they got those things from. And every time people talk like that they don't accept the 66 books as conclusive, they think that other student materials. </w:t>
      </w:r>
      <w:r>
        <w:rPr>
          <w:i/>
        </w:rPr>
        <w:t>So as someone was asking me that why were the books not I said, you want to follow apart from Jesus? He said no, if you need Jesus, stay with the ones that are talking about Jesus. If you go outside, whatever your eyes see, your mouth not be able to see. Don't think you are smart. I've told you, curiosity is not worship. He led you to trouble. Are you with me?</w:t>
      </w:r>
      <w:r>
        <w:t xml:space="preserve"> So which is central the person of Jesus we are his witnesses. So my agreement with the canon of these 27 books are lesser than 66, is because I'm Jesus's witness.</w:t>
      </w:r>
    </w:p>
    <w:p>
      <w:r>
        <w:t xml:space="preserve">I'm not an opponent of Jesus where I will not be looking for things that speak down on his date. I'm not. I'm not his opponent. So I'm not going to. Now, could those materials become useful? Yes, to provide context of the answers that were being provided in the epistles and the four Gospels. </w:t>
      </w:r>
      <w:r>
        <w:rPr>
          <w:i/>
        </w:rPr>
        <w:t>Are we making sense?</w:t>
      </w:r>
      <w:r>
        <w:t xml:space="preserve"> So those materials definitely are meant to just show us, </w:t>
      </w:r>
      <w:r>
        <w:rPr>
          <w:i/>
        </w:rPr>
        <w:t>like I mentioned,</w:t>
      </w:r>
      <w:r>
        <w:t xml:space="preserve"> context. </w:t>
      </w:r>
      <w:r>
        <w:rPr>
          <w:i/>
        </w:rPr>
        <w:t>And I'll be referring more to them in the coming days, but I'm not really particular.</w:t>
      </w:r>
      <w:r>
        <w:t xml:space="preserve"> But Jesus goes to Psalm 110, verse 1, and of course Daniel 7. It stands different. He is definitely providing answer to the controversial second figure, Yahweh of the Jewish tradition, but he is not accepting their conclusion. Rather he is providing the answer.</w:t>
      </w:r>
    </w:p>
    <w:p>
      <w:pPr>
        <w:pStyle w:val="Heading2"/>
      </w:pPr>
      <w:r>
        <w:t>The Missing Link: Incarnation and Deity</w:t>
      </w:r>
    </w:p>
    <w:p>
      <w:r>
        <w:t xml:space="preserve">So many of those books are inconclusive, sometimes confusing, sometimes contradictory, but the scriptures are unmistakably clear on who Jesus is. So even going to quote a man by name, Darrell Bourke, and he says the figure, the only figure of Enoch, son of man, seems close to this imagery. And even his access to God is controversial, despite his translation by God. So they use Enoch too, that because he went to heaven without dying, they now try to deify him. And that's the challenge with those materials. But if you read some of those extracurricular ones, you would think you are watching science fiction. They just brought in imaginations because there are witnesses that Jesus. </w:t>
      </w:r>
      <w:r>
        <w:rPr>
          <w:i/>
        </w:rPr>
        <w:t>Let me leave you. It's just horrible. It's like some truth, some lies, I'll call them lies, some truths, some inaccurate things, some imaginations and all of that.</w:t>
      </w:r>
      <w:r/>
    </w:p>
    <w:p>
      <w:r>
        <w:t xml:space="preserve">And so it will just show you how people are thinking. But first of all, why today don't you have different books about the way it is? People have their opinions, but the faith of our Lord Jesus Christ to us is God. And so I believe the answers are provided. They are clear. He is God. And our faith is also based on the fact that we have a relationship with him. </w:t>
      </w:r>
      <w:r>
        <w:rPr>
          <w:i/>
        </w:rPr>
        <w:t>Are you here?</w:t>
      </w:r>
      <w:r>
        <w:t xml:space="preserve"> We're not just reading with texts. We have a relationship, a vital one, with him. So what the New Testament writers. </w:t>
      </w:r>
      <w:r>
        <w:rPr>
          <w:i/>
        </w:rPr>
        <w:t>Let me try and find us. I need that statement. Let me look for it. Oh, it's not here. I need that statement. Okay, let me try. And I think I rewrote it here, but it's not what I wrote.</w:t>
      </w:r>
      <w:r>
        <w:t xml:space="preserve"> The New Testament writers are developing that.</w:t>
      </w:r>
    </w:p>
    <w:p>
      <w:r>
        <w:t xml:space="preserve">They are developing that non conclusive nature of pre incarnation Judaism, they are reworking it and providing more accurate and perfect descriptions. </w:t>
      </w:r>
      <w:r>
        <w:rPr>
          <w:i/>
        </w:rPr>
        <w:t>I'll say here that</w:t>
      </w:r>
      <w:r>
        <w:t xml:space="preserve"> they are providing the missing link between. So between Jewish theology before Jesus and the early Christians will find the missing link. He is not an exalted human being. He first of all became a human being. That is a missing link. So he is not exalted to be God. He has always been God and he will remain God. </w:t>
      </w:r>
      <w:r>
        <w:rPr>
          <w:i/>
        </w:rPr>
        <w:t>Don't forget. Also, and I must mention this, the pre and this is why I told you that I don't like you typologies.</w:t>
      </w:r>
      <w:r>
        <w:t xml:space="preserve"> The pre incarnation incarnate description of the Christ did not have types and shadows at all. So most of the types of shadows we use today are presuppositions. They were direct references.</w:t>
      </w:r>
    </w:p>
    <w:p>
      <w:r>
        <w:t>So to believe in Jesus as divine follows a pattern. But to see him as God now expands it provides the missing link. And let's be clear, a key reason why it is so is his resurrection. In Luke 24:19 21 they said</w:t>
      </w:r>
    </w:p>
    <w:p>
      <w:pPr>
        <w:ind w:left="720"/>
      </w:pPr>
      <w:r>
        <w:t>we are taught it would have been he that will have redeemed Israel.</w:t>
      </w:r>
    </w:p>
    <w:p>
      <w:r>
        <w:t>Obviously there was an expectation. So therefore to assume that the early Christian writers did not present Jesus in that full office is not true. Secondly also they were also not agreeing with the Judaism thinking of that point on who the Christ is or that intermediate figure between God and man. Christianity is assertive. Jesus is God. There is no middle ground. Their claims are clear by the veneration, by the titles, by the descriptions, by their worship, by their devotion, by what we expect him to do.</w:t>
      </w:r>
    </w:p>
    <w:p>
      <w:r>
        <w:t xml:space="preserve">There's no doubt Christianity doesn't have. That's why you can't. You can engage a Latter Day Saints person based on the foundation of </w:t>
      </w:r>
      <w:r>
        <w:rPr>
          <w:i/>
        </w:rPr>
        <w:t>okay, this is how you see Jesus.</w:t>
      </w:r>
      <w:r>
        <w:t xml:space="preserve"> But you can't call them your brother and sister in the faith. They are not because they do not believe who Jesus is that Jesus says he is </w:t>
      </w:r>
      <w:r>
        <w:rPr>
          <w:i/>
        </w:rPr>
        <w:t>okay,</w:t>
      </w:r>
      <w:r>
        <w:t xml:space="preserve"> same way as the Mormons. </w:t>
      </w:r>
      <w:r>
        <w:rPr>
          <w:i/>
        </w:rPr>
        <w:t>Okay, they are the same thing.</w:t>
      </w:r>
      <w:r>
        <w:t xml:space="preserve"> Or Jehovah's Witnesses. </w:t>
      </w:r>
      <w:r>
        <w:rPr>
          <w:i/>
        </w:rPr>
        <w:t>Are you following? I'm saying</w:t>
      </w:r>
      <w:r>
        <w:t xml:space="preserve"> so that is clear in our claim. So they simply took all those. What they have done is they've just most of what the Mormons have done. And the Jewel Witness and Islam is to be an extension of a branch of Judaism. We've said that Judaism has no belief system. The bride of Judaism picking one of those divinized figures and saying that is Jesus.</w:t>
      </w:r>
    </w:p>
    <w:p>
      <w:pPr>
        <w:pStyle w:val="Heading2"/>
      </w:pPr>
      <w:r>
        <w:t>The Exalted Christ at the Right Hand of God</w:t>
      </w:r>
    </w:p>
    <w:p>
      <w:r>
        <w:t>Do early Christian writers agree with that? No. Obviously we've seen they don't. They are calling Jesus God and even talking about his previous existence as God and that he became a human being. Being seated at the right hand of God is not a metaphor. It can only be metaphorical in description. But it is the fact that it is a description on that he is God. Isaiah 66:1 about his throne. Acts 7:49 Matthew 5:34. Right hand of God. Even though we consider imagery this was no contradiction, is to show who he is. So let us now see how it is done. Right hand is not second in command. Right hand is not geographical. Right hand is descriptive. So how is he described? Jesus is described as ruling over all things.</w:t>
      </w:r>
    </w:p>
    <w:p>
      <w:r>
        <w:t xml:space="preserve">Matthew 11:25, 27 Matthew 28:18, Luke 10:21, 22 John 3:35 John 13:3 John 16:15 Acts 10:36, 1st Corinthians 15:27, 22 </w:t>
      </w:r>
      <w:r>
        <w:rPr>
          <w:i/>
        </w:rPr>
        <w:t>we are going to look at shortly.</w:t>
      </w:r>
      <w:r>
        <w:t xml:space="preserve"> Ephesians 1:22, Philippians 2:10, Philippians 3:21 Hebrews 1:2 Hebrews 2:8, Revelation 5:13. So what they have called Jesus is what the Jewish monotheistic person calls God. So they are basically and the New Testament Jesus became that. No, he was right. He was and is to come. Ephesians 1:20, 21 Hebrews 7:26 Hebrews 4:14, Hebrews 1:3 and Philippians 2:9. What they are saying here is this. If you look in the throne of God, you see Jesus there. Isaiah 6:1. If you look at the throne of God, it is Jesus. You will see Romans 9:5 says over all. </w:t>
      </w:r>
      <w:r>
        <w:rPr>
          <w:i/>
        </w:rPr>
        <w:t>Seen that text from verse 4,</w:t>
      </w:r>
      <w:r>
        <w:t xml:space="preserve"> Ephesians 4:6. So two things is clear. Number one, Jesus has rule over all of creation.</w:t>
      </w:r>
    </w:p>
    <w:p>
      <w:r>
        <w:t xml:space="preserve">Number two is exalted far above it. So it's unique. Nobody has that role. So the New Testament is emphatic. You can see why Psalm 110 is the most referenced text, the most taught text of course with Daniel 7, 13 and 14. What they now do is that they now unify all the other texts together. 1 Peter 3:22 Ephesians 1:21 Philippians 2:10, Hebrews 1:3 to 6 Hebrews 1:13. </w:t>
      </w:r>
      <w:r>
        <w:rPr>
          <w:i/>
        </w:rPr>
        <w:t>Ew. Kenyan will say that</w:t>
      </w:r>
      <w:r>
        <w:t xml:space="preserve"> you see him seated far above </w:t>
      </w:r>
      <w:r>
        <w:rPr>
          <w:i/>
        </w:rPr>
        <w:t>five places at least in Hebrews at least five places in Hebrews,</w:t>
      </w:r>
      <w:r>
        <w:t xml:space="preserve"> Revelation 5:11 and 12.</w:t>
      </w:r>
    </w:p>
    <w:p>
      <w:pPr>
        <w:ind w:left="720"/>
      </w:pPr>
      <w:r>
        <w:t>Worthy is the lamb</w:t>
      </w:r>
    </w:p>
    <w:p>
      <w:r>
        <w:t xml:space="preserve">is not beside is on that throne itself. You won't see two thrones, it's just one. And that same throne is called the right hand. So it's not a secondary position </w:t>
      </w:r>
      <w:r>
        <w:rPr>
          <w:i/>
        </w:rPr>
        <w:t>which we are going to see something shortly.</w:t>
      </w:r>
      <w:r>
        <w:t xml:space="preserve"> Revelation 22 verse 1.</w:t>
      </w:r>
    </w:p>
    <w:p>
      <w:pPr>
        <w:pStyle w:val="Heading2"/>
      </w:pPr>
      <w:r>
        <w:t>The Right Hand of God: Divine Office and Worship</w:t>
      </w:r>
    </w:p>
    <w:p>
      <w:r>
        <w:t>So you see that the lamb sits where God sits the throne the very throne of God where he judges. Hebrews 12:12 2. Sat at the right hand is the author and finisher of faith. Hebrews 81 2, where he sees Hebrews 1 3, Hebrews 12 to Hebrews 81 2. So right hand is where and how he functions as God. From there he gives the Holy Spirit. Acts 2:33,34, Acts 2:34,36. From there he gives ministry gifts. Ephesians 4:8 from verse 6 to 7, which we have alluded with 1st Corinthians 12:5 as well. From there we see Stephen saw him. Acts 7:59, 60. He said,</w:t>
      </w:r>
    </w:p>
    <w:p>
      <w:pPr>
        <w:ind w:left="720"/>
      </w:pPr>
      <w:r>
        <w:t>I saw the glory of God and the Son standing at the right hand.</w:t>
      </w:r>
    </w:p>
    <w:p>
      <w:r>
        <w:t>He saw God. And that was why they also stoned him, because they call it blasphemy. They are calling Jesus God.</w:t>
      </w:r>
    </w:p>
    <w:p>
      <w:r>
        <w:t xml:space="preserve">So right hand is not surrogate or subordinate. Is. You're actually talking about God himself. At that right hand also he receives worship. Revelation 4 to 5. The whole of Revelation 45. There are many texts there where he receives worship. And there in the book of Revelation, angels forbade others from worshiping them. We've seen all that text before now. Revelation 5, 11, 14, Revelation 19:10, Revelation 22, 8, 9. But he is worshipped there. All creation worships him. Revelation 5:7. So </w:t>
      </w:r>
      <w:r>
        <w:rPr>
          <w:i/>
        </w:rPr>
        <w:t>I said here</w:t>
      </w:r>
      <w:r>
        <w:t xml:space="preserve"> the book of Revelation is about Jesus is seeing Jesus. </w:t>
      </w:r>
      <w:r>
        <w:rPr>
          <w:i/>
        </w:rPr>
        <w:t>I say it word is like the part B of the Book of John that let's see him in his office upon the resurrection.</w:t>
      </w:r>
      <w:r>
        <w:t xml:space="preserve"> He says,</w:t>
      </w:r>
    </w:p>
    <w:p>
      <w:pPr>
        <w:ind w:left="720"/>
      </w:pPr>
      <w:r>
        <w:t>...the glory I had with you before the world was...</w:t>
      </w:r>
    </w:p>
    <w:p>
      <w:r>
        <w:t xml:space="preserve">Acts. </w:t>
      </w:r>
      <w:r>
        <w:rPr>
          <w:i/>
        </w:rPr>
        <w:t>I mean John 17:3,5.</w:t>
      </w:r>
      <w:r>
        <w:t xml:space="preserve"> We see that glory in the book Revelation.</w:t>
      </w:r>
    </w:p>
    <w:p>
      <w:pPr>
        <w:pStyle w:val="Heading2"/>
      </w:pPr>
      <w:r>
        <w:t>Exegesis of 1 Corinthians 15: Subjection and Functionality</w:t>
      </w:r>
    </w:p>
    <w:p>
      <w:r>
        <w:t xml:space="preserve">Now our question will now be, is the Father the Son? That question is answered by the question no. Why then does Jesus call the Father God? And shows a position of being dependent. We have said it is in two forms. Number one, because the human being already part of creation. Secondly, he is exemplary to us. He shows us how to depend on the Father. Not because substantially they are different. Now this tricky text. First Corinthians 15. </w:t>
      </w:r>
      <w:r>
        <w:rPr>
          <w:i/>
        </w:rPr>
        <w:t>I said, we're going to come to it.</w:t>
      </w:r>
      <w:r>
        <w:t xml:space="preserve"> First Corinthians 15, a very tricky text. </w:t>
      </w:r>
      <w:r>
        <w:rPr>
          <w:i/>
        </w:rPr>
        <w:t>Hope you are learning something. You have to</w:t>
      </w:r>
      <w:r>
        <w:t xml:space="preserve"> a very tricky text. 24. </w:t>
      </w:r>
      <w:r>
        <w:rPr>
          <w:i/>
        </w:rPr>
        <w:t>I remember I engaged somebody like this years back or somewhere in the 90s. And I really didn't have a good answer by what he has one of these. It's not Latter Day Saints is I think grail message.</w:t>
      </w:r>
      <w:r/>
    </w:p>
    <w:p>
      <w:r/>
      <w:r>
        <w:rPr>
          <w:i/>
        </w:rPr>
        <w:t>All those were offshoots of all those confusions. They are offshoots. They have something to say about Jesus from things written about Him. It's an opinion, you know.</w:t>
      </w:r>
      <w:r>
        <w:t xml:space="preserve"> Verse 24 then cometh the end. </w:t>
      </w:r>
      <w:r>
        <w:rPr>
          <w:i/>
        </w:rPr>
        <w:t>That's why I can sit down today with a Latter Day Saints scholar and we'll talk, you know. And why can I do it? Because me, I'm for Jesus. We are not both looking for Jesus. He should look for Jesus. I know Jesus. He does not you understand? I can see that we can exchange thoughts. You can even provide context for me. I say, I like that. Let me have it. No, but see, if you are not strong, don't go for it. You go for it and start asking me some questions. But what if I know you have eaten something.</w:t>
      </w:r>
      <w:r>
        <w:t xml:space="preserve"> Verse 24 Then command the end.</w:t>
      </w:r>
    </w:p>
    <w:p>
      <w:pPr>
        <w:ind w:left="720"/>
      </w:pPr>
      <w:r>
        <w:t>...when he shall have delivered up the kingdom to God, even the Father, when he shall have put down all rule, and all authority and power must reign till he has put all enemies under his feet, last enemy that shall show his death. For that he put all things under his feet when he said all things were put under him, is manifest. That is accepted, which did put all things under him. And when all things shall be subdued unto him, then shall the Son also himself be subject to him that put all things under him. That God may be all in all...</w:t>
      </w:r>
    </w:p>
    <w:p>
      <w:r>
        <w:t>that this shows that Jesus is a secondary personality. Now.</w:t>
      </w:r>
    </w:p>
    <w:p>
      <w:r>
        <w:t>So that objection right, is to say that how can you Jesus equal with God when his kingdom is temporary and his still going to give it back like 24, 25 and the fact that his authority does not even extend over God and you know, at the end he's still subject as a son to God. Now again that is good thinking. But it's again thinking out of the context of what is being said. The first thing is this. The Son handing over the kingdom to God the Father does not mean the kingdom has come to an end. Paul never said so. In fact he speaks otherwise in Luke 1:33. His kingdom is forever. In Ephesians 1:21 Paul says, Not only in this age, but in that which is to come in Revelation 11:15 is to rule and reign forever.</w:t>
      </w:r>
    </w:p>
    <w:p>
      <w:r>
        <w:t>So what then does verse 24 to 25, 1st Corinthians 15. What does he say to us? We are looking at the close of all things. That is something Jesus began in his humanity. This is a stage in it that things will come to a close. The Kingdom is Ephesians 1:19, 23, Colossians 1:13 20. So Paul is rather talking about a face in the affairs. And in nowhere is he saying that Jesus is no longer ruling. That's not even implied. And by saying that at this stage, then God is no longer subject to Jesus. He wasn't saying he was ever subject to him, was rather referring to victory over death. Would it also mean that at this point the Father, or let's say God is not ruling? No, that's not what he's saying. Describing a face.</w:t>
      </w:r>
    </w:p>
    <w:p>
      <w:r>
        <w:t xml:space="preserve">In fact, in John 10, 28 and 29, he describes the hand of himself and the Father as the same. It's like the fruit of a work that's been accomplished. This is not to say, oh, the kingdom has ceased. That is a false conclusion. So Jesus in this instance, he said, </w:t>
      </w:r>
      <w:r>
        <w:rPr>
          <w:i/>
        </w:rPr>
        <w:t>okay, well then why is it presented as being subject to the Father?</w:t>
      </w:r>
      <w:r>
        <w:t xml:space="preserve"> Again, Paul is not making a statement that is sweeping. Let's read it again. He says, then all things shall be subdued unto him in 28. Then shall the Son also himself be subject to him that put all things under him. That was already obvious in the first Gospels. And that God may be all in that sense. So Paul is describing a process of which death is destroyed.</w:t>
      </w:r>
    </w:p>
    <w:p>
      <w:r>
        <w:t>Notice that here that in the text he will say he was raised from the dead. Other text you know that Jesus did it himself. So these are one of those instances where he plays on the know Jesus work being exemplary. And when he is God, Paul is not saying that Jesus will now change himself. He now starts subjecting himself. At the end that's already happening. It's rather saying that the work must have been done. So Paul is presenting. You can call it an imagery of a done work, not a conclusion of who Jesus is or the Father himself. We said already that Jesus humbled himself by becoming a man. So to what intent is. To this intent he will judge all things. Acts 17:31. He will defeat death. Romans 8:11, 1 Corinthians 15, verse 45 to 47, 1st Timothy 2, 5 Philippians 3:21.</w:t>
      </w:r>
    </w:p>
    <w:p>
      <w:r>
        <w:t xml:space="preserve">As a human being, which he still is, he subjects himself to the Father as his God. John 10:20, John 10:7, </w:t>
      </w:r>
      <w:r>
        <w:rPr>
          <w:i/>
        </w:rPr>
        <w:t>Just John 20:17, sorry.</w:t>
      </w:r>
      <w:r>
        <w:t xml:space="preserve"> 2Nd Corinthians 1:3, Revelation 3:12. Yet he is fully God. Colossians 2 and 9. So that relationship of Father and Son does not diminish the equal status that they are. That is what led me to say years ago that the concept of Trinity is best understood looking at redemption. So we are looking at functionality, not ontology, which is functionality. What he does makes him subject to who he is, makes him equal to. </w:t>
      </w:r>
      <w:r>
        <w:rPr>
          <w:i/>
        </w:rPr>
        <w:t>Do you understand that?</w:t>
      </w:r>
      <w:r>
        <w:t xml:space="preserve"> What he does makes him subject to who he is, makes him equal to Ephesians. But then others will Say, well, what is the big deal about sitting on the throne? Since Ephesians 2:5 6 says that we also are seated together.</w:t>
      </w:r>
    </w:p>
    <w:p>
      <w:pPr>
        <w:pStyle w:val="Heading2"/>
      </w:pPr>
      <w:r>
        <w:t>Seated with Christ: Giver vs. Recipient</w:t>
      </w:r>
    </w:p>
    <w:p>
      <w:r>
        <w:t>That's a very weak argument, though, because the truth of the matter is we know who we are. The fact of Ephesians 2 is that it was Jesus who was raised. We are by identification same as Romans 8:34, where he stays at the right hand. Revelation 3:21 we are the ones receiving life. He never did. He gives life. We are the ones approaching him. Nobody approaches us. Hebrews 4:16 and Hebrews 10:19, 20, 22 we are His house. Hebrews 3:4, 6 so we are recipients. He is the giver in the book of Revelation. Revelation 2:7 says, we eat of the tree of life, and the water of the tree of life comes from his throne. Revelation 22, verse 1 to 3 We are not hurt by the second death. Revelation 2:11 he holds the key of death.</w:t>
      </w:r>
    </w:p>
    <w:p>
      <w:r>
        <w:t>Revelation 1:18 he gives us new manna and a new name. Revelation 2:17 the new manna and the new name is given by him. John 6, Revelation 22, 13, 12, 13 we are giving authority over the nations. Revelation 2:27 and 28 he is the Lord of lords and King of kings. Revelation 17:14 Revelation 19:16 so our own name is not exalted. Rather we confess his name before the father 3:5, but it's his own name. He holds the name. Revelation 1:18 Revelation 1:4 Revelation 2:7 we will be given a pillar in God's temple. 3:12 The God and the Lamb are the temple. We are given a place to sit on the throne as he overcame. Revelation 3:21 he is worshipped on the throne. We are not. Revelation 5:12 to 14 and Revelation 22 and verse 3.</w:t>
      </w:r>
    </w:p>
    <w:p>
      <w:r>
        <w:t xml:space="preserve">So we therefore must see ours as our identification and nothing more. In John 1:18 </w:t>
      </w:r>
      <w:r>
        <w:rPr>
          <w:i/>
        </w:rPr>
        <w:t>quick one a very crucial text that we have seen.</w:t>
      </w:r>
      <w:r>
        <w:t xml:space="preserve"> John 1:18 </w:t>
      </w:r>
      <w:r>
        <w:rPr>
          <w:i/>
        </w:rPr>
        <w:t>I have some more time.</w:t>
      </w:r>
      <w:r>
        <w:t xml:space="preserve"> We have reduced the tension there by saying no one has seen God at any time. He's not talking about Jesus seeing God, but rather men seeing God. Jesus asked God. John 1:18 so the deity of Jesus, unlike some things, the creeds were just developed much later to support a few texts. The deity of Jesus is an overwhelming fact of the New Testament. Overwhelming fact. But the question will be how? Why don't we have straightforward statements? No, we do have straightforward statements is how we pay attention to them. The use of names, the use of the honor given to him, attributes, his deeds, where he sits, are all to describe the same thing.</w:t>
      </w:r>
    </w:p>
    <w:p>
      <w:pPr>
        <w:pStyle w:val="Heading2"/>
      </w:pPr>
      <w:r>
        <w:t>The Uncreated Deity of Christ in Apostolic Vocabulary</w:t>
      </w:r>
    </w:p>
    <w:p>
      <w:r>
        <w:t xml:space="preserve">We just need to Pay attention. So </w:t>
      </w:r>
      <w:r>
        <w:rPr>
          <w:i/>
        </w:rPr>
        <w:t>I said here</w:t>
      </w:r>
      <w:r>
        <w:t xml:space="preserve"> the verbiage is what we need to follow, what the question should be. What verbiage or vocabulary was used for Jesus? The moment we can answer that question, we know how intentional New Testament writers are about him. So the claims of the New Testament writers might not be much of his nature. That's Jesus. But really who he is, who is he is more of their arguments. Who is he? So today we face the same identity issues. Was he created or uncreated? The New Testament writers where we draw our faith are clear. And the Old Testament where it draws his background is uncreated. Was he made God by exaltation? Or he proves he's been God by exaltation and resurrection?</w:t>
      </w:r>
    </w:p>
    <w:p>
      <w:r>
        <w:t>Obviously the second or the latter is it is his veneration just because he's a divine figure or because he's God. Can he just be a mediator that people worship? No mediator was ever worshipped. He said that already. He's worshipped because. Because he is God. But people were venerated and what's the big deal? Well, we said the worship given to him was equated with the one given to God. We read all the doxology, Glory to his name. That could never have been said about a mediator. Are his divine attributes shared by angels? Yes, in the sense of supernatural abilities. But all know truth of the matter is those shared by angels or supernatural beings are received ease is in it because he is God. So the Old Testament writers are clear. He gives the spirit, he saves.</w:t>
      </w:r>
    </w:p>
    <w:p>
      <w:r>
        <w:t>The names of God in the Old Testament are given to him. He is described that way. He is Redeemer. He lives in us. He is with us. He rules and reigns over all of God's creatures. So we know that we are not dealing with just today's battles. Look at the writer of Hebrews. Say</w:t>
      </w:r>
    </w:p>
    <w:p>
      <w:pPr>
        <w:ind w:left="720"/>
      </w:pPr>
      <w:r>
        <w:t>...which of the angels said he at any time?...</w:t>
      </w:r>
    </w:p>
    <w:p>
      <w:r>
        <w:t>Why would he write that? That means it was a contest.</w:t>
      </w:r>
    </w:p>
    <w:p>
      <w:pPr>
        <w:ind w:left="720"/>
      </w:pPr>
      <w:r>
        <w:t>...sit at my right hand till I make all your enemies your footstool...</w:t>
      </w:r>
    </w:p>
    <w:p>
      <w:r>
        <w:t>So is he exalted? Yes, because he is God. In Psalm 97:9 is far above all gods. Paul will write the same thing in Ephesians 1:19, 21, principalities, power, might and dominion. Philippians 2:6, 11. At the name of Jesus, every knee will bow.</w:t>
      </w:r>
    </w:p>
    <w:p>
      <w:r>
        <w:t xml:space="preserve">We've done these studies before that they simply took what was given to God in the Old Testament and wrote it concerning Jesus. Hebrews 11:13 John 1:1, 18. Of course, don't forget the dishonest use of words by the New World Translation. We did that study here already. And how theyreptiously and mischievously changed the phrases, changing the rules in the middle of the game. And those are the ways you can handle them. </w:t>
      </w:r>
      <w:r>
        <w:rPr>
          <w:i/>
        </w:rPr>
        <w:t>I've told you before, you must know how to use their Bible. Sorry, I didn't read it. I'll bring it on Monday. The way to use their Bible. There's a way I use their Bibles for them. And they look at me and say, just come and buy our book.</w:t>
      </w:r>
      <w:r>
        <w:t xml:space="preserve"> So which means that knowing who Jesus is central to the Christian faith.</w:t>
      </w:r>
    </w:p>
    <w:p>
      <w:pPr>
        <w:pStyle w:val="Heading2"/>
      </w:pPr>
      <w:r>
        <w:t>Second Temple Judaism and Messianic Expectations</w:t>
      </w:r>
    </w:p>
    <w:p>
      <w:r/>
      <w:r>
        <w:rPr>
          <w:i/>
        </w:rPr>
        <w:t>And I'll say it again, what I said earlier,</w:t>
      </w:r>
      <w:r>
        <w:t xml:space="preserve"> that the New Testament what it does the writers is develop their thinking into something more accurate. How they thought through the Second Temple Judaism period. How those who wrote during time of Jesus, their views about that second figure, Yahweh, the Messianic figure. They culminate everything together. And Jesus put provides the answer for the thirst and the quest of people of that day. </w:t>
      </w:r>
      <w:r>
        <w:rPr>
          <w:i/>
        </w:rPr>
        <w:t>So what were the Jews expecting?</w:t>
      </w:r>
      <w:r>
        <w:t xml:space="preserve"> A king, A unique prophet, A king. David's son. A ruler. David's son. One who will be a king that will be called Wonderful counselor, Mighty God. The mighty God there everlasting Father is more of one whose kingdom is for long. And the mighty God Gibor could just be an appellation. So they were expecting that. They were expecting one that will rule over the wicked. Isaiah 11:4.</w:t>
      </w:r>
    </w:p>
    <w:p>
      <w:pPr>
        <w:pStyle w:val="Heading2"/>
      </w:pPr>
      <w:r>
        <w:t>Prophetic Typology and Christocentricity</w:t>
      </w:r>
    </w:p>
    <w:p>
      <w:r>
        <w:t xml:space="preserve">They were expecting a prophet. Jeremy 18, 15 and 18. And Jesus fits him. The part that is befuddling is that was now together with the Son of Man narrative and the Lord of David. Because if you're expecting David's Lord, </w:t>
      </w:r>
      <w:r>
        <w:rPr>
          <w:i/>
        </w:rPr>
        <w:t>I'm sure you'll not be expecting, sorry, David's son, you'd not also be expecting David's Lord.</w:t>
      </w:r>
      <w:r>
        <w:t xml:space="preserve"> Which is why the idea of Christocentricity that everything focuses on Jesus is quite a good proposition. Eventually it culminates on Jesus. </w:t>
      </w:r>
      <w:r>
        <w:rPr>
          <w:i/>
        </w:rPr>
        <w:t>I've said it many times.</w:t>
      </w:r>
      <w:r>
        <w:t xml:space="preserve"> The issue is how it's not a foisting of biblical text to represent Jesus, rather to look at the story, the narratives and then see how Jesus fulfilled feels it. So all those things that they expected together with the second Temple period, </w:t>
      </w:r>
      <w:r>
        <w:rPr>
          <w:i/>
        </w:rPr>
        <w:t>which will show now</w:t>
      </w:r>
      <w:r>
        <w:t xml:space="preserve"> some we write books today. They also wrote books to explain the Old Testament.</w:t>
      </w:r>
    </w:p>
    <w:p>
      <w:pPr>
        <w:pStyle w:val="Heading2"/>
      </w:pPr>
      <w:r>
        <w:t>Contextualizing Gospel Narratives and Theology</w:t>
      </w:r>
    </w:p>
    <w:p>
      <w:r>
        <w:t xml:space="preserve">And that formed a good number of their theology. So many times when Jesus was talking in the four Gospels, he was responding to it. And that provides context, not theology to the things that were said within the four gods. So the person of Jesus, </w:t>
      </w:r>
      <w:r>
        <w:rPr>
          <w:i/>
        </w:rPr>
        <w:t>therefore why is it complex? I said earlier,</w:t>
      </w:r>
      <w:r>
        <w:t xml:space="preserve"> he is God. </w:t>
      </w:r>
      <w:r>
        <w:rPr>
          <w:i/>
        </w:rPr>
        <w:t>If.</w:t>
      </w:r>
      <w:r/>
    </w:p>
    <w:p>
      <w:pPr>
        <w:pStyle w:val="Heading2"/>
      </w:pPr>
      <w:r>
        <w:t>The Almightiness of God in Humanity and the Central Fact of Christianity</w:t>
      </w:r>
    </w:p>
    <w:p>
      <w:r/>
      <w:r>
        <w:rPr>
          <w:i/>
        </w:rPr>
        <w:t>If we don't,</w:t>
      </w:r>
      <w:r>
        <w:t xml:space="preserve"> if our study is not this wide then probably it's not God and we are also men so these attests to his person that here we are reading studying and getting to know the awesomeness of God's power his love his wisdom his compassion it drives us to worship it drives us </w:t>
      </w:r>
      <w:r>
        <w:rPr>
          <w:i/>
        </w:rPr>
        <w:t>you know</w:t>
      </w:r>
      <w:r>
        <w:t xml:space="preserve"> to the deep search to know him better to walk with him better and to know very well that we're dealing with God's almightiness in humanity </w:t>
      </w:r>
      <w:r>
        <w:rPr>
          <w:i/>
        </w:rPr>
        <w:t>so as I said earlier</w:t>
      </w:r>
      <w:r>
        <w:t xml:space="preserve"> the central fact of Christianity is this it's not the bible cannot be the central fact because you have the wilderness Bible you have latter day you have different bibles </w:t>
      </w:r>
      <w:r>
        <w:rPr>
          <w:i/>
        </w:rPr>
        <w:t>you know</w:t>
      </w:r>
      <w:r>
        <w:t xml:space="preserve"> you have Islam also at some point having biblical text </w:t>
      </w:r>
      <w:r>
        <w:rPr>
          <w:i/>
        </w:rPr>
        <w:t>you know</w:t>
      </w:r>
      <w:r>
        <w:t xml:space="preserve"> it's understanding it and how Jesus fits the role of the messiah king the son of man </w:t>
      </w:r>
      <w:r>
        <w:rPr>
          <w:i/>
        </w:rPr>
        <w:t>right</w:t>
      </w:r>
      <w:r>
        <w:t xml:space="preserve"> and the one who is the Lord of the messiah king no doubt this is complex what is being resolved by teaching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