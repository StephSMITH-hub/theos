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18</w:t>
      </w:r>
    </w:p>
    <w:p>
      <w:pPr>
        <w:pStyle w:val="Heading2"/>
      </w:pPr>
      <w:r>
        <w:t>The Identity of Jesus in the Gospels and Jewish Context</w:t>
      </w:r>
    </w:p>
    <w:p>
      <w:r>
        <w:t>Second Timothy 3:15</w:t>
      </w:r>
    </w:p>
    <w:p>
      <w:pPr>
        <w:ind w:left="720"/>
      </w:pPr>
      <w:r>
        <w:t>Thou from a child, thou hast known the holy Scriptures which are able to make thee wise unto salvation through faith or faithfulness which is in Christ Jesus. All scripture is given by inspiration of God. Perfect for doctrine, for reproof, for correction, for instruction in righteousness.</w:t>
      </w:r>
    </w:p>
    <w:p>
      <w:r>
        <w:t xml:space="preserve">And looking at the identity of Jesus, crucial to the Christian faith, who is Jesus? And the person of Jesus is central to Christianity. His essence, who is He? In our conversations with Jewish followers of God, in our conversations with non Jewish personalities as well, we will come to have to answer that question. </w:t>
      </w:r>
      <w:r>
        <w:rPr>
          <w:i/>
        </w:rPr>
        <w:t>And by the way, you need to realize that there are numerous materials, there are even parts of the Talmud. Talmud are meant to be pre four Gospels materials or even post four gospels materials. I meant written about the same time. Don't have the view that only the Scriptures were read in Israel. There were other things people were reading, just like read books today. And there are different views and opinions that you know, were put out about the person and the ministry of Jesus.</w:t>
      </w:r>
      <w:r>
        <w:t xml:space="preserve"> And so that teacher, that Galilean teacher or that teacher, Jewish teacher in Galilee, better still, who is he? It's a core issue in the four gospels. His personality identity is key. Now why is it important that we point that out? Look at Deuteronomy chapter 6 and verse 3:</w:t>
      </w:r>
    </w:p>
    <w:p>
      <w:pPr>
        <w:ind w:left="720"/>
      </w:pPr>
      <w:r>
        <w:t>Hear, O Israel,</w:t>
      </w:r>
    </w:p>
    <w:p>
      <w:r>
        <w:t>which is the Shema. Shema means the message. It's used to pray, it's used to praise, it's used in worship and devotion. He said:</w:t>
      </w:r>
    </w:p>
    <w:p>
      <w:pPr>
        <w:ind w:left="720"/>
      </w:pPr>
      <w:r>
        <w:t>hear, O Israel, the Lord your God. The Lord is one Lord your God. The Lord the Lord our God is one Lord.</w:t>
      </w:r>
    </w:p>
    <w:p>
      <w:r>
        <w:t xml:space="preserve">Here the Lord our God is. </w:t>
      </w:r>
      <w:r>
        <w:rPr>
          <w:i/>
        </w:rPr>
        <w:t>I want you to notice the word is there of course is slanted, but it was added by translator.</w:t>
      </w:r>
      <w:r>
        <w:t xml:space="preserve"> So let's say based on what that presents an identity. He is one Lord. I notice that much of what we are going to see there as well, that the essence and the identity of God was usually done in comparison to other gods. It has been this large debate, </w:t>
      </w:r>
      <w:r>
        <w:rPr>
          <w:i/>
        </w:rPr>
        <w:t>I may probably engage in it on Monday</w:t>
      </w:r>
      <w:r>
        <w:t xml:space="preserve"> about the fact that when we acknowledge other gods like the Bible does, that we are subscribing to polytheism and just comparing God with other gods, etc. But the truth is we haven't created that. That's basically what the Bible itself has done. And it says:</w:t>
      </w:r>
    </w:p>
    <w:p>
      <w:pPr>
        <w:ind w:left="720"/>
      </w:pPr>
      <w:r>
        <w:t>hear, O Israel, the Lord our God.</w:t>
      </w:r>
    </w:p>
    <w:p>
      <w:r>
        <w:t>And I was trying to say that was the Septuagint, the Lord is one, which means he is. The identity is critical. In Exodus 3:14 he introduces himself to Moses:</w:t>
      </w:r>
    </w:p>
    <w:p>
      <w:pPr>
        <w:ind w:left="720"/>
      </w:pPr>
      <w:r>
        <w:t>I am that I am.</w:t>
      </w:r>
    </w:p>
    <w:p>
      <w:r>
        <w:t>And I'll Be what I'll be in. That's Genesis 17:</w:t>
      </w:r>
    </w:p>
    <w:p>
      <w:pPr>
        <w:ind w:left="720"/>
      </w:pPr>
      <w:r>
        <w:t>I am the almighty God.</w:t>
      </w:r>
    </w:p>
    <w:p>
      <w:r>
        <w:t xml:space="preserve">So being able to identify is a core part of our faith and we cannot just rule it out and say, </w:t>
      </w:r>
      <w:r>
        <w:rPr>
          <w:i/>
        </w:rPr>
        <w:t>okay, I mean,</w:t>
      </w:r>
      <w:r>
        <w:t xml:space="preserve"> I believed in Jesus and who is Jesus? Then we start to eat mouth, </w:t>
      </w:r>
      <w:r>
        <w:rPr>
          <w:i/>
        </w:rPr>
        <w:t>as we say in the Yoruba culture.</w:t>
      </w:r>
      <w:r>
        <w:t xml:space="preserve"> So we need to look at those key issues.</w:t>
      </w:r>
    </w:p>
    <w:p>
      <w:pPr>
        <w:pStyle w:val="Heading2"/>
      </w:pPr>
      <w:r>
        <w:t>The Identity of God and the Divine Status of Jesus</w:t>
      </w:r>
    </w:p>
    <w:p>
      <w:r/>
      <w:r>
        <w:rPr>
          <w:i/>
        </w:rPr>
        <w:t>A fellow once told me this, were having this conversation and he asked this and it's something we should think about. He came to the conclusion that Jesus is the son of God and is not God. In fact, he used to come for meetings. I think he's. I'm not sure where I stopped. So he now said, what difference does he make? I was wondering how he didn't even think about it. I said, what difference does it make? I said, it makes a whole lot of difference. Because the identity of who Jesus is a core fabric of Christianity. Well, he doesn't believe he is God, that he's the Son of God. Of course, I think his own problem really had to do with entomology to understand the use of words and how it's derived. So I'm not going to call him a non brother yet, at least not today. But I think he's just a grammar problem.</w:t>
      </w:r>
      <w:r/>
    </w:p>
    <w:p>
      <w:r>
        <w:t xml:space="preserve">So we need to look at what kind of respect, what kind of status the biblical writers give to Jesus. I think that's our core. Our work is not to speak from opposing views. It's more of what do biblical writers say about Jesus. Paul has pointed us to biblical text and that should be our focus. </w:t>
      </w:r>
      <w:r>
        <w:rPr>
          <w:i/>
        </w:rPr>
        <w:t>I'm going to be a little bit fast, not because I've not always been fast like some of you accused me, but just to be able to take on the grounds as much as possible.</w:t>
      </w:r>
      <w:r/>
    </w:p>
    <w:p>
      <w:r>
        <w:t>So the concept of in John 17, Jesus speaks about the glory I had with you. And we're going to view that before the World War.</w:t>
      </w:r>
    </w:p>
    <w:p>
      <w:pPr>
        <w:pStyle w:val="Heading2"/>
      </w:pPr>
      <w:r>
        <w:t>Translation Differences and Engaging Unorthodox Views</w:t>
      </w:r>
    </w:p>
    <w:p>
      <w:r>
        <w:t xml:space="preserve">Now, some of these statements, they may look as simple. </w:t>
      </w:r>
      <w:r>
        <w:rPr>
          <w:i/>
        </w:rPr>
        <w:t>I put out something two days ago on my Facebook about where the Jehovah witnessed. And I remember when I had to engage. Well, I didn't know how to engage them initially. They were very irritant. They were looking at irritants until one day at Kuti Hall. I now saw one of my friends. The way he really was able to handle them was TJ and the way he did it. And I just listened to how he engaged them. I never thought about the Bible they use, never. You know, even though I had some views about Bible translation, I don't think I thought that Deeply about how translations can make a difference. So he now, but unknown to me, he had the New World translation. He had it, in fact, that his own Bible is now with me. I probably will bring it. So I saw the way he handled them. And one thing he did was that he wasn't emotional. He just went into basic comparisons in their translation and the contradictions. So I remember now a year after, I was at somewhere in front of Oli Wu Son and I was engaging this guy. I was preparing for a meeting then was August actually. And this guy was. Bam. Was, you know, I mean they do. They do quite a number of evangelizing. And I was. I just had a haircut. I didn't really look like a preacher. So it must have downplayed my appearance. So by the time he. I now engaged him, he was saying that I was making a lot of sense. And I took him on. I said the first thing to you did that day was I said, give me your Bible. He collected the guy's Bible and gave the guy a King James. That's where the guy lost everything he had to say, you know, because everything was tied to that translation. But again, the good part, what he had was that he was. He had a bit of mastery of Greek of which I now also was. I don't have a mastery of Greek. I just a bit of the knowledge of it. So I now took the guy on. On the slant of the awards which we are going to see today into tomorrow. I was going to look at. Why would you say this here? And you changed it just here. I mean, this is the dishonest. And so when I put it out on Monday or Tuesday, somebody engaged me and he said that. That he doesn't think that many people saw what I just explained and that he doesn't think people saw it. Now what I just explained here, diagnosity, people that people are not particular, that's what pains him. The guy went to seminary. That people are not particular about these things. That the guy just be the jewel witness we are not of the same God and they don't really know why.</w:t>
      </w:r>
      <w:r/>
    </w:p>
    <w:p>
      <w:pPr>
        <w:pStyle w:val="Heading2"/>
      </w:pPr>
      <w:r>
        <w:t>Understanding "Firstborn" and the Paradox of Christ's Person</w:t>
      </w:r>
    </w:p>
    <w:p>
      <w:r>
        <w:t>There was something I pointed out in their New World translation which we are still going to look at as much as possible. And you see that they have the same thinking as Islam. You may not need if you can handle their side. You may not be able to do much with Islam and the Mormons because it's the same thing that they latched upon, which was what I now said that even the Translations of Colossians 1, 15, 16 are confused the way they hic out the word firstborn of. By using firstborn of God's creation. What you are basically talking about is a creation. So I now said no, that the New world translation was being less than half smart by saying that.</w:t>
      </w:r>
    </w:p>
    <w:p>
      <w:r>
        <w:t xml:space="preserve">Because if you look at the word firstborn, you need to. </w:t>
      </w:r>
      <w:r>
        <w:rPr>
          <w:i/>
        </w:rPr>
        <w:t>And I said this for years, for a few years now,</w:t>
      </w:r>
      <w:r>
        <w:t xml:space="preserve"> that the detachment, or I call it the non alignment of New Testament writers from the Old Testament is sometimes what creates these heresies. By the time you look at the roots of the word firstborn. Yes, the element of somebody who came after you, which is true in Reuben and all that. And we're going to see it. But the point is that it's more of an office. And this is why we had initially in this series, were assertive about knowing when Jesus fulfills his role as an Israelite. You must know that at that point he fulfilled his role as an Israelite. And then knowing, which is different from his ontological meaning the person ontology is the essence of his being.</w:t>
      </w:r>
    </w:p>
    <w:p>
      <w:r>
        <w:t xml:space="preserve">So and we, as we get to this point, that we're going to talk about the paradox. Because you cannot know God in Christ except in a paradox. A paradox sometimes will be two conflicting things, two seemingly opposing things that we're working together as the same truth. So and that is the best way to understand </w:t>
      </w:r>
      <w:r>
        <w:rPr>
          <w:i/>
        </w:rPr>
        <w:t>in our coming book, there's a part I'm going to have to. Going to have the title what God cannot does not exist. I think that phrase is an excellent phrase in its use of theology itself.</w:t>
      </w:r>
      <w:r/>
    </w:p>
    <w:p>
      <w:pPr>
        <w:pStyle w:val="Heading2"/>
      </w:pPr>
      <w:r>
        <w:t>The Theology of Glory (*Doxa*) in John 17 and Scriptures</w:t>
      </w:r>
    </w:p>
    <w:p>
      <w:r>
        <w:t>So Basically in John 17, we find Jesus talking about glory. And what he says here is:</w:t>
      </w:r>
    </w:p>
    <w:p>
      <w:pPr>
        <w:ind w:left="720"/>
      </w:pPr>
      <w:r>
        <w:t>I have glorified thee, verse four on the earth I have finished the work which you gave me to do. Now, oh Father, glorify me with your own self, with the glory that I had with you before the world was.</w:t>
      </w:r>
    </w:p>
    <w:p>
      <w:r>
        <w:t xml:space="preserve">And that's where you have the word </w:t>
      </w:r>
      <w:r>
        <w:rPr>
          <w:i/>
        </w:rPr>
        <w:t>doxa</w:t>
      </w:r>
      <w:r>
        <w:t>. Of course, glory deals with honor, office, magnificence, title and all that. And in Hebrews 3, 3, the writer of Hebrews also speaks about the glory. Hebrews 3 and verse 3, the writer of Hebrews talks about:</w:t>
      </w:r>
    </w:p>
    <w:p>
      <w:pPr>
        <w:ind w:left="720"/>
      </w:pPr>
      <w:r>
        <w:t>worthy of more glory than Moses.</w:t>
      </w:r>
    </w:p>
    <w:p>
      <w:r>
        <w:t>Because the Old Testament is usually the work Harvard and Exodus 33, 18:23 and Luke 2, verse 9. Luke 2, verse 9. All these texts are very vital. Luke 2, verse 9 says:</w:t>
      </w:r>
    </w:p>
    <w:p>
      <w:pPr>
        <w:ind w:left="720"/>
      </w:pPr>
      <w:r>
        <w:t>and the glory of the Lord shone about them.</w:t>
      </w:r>
    </w:p>
    <w:p>
      <w:r>
        <w:t>This was at the very incarnation of Jesus. So glory will have to do with what you have your office. And by the time you Use the word glory glorify.</w:t>
      </w:r>
    </w:p>
    <w:p>
      <w:r>
        <w:t xml:space="preserve">You look at Psalm 29, verse 1 to 3, even up till verse 9, where it talks about the glory of the lord. In Matthew 5:16, </w:t>
      </w:r>
      <w:r>
        <w:rPr>
          <w:i/>
        </w:rPr>
        <w:t>you have to move very quickly</w:t>
      </w:r>
      <w:r>
        <w:t xml:space="preserve"> that men will see your good works and glorify. </w:t>
      </w:r>
      <w:r>
        <w:rPr>
          <w:i/>
        </w:rPr>
        <w:t>Okay,</w:t>
      </w:r>
      <w:r>
        <w:t xml:space="preserve"> so the word glorify really speaks to the person's being in essence. Now, Romans 15:6,9, and that's why we have the phrases that refer to Jesus are often called doxologies, or to speak of his glory. Now in 1st Chronicles 29 and verse 10 to 11:</w:t>
      </w:r>
    </w:p>
    <w:p>
      <w:pPr>
        <w:ind w:left="720"/>
      </w:pPr>
      <w:r>
        <w:t>Blessed are you. 1 Chronicles 29, verse 10 to 11 Blessed the Lord before all the congregation. And the Lord said, blessed by thou, God of Israel, our Father, forever and ever Thou thine, O Lord, is the greatness, the power and the glory and the victory.</w:t>
      </w:r>
    </w:p>
    <w:p>
      <w:r>
        <w:t>Then verse 12 again says:</w:t>
      </w:r>
    </w:p>
    <w:p>
      <w:pPr>
        <w:ind w:left="720"/>
      </w:pPr>
      <w:r>
        <w:t>Both riches and honor come of you.</w:t>
      </w:r>
    </w:p>
    <w:p>
      <w:r>
        <w:t>And then verse 13:</w:t>
      </w:r>
    </w:p>
    <w:p>
      <w:pPr>
        <w:ind w:left="720"/>
      </w:pPr>
      <w:r>
        <w:t>Our God, we thank you and praise your glorious name.</w:t>
      </w:r>
    </w:p>
    <w:p>
      <w:r>
        <w:t>Your glorious name in Psalm 72, verse 18 to 19 so the word glory is not used carelessly. It's to depict your office, to depict your status. So that statement made by Jesus is an invitation to think, invitation to know who he is. The use of glory glorify, which we're going to see something, an argument which is measured in John 2:11:</w:t>
      </w:r>
    </w:p>
    <w:p>
      <w:pPr>
        <w:ind w:left="720"/>
      </w:pPr>
      <w:r>
        <w:t>and to show forth his glory,</w:t>
      </w:r>
    </w:p>
    <w:p>
      <w:r>
        <w:t>John 1:14:</w:t>
      </w:r>
    </w:p>
    <w:p>
      <w:pPr>
        <w:ind w:left="720"/>
      </w:pPr>
      <w:r>
        <w:t>we beheld his glory</w:t>
      </w:r>
    </w:p>
    <w:p>
      <w:r>
        <w:t>now. So you see, all those words are meant to invite us to think on the person of Jesus. Romans 11:36, which we will be reviewing again:</w:t>
      </w:r>
    </w:p>
    <w:p>
      <w:pPr>
        <w:ind w:left="720"/>
      </w:pPr>
      <w:r>
        <w:t>From him and through him are all things. To him be the glory forever. Amen.</w:t>
      </w:r>
    </w:p>
    <w:p>
      <w:pPr>
        <w:pStyle w:val="Heading2"/>
      </w:pPr>
      <w:r>
        <w:t>New Testament Doxologies and the Glory of Christ</w:t>
      </w:r>
    </w:p>
    <w:p>
      <w:r>
        <w:t>Galatians 1:4:</w:t>
      </w:r>
    </w:p>
    <w:p>
      <w:pPr>
        <w:ind w:left="720"/>
      </w:pPr>
      <w:r>
        <w:t>to whom be the glory, said the will of God and the Father, to whom be the glory forever and ever.</w:t>
      </w:r>
    </w:p>
    <w:p>
      <w:r>
        <w:t xml:space="preserve">Then he says, Amen. Philippians 4:20 now to our God and Father, Philippians 4 and 20 Then Ephesians 2 as well. Ephesians 3, </w:t>
      </w:r>
      <w:r>
        <w:rPr>
          <w:i/>
        </w:rPr>
        <w:t>sorry.</w:t>
      </w:r>
      <w:r>
        <w:t xml:space="preserve"> Philippians 4 and verse 20:</w:t>
      </w:r>
    </w:p>
    <w:p>
      <w:pPr>
        <w:ind w:left="720"/>
      </w:pPr>
      <w:r>
        <w:t>Glory unto God and our Father be glory forever and ever.</w:t>
      </w:r>
    </w:p>
    <w:p>
      <w:r>
        <w:t>Then Ephesians 3:21:</w:t>
      </w:r>
    </w:p>
    <w:p>
      <w:pPr>
        <w:ind w:left="720"/>
      </w:pPr>
      <w:r>
        <w:t>Unto him be glory in the church by Jesus Christ through all the ages, world without end. Amen.</w:t>
      </w:r>
    </w:p>
    <w:p>
      <w:r>
        <w:t xml:space="preserve">Hebrews 13 and 20 and 21. Hebrews 13 and 20 </w:t>
      </w:r>
      <w:r>
        <w:rPr>
          <w:i/>
        </w:rPr>
        <w:t>we said this many times that the Bible of these writers are the Old Testament. So we must think Old Testament as we are reading their words.</w:t>
      </w:r>
      <w:r/>
    </w:p>
    <w:p>
      <w:r>
        <w:t>Hebrews 13:20:</w:t>
      </w:r>
    </w:p>
    <w:p>
      <w:pPr>
        <w:ind w:left="720"/>
      </w:pPr>
      <w:r>
        <w:t>now the God of peace that brought again from the dead our Lord Jesus, that great shepherd of the sheep, through the blood of the everlasting covenant make you perfect in every good work to do his will, working in you that which is pleasant well present inside. Through Jesus Christ, to whom be glory.</w:t>
      </w:r>
    </w:p>
    <w:p>
      <w:r>
        <w:t>Notice the word forever and ever. So you can see that this writer is leaning on a description of God in the old Testament books.</w:t>
      </w:r>
    </w:p>
    <w:p>
      <w:r>
        <w:t>1St Peter 4 and 11, 1st Peter 4 and 11:</w:t>
      </w:r>
    </w:p>
    <w:p>
      <w:pPr>
        <w:ind w:left="720"/>
      </w:pPr>
      <w:r>
        <w:t>If any man speak, let him speak as the oracles of God. If any man minister, let him do as the ability which God gives, that God in all things may be glorified through Jesus Christ, to whom be praise and dominion forever and ever. Amen.</w:t>
      </w:r>
    </w:p>
    <w:p>
      <w:r>
        <w:t>So notice that we have.</w:t>
      </w:r>
    </w:p>
    <w:p>
      <w:pPr>
        <w:pStyle w:val="Heading2"/>
      </w:pPr>
      <w:r>
        <w:t>The New Testament Attribution of Glory to Jesus</w:t>
      </w:r>
    </w:p>
    <w:p>
      <w:r>
        <w:t xml:space="preserve">It's not like this is glorifying Jesus on behalf of God. No, it's actually talking about God is glorified through Jesus or in Jesus. And then in many instances he ascribes the glory directly to Jesus. We see why this oftentimes times happens. Romans 16 and verse 26. There are certain things that the New Testament writers encountered because they also had to be able to assert the person of Jesus identity and so their use of words. </w:t>
      </w:r>
      <w:r>
        <w:rPr>
          <w:i/>
        </w:rPr>
        <w:t>You know, today in a largely non Jewish community, we have already accepted Jesus as God, even without asking questions. So we don't have much challenges in penning down his descriptions. But in their own world they battled describing him. You know, they came out of that.</w:t>
      </w:r>
      <w:r/>
    </w:p>
    <w:p>
      <w:r>
        <w:t xml:space="preserve">The Jewish church came out of a largely Judaistic environment where even though monotheism wasn't their thing, </w:t>
      </w:r>
      <w:r>
        <w:rPr>
          <w:i/>
        </w:rPr>
        <w:t>I keep saying it's a latter invention,</w:t>
      </w:r>
      <w:r>
        <w:t xml:space="preserve"> but being able to ascribe to the man of Galilee, what they say to Yahweh was an issue, which means in turning those things down, because they are still asserting who he is, there are words that the apostles would definitely do and put out that will show a bit of carefulness and maybe satisfaction in how they described who Jesus is. Romans 16: again 26 and in 27 he says:</w:t>
      </w:r>
    </w:p>
    <w:p>
      <w:pPr>
        <w:ind w:left="720"/>
      </w:pPr>
      <w:r>
        <w:t>to God, only wise be glory through Jesus Christ forever. Amen.</w:t>
      </w:r>
    </w:p>
    <w:p>
      <w:r>
        <w:t>In Jude, just the book before revelation and 25:</w:t>
      </w:r>
    </w:p>
    <w:p>
      <w:pPr>
        <w:ind w:left="720"/>
      </w:pPr>
      <w:r>
        <w:t>to the only wise God, our Savior, be glory and majesty, dominion and power, both now and ever.</w:t>
      </w:r>
    </w:p>
    <w:p>
      <w:r>
        <w:t>So you see that the glory given to Jesus is spoken about forever. In second Peter 3:18 says:</w:t>
      </w:r>
    </w:p>
    <w:p>
      <w:pPr>
        <w:ind w:left="720"/>
      </w:pPr>
      <w:r>
        <w:t>Glory in grace and knowledge of our Lord and Savior Jesus Christ. To him be glory now and forever. Amen.</w:t>
      </w:r>
    </w:p>
    <w:p>
      <w:r>
        <w:t>Second Peter 3:18 in the book of Revelation 4 and verse 11:</w:t>
      </w:r>
    </w:p>
    <w:p>
      <w:pPr>
        <w:ind w:left="720"/>
      </w:pPr>
      <w:r>
        <w:t>Thou art worthy, O Lord, to receive glory and honor and power. For you have created all things all right, and for thy pleasure they are and were created.</w:t>
      </w:r>
    </w:p>
    <w:p>
      <w:r>
        <w:t>And notice that this was the worship of who was referred to as the lamb in verse 8, verse 9 through to verse 10 and 11 and even before that, Revelation 5 as well, Revelation 5, 12, 13:</w:t>
      </w:r>
    </w:p>
    <w:p>
      <w:pPr>
        <w:ind w:left="720"/>
      </w:pPr>
      <w:r>
        <w:t>saying with a loud voice, worthy is the Lamb that was slain to receive power and riches and wisdom and strength and honor and glory and blessing. And every creature which is in heaven, verse 13. And on earth and under the earth, such as are in the sea, and all that are in them, heard I saying, blessing and honor, glory and power be unto him that sits upon the throne, and unto the Lamb forever and ever.</w:t>
      </w:r>
    </w:p>
    <w:p>
      <w:r>
        <w:t>So this is not about. This is not even a separation of Jesus from God. It is actually to find Jesus, which we have said before and we're going to explore in God to find him in God. It's not just finding God in Jesus, which might even allude to what some of the heresies say—</w:t>
      </w:r>
      <w:r>
        <w:rPr>
          <w:i/>
        </w:rPr>
        <w:t>call them heresies, because they don't. I mean, it doesn't subscribe to what the writers of Scripture says,</w:t>
      </w:r>
      <w:r>
        <w:t>—but is to find Jesus in God.</w:t>
      </w:r>
    </w:p>
    <w:p>
      <w:pPr>
        <w:pStyle w:val="Heading2"/>
      </w:pPr>
      <w:r>
        <w:t>Greek Terminology of Praise and Worship in Revelation</w:t>
      </w:r>
    </w:p>
    <w:p>
      <w:r>
        <w:t xml:space="preserve">So definitely you see that the New Testament writers were basically letting us either see God with Jesus or see Jesus in God in their use of these phrases, these adulations, this noteworthy praise that they gave to him. So let's look at those texts again. Revelation 4:11, </w:t>
      </w:r>
      <w:r>
        <w:rPr>
          <w:i/>
        </w:rPr>
        <w:t>okay,</w:t>
      </w:r>
      <w:r>
        <w:t xml:space="preserve"> says Whatsoever worthy is God. Revelations 5, 9 and 12 speaking to the Lamb. </w:t>
      </w:r>
      <w:r>
        <w:rPr>
          <w:i/>
        </w:rPr>
        <w:t>That's Jesus, obviously.</w:t>
      </w:r>
      <w:r>
        <w:t xml:space="preserve"> Then the same blessing which is the word </w:t>
      </w:r>
      <w:r>
        <w:rPr>
          <w:i/>
        </w:rPr>
        <w:t>eulogia</w:t>
      </w:r>
      <w:r>
        <w:t xml:space="preserve"> in Revelation 5:13, Revelation 7:12, ascribed to God in Revelation 5:12 and 13, is ascribed to Jesus the honor, because the word worthy is the word </w:t>
      </w:r>
      <w:r>
        <w:rPr>
          <w:i/>
        </w:rPr>
        <w:t>axios</w:t>
      </w:r>
      <w:r>
        <w:t xml:space="preserve">. The word blessing is the word </w:t>
      </w:r>
      <w:r>
        <w:rPr>
          <w:i/>
        </w:rPr>
        <w:t>eulogia</w:t>
      </w:r>
      <w:r>
        <w:t xml:space="preserve">. </w:t>
      </w:r>
      <w:r>
        <w:rPr>
          <w:i/>
        </w:rPr>
        <w:t>Eulogia,</w:t>
      </w:r>
      <w:r>
        <w:t xml:space="preserve"> the word honor, </w:t>
      </w:r>
      <w:r>
        <w:rPr>
          <w:i/>
        </w:rPr>
        <w:t>which is where you have timing T I m e,</w:t>
      </w:r>
      <w:r>
        <w:t xml:space="preserve"> is used in Revelation 4, 4, 9 and 11. Revelation 5, 13, 7 and 12 again to God.</w:t>
      </w:r>
    </w:p>
    <w:p>
      <w:r>
        <w:t xml:space="preserve">Then to the Lamb in 5, 12 and 13. The word glory, which is the word </w:t>
      </w:r>
      <w:r>
        <w:rPr>
          <w:i/>
        </w:rPr>
        <w:t>doxa</w:t>
      </w:r>
      <w:r>
        <w:t xml:space="preserve"> used in Revelation 4:9 and 11. Revelation 5:13, Revelation 7:12, Revelation 19:1 is ascribed again to the Lamb in Revelation 1:6. Revelation 5, 12 and 13. Then the word dominion, which is the word </w:t>
      </w:r>
      <w:r>
        <w:rPr>
          <w:i/>
        </w:rPr>
        <w:t>kratos</w:t>
      </w:r>
      <w:r>
        <w:t xml:space="preserve"> in Revelation 5:13, is ascribed to God. Revelation 1:16 and again the same 5, 13 ascribed to the Lamb the word power. </w:t>
      </w:r>
      <w:r>
        <w:rPr>
          <w:i/>
        </w:rPr>
        <w:t>Dunamis</w:t>
      </w:r>
      <w:r>
        <w:t xml:space="preserve"> is ascribed to God. Revelation 4:11, 7, 12, 19:1 again ascribed to the Lamb. Revelation 5 and 12. The word might </w:t>
      </w:r>
      <w:r>
        <w:rPr>
          <w:i/>
        </w:rPr>
        <w:t>ischus I s c h u s</w:t>
      </w:r>
      <w:r>
        <w:t xml:space="preserve"> is ascribed to God. Revelation 7:12 ascribed to the Lamb. Revelations 5:12, Revelation 5:12. The word wealth, riches, </w:t>
      </w:r>
      <w:r>
        <w:rPr>
          <w:i/>
        </w:rPr>
        <w:t>which is the word plotus,</w:t>
      </w:r>
      <w:r>
        <w:t xml:space="preserve"> ascribed to the land. Revelation 5:12. The word wisdom, </w:t>
      </w:r>
      <w:r>
        <w:rPr>
          <w:i/>
        </w:rPr>
        <w:t>which you have, Sophia,</w:t>
      </w:r>
      <w:r>
        <w:t xml:space="preserve"> is ascribed to God. Revelation 7:12 and to the Lamb.</w:t>
      </w:r>
    </w:p>
    <w:p>
      <w:r>
        <w:t xml:space="preserve">Revelations 5:12, Revelation 5:12, and the Word to give thanks, he's ascribed to God. Revelation 4:9 and Revelation 7:12, the word salvation, </w:t>
      </w:r>
      <w:r>
        <w:rPr>
          <w:i/>
        </w:rPr>
        <w:t>soteria,</w:t>
      </w:r>
      <w:r>
        <w:t xml:space="preserve"> ascribed to God, Revelation 7:10, Revelation 19:1 to God, then to the Lamb, Revelation 7:10. So you can see that the writers are not. They are not mincing words in showing us either a similarity or identity or a unity between Yahweh, God of the Old Testament.</w:t>
      </w:r>
    </w:p>
    <w:p>
      <w:pPr>
        <w:pStyle w:val="Heading2"/>
      </w:pPr>
      <w:r>
        <w:t>The Concept of Worship (*Proskyneō*) in Matthew</w:t>
      </w:r>
    </w:p>
    <w:p>
      <w:r>
        <w:t xml:space="preserve">Looking at our first Chronicles 29 and Jesus again in the use of worship, we see that the concept of worship is also ascribed to Jesus by the New Testament writers. The word worship, which is the word </w:t>
      </w:r>
      <w:r>
        <w:rPr>
          <w:i/>
        </w:rPr>
        <w:t>prosquino</w:t>
      </w:r>
      <w:r>
        <w:t>, which is not just the act of bowing down many times, it's also the act of adoration. Adoration and worship is used for Jesus a couple of times in Matthew 8, 2, the leper.</w:t>
      </w:r>
    </w:p>
    <w:p>
      <w:r>
        <w:t xml:space="preserve">Then in Matthew 20 and verse 20, Matthew 8, and verse 2, the leper who bowed. But that can be said, well, that was just because he wanted something for from him and all of that. But we have said before that the writers are deliberate in the words that they have used, and they choose to use the mother of James. And John also did the same thing in Matthew 20 and 20. So it wasn't just. And Matthew is not just saying, </w:t>
      </w:r>
      <w:r>
        <w:rPr>
          <w:i/>
        </w:rPr>
        <w:t>oh, look, they just respect Jesus. And so they're doing the culture of just honoring someone.</w:t>
      </w:r>
      <w:r>
        <w:t xml:space="preserve"> No, he's writing something critical. In Matthew 4, in the temptation of Jesus, he points out that the devil asks him to bow down. That cannot just be respect.</w:t>
      </w:r>
    </w:p>
    <w:p>
      <w:r/>
      <w:r>
        <w:rPr>
          <w:i/>
        </w:rPr>
        <w:t>Okay,</w:t>
      </w:r>
      <w:r>
        <w:t xml:space="preserve"> so which means if Matthew uses to bow down to the devil as a sign of worship and obeisance, then Definitely that's Matthew 4, 8, 9. I use the same phrase. He can't be using it frivolously in his letters. We have said here, they are very deliberate. And Jesus responded in verse 10:</w:t>
      </w:r>
    </w:p>
    <w:p>
      <w:pPr>
        <w:ind w:left="720"/>
      </w:pPr>
      <w:r>
        <w:t>you only worship the Lord your God and serve him alone.</w:t>
      </w:r>
    </w:p>
    <w:p>
      <w:r>
        <w:t xml:space="preserve">Deuteronomy 6:13, which means he points that act back to the worship of God. I will see these words used again. Matthew 2:2, the word that describes worship. Matthew 20:2, when the wise men said, we will come to Jerusalem. </w:t>
      </w:r>
      <w:r>
        <w:rPr>
          <w:i/>
        </w:rPr>
        <w:t>I mean, they came to look for the King of the Jews to worship him.</w:t>
      </w:r>
      <w:r>
        <w:t xml:space="preserve"> And same words were used again there. Then in verse 11, they fell down and worshiped the child. That's not respect. That's not just respect, that's veneration. </w:t>
      </w:r>
      <w:r>
        <w:rPr>
          <w:i/>
        </w:rPr>
        <w:t>Okay?</w:t>
      </w:r>
      <w:r/>
    </w:p>
    <w:p>
      <w:r>
        <w:t>Matthew 9:18, Matthew 9:18, the ruler worshipped him, saying:</w:t>
      </w:r>
    </w:p>
    <w:p>
      <w:pPr>
        <w:ind w:left="720"/>
      </w:pPr>
      <w:r>
        <w:t>my daughter is even dead. Come and lay your hand upon her, and she shall live.</w:t>
      </w:r>
    </w:p>
    <w:p>
      <w:r>
        <w:t>Matthew 14:33, Matthew 14:33:</w:t>
      </w:r>
    </w:p>
    <w:p>
      <w:pPr>
        <w:ind w:left="720"/>
      </w:pPr>
      <w:r>
        <w:t>Truly thou art the Son of God.</w:t>
      </w:r>
    </w:p>
    <w:p>
      <w:r>
        <w:t>When they came to worship Matthew 15:25. Then in Matthew 28:9 again the act of worship is used and verse 17. So it's not just mere respect. The fact that Matthew has applied it between Jesus and Satan shows you that it's not just showing a mere regard for someone. It's an act of veneration and of course, that of worship. In Matthew 28, verse 18 through to 20, so that you know what's in the mind of Matthew. He ends up by saying:</w:t>
      </w:r>
    </w:p>
    <w:p>
      <w:pPr>
        <w:ind w:left="720"/>
      </w:pPr>
      <w:r>
        <w:t>no, I am with you till the end of the age. All authority in heaven and earth is given to me.</w:t>
      </w:r>
    </w:p>
    <w:p>
      <w:pPr>
        <w:pStyle w:val="Heading2"/>
      </w:pPr>
      <w:r>
        <w:t>Angelic Worship of Christ in Hebrews and Luke</w:t>
      </w:r>
    </w:p>
    <w:p>
      <w:r>
        <w:t>So definitely he couldn't have been using the word worship just in a loose way. He's obviously using it for veneration of someone who is highly exalted. In Hebrews 1:6, the writer of Hebrews points out to the fact that upon the resurrection can also apply that to the incarnation, because it did happen. In Luke 2, he said:</w:t>
      </w:r>
    </w:p>
    <w:p>
      <w:pPr>
        <w:ind w:left="720"/>
      </w:pPr>
      <w:r>
        <w:t>Let all the angels of God worship him.</w:t>
      </w:r>
    </w:p>
    <w:p>
      <w:r>
        <w:t xml:space="preserve">And that's the background of that text. Let all the angels of God worship him. So here we find that these are now angelic beings. Now why wouldn't that be in the synoptic or John? </w:t>
      </w:r>
      <w:r>
        <w:rPr>
          <w:i/>
        </w:rPr>
        <w:t>I've said it many times, the four Gospels. Yes. You don't call John synopsis because John is not a synoptic of the others. It's very unique and different. So he's not a synoptic.</w:t>
      </w:r>
      <w:r>
        <w:t xml:space="preserve"> But look at Luke 2.</w:t>
      </w:r>
    </w:p>
    <w:p>
      <w:r>
        <w:t xml:space="preserve">In Luke 2, </w:t>
      </w:r>
      <w:r>
        <w:rPr>
          <w:i/>
        </w:rPr>
        <w:t>you know, you can't have much of an eyewitness account writing about the veneration of Jesus by angels because. Because that will require a vision. Okay,</w:t>
      </w:r>
      <w:r>
        <w:t xml:space="preserve"> but in Luke 2 we find Luke 2, and it says in 9:</w:t>
      </w:r>
    </w:p>
    <w:p>
      <w:pPr>
        <w:ind w:left="720"/>
      </w:pPr>
      <w:r>
        <w:t>the angel of Lord came upon them and the glory of the Lord shone around them, and they were so afraid.</w:t>
      </w:r>
    </w:p>
    <w:p>
      <w:r>
        <w:t>Then it says:</w:t>
      </w:r>
    </w:p>
    <w:p>
      <w:pPr>
        <w:ind w:left="720"/>
      </w:pPr>
      <w:r>
        <w:t>unto us is born the Savior.</w:t>
      </w:r>
    </w:p>
    <w:p>
      <w:r>
        <w:t>Verse 11. Then verse 13, suddenly there was with the angel multitude of heavenly hopes, praising God and saying:</w:t>
      </w:r>
    </w:p>
    <w:p>
      <w:pPr>
        <w:ind w:left="720"/>
      </w:pPr>
      <w:r>
        <w:t>glory to God in the highest and peace, good on earth, peace and good will towards all men.</w:t>
      </w:r>
    </w:p>
    <w:p>
      <w:r>
        <w:t xml:space="preserve">So you can see that gives you a background of what we are looking at now in Hebrews 1:6. So you have the angels of God were worshiping him. </w:t>
      </w:r>
      <w:r>
        <w:rPr>
          <w:i/>
        </w:rPr>
        <w:t>All right?</w:t>
      </w:r>
      <w:r/>
    </w:p>
    <w:p>
      <w:pPr>
        <w:pStyle w:val="Heading2"/>
      </w:pPr>
      <w:r>
        <w:t>Old Testament Context and the Septuagint</w:t>
      </w:r>
    </w:p>
    <w:p>
      <w:r>
        <w:t>And the second thing we see that Hebrews 1:6, that it was God who asked the angels to worship him. It says:</w:t>
      </w:r>
    </w:p>
    <w:p>
      <w:pPr>
        <w:ind w:left="720"/>
      </w:pPr>
      <w:r>
        <w:t>and he saith, let all the angels of God worship him.</w:t>
      </w:r>
    </w:p>
    <w:p>
      <w:r>
        <w:t xml:space="preserve">Now the usual thing is that where is this text from? </w:t>
      </w:r>
      <w:r>
        <w:rPr>
          <w:i/>
        </w:rPr>
        <w:t>Okay,</w:t>
      </w:r>
      <w:r>
        <w:t xml:space="preserve"> so that means number one, the angels worship number two. They were commanded by God, just like Psalm 103, 20 they akin to the voice of His Word. And the voice of his word is to worship the person of Jesus. And don't forget that worship is in his humanity. </w:t>
      </w:r>
      <w:r>
        <w:rPr>
          <w:i/>
        </w:rPr>
        <w:t>Okay?</w:t>
      </w:r>
      <w:r>
        <w:t xml:space="preserve"> In his humanity. So there are a few views about which text is this about. Just like the arguments about Hebrews 2, 6, whether it's Psalm 8 or Job. </w:t>
      </w:r>
      <w:r>
        <w:rPr>
          <w:i/>
        </w:rPr>
        <w:t>But I mean it is better to do in Psalm 8, you know.</w:t>
      </w:r>
      <w:r>
        <w:t xml:space="preserve"> So we have Psalm 97, 96, sorry, and verse 7.</w:t>
      </w:r>
    </w:p>
    <w:p>
      <w:r>
        <w:t>The subject has Psalm 97, though. And he says here:</w:t>
      </w:r>
    </w:p>
    <w:p>
      <w:pPr>
        <w:ind w:left="720"/>
      </w:pPr>
      <w:r>
        <w:t>give unto the Lord, O ye kindreds of the people. Give unto the Lord glory and strength</w:t>
      </w:r>
    </w:p>
    <w:p>
      <w:r>
        <w:t>verse. Since I talk about honor and majesty, but it looks like it's. There's more Preponderance in Deuteronomy 32 and verse 43:</w:t>
      </w:r>
    </w:p>
    <w:p>
      <w:pPr>
        <w:ind w:left="720"/>
      </w:pPr>
      <w:r>
        <w:t>Rejoice, O ye nations, for his people.</w:t>
      </w:r>
    </w:p>
    <w:p>
      <w:r/>
      <w:r>
        <w:rPr>
          <w:i/>
        </w:rPr>
        <w:t>We've seen this text before though.</w:t>
      </w:r>
      <w:r/>
    </w:p>
    <w:p>
      <w:pPr>
        <w:ind w:left="720"/>
      </w:pPr>
      <w:r>
        <w:t>And he will avenge the blood of his servants, and he will render. Vengeance to the adversaries and be merciful to his land and to his people.</w:t>
      </w:r>
    </w:p>
    <w:p>
      <w:r>
        <w:t xml:space="preserve">32 And 43. </w:t>
      </w:r>
      <w:r>
        <w:rPr>
          <w:i/>
        </w:rPr>
        <w:t>Let me read that from the Septuagint. Actually from the Septuagint Bible because in comparison to the Greek is the same. Yeah.</w:t>
      </w:r>
      <w:r>
        <w:t xml:space="preserve"> The subject Bible now says:</w:t>
      </w:r>
    </w:p>
    <w:p>
      <w:pPr>
        <w:ind w:left="720"/>
      </w:pPr>
      <w:r>
        <w:t>delight, O heavens with him. Just delight, O heavens with him, and worship him, you sons of God. Delight, O sons, O nations and his people. Prepare with him all you angels of God, for he will.</w:t>
      </w:r>
    </w:p>
    <w:p>
      <w:r>
        <w:t xml:space="preserve">So this is the substantive Bible. That's where you have that text. So you see it. The Greek is the same thing. The Greek of Hebrews 1:6 and this one, they are the same. Let all the angels worship him for the sons of God narrative there. So it's an identical quote from what we have here. So we look at the Greek, </w:t>
      </w:r>
      <w:r>
        <w:rPr>
          <w:i/>
        </w:rPr>
        <w:t>which is something you have to church say the Greek, that's the Sagittarius Bible as Hebrews 1:6 is at par with each other. Same thing.</w:t>
      </w:r>
      <w:r>
        <w:t xml:space="preserve"> So you now have the fact that there is a consciousness of angels in worshiping the person of Jesus. So it's God who commands them. Psalm 97, 7, 9 also talks about that worship of Jesus. And this writer is saying it is done to him in his humanity.</w:t>
      </w:r>
    </w:p>
    <w:p>
      <w:pPr>
        <w:pStyle w:val="Heading2"/>
      </w:pPr>
      <w:r>
        <w:t>Exaltation and the Refusal of Angelic Worship</w:t>
      </w:r>
    </w:p>
    <w:p>
      <w:r>
        <w:t xml:space="preserve">Of course, Paul now says in Philippians 2, a text we are going to look at very well, popularly called an hymn from verse 8 to verse 9, 11 and 12, that whether things in heaven, on earth or under the earth, they will bow to that name of Jesus. Revelation 5:12, </w:t>
      </w:r>
      <w:r>
        <w:rPr>
          <w:i/>
        </w:rPr>
        <w:t>which one we saw earlier on.</w:t>
      </w:r>
      <w:r>
        <w:t xml:space="preserve"> It's going to be blessing, glory and Honor forever and ever. And 14 says that all the beings, Revelation 5:14, they will bow. They fell down and worshiped him. And the background of that </w:t>
      </w:r>
      <w:r>
        <w:rPr>
          <w:i/>
        </w:rPr>
        <w:t>which we are going to view is that Revelation 19. 19. So it becomes we'll see that anyway,</w:t>
      </w:r>
      <w:r>
        <w:t xml:space="preserve"> 1910, where the angels say: </w:t>
      </w:r>
      <w:r>
        <w:rPr>
          <w:i/>
        </w:rPr>
        <w:t>that's John</w:t>
      </w:r>
      <w:r/>
    </w:p>
    <w:p>
      <w:pPr>
        <w:ind w:left="720"/>
      </w:pPr>
      <w:r>
        <w:t>I fell at his feet,</w:t>
      </w:r>
    </w:p>
    <w:p>
      <w:r>
        <w:t>to worship. And he said to me:</w:t>
      </w:r>
    </w:p>
    <w:p>
      <w:pPr>
        <w:ind w:left="720"/>
      </w:pPr>
      <w:r>
        <w:t>see thou do not. I am your fellow serv. Servant and your brethren.</w:t>
      </w:r>
    </w:p>
    <w:p>
      <w:r>
        <w:t xml:space="preserve">And that the testimony of Jesus worship God. For the testimony of Jesus is the spirit of prophecy. So you can see that this angel rejected it. So the illusion of Jesus being a mighty angel doesn't make sense here because it's obvious that all the angels were commanded, </w:t>
      </w:r>
      <w:r>
        <w:rPr>
          <w:i/>
        </w:rPr>
        <w:t>you know,</w:t>
      </w:r>
      <w:r>
        <w:t xml:space="preserve"> to worship him. </w:t>
      </w:r>
      <w:r>
        <w:rPr>
          <w:i/>
        </w:rPr>
        <w:t>We're going to see a few things. I may not get into all the details, but I know in our coming book it's there about why Jesus is assumed in Latter Day Saints, for example, to be the Archangel Michael. I remember that there was something I pointed out when a preacher in Nigeria was talking about the angel of his presence. And I mentioned this years ago. It looked like it was controversial. And I said that thing that is closer to what the Mormons say. And I pointed out this was 1999.</w:t>
      </w:r>
      <w:r/>
    </w:p>
    <w:p>
      <w:pPr>
        <w:pStyle w:val="Heading2"/>
      </w:pPr>
      <w:r>
        <w:t>Distinguishing Jesus from Angelic Beings</w:t>
      </w:r>
    </w:p>
    <w:p>
      <w:r>
        <w:t>And I pointed out the fact that this angel of his presence that usually. And this is why when you now come into the New Testament, writers of the New Testament, they backed down on the use of sons of God for angelic beings. It was deliberate because there was not a contest about the person of Jesus. And that identity is so critical that they had to change their vocabulary. So today you look at the Old Testament and you see sons of God. And you see they thought they were sons of God, but we know they are not sons of God. That's not what happened. It was what they were dealing with at that time, which is to know the identity of who Jesus is. It's very crucial to the faith. And they had to make that separation.</w:t>
      </w:r>
    </w:p>
    <w:p>
      <w:r>
        <w:t xml:space="preserve">That's why you look at all the text arguably used by the writer of Hebrews to make it comparison between Jesus and angels had sons of God in the Old Testament and he calls him the Son. So which means that they had understood the vocabulary of that many Elohim of the angelic beings of the Old Testament. Very unique from who Jesus is. And no wonder John 1:18 now calls him only begotten. Another phrase that has become controversial because of maybe the carelessness of transitions. </w:t>
      </w:r>
      <w:r>
        <w:rPr>
          <w:i/>
        </w:rPr>
        <w:t>I would say that I take that back maybe the way we have not seen it,</w:t>
      </w:r>
      <w:r>
        <w:t xml:space="preserve"> that when you use words like that you have created a complexity in who Jesus is. So in Revelation 19:10 the angel refused to be worshipped. So that shows you the distinction again on the person of Jesus.</w:t>
      </w:r>
    </w:p>
    <w:p>
      <w:r>
        <w:t>So in the whole of book of Revelation, Jesus is worshipped everywhere. Then the angel says, don't worship me. Which means it's not just a supernatural being that pre existed the incarnation alone. It is his being. His ontology itself is a being that is worshiped. Revelation 28:8 Again,</w:t>
      </w:r>
    </w:p>
    <w:p>
      <w:pPr>
        <w:ind w:left="720"/>
      </w:pPr>
      <w:r>
        <w:t>Revelation 28:8</w:t>
        <w:br/>
        <w:t>and I, John, saw these things and I heard them. And when I heard, I seen, I fell down to worship before the feet of the angel that showed, I said, so don't do it.</w:t>
      </w:r>
    </w:p>
    <w:p>
      <w:r/>
      <w:r>
        <w:rPr>
          <w:i/>
        </w:rPr>
        <w:t>Seems like John likes to worship things like this.</w:t>
      </w:r>
      <w:r>
        <w:t xml:space="preserve"> And Paul also warns in Colossians 2:18, the worshipping of angels. So there's no way anybody can come out with the fact that Jesus is just one highly exalted angelic being. And he'll be telling you are reading from the Scriptures because he can't be.</w:t>
      </w:r>
    </w:p>
    <w:p>
      <w:pPr>
        <w:pStyle w:val="Heading2"/>
      </w:pPr>
      <w:r>
        <w:t>Ontological Superiority and the Worship of Jesus</w:t>
      </w:r>
    </w:p>
    <w:p>
      <w:r>
        <w:t xml:space="preserve">The writers of scriptures were very clear on what should not be done to angels. And if you look back, you backtrack a bit and look at how the writer of Hebrews precedes Jesus. In Hebrews 2 he even said he did not take the nature of angels, it was clear, but that of the seed of Abraham. And why did he do that? It started by that rhetorical question, what is man? You are mindful of in the Son of Man. You visit him, you have made him a little lower than the Elohim, a very controversial thing. And the Elohim there, which really refers to the angelic beings and it has to do with appearance, a little lower. And again, we've seen that in Season on High. </w:t>
      </w:r>
      <w:r>
        <w:rPr>
          <w:i/>
        </w:rPr>
        <w:t>I'm going to get back on that series in either October or November.</w:t>
      </w:r>
      <w:r/>
    </w:p>
    <w:p>
      <w:r>
        <w:t>You see that it was when it says a little lower, it's a Genesis account because you look at the heavens and the earth. He's not talking about authority by identity. That is, man is identified as an earthly being, while the angelic beings are heavenly host. So it's not saying that little lower in sense of authority because the next verse contradicts that and put him over all the works of your hands. Now there's an attempt to say that the works of your hand there does not include the angels. How does that even make sense? Because he said set him over the works and he said they crowned him with glory and honor.</w:t>
      </w:r>
    </w:p>
    <w:p>
      <w:r>
        <w:t xml:space="preserve">Again, that becomes a big controversial because the average critical thinker and opponent of Jesus will say, well, if you can crown a man with glory and honor, what's all the big deal about the glory and honor know we are saying about Jesus? No, the issue is he says, let all the angelic host worship him. That is what we are saying here. It's not just the fact that oh, he's crowned with glory and no, but a being, an object of worship. So the book of Revelation, which we have alluded to already, Jesus receives worship. Revelation 1:13, 16, Revelation 1:17, where John himself fell at his feet and then Jesus tells him not to be afraid. Revelation 1:17 and he says, I have the keys of death and Hades. Revelation 1:17 and 18. So Jesus didn't say, oh, don't worship him, </w:t>
      </w:r>
      <w:r>
        <w:rPr>
          <w:i/>
        </w:rPr>
        <w:t>you know, I don't know.</w:t>
      </w:r>
      <w:r/>
    </w:p>
    <w:p>
      <w:r>
        <w:t>No, he receives that worship. Meanwhile the angel says, no evaluation, 1912 to 16 and 22 verses the word just read now. He said, don't do it. And he said it on two occasions that it shouldn't be done to him. So the angelic beings obviously rejected any form of worship. That shows you ontologically that means by nature what or who the angels or were. So no doubt the use of words and the expressions used for Jesus in the sense of veneration and adoration shows us that the biblical writers were intentional to show us who the person of Jesus was. I will reiterate again that Matthew is not just using the word worship for mere respect. Because like we said in the temptation of Jesus in Matthew 4, he uses it for worship. All is given to me, if you will bow down and worship me.</w:t>
      </w:r>
    </w:p>
    <w:p>
      <w:r>
        <w:t xml:space="preserve">So that goes beyond just mere respect, </w:t>
      </w:r>
      <w:r>
        <w:rPr>
          <w:i/>
        </w:rPr>
        <w:t>the way you just prostrate in the Yoruba culture.</w:t>
      </w:r>
      <w:r>
        <w:t xml:space="preserve"> No, it's worship. Worship is different from mercuring respect and obeisance.</w:t>
      </w:r>
    </w:p>
    <w:p>
      <w:pPr>
        <w:pStyle w:val="Heading2"/>
      </w:pPr>
      <w:r>
        <w:t>Old Testament Precedents of Prayer and Divine Glory</w:t>
      </w:r>
    </w:p>
    <w:p>
      <w:r>
        <w:t xml:space="preserve">So in the Old Testament, for example, we have the case of prayer. Look at Psalm 65 and verse two directed to Jesus. Psalm 65. </w:t>
      </w:r>
      <w:r>
        <w:rPr>
          <w:i/>
        </w:rPr>
        <w:t>So I said to Jesus, to God, I'm talking quickly,</w:t>
      </w:r>
      <w:r/>
    </w:p>
    <w:p>
      <w:pPr>
        <w:ind w:left="720"/>
      </w:pPr>
      <w:r>
        <w:t>Psalm 65:2</w:t>
        <w:br/>
        <w:t>O Lord, that hearest prayers unto thee shall all flesh come.</w:t>
      </w:r>
    </w:p>
    <w:p>
      <w:r>
        <w:t>That hearest prayers unto you shall all flesh come. Look at Isaiah 44. 17, Isaiah 44:17,</w:t>
      </w:r>
    </w:p>
    <w:p>
      <w:pPr>
        <w:ind w:left="720"/>
      </w:pPr>
      <w:r>
        <w:t>Isaiah 44:17</w:t>
        <w:br/>
        <w:t>Save me, deliver me, for you are my God.</w:t>
      </w:r>
    </w:p>
    <w:p>
      <w:r>
        <w:t>So in Isaiah 45:20, which means the call to save and verse 20 is said to a God being that is worshipped. It says in 20</w:t>
      </w:r>
    </w:p>
    <w:p>
      <w:pPr>
        <w:ind w:left="720"/>
      </w:pPr>
      <w:r>
        <w:t>Isaiah 45:20</w:t>
        <w:br/>
        <w:t>Assemble yourselves and come. Draw near together you that have escaped of the nations. You have no knowledge of the setup of the wood of the grieving image, and pray unto a God that cannot save.</w:t>
      </w:r>
    </w:p>
    <w:p>
      <w:r>
        <w:t>So which means prayers and such petitions were made to a deity in their view, in that sense. So in verse 22 it says,</w:t>
      </w:r>
    </w:p>
    <w:p>
      <w:pPr>
        <w:ind w:left="720"/>
      </w:pPr>
      <w:r>
        <w:t>Isaiah 45:22</w:t>
        <w:br/>
        <w:t>look unto me and be ye saved all hands of the earth, for I am God and there is none else.</w:t>
      </w:r>
    </w:p>
    <w:p>
      <w:r>
        <w:t xml:space="preserve">Which means that a unique thing here is one prayed to. I can save. Two key words in the Old Testament to pray to make a petition to, and also the capacity and ability to save. </w:t>
      </w:r>
      <w:r>
        <w:rPr>
          <w:i/>
        </w:rPr>
        <w:t>Now, quick one in. 40. Okay.</w:t>
      </w:r>
      <w:r>
        <w:t xml:space="preserve"> Isaiah 42:8.</w:t>
      </w:r>
    </w:p>
    <w:p>
      <w:pPr>
        <w:ind w:left="720"/>
      </w:pPr>
      <w:r>
        <w:t>Isaiah 42:8</w:t>
        <w:br/>
        <w:t>I am the Lord, that is my name. And my glory will I not give to another. Neither my praise to graven images.</w:t>
      </w:r>
    </w:p>
    <w:p>
      <w:r>
        <w:t xml:space="preserve">Which means that glory, that office, is not given to another, he said, and my praise. Notice that there are two things that are interchangeable here. His name and his glory. His name and his glory. </w:t>
      </w:r>
      <w:r>
        <w:rPr>
          <w:i/>
        </w:rPr>
        <w:t>You know, sometimes in new creation reality, well, he won't give his glory to another. He has given his glory to us. I'm not sure we know what that really the full import of that.</w:t>
      </w:r>
      <w:r>
        <w:t xml:space="preserve"> In verse 12, let them give glory unto the Lord. So his name and his glory are also interchangeable because they have to do with his office and the being of God being able to save and also to be worshiped. So did New Testament writers show us these same, </w:t>
      </w:r>
      <w:r>
        <w:rPr>
          <w:i/>
        </w:rPr>
        <w:t>shall I say,</w:t>
      </w:r>
      <w:r>
        <w:t xml:space="preserve"> phrases used for Jesus?</w:t>
      </w:r>
    </w:p>
    <w:p>
      <w:pPr>
        <w:pStyle w:val="Heading2"/>
      </w:pPr>
      <w:r>
        <w:t>Prayer Directed to Jesus in the Early Church</w:t>
      </w:r>
    </w:p>
    <w:p>
      <w:r>
        <w:t>Look at Acts 1 so you will know what was in their mind in Acts 1:24 when they were going to choose a replacement for Judas. Acts 1:24.</w:t>
      </w:r>
    </w:p>
    <w:p>
      <w:pPr>
        <w:ind w:left="720"/>
      </w:pPr>
      <w:r>
        <w:t>Acts 1:24</w:t>
        <w:br/>
        <w:t>And they prayed and said, thou, Lord, which knows the heart of all men, show whether of these two thou hast chosen.</w:t>
      </w:r>
    </w:p>
    <w:p>
      <w:r/>
      <w:r>
        <w:rPr>
          <w:i/>
        </w:rPr>
        <w:t>Now I've heard a couple of things and I give respect to those who taught this. And I, I believe that they taught in all the integrity of their heart that we don't pray to Jesus, we pray to the Father. You know it's not true. I remember one time were arguing about whether you can worship the Holy Spirit, where it was something Benny Hinn said. Reverend Benny Hinn years back. I'm not sure whether it was in his book Good Morning Holy Spirit or something. I read the book in 1990 and then we're arguing. And then somebody now said something very crucial. It was at that point that I started thinking. He said, why can't we worship the Holy Spirit? But we say he's God. Someone said he's God, but the Bible doesn't say we should worship the Holy Spirit. I said, no, the Bible says you worship God. You say he is God. The Bible says do not worship the Holy Spirit. Who is what? There are a lot of that I felt. And we said, Jesus is also God, but we can't worship Jesus. So in our head we have subscribed to the Jehovah Witness Latter Day Saints treatment of Jesus as a lesser divine being by those things. And I said to myself that it's usually the paradox of his hypostatic union that causes this. Doesn't mean that people who say this are not born again. Don't get this wrong. Some people may just be messed up in their articulation, some in their theology understanding it doesn't mean they are in their faith. They don't believe Jesus is God sometimes. Work it out how so don't de bregonize them yet until they deny the very key issues. Hope you get my point. So like I did say last time, that in Africa I think the Trinity is a very core part of Christianity and we must uphold the truth. But I'm very slow to quickly tagging somebody a heretic because of his improper articulation of infinity because that's unfair. I told someone one day was saying if someone does not believe, I didn't understand and I've said it before, that is the essence of creeds, that we don't need to. We can summarize things in pity scenes, what we have commonly believed, but we must not use it as a sword. Don't forget that phrase. Aha, you know, so. But the truth is that when I ask people to come and articulate what they mean properly, you hear different expressions. So don't tag people because of that and say oh you know, you know this and that. This is the only. You cannot be a brother. Why? Because he said Jesus is the Father, Son and the Spirit. Well, truth is that he's also trying to process it in many instances. It doesn't mean that the person is a non believer, a Muslim, you know, he hasn't said Jesus didn't die for my sins. He hasn't said Jesus is not God. He's just saying, I think he's also the brother, the way he's talking, you know, and the truth is that articulation might just be missing. So in that order, we should be tolerant, especially when you know that yourself, you don't exactly have the right vocabulary. So it's becoming unfair. Hope you get my point. So in this order too, where? So I said why can't we pray to Jesus? You know, because he's not. What? So those statements are self defeating.</w:t>
      </w:r>
      <w:r/>
    </w:p>
    <w:p>
      <w:r>
        <w:t xml:space="preserve">Obviously these guys in Acts 1, they were praying to Jesus. Now how do we know why can't that Lord be given to the Father in that sense, in verse 21 they use the word Lord Jesus for Jesus in verse 21. And not just that, of course, in Acts 1 itself, Acts one in verse six, Lord, will you at this time restore again the kingdom to Israel? So they had consistently used the word Lord here for Jesus. And even in the text after where Peter Acts 2:20, Acts 2:20, Acts 234 and 36 did call Jesus Lord. So how would Acts 1:24 now be different? </w:t>
      </w:r>
      <w:r>
        <w:rPr>
          <w:i/>
        </w:rPr>
        <w:t>Are you getting it?</w:t>
      </w:r>
      <w:r>
        <w:t xml:space="preserve"> So they were praying to Jesus. It's not so don't pray to Jesus, because the world pray prosecutor is what you do to deity to ask for help, just like we read earlier on. So they called him Lord in all those instances. And they couldn't have just changed who they were calling lord in verse 24.</w:t>
      </w:r>
    </w:p>
    <w:p>
      <w:r>
        <w:t>And of course in Luke and his use of words, we can also glean on the fact that he did use that phrase a whole lot for Jesus himself. In Luke 6:13 and Acts 9,</w:t>
      </w:r>
    </w:p>
    <w:p>
      <w:pPr>
        <w:ind w:left="720"/>
      </w:pPr>
      <w:r>
        <w:t>Luke 6:13</w:t>
        <w:br/>
        <w:t>When it was the day he called unto him his disciples, and of them he chose 12.</w:t>
      </w:r>
    </w:p>
    <w:p>
      <w:r>
        <w:t>So obviously this must have been the allusion he's making in Acts 1. Jesus choosing the 12, and then they choosing the replacement of Judas, obviously alluding to the fact they were doing it on behalf of Jesus, ends their prayer in Acts 9 and verse 15. You will see that was how Paul was also chosen. He's a chosen vessel unto me. So no doubt by the use of who chooses the apostles. It's obvious there that Acts 1:24 prayer was to Jesus. Is that clear in Acts 7:59 and 60, Acts 7:59 and 60?</w:t>
      </w:r>
    </w:p>
    <w:p>
      <w:r>
        <w:t xml:space="preserve">You have look at how my King James puts it. He says, and the stone Stephen calling upon God. </w:t>
      </w:r>
      <w:r>
        <w:rPr>
          <w:i/>
        </w:rPr>
        <w:t>Right, the stone Stephen calling upon God.</w:t>
      </w:r>
      <w:r>
        <w:t xml:space="preserve"> The God there is italicized and saying,</w:t>
      </w:r>
    </w:p>
    <w:p>
      <w:pPr>
        <w:ind w:left="720"/>
      </w:pPr>
      <w:r>
        <w:t>Acts 7:59</w:t>
        <w:br/>
        <w:t>lord Jesus, receive my spirit. Lord Jesus, receive my spirit.</w:t>
      </w:r>
    </w:p>
    <w:p>
      <w:r>
        <w:t>Now this will definitely take your mind back to Luke 23, verse 46, where Jesus himself alluding to Psalm 31, verse 5,</w:t>
      </w:r>
    </w:p>
    <w:p>
      <w:pPr>
        <w:ind w:left="720"/>
      </w:pPr>
      <w:r>
        <w:t>Psalm 31:5 / Luke 23:46</w:t>
        <w:br/>
        <w:t>Unto your hands I commit my spirit.</w:t>
      </w:r>
    </w:p>
    <w:p>
      <w:r>
        <w:t>And they are saying here that Stephen also praying in 59, because the Greek word there, Epikalio, has to do with beseeching someone to call upon someone in prayer or worship to help. And it says lord Jesus, Kurios Jesus, which means he had seen Jesus as God. And Yahweh, he says, receive ye the my spirit. Of course you now see Paul right there in Acts 7:58, who was there seeing that act done.</w:t>
      </w:r>
    </w:p>
    <w:p>
      <w:pPr>
        <w:pStyle w:val="Heading2"/>
      </w:pPr>
      <w:r>
        <w:t>Calling Upon the Name of the Lord in Acts</w:t>
      </w:r>
    </w:p>
    <w:p>
      <w:r>
        <w:t xml:space="preserve">And Acts 8:1 seething </w:t>
      </w:r>
      <w:r>
        <w:rPr>
          <w:i/>
        </w:rPr>
        <w:t>and you know, obviously upset about the way he prayed.</w:t>
      </w:r>
      <w:r>
        <w:t xml:space="preserve"> Now again in verse six, he said,</w:t>
      </w:r>
    </w:p>
    <w:p>
      <w:pPr>
        <w:ind w:left="720"/>
      </w:pPr>
      <w:r>
        <w:t>Acts 7:60</w:t>
        <w:br/>
        <w:t>lay not this sin to their charge.</w:t>
      </w:r>
    </w:p>
    <w:p>
      <w:r>
        <w:t>So on Those occasions, you see that Stephen was definitely making that reference to Jesus. This must have incensed Paul and all those who were with him. So when he now appeared to Paul in chapter nine, verse one to nine, you see that Paul says,</w:t>
      </w:r>
    </w:p>
    <w:p>
      <w:pPr>
        <w:ind w:left="720"/>
      </w:pPr>
      <w:r>
        <w:t>Acts 9:5</w:t>
        <w:br/>
        <w:t>who are you, Lord? I am Jesus, whom you persecute.</w:t>
      </w:r>
    </w:p>
    <w:p>
      <w:r>
        <w:t xml:space="preserve">While the first instance might be who are you, Lord? </w:t>
      </w:r>
      <w:r>
        <w:rPr>
          <w:i/>
        </w:rPr>
        <w:t>Like respect you.</w:t>
      </w:r>
      <w:r>
        <w:t xml:space="preserve"> The second instance in verse six, he says,</w:t>
      </w:r>
    </w:p>
    <w:p>
      <w:pPr>
        <w:ind w:left="720"/>
      </w:pPr>
      <w:r>
        <w:t>Acts 9:6</w:t>
        <w:br/>
        <w:t>lord, what would you have me do?</w:t>
      </w:r>
    </w:p>
    <w:p>
      <w:r>
        <w:t xml:space="preserve">So Luke is showing us that Saul of Tarsus had seen in Jesus what he had read of, </w:t>
      </w:r>
      <w:r>
        <w:rPr>
          <w:i/>
        </w:rPr>
        <w:t>or let's even use the word seen in the Yahweh of Israel.</w:t>
      </w:r>
      <w:r>
        <w:t xml:space="preserve"> Look at verse 14, Acts 9.</w:t>
      </w:r>
    </w:p>
    <w:p>
      <w:r>
        <w:t xml:space="preserve">And he had authority. He had authority from the chief priest, </w:t>
      </w:r>
      <w:r>
        <w:rPr>
          <w:i/>
        </w:rPr>
        <w:t>when Anais was now reverting, reporting to, I mean reporting Paul to Jesus. Let me use that word.</w:t>
      </w:r>
      <w:r>
        <w:t xml:space="preserve"> He says,</w:t>
      </w:r>
    </w:p>
    <w:p>
      <w:pPr>
        <w:ind w:left="720"/>
      </w:pPr>
      <w:r>
        <w:t>Acts 9:14</w:t>
        <w:br/>
        <w:t>to bind all that call on your name.</w:t>
      </w:r>
    </w:p>
    <w:p>
      <w:r>
        <w:t>All that call on your name. So which means that but to call upon his name there, which we have said has to do with to a higher being, a deity, is something that Luke is telling you here. That is how the disciples and the apostles saw who Jesus was in verse 21 of Acts 9.</w:t>
      </w:r>
    </w:p>
    <w:p>
      <w:pPr>
        <w:ind w:left="720"/>
      </w:pPr>
      <w:r>
        <w:t>Acts 9:21</w:t>
        <w:br/>
        <w:t>Is this not he that destroyed them, that called on this name in Jerusalem?</w:t>
      </w:r>
    </w:p>
    <w:p>
      <w:r>
        <w:t>Which means that one of the names the believers were called were those who called on the name of Jesus to call on his name.</w:t>
      </w:r>
    </w:p>
    <w:p>
      <w:r>
        <w:t xml:space="preserve">We have seen in Isaiah that to call on his name is to say that it's God, </w:t>
      </w:r>
      <w:r>
        <w:rPr>
          <w:i/>
        </w:rPr>
        <w:t>right deity to save.</w:t>
      </w:r>
      <w:r>
        <w:t xml:space="preserve"> So these writers are deliberate in showing that connection between the God of the Old Testament, </w:t>
      </w:r>
      <w:r>
        <w:rPr>
          <w:i/>
        </w:rPr>
        <w:t>of course, Jesus in his deity.</w:t>
      </w:r>
      <w:r>
        <w:t xml:space="preserve"> And know what we are reading in his Acts and deed. Acts 22:12, where Paul himself is describing himself, his testimony, Acts 22 and verse 12, While describing Ananias, </w:t>
      </w:r>
      <w:r>
        <w:rPr>
          <w:i/>
        </w:rPr>
        <w:t>now notice what Ananias said to Him.</w:t>
      </w:r>
      <w:r>
        <w:t xml:space="preserve"> Verse 14, the God of our fathers. </w:t>
      </w:r>
      <w:r>
        <w:rPr>
          <w:i/>
        </w:rPr>
        <w:t>Did you notice that Ananias said Jesus told Ananias, verse 50, he said, is my chosen vessel right? But look at what Elias now said in 14.</w:t>
      </w:r>
      <w:r>
        <w:t xml:space="preserve"> The God of our fathers. </w:t>
      </w:r>
      <w:r>
        <w:rPr>
          <w:i/>
        </w:rPr>
        <w:t>Can you see it has chosen you? Can you see this has chosen you.</w:t>
      </w:r>
      <w:r/>
    </w:p>
    <w:p>
      <w:pPr>
        <w:ind w:left="720"/>
      </w:pPr>
      <w:r>
        <w:t>Acts 22:14-16</w:t>
        <w:br/>
        <w:t>That thou should know his and see the just one, and should hear the voice of his mouth. And thou shalt be his witness unto all men, for thou hast seen and heard. Look at 16. He says, Arise and be baptized, washing away your sins, Calling on the name of the Lord.</w:t>
      </w:r>
    </w:p>
    <w:p>
      <w:r>
        <w:t>Calling on the name of the Lord. These references are deliberate. They are direct to show you the person of Jesus in First Corinthians 1 and 2, the way Christians and believers are described. Those who call on the Name of Jesus Everywhere in Romans 10, 12, 14.</w:t>
      </w:r>
    </w:p>
    <w:p>
      <w:pPr>
        <w:ind w:left="720"/>
      </w:pPr>
      <w:r>
        <w:t>Romans 10:13</w:t>
        <w:br/>
        <w:t>Whoever calls upon the name of the Lord shall be saved.</w:t>
      </w:r>
    </w:p>
    <w:p>
      <w:r>
        <w:t xml:space="preserve">So this phrase calling on the name of the Lord. Look at Genesis 4. </w:t>
      </w:r>
      <w:r>
        <w:rPr>
          <w:i/>
        </w:rPr>
        <w:t>I was going to say about talk about this on Monday about a missing ingredient in Cain.</w:t>
      </w:r>
      <w:r/>
    </w:p>
    <w:p>
      <w:pPr>
        <w:pStyle w:val="Heading2"/>
      </w:pPr>
      <w:r>
        <w:t>The Old Testament Roots of Worship: From Genesis to Hebrews</w:t>
      </w:r>
    </w:p>
    <w:p>
      <w:r>
        <w:t xml:space="preserve">There's something very missing in Cain that obviously the writers are playing with here. </w:t>
      </w:r>
      <w:r>
        <w:rPr>
          <w:i/>
        </w:rPr>
        <w:t>I'll just talk about it briefly. Get to it again in Genesis 4. It's up. I'm moving away from what I'm talking about. Just want to say this quickly. I can think of Genesis 4.</w:t>
      </w:r>
      <w:r>
        <w:t xml:space="preserve"> You see that what we seem to have gleaned from Cain, there are some very critical things here. </w:t>
      </w:r>
      <w:r>
        <w:rPr>
          <w:i/>
        </w:rPr>
        <w:t>It's almost like, okay, Cain brought vegetables, then Abel brought blood or something like that. That is. And God was having respect to. To blood than vegetables. That looks so flimsy and is not properly set theology of the Bible.</w:t>
      </w:r>
      <w:r>
        <w:t xml:space="preserve"> But you notice that the writer of Hebrews takes something out of it when it says</w:t>
      </w:r>
    </w:p>
    <w:p>
      <w:pPr>
        <w:ind w:left="720"/>
      </w:pPr>
      <w:r>
        <w:t>Hebrews 11:4</w:t>
        <w:br/>
        <w:t>by faith, Abel offered.</w:t>
      </w:r>
    </w:p>
    <w:p>
      <w:r>
        <w:t>Now he had said to us in verse 38, 37, 38 about those who believe they are our faith. Then Hebrews 11:6,</w:t>
      </w:r>
    </w:p>
    <w:p>
      <w:pPr>
        <w:ind w:left="720"/>
      </w:pPr>
      <w:r>
        <w:t>Hebrews 11:6</w:t>
        <w:br/>
        <w:t>without faith it is impossible to please God. But he that comes to God.</w:t>
      </w:r>
    </w:p>
    <w:p>
      <w:r/>
      <w:r>
        <w:rPr>
          <w:i/>
        </w:rPr>
        <w:t>Now that is not a sweeping statement like we do in the world of Pentacles.</w:t>
      </w:r>
      <w:r>
        <w:t xml:space="preserve"> He that comes to God</w:t>
      </w:r>
    </w:p>
    <w:p>
      <w:pPr>
        <w:ind w:left="720"/>
      </w:pPr>
      <w:r>
        <w:t>Hebrews 11:6</w:t>
        <w:br/>
        <w:t>must believe that he is and is a rewarder of them that diligently seek him.</w:t>
      </w:r>
    </w:p>
    <w:p>
      <w:r>
        <w:t xml:space="preserve">So there's something in Genesis chapter four that obviously can be gleaned on. It almost looked like God had Abel and came to do something. Abel now brought something that different. What came, brought. But the writer of Hebrews is saying that the issue with Abel was faith. </w:t>
      </w:r>
      <w:r>
        <w:rPr>
          <w:i/>
        </w:rPr>
        <w:t>Now where did he get that from? Did he just manufacture it? Was he just reconstructing the text? No, it wasn't.</w:t>
      </w:r>
      <w:r>
        <w:t xml:space="preserve"> Because the text is. The text has theme right there that they bought an offering to the Lord showing you worship and all that.</w:t>
      </w:r>
    </w:p>
    <w:p>
      <w:r>
        <w:t xml:space="preserve">And then you see when Abel was killed in chapter four and verse 26, when someone was now taken to replace Cain, </w:t>
      </w:r>
      <w:r>
        <w:rPr>
          <w:i/>
        </w:rPr>
        <w:t>I mean Abel,</w:t>
      </w:r>
      <w:r>
        <w:t xml:space="preserve"> from what Eve said, he says</w:t>
      </w:r>
    </w:p>
    <w:p>
      <w:pPr>
        <w:ind w:left="720"/>
      </w:pPr>
      <w:r>
        <w:t>Genesis 4:26</w:t>
        <w:br/>
        <w:t>and say to him, was also born a son, and he called his name Enos, and men began to call upon the name of the Lord.</w:t>
      </w:r>
    </w:p>
    <w:p>
      <w:r>
        <w:t xml:space="preserve">It contrasts with what happened through Cain. So the background of it is worship. Obviously, Cain wasn't worshipping God. </w:t>
      </w:r>
      <w:r>
        <w:rPr>
          <w:i/>
        </w:rPr>
        <w:t>Oh, but he brought an offering. That's the point.</w:t>
      </w:r>
      <w:r>
        <w:t xml:space="preserve"> Believe that he is and rewarder of them that diligently seek him. So at the background of that is the worship of God. So the worship of God is the core of why we have Sin and unrighteousness of First John 3:12 now calls him of the wicked one. So that brings all together to say we are talking about worship.</w:t>
      </w:r>
    </w:p>
    <w:p>
      <w:r>
        <w:t>We are not just bringing offerings and all of that. So you have the word calling upon the name of the Lord here the first time we are going to read it has to do with knowing him, recognizing him and worshiping him. Genesis 13:4. Abraham called on the name of the Lord. Psalm 105, verse 1, Psalm 105. So calling upon the name of the Lord is the worship of deity.</w:t>
      </w:r>
    </w:p>
    <w:p>
      <w:pPr>
        <w:ind w:left="720"/>
      </w:pPr>
      <w:r>
        <w:t>Psalm 105:1</w:t>
        <w:br/>
        <w:t>Give thanks to the Lord, call upon his name, make known his deeds amongst the people.</w:t>
      </w:r>
    </w:p>
    <w:p>
      <w:r>
        <w:t>Jeremiah 10:25 of course the popular Joel 2:32</w:t>
      </w:r>
    </w:p>
    <w:p>
      <w:pPr>
        <w:ind w:left="720"/>
      </w:pPr>
      <w:r>
        <w:t>Joel 2:32</w:t>
        <w:br/>
        <w:t>he that calls upon the name of the Lord shall be saved.</w:t>
      </w:r>
    </w:p>
    <w:p>
      <w:r/>
      <w:r>
        <w:rPr>
          <w:i/>
        </w:rPr>
        <w:t>So we're going to the issue of Ken and labor was going to come back to the that at the back of it was the worship of other gods. That's at the back of what is going on.</w:t>
      </w:r>
      <w:r/>
    </w:p>
    <w:p>
      <w:pPr>
        <w:pStyle w:val="Heading2"/>
      </w:pPr>
      <w:r>
        <w:t>True Worship vs. False Lineages and the Identity of Christ</w:t>
      </w:r>
    </w:p>
    <w:p>
      <w:r>
        <w:t xml:space="preserve">It's not men began to call on the name of the Lord. So that writer I want you to read backwards and see that a lineage is restored of those who will worship God. But the lineage of you see that Cain's lineage also we just follow that pattern. </w:t>
      </w:r>
      <w:r>
        <w:rPr>
          <w:i/>
        </w:rPr>
        <w:t>You know from his son who said he was going to take revenge and all who began to kill and murder and all that.</w:t>
      </w:r>
      <w:r>
        <w:t xml:space="preserve"> So that is a clear cut delineation. Now we have Paul in 2nd Corinthians 12, Second Corinthians 12. </w:t>
      </w:r>
      <w:r>
        <w:rPr>
          <w:i/>
        </w:rPr>
        <w:t>So with Pentecostals have to decide or Charismatic or Z Evangelicals and what of faith? We have to decide where we want to place Jesus. It's either it's God or it's not God this one that we cannot do this to Jesus. We can worship Jesus or we must not pray to him.</w:t>
      </w:r>
      <w:r/>
    </w:p>
    <w:p>
      <w:r>
        <w:t xml:space="preserve">There's nothing as self contradicting as that. You can't pray that Jesus said whatever you ask the Father in my name that will give it to us because we don't identify what the name means. If we can ask the Father in his name it means therefore they are co equals. That's what is asserting there. It's not as certain. </w:t>
      </w:r>
      <w:r>
        <w:rPr>
          <w:i/>
        </w:rPr>
        <w:t>Let's even look at it today. How many of us will have somebody use his people use someone's name to talk to us and that person is meant to be a subordinate.</w:t>
      </w:r>
      <w:r>
        <w:t xml:space="preserve"> The use of the name is an identity with Yahweh himself which is the name. So when I say we ask the Father in my name what is going on there is that Jesus is equating it. He is bringing that equation.</w:t>
      </w:r>
    </w:p>
    <w:p>
      <w:r>
        <w:t>And look at when you flow forward in verse 20, that day you know,</w:t>
      </w:r>
    </w:p>
    <w:p>
      <w:pPr>
        <w:ind w:left="720"/>
      </w:pPr>
      <w:r>
        <w:t>John 14:20</w:t>
        <w:br/>
        <w:t>I'm in my Father, I'm in you, and you are in me.</w:t>
      </w:r>
    </w:p>
    <w:p>
      <w:r>
        <w:t>So and that's why I said that the best way to explain another comforter they are another comforter by description, his Father, Son and Spirit. By description, by mention, it may look like he's talking about one being, but by description is Father, Son and Spirit. And that is the best way to see it. That's why when John was not talking, in 1 John 2:2 we have an advocate uses the word with the Father. Jesus Christ is righteous with the Father and uses the same word Paracletus. So here we find Paul, 2nd Corinthians 12 and verse 8,</w:t>
      </w:r>
    </w:p>
    <w:p>
      <w:pPr>
        <w:ind w:left="720"/>
      </w:pPr>
      <w:r>
        <w:t>2 Corinthians 12:8</w:t>
        <w:br/>
        <w:t>I besought the Lord thrice that it might depart from me,</w:t>
      </w:r>
    </w:p>
    <w:p>
      <w:r>
        <w:t>which means I sought the Lord.</w:t>
      </w:r>
    </w:p>
    <w:p>
      <w:r>
        <w:t>Paul is saying he talked to Jesus about it. Same thing as praying, I besought the Lord, and he said to me,</w:t>
      </w:r>
    </w:p>
    <w:p>
      <w:pPr>
        <w:ind w:left="720"/>
      </w:pPr>
      <w:r>
        <w:t>2 Corinthians 12:9</w:t>
        <w:br/>
        <w:t>my grace is sufficient for thee, for my strength is made perfect in weakness.</w:t>
      </w:r>
    </w:p>
    <w:p>
      <w:r>
        <w:t>Because 2nd Corinthians 8:9 says the grace,</w:t>
      </w:r>
    </w:p>
    <w:p>
      <w:pPr>
        <w:ind w:left="720"/>
      </w:pPr>
      <w:r>
        <w:t>2 Corinthians 8:9</w:t>
        <w:br/>
        <w:t>we know the grace of our Lord Jesus Christ.</w:t>
      </w:r>
    </w:p>
    <w:p>
      <w:r>
        <w:t>2Nd Corinthians 13 for the grace of our Lord Jesus Christ. So he couldn't have been talking about any other person less than Jesus himself. 2Nd Corinthians 13 also verse 4 according to</w:t>
      </w:r>
    </w:p>
    <w:p>
      <w:pPr>
        <w:ind w:left="720"/>
      </w:pPr>
      <w:r>
        <w:t>2 Corinthians 13:4</w:t>
        <w:br/>
        <w:t>and though he was crucified through weakness, yet he lived by the power of God, for we are weak in him, for we live with him by the power of God towards you.</w:t>
      </w:r>
    </w:p>
    <w:p>
      <w:r>
        <w:t>So again you see that the subject of grace and weakness had to do with Jesus.</w:t>
      </w:r>
    </w:p>
    <w:p>
      <w:pPr>
        <w:pStyle w:val="Heading2"/>
      </w:pPr>
      <w:r>
        <w:t>Co-Equality of the Name and Prayer to Jesus</w:t>
      </w:r>
    </w:p>
    <w:p>
      <w:r>
        <w:t>So he's praying to Jesus biblical oh sure, if it's God, it has to be so in John 14:14. So</w:t>
      </w:r>
    </w:p>
    <w:p>
      <w:pPr>
        <w:ind w:left="720"/>
      </w:pPr>
      <w:r>
        <w:t>John 14:14</w:t>
        <w:br/>
        <w:t>whatever you ask in my name, I will do it.</w:t>
      </w:r>
    </w:p>
    <w:p>
      <w:r>
        <w:t xml:space="preserve">I will do it. John 14:14 I will do it. How would he do it? Because he's God, like we said, and we're going to explore again that the very uniqueness of Jesus is his indwelling his followers. And it's not just by </w:t>
      </w:r>
      <w:r>
        <w:rPr>
          <w:i/>
        </w:rPr>
        <w:t>I remember with this there was this argument we had years back wasn't an argument per se, but it was an argument that you see, does God literally dwell in us? I mean, it was a long argument that you see that he dwells in us, but he dwells in us by his Spirit. And there was that question by his Spirit. How is his Spirit, not him?</w:t>
      </w:r>
      <w:r/>
    </w:p>
    <w:p>
      <w:r/>
      <w:r>
        <w:rPr>
          <w:i/>
        </w:rPr>
        <w:t>And then went on but that, I mean, it's one of these honesty theological arguments.</w:t>
      </w:r>
      <w:r>
        <w:t xml:space="preserve"> But the point is that it confers on Jesus again the truth of his status as God, that he dwells in his followers. We said that before. So 1st Chronicles 16:8. The one who saves is God, the one you call upon. 1 Chronicles 16:8</w:t>
      </w:r>
    </w:p>
    <w:p>
      <w:pPr>
        <w:ind w:left="720"/>
      </w:pPr>
      <w:r>
        <w:t>1 Chronicles 16:8</w:t>
        <w:br/>
        <w:t>Give thanks to the Lord, call upon his name, make known his deeds.</w:t>
      </w:r>
    </w:p>
    <w:p>
      <w:r>
        <w:t>Same with Psalm 95. 1 Make known his deeds amongst the people. To call upon. We have Psalm 54 and verse 1.</w:t>
      </w:r>
    </w:p>
    <w:p>
      <w:pPr>
        <w:ind w:left="720"/>
      </w:pPr>
      <w:r>
        <w:t>Psalm 54:1</w:t>
        <w:br/>
        <w:t>Save me, O God, by thy name, and judge me by your strength.</w:t>
      </w:r>
    </w:p>
    <w:p>
      <w:r>
        <w:t>Same Greek words in the Septuagint showing you that the writers are deliberate to show you that this, they are addressing this to God. And in this instance, Jesus. John 15:16, John 16:22, 24.</w:t>
      </w:r>
    </w:p>
    <w:p>
      <w:r>
        <w:t>Now John 16:20, 24 we have</w:t>
      </w:r>
    </w:p>
    <w:p>
      <w:pPr>
        <w:ind w:left="720"/>
      </w:pPr>
      <w:r>
        <w:t>John 16:23</w:t>
        <w:br/>
        <w:t>wherever you ask a Father in my name, he will give it to you.</w:t>
      </w:r>
    </w:p>
    <w:p>
      <w:r/>
      <w:r>
        <w:rPr>
          <w:i/>
        </w:rPr>
        <w:t>Now somebody had told me that, well that and I used to teach that too that in John 14 is works, in John 16 is prayer. That whilst we I look at the self contradiction. If I want to make a demand, I make a demand in the name of Jesus. He does it. He does it because it's in us. But when I need things, I need a car, a house, I need money, I ask the Father in his name, then the Father will give me. Then you say, what's the distinction? Nothing, just tautology.</w:t>
      </w:r>
      <w:r>
        <w:t xml:space="preserve"> Now the thing about John 14:16, </w:t>
      </w:r>
      <w:r>
        <w:rPr>
          <w:i/>
        </w:rPr>
        <w:t>you know,</w:t>
      </w:r>
      <w:r>
        <w:t xml:space="preserve"> there are instances Jesus will say,</w:t>
      </w:r>
    </w:p>
    <w:p>
      <w:pPr>
        <w:ind w:left="720"/>
      </w:pPr>
      <w:r>
        <w:t>John 14:16</w:t>
        <w:br/>
        <w:t>I'll pray the Father he will give you another comforter.</w:t>
      </w:r>
    </w:p>
    <w:p>
      <w:r>
        <w:t>Then he'll say,</w:t>
      </w:r>
    </w:p>
    <w:p>
      <w:pPr>
        <w:ind w:left="720"/>
      </w:pPr>
      <w:r>
        <w:t>John 15:26 / 16:7</w:t>
        <w:br/>
        <w:t>I will send another to you.</w:t>
      </w:r>
    </w:p>
    <w:p>
      <w:r/>
      <w:r>
        <w:rPr>
          <w:i/>
        </w:rPr>
        <w:t>So I will get to that. The paradox of Jesus where he talks in the Father's state. He talks as. But he talks so that we can see him in the like you said, the synchronized office and function that he had. And I guess that's the same thing we should not I guess I accept that's the same thing. We should handle John14 and John16, not like, oh don't do this to Jesus, do this to God. You know, there's no such thing at all. Because it's like we have not made up our minds how we want to present Jesus. If we are presenting him as God, then absolutely nothing should be that, okay, there's the Father and there's Jesus, but we don't give to Jesus.</w:t>
      </w:r>
      <w:r/>
    </w:p>
    <w:p>
      <w:pPr>
        <w:pStyle w:val="Heading2"/>
      </w:pPr>
      <w:r>
        <w:t>Harmonizing Gospel Statements and Biblical Visions</w:t>
      </w:r>
    </w:p>
    <w:p>
      <w:r/>
      <w:r>
        <w:rPr>
          <w:i/>
        </w:rPr>
        <w:t>In fact, somebody said I went to heaven and I'm not despising those visions. I even believe that visions, those visions are not lies. At least the ones I know from people are credible. But like somebody rightly said, he said that many people's visions will require even Jesus to come back and explain what happened to them because I couldn't see. I couldn't see God, but I saw Jesus. That Jesus said, I should not look unto God, I'll die. But Jesus is God. So all those things are like I said, they are lack of understanding of how biblical writers present the person of Jesus. Hope you are following my point here.</w:t>
      </w:r>
      <w:r>
        <w:t xml:space="preserve"> Now again we say 2 Corinthians 8, 9 mentioned that. Of course, John 15:16, whatever you ask, I'll do it. In John 14:9 he says,</w:t>
      </w:r>
    </w:p>
    <w:p>
      <w:pPr>
        <w:ind w:left="720"/>
      </w:pPr>
      <w:r>
        <w:t>John 14:9</w:t>
        <w:br/>
        <w:t>if you have seen me, you've seen the Father.</w:t>
      </w:r>
    </w:p>
    <w:p>
      <w:pPr>
        <w:pStyle w:val="Heading2"/>
      </w:pPr>
      <w:r>
        <w:t>The Distinctive Interplay and Worship of Jesus</w:t>
      </w:r>
    </w:p>
    <w:p>
      <w:r>
        <w:t xml:space="preserve">That already shows you that there will be. There's not as much of role play between the Father and the Son. There's an. I'll call it an interplay that where we have overlapping issues. </w:t>
      </w:r>
      <w:r>
        <w:rPr>
          <w:i/>
        </w:rPr>
        <w:t>And I always say that there's only distinction. They can't be separated. Separation. There's only distinction. There can't be separation. So this is key.</w:t>
      </w:r>
      <w:r>
        <w:t xml:space="preserve"> Now in look at 1st Corinthians 16 and verse 22. And before that Revelation 22. If any man love not the Lord Jesus Christ. If any man, verse 22, the world love not the Lord. Of course, that's echoes of Deuteronomy 6:5. Love the Lord your God. And he says, let him be anathema maranatha, which means let him be taken away. The Lord comes. Then he says, the grace of our Lord Jesus Christ is with you. Revelation 22. And verse 20 and 21. Surely I come quickly. Amen. Even so, come Lord Jesus. The grace of our Lord Jesus Christ. Same phrase which was read in 1 Corinthians 16. Be with you all. Amen. So no doubt Jesus was prayed to. He was asked. In fact, in some of our new creation realities, you will say, well, that Jesus has done all he would do and then is seated. So he has given us the right to apologify. </w:t>
      </w:r>
      <w:r>
        <w:rPr>
          <w:i/>
        </w:rPr>
        <w:t>Are you writing those things?</w:t>
      </w:r>
      <w:r>
        <w:t xml:space="preserve"> It goes. The implications are not even foreseen that you are presenting a different personality by making such separations, as it were. So was he prayed too? Yep. Did the New Testament writers assume you are praying to a different figure? Nope. Was Jesus being worshipped? Yes. There's also singing Ephesians 5:18, do not be drunk. Why? When ex will be filled with the Holy Ghost, speaking to yourselves in psalms, sings and spiritual songs. Then Paul says, singing and making melody in your heart too, to the Lord. Okay. Giving thanks to God the Father. Okay. Everything in the name of the Lord Jesus Christ. So no doubt singing to the Lord. There is singing to the Lord Jesus Christ.</w:t>
      </w:r>
    </w:p>
    <w:p>
      <w:r>
        <w:t>Now, the Old Testament has plethora of such words of singing to the Lord in Exodus 15:21, right at the Exodus, which obviously was translated eventually to what is now called the song of Moses in the Book of revelation. Exodus 15: and 21.</w:t>
      </w:r>
    </w:p>
    <w:p>
      <w:pPr>
        <w:ind w:left="720"/>
      </w:pPr>
      <w:r>
        <w:t>Exodus 15:21</w:t>
        <w:br/>
        <w:t>Sing ye to the Lord, for he had triumphed gloriously, and the horse and the rider hath he thrown into the sea.</w:t>
      </w:r>
    </w:p>
    <w:p>
      <w:r>
        <w:t>Then you have David. Judges 5:3, 1st Chronicles 16:23 singing to the Lord. Psalm 7, verse 17 Psalm 9:11 Psalm 92:1 Psalm 95:1 Psalm 90:6, verse 2, Psalm 103 verse 33 sorry. 104, Verse 33 Isaiah 42:10. I'll take that again. Exodus 15:21 Judges 5:3 1st Chronicles 16 and verse 23 Psalm 7, verse17 Psalm 9, verse 11 Psalm 92:1 Psalm 99, verse 1, Psalm 96, verse 2, Psalm 104 verse 33 Isaiah 42:10. So when Paul was saying, singing to the Lord, singing and making melody in your heart to the Lord, he was definitely making allusions to this text. Colossians 3:16. With grace in your hearts to the Lord, singing with grace in your hearts to the Lord. Revelation 5, 9, 10. So if any will talk about Jesus as being less of deity or is not God or something, he's not going to use the Bible. He has to use something else. It can't be the Bible. Revelation 5:9.</w:t>
      </w:r>
    </w:p>
    <w:p>
      <w:pPr>
        <w:ind w:left="720"/>
      </w:pPr>
      <w:r>
        <w:t>Revelation 5:9-10</w:t>
        <w:br/>
        <w:t>You sang a new song saying, thou art worthy to take the book, to open the seal thereof, for thou was slain and redeemed us to God by the blood of every kindred and tongue and people. Then he says, you have made us unto our God, Kings and priests, we shall reign on earth.</w:t>
      </w:r>
    </w:p>
    <w:p>
      <w:r>
        <w:t>So who are they singing to? Verse eight. Before the Lamb. Now what else was before the lamb? Prayers of the saints. Can you see it? Prayers of the saints and the new song. We've done a series on that. You can go and listen to that. What do you mean by new song? Concept of new song relates back to the Exodus, showing the identity of Jesus right in the Exodus and connected to the Book of Revelation. So without doubt these writers are not mistaken as to the identity of Jesus.</w:t>
      </w:r>
    </w:p>
    <w:p>
      <w:pPr>
        <w:pStyle w:val="Heading2"/>
      </w:pPr>
      <w:r>
        <w:t>Christological Hymns and Old Testament Allusions</w:t>
      </w:r>
    </w:p>
    <w:p>
      <w:r>
        <w:t>They are not mistaken. Same as Philippians 2:6. Most historians and biblical scholars agree that this is like an hymn, a common song. Philippians 2, 6, 11. A common song done by the church of that era. Call them the early church if you like. Philippians 2, 6, 11,</w:t>
      </w:r>
    </w:p>
    <w:p>
      <w:pPr>
        <w:ind w:left="720"/>
      </w:pPr>
      <w:r>
        <w:t>Philippians 2:6-11</w:t>
        <w:br/>
        <w:t>who being in the form of God, it's like they are teaching. They now use the lyrics of a corporate common Song in the form of God, thought it not robbery to be equal with God, but made himself of no reputation, and took upon him the form of a servant, and was made in the likeness of men. Being found in fashion as a man, he humbled himself and became obedient unto death, even the death of the cross. Wherefore God also had highly exalted him, and given him a name that is above every name, that the name of Jesus. Every knee shall bow of things in heaven, things in earth, and things under the earth. And every tongue should confess that Jesus Christ is Lord, to the glory of the Father.</w:t>
      </w:r>
    </w:p>
    <w:p>
      <w:r>
        <w:t>So you notice that of God the father, that verse 12 wherefore, which means that this text is a popular one. Call it a Christian hymn or a church hymn of that time. So by calling Jesus Lord, this writers this Aon was definitely an allusion. And of course they describe him here an allusion to his identity. Who is he? So it's a singing about Jesus, calling him God, putting him in that regard. So the question is, why would be an hymn be addressed to Jesus?</w:t>
      </w:r>
    </w:p>
    <w:p>
      <w:r>
        <w:t xml:space="preserve">If you read the Old Testament, songs are addressed to God. But then we have a few other exceptions. Psalm 90, for example, has Moses speaking about Moses. Psalm 90 and he is not the author in that sense. Psalm 90. No, I said no. </w:t>
      </w:r>
      <w:r>
        <w:rPr>
          <w:i/>
        </w:rPr>
        <w:t>Sorry, that's it. Not yet.</w:t>
      </w:r>
      <w:r>
        <w:t xml:space="preserve"> Psalm 90 talks about Moses. A few other psalms speak about David. So could this just be like that? That this the allusions to individuals? Psalm 77 and verse 20. Now lives are people like a flock by the hand of Moses and Aaron, where their names are mentioned in praising God, names of Bible characters are mentioned Psalm 99. 6 Psalm 103. 7 He made his ways known to Moses. Psalm 105, 26, Psalm 106, 1623 and verse 32 Psalm 106, 1623 and 32. Now of course Abraham. Abraham too was mentioned in some of the Psalms. Psalm 47:9, Psalm 105:6 and Psalm 105. 9 Psalm 105:42. David was also mentioned in some of the Psalms. Psalm 18:50, Psalm 78, 70, the popular Psalm about his shepherdhood, Psalm 89:3, Psalm 89:3 and verse 20 where we talk about God's choice of David as a servant. Psalm 89:35 and verse 49. Psalm 102. Sorry. 122, Verse 5 Psalm 132, verse 10 and verse 11 and verse 17 Psalm 144. 10 I'll take it again. Psalm 18, verse 50 Psalm 78, 70, Psalm 89:3 and verse 20 and verse 35 and verse 49. That's elaborate on the choice of David some Psalm 122, 5, Psalm 132, 10 and then verse 11 and then verse 17 and Psalm 144:10. Now this obviously speaks about David as God's choice, just like Abraham and you know, the lineage and of course Moses and talking about God's faithfulness, you know.</w:t>
      </w:r>
    </w:p>
    <w:p>
      <w:r>
        <w:t>But at no point did any of these psalms allude to giving glory or honor to this personality. In Psalm 72 and 127 also Solomon is mentioned or alluded to. But at no time are we said to sing to them or to give glory to them. But in Philippians 2, every knee should bow and every tongue should confess to Jesus. So no doubt, while those psalms also are inherited by Jesus being the son of David, Luke 24:25 27, Luke 24:44, 45 where we can look at Psalm 2, for example,</w:t>
      </w:r>
    </w:p>
    <w:p>
      <w:pPr>
        <w:ind w:left="720"/>
      </w:pPr>
      <w:r>
        <w:t>Psalm 2:7</w:t>
        <w:br/>
        <w:t>Thou art my Son, this day have I begotten thee,</w:t>
      </w:r>
    </w:p>
    <w:p>
      <w:r>
        <w:t>and was talking about the Son of David, who eventually Jesus took his place, Psalm 110:1 and 2, then Psalm 89, 27, the firstborn, Psalm 45:6, which we are going to explore.</w:t>
      </w:r>
    </w:p>
    <w:p>
      <w:pPr>
        <w:ind w:left="720"/>
      </w:pPr>
      <w:r>
        <w:t>Psalm 45:6</w:t>
        <w:br/>
        <w:t>Thy throne, O God, is forever, even God your God.</w:t>
      </w:r>
    </w:p>
    <w:p>
      <w:r>
        <w:t>Psalm 2:2, Psalm 8, 4, of course, and a text we are going to also Explore better. Daniel 7, 13, 14, even though they had in some instances an immediate reference which Jesus now becomes an heir of it again by identification. But the point is at no point were these human figures asked to be given glory and honor, or songs sung for them or directed at them in worship or thanksgiving. There's no way you are told to give thanks to Moses or give thanks to David. So no doubt prayer was made to Jesus, songs were made to Jesus which stand out, worship was given to him which stand out. And they go back to the Old Testament background, these writers in John 5, 23, John 5 and 23</w:t>
      </w:r>
    </w:p>
    <w:p>
      <w:pPr>
        <w:ind w:left="720"/>
      </w:pPr>
      <w:r>
        <w:t>John 5:23</w:t>
        <w:br/>
        <w:t>all men shall honor the Son, even as they honor the Father. He that honors not the Son honors not the Father which has sent him.</w:t>
      </w:r>
    </w:p>
    <w:p>
      <w:r>
        <w:t>So we have the same worth and value given to the Father, whom the Jews will call Yahweh God. Let's say it again that they didn't start calling God Father when Jesus came. So that's something we clarified.</w:t>
      </w:r>
    </w:p>
    <w:p>
      <w:pPr>
        <w:pStyle w:val="Heading2"/>
      </w:pPr>
      <w:r>
        <w:t>Jesus as the Object of Faith</w:t>
      </w:r>
    </w:p>
    <w:p>
      <w:r>
        <w:t>So the first thing we're going to look at is place of faith. Abraham believed in the Lord, Genesis 15 accounted to him for righteousness. And the word aman will mean to trust, to be loyal to follow faithfully. But you also have Exodus 14:31, where Israel believed in the Lord and in his servant Moses. So that could be a well, even though believing in the Lord is shows he is the object of faith and confers deity on him. But we also have those who believed in Moses. But the point is, the biblical writers did not show Moses as one to whom you accrue consistent faithfulness to such that you believe in him till the end. Moses obviously failed. Humanity was shown. Exodus 20 is an example. For example, verse 8 to 13, Exodus 27, 12, 14 and many of the Psalms allude to the fact that he got upset and he missed God's plan. But in Isaiah 43 and verse 10, Isaiah 43. And verse 10</w:t>
      </w:r>
    </w:p>
    <w:p>
      <w:pPr>
        <w:ind w:left="720"/>
      </w:pPr>
      <w:r>
        <w:t>Isaiah 43:10</w:t>
        <w:br/>
        <w:t>you are my witnesses, said the Lord, and my servant whom I have chosen. And that you may know and believe me and understand I am he before him means there was no God formed, and neither shall there be after me.</w:t>
      </w:r>
    </w:p>
    <w:p>
      <w:r>
        <w:t>So that means he does choose people that he walks with. But this is the same as Jesus.</w:t>
      </w:r>
    </w:p>
    <w:p>
      <w:r>
        <w:t>Now notice very well in the writers of the synoptic, for example, Mark 11:22 says, have faith in God right from Jesus, have faith in God. And Hebrews 6:1, the writer of Hebrews talks about faith towards God as a fundamental element of our Christian doctrine. Hebrews 11:6 we mentioned that earlier. Without faith it is impossible to please God. He that cometh to God must believe that he is and is a rewarder of them that diligently seek him. But notice very well, even though the writers of the Old Testament shows us that the object of faith is God, in the four Gospels you have Jesus asking people to believe him. Matthew 9:28 do you believe I'm able to do this? In John 20:31, which is not a synoptic before Gospels, John 20:31, that in believing you may have life through his name in John 1:12 as many as received him, even to them that believe on his name in 1 John 3:23 1st John 5:1, 10:13, it shows therefore there is a believing in Jesus. It's John 3:15, he that believes in him should not perish. John 3:16, he that believes in him should NOT perish. John 6:40, John 3:38, 18 who are those who are condemned? Those who have not believed on the name of the Son of God, the only begotten Son. So the question of believing we can see the same way it is done to Yahweh of Israel. Jesus becomes the same object in John 11 in verse 25, where he says to Martha and Mary, I am the resurrection and the life. He that believes in me should not perish or will not die. He that believes in me in John 11:25, 26 in John 7 and John 6:35, he that believes in me will not be thirsty. In John 7:37, 39 said, he that believes, out of his belly shall flow rivers of living water. This spake he of them that should receive him. So that means that the writers are letting us see him in his being as God. John 8:24, you will die in your sins, he said, if you don't believe in me. You can't hear Moses say this, or any of the patriarchs, not even Abraham. John 5:24, John 12:44. Jesus now said, if you don't believe in me, it means you don't believe in God. In John 14:1, Let not your heart be troubled. Believe in God, believe also in me.</w:t>
      </w:r>
    </w:p>
    <w:p>
      <w:r>
        <w:t xml:space="preserve">So it is not a substitute. It's not like, okay, you know what? Believe in God, but believe in me on behalf of God. No, he uses simultaneously, believe in God, believe in me, believe in the Father, believe in me. And upon his resurrection. Obviously the place of faith in him was clear. First miracle of John Acts 3 where it says his name, verse 16. </w:t>
      </w:r>
      <w:r>
        <w:rPr>
          <w:i/>
        </w:rPr>
        <w:t>I did a teaching on this years back.</w:t>
      </w:r>
      <w:r>
        <w:t xml:space="preserve"> Through faith in his name has made this man whole, strong, healed. Acts 10:43. Whoever believes in Jesus, Peter in the house of Cornelius will receive forgiveness of sins through his name. Acts 22:19 In Acts 16:31, believe in the Lord Jesus Christ. You will be saved, you and your household. Acts 20:21, Acts 24:24 Acts 26:18. So believing in Jesus is read the same way as believing in God.</w:t>
      </w:r>
    </w:p>
    <w:p>
      <w:pPr>
        <w:pStyle w:val="Heading2"/>
      </w:pPr>
      <w:r>
        <w:t>Seeing Jesus in the Old Testament Scriptures</w:t>
      </w:r>
    </w:p>
    <w:p>
      <w:r>
        <w:t xml:space="preserve">In 1st Peter 2:6, where Peter alludes to Isaiah 28:16, </w:t>
      </w:r>
      <w:r>
        <w:rPr>
          <w:i/>
        </w:rPr>
        <w:t>for example,</w:t>
      </w:r>
      <w:r>
        <w:t xml:space="preserve"> he that believes in him will not be ashamed. Romans 10:11 Paul alludes to that again. </w:t>
      </w:r>
      <w:r>
        <w:rPr>
          <w:i/>
        </w:rPr>
        <w:t>And of course</w:t>
      </w:r>
      <w:r>
        <w:t xml:space="preserve"> Isaiah was talking about believing in Yahweh. Galatians 3:26. We are all sons of God through faith in Jesus Christ. So the concept of faith puts Jesus as the object and the moment that is done. And you have the text of the Old Testament with you. The writers are inviting you to see Jesus in God. Not just God indwelling Jesus. In Deuteronomy chapter 6, where we are told to worship God alone. </w:t>
      </w:r>
      <w:r>
        <w:rPr>
          <w:i/>
        </w:rPr>
        <w:t>We read that earlier.</w:t>
      </w:r>
      <w:r>
        <w:t xml:space="preserve"> Deuteronomy 10:6, 13 </w:t>
      </w:r>
      <w:r>
        <w:rPr>
          <w:i/>
        </w:rPr>
        <w:t>Now Jeremy 10:20,</w:t>
      </w:r>
      <w:r>
        <w:t xml:space="preserve"> Deuteronomy 10:12</w:t>
      </w:r>
    </w:p>
    <w:p>
      <w:pPr>
        <w:ind w:left="720"/>
      </w:pPr>
      <w:r>
        <w:t>Thou shalt fear the Lord thy God, thou shalt serve him, and to him shalt thou cleave and swear by his name.</w:t>
      </w:r>
    </w:p>
    <w:p>
      <w:r>
        <w:t xml:space="preserve">You read about the fear of the Lord in the old Testament. Proverbs 9:10 Proverbs 1:7 Proverbs 2:5. You also see it in Isaiah 8:12 to 13 so that language is used for God, and it's the same Greek word in Septuagint </w:t>
      </w:r>
      <w:r>
        <w:rPr>
          <w:i/>
        </w:rPr>
        <w:t>Fobo</w:t>
      </w:r>
      <w:r>
        <w:t xml:space="preserve"> most of the time. But Second Corinthians 5, 10 and 11 Paul takes the same things and he puts it on Jesus. 2Nd Corinthians 5:10, 11. He says,</w:t>
      </w:r>
    </w:p>
    <w:p>
      <w:pPr>
        <w:ind w:left="720"/>
      </w:pPr>
      <w:r>
        <w:t>we must appear before the judgment seat of Christ, that everyone may receive the things done in his body according to which he has done, whether it be good or bad.</w:t>
      </w:r>
    </w:p>
    <w:p>
      <w:r/>
      <w:r>
        <w:rPr>
          <w:i/>
        </w:rPr>
        <w:t>Look at 11</w:t>
      </w:r>
      <w:r>
        <w:t xml:space="preserve"> knowing therefore that the terror of the Lord will persuade men. </w:t>
      </w:r>
      <w:r>
        <w:rPr>
          <w:i/>
        </w:rPr>
        <w:t>That's the word,</w:t>
      </w:r>
      <w:r>
        <w:t xml:space="preserve"> fear of the Lord will persuade men. And we are made manifest unto God, and I trust that we are made manifest in your consciences.</w:t>
      </w:r>
    </w:p>
    <w:p>
      <w:pPr>
        <w:pStyle w:val="Heading2"/>
      </w:pPr>
      <w:r>
        <w:t>New Testament Exhortations and the Fear of the Lord</w:t>
      </w:r>
    </w:p>
    <w:p>
      <w:r/>
      <w:r>
        <w:rPr>
          <w:i/>
        </w:rPr>
        <w:t>Look at Ephesians 5:21</w:t>
      </w:r>
      <w:r>
        <w:t xml:space="preserve"> submitting yourselves one to another in the fear of God. </w:t>
      </w:r>
      <w:r>
        <w:rPr>
          <w:i/>
        </w:rPr>
        <w:t>Now notice the next statement</w:t>
      </w:r>
      <w:r>
        <w:t xml:space="preserve"> Wife, submit yourself to your husband as unto the Lord. </w:t>
      </w:r>
      <w:r>
        <w:rPr>
          <w:i/>
        </w:rPr>
        <w:t>Some verses even say,</w:t>
      </w:r>
      <w:r>
        <w:t xml:space="preserve"> in the fear of the Lord Jesus Christ. Ephesians 6 and 7 not as high service as men prisoners, but as servants of Christ, doing the will of God. God from the heart. Verse 7 Ephesians 5 With good will doing service as to the Lord, and not to men. Colossians 3 where those who are employers and employees are told to behave themselves in verse 22 servants, obey in all things your masters according to the flesh and not with eye service as men pleasers, but in singleness of heart fearing God.</w:t>
      </w:r>
    </w:p>
    <w:p>
      <w:r/>
      <w:r>
        <w:rPr>
          <w:i/>
        </w:rPr>
        <w:t>Notice notice the next statement</w:t>
      </w:r>
      <w:r>
        <w:t xml:space="preserve"> and whatever you do it ugly as to the Lord and not to men, knowing that of the Lord thou shalt receive the reward of inheritance for you serve the Lord Christ. </w:t>
      </w:r>
      <w:r>
        <w:rPr>
          <w:i/>
        </w:rPr>
        <w:t>Can you see it now?</w:t>
      </w:r>
      <w:r>
        <w:t xml:space="preserve"> So it's clear allusions to the person of Jesus. </w:t>
      </w:r>
      <w:r>
        <w:rPr>
          <w:i/>
        </w:rPr>
        <w:t>Next statement there says,</w:t>
      </w:r>
      <w:r>
        <w:t xml:space="preserve"> for he that does wrong shall receive of the wrong which are those which he has done. And with God there's no respect of persons. So we have the interchange word Lord Jesus, Lord God given to him in 1st Peter 3 </w:t>
      </w:r>
      <w:r>
        <w:rPr>
          <w:i/>
        </w:rPr>
        <w:t>where Peter is saying arguably the same thing, but not all false, but same things.</w:t>
      </w:r>
      <w:r/>
    </w:p>
    <w:p>
      <w:r>
        <w:t>1St Peter 3:14</w:t>
      </w:r>
    </w:p>
    <w:p>
      <w:pPr>
        <w:ind w:left="720"/>
      </w:pPr>
      <w:r>
        <w:t>if you suffer for righteousness sake, happy are you and be not afraid of their terror, neither be troubled, but sanctify the Lord God in your heart and be ready to give answer to every man that asks you a reason of the hope that is in you with meekness and fear having a good conscience that whatever they speak of you as evil,</w:t>
      </w:r>
    </w:p>
    <w:p>
      <w:r/>
      <w:r>
        <w:rPr>
          <w:i/>
        </w:rPr>
        <w:t>do notice this he says that in the ashamed that for the accusation of your good conversation. Then he says in Christ.</w:t>
      </w:r>
      <w:r>
        <w:t xml:space="preserve"> So noticing that he had earlier in chapter two made that allusion to calling Jesus the Lord of the Old testament. In verse 6 and 7, he that believes on him should not be ashamed. </w:t>
      </w:r>
      <w:r>
        <w:rPr>
          <w:i/>
        </w:rPr>
        <w:t>That's Isaiah 8:12 through to 13.</w:t>
      </w:r>
      <w:r>
        <w:t xml:space="preserve"> Again he uses the word </w:t>
      </w:r>
      <w:r>
        <w:rPr>
          <w:i/>
        </w:rPr>
        <w:t>Phobos,</w:t>
      </w:r>
      <w:r>
        <w:t xml:space="preserve"> respect, reverence and all the interchangeable synonyms or reverence and respect.</w:t>
      </w:r>
    </w:p>
    <w:p>
      <w:pPr>
        <w:pStyle w:val="Heading2"/>
      </w:pPr>
      <w:r>
        <w:t>The Lord's Supper as a Feast of Oneness</w:t>
      </w:r>
    </w:p>
    <w:p>
      <w:r>
        <w:t xml:space="preserve">So New Testament writer is deliberate in showing Jesus from the Old Testament God. </w:t>
      </w:r>
      <w:r>
        <w:rPr>
          <w:i/>
        </w:rPr>
        <w:t>Again, we've seen the Matthew 4:10. We mentioned that in Deuteronomy 6:13,</w:t>
      </w:r>
      <w:r>
        <w:t xml:space="preserve"> where the place of worship reverence is also given to Jesus. You also have the concept of being baptized in the name of Jesus, </w:t>
      </w:r>
      <w:r>
        <w:rPr>
          <w:i/>
        </w:rPr>
        <w:t>which has to do with service and etc.</w:t>
      </w:r>
      <w:r>
        <w:t xml:space="preserve"> You have Acts 2:38, Acts 8:16, Acts 10:48 and Acts 19, Verse 5, Acts 2:38, Acts 8 16, Acts 10:48, Acts 19:5. </w:t>
      </w:r>
      <w:r>
        <w:rPr>
          <w:i/>
        </w:rPr>
        <w:t>Notice the concept of the lost supper. Of course, there's a bit of a guide there where he's crossing over to the Greco Roman world, applying the Passover of the Jews. A family party was last week. I explained it somewhere in the Bible school that it's a party. We looked at it. It's a party. The Passover is a party. It's like a family party that they hold as seasons. Okay?</w:t>
      </w:r>
      <w:r>
        <w:t xml:space="preserve"> And they do it number one, they will eat bitter herbs to remember that they used to suffer as slaves. Then they now go into the lamp, eat big time, </w:t>
      </w:r>
      <w:r>
        <w:rPr>
          <w:i/>
        </w:rPr>
        <w:t>you know,</w:t>
      </w:r>
      <w:r>
        <w:t xml:space="preserve"> and drink cup such that it was a party. </w:t>
      </w:r>
      <w:r>
        <w:rPr>
          <w:i/>
        </w:rPr>
        <w:t>It's not something you do the way we go and buy some bread and you know, from the bookshop and then like wafer in your mouth. It was a party.</w:t>
      </w:r>
      <w:r>
        <w:t xml:space="preserve"> When it got to the Greco Roman world, then they now call it the Lord's Supper. </w:t>
      </w:r>
      <w:r>
        <w:rPr>
          <w:i/>
        </w:rPr>
        <w:t>Why is it called the Lord's Supper?</w:t>
      </w:r>
      <w:r>
        <w:t xml:space="preserve"> Because now the believers were fellowshipping the Greco Roman non Jews were coming into the assembly. Now we need to now find how do we celebrate this Passover which is meant to be like a feast of our oneness as family.</w:t>
      </w:r>
    </w:p>
    <w:p>
      <w:r/>
      <w:r>
        <w:rPr>
          <w:i/>
        </w:rPr>
        <w:t>Okay, let's come together, let's eat and drink.</w:t>
      </w:r>
      <w:r>
        <w:t xml:space="preserve"> They were doing it more often, not in seasons like the Jews were doing it. Now the truth is this, the Greco Roman community were used to VIP seeds and all of that, which contradicts how the Passover was done. </w:t>
      </w:r>
      <w:r>
        <w:rPr>
          <w:i/>
        </w:rPr>
        <w:t>So Paul says, no, when you do this, you are acting like the world. So when you eat together, wait for one another, all those phrases are not Similar to our own Holy Communion we do today. They are not even similar, say, wait for one another. If someone does not have giving to eat, that doesn't happen in the services we are doing. We're not representing it at all. What we have simply done is to take a tradition of Paul interpreters and force it upon the church.</w:t>
      </w:r>
      <w:r/>
    </w:p>
    <w:p>
      <w:r>
        <w:t xml:space="preserve">But if you look at the text, it is a party because people can be drunk, people can become hungry. </w:t>
      </w:r>
      <w:r>
        <w:rPr>
          <w:i/>
        </w:rPr>
        <w:t>Nobody will say, I'm very hungry. I thought I would have even. Or you say so much eat. Say, I'm not eating. No, we have communion. I don't want. My stomach should not be full when I get there. It doesn't make any sense. But this one, people get all and they get drunken. It can't be what you are doing in those services.</w:t>
      </w:r>
      <w:r>
        <w:t xml:space="preserve"> He says, wait for one another, </w:t>
      </w:r>
      <w:r>
        <w:rPr>
          <w:i/>
        </w:rPr>
        <w:t>which means that you are the one that brought the food there. But why is it called the Lord's Supper?</w:t>
      </w:r>
      <w:r/>
    </w:p>
    <w:p>
      <w:r>
        <w:t xml:space="preserve">It means therefore that Passover, which is meant to be a Jewish party, </w:t>
      </w:r>
      <w:r>
        <w:rPr>
          <w:i/>
        </w:rPr>
        <w:t>and if you ask the Jews today, they will say that's what it is,</w:t>
      </w:r>
      <w:r>
        <w:t xml:space="preserve"> which meant to be a Jewish party, is now being given in the name of Jesus. </w:t>
      </w:r>
      <w:r>
        <w:rPr>
          <w:i/>
        </w:rPr>
        <w:t>Now we today we can call it Love Feast, you know, Love Feast, you know, but be careful where you say it so that they don't get upset. Love.</w:t>
      </w:r>
      <w:r>
        <w:t xml:space="preserve"> So it's now called the Lord's Supper. </w:t>
      </w:r>
      <w:r>
        <w:rPr>
          <w:i/>
        </w:rPr>
        <w:t>Even though, yes, he did celebrate the Passover in the four Gospels,</w:t>
      </w:r>
      <w:r>
        <w:t xml:space="preserve"> Matthew 26:2 18 and 26:29, where Jesus also ate the Passover, Mark 14, verse 12 to 16 and verse 22:25, Luke 22:8, 20, where they are celebrating in memorial the Exodus of Exodus 12:21, 27:42-49, Jeremy 16:1 8. </w:t>
      </w:r>
      <w:r>
        <w:rPr>
          <w:i/>
        </w:rPr>
        <w:t>But why is it now called the Lord's Supper? Because they are now seeing Jesus as I am now. Are they now eating the same? I said the objects of that ceremony had even changed. The essence of it was to celebrate the Exodus, just like it has changed to itself in many of the churches. So it's now his meal. It's now his food.</w:t>
      </w:r>
      <w:r>
        <w:t xml:space="preserve"> First Corinthians, chapter 10, verse 16 to 22. It's called the cup of the Lord, the boy body of the Lord. </w:t>
      </w:r>
      <w:r>
        <w:rPr>
          <w:i/>
        </w:rPr>
        <w:t>And of course, that reference had to do with Jesus. Let's move quickly.</w:t>
      </w:r>
      <w:r>
        <w:t xml:space="preserve"> So in First Corinthians, chapter 10, Paul alludes in First Corinthians 5, first of all, he talks about their gathering as the unleavened bread ceremony, which is said to be the unleavened bread of Yahweh now he says Jesus is, that he's the owner of that. So they've alluded that to calling Jesus the same Yahweh of the Old Testament.</w:t>
      </w:r>
    </w:p>
    <w:p>
      <w:pPr>
        <w:pStyle w:val="Heading2"/>
      </w:pPr>
      <w:r>
        <w:t>Jesus as Yahweh in the Old Testament and Post-Incarnation Polemic</w:t>
      </w:r>
    </w:p>
    <w:p>
      <w:r/>
      <w:r>
        <w:rPr>
          <w:i/>
        </w:rPr>
        <w:t>I'm going to say this again, that there was nowhere, and this could probably break convention. There was nowhere.</w:t>
      </w:r>
      <w:r>
        <w:t xml:space="preserve"> Old Testament writers will use figure of speech for Jesus in that sense. And the aspect of reading Jesus backwards in types and shadows itself defeated fitting is self defeating. </w:t>
      </w:r>
      <w:r>
        <w:rPr>
          <w:i/>
        </w:rPr>
        <w:t>Well, it's a type and shadow. He's not a type and shadow.</w:t>
      </w:r>
      <w:r>
        <w:t xml:space="preserve"> He's God in the Old Testament. That's what he is. And he's dragging Hebrews 10 too far to what Hebrews 10 did not see. So in First Corinthians chapter 10 through to 11, Paul makes allusions to Jesus, </w:t>
      </w:r>
      <w:r>
        <w:rPr>
          <w:i/>
        </w:rPr>
        <w:t>okay?</w:t>
      </w:r>
      <w:r>
        <w:t xml:space="preserve"> And he talks about him as the Lord of the Old Testament. The cup and the body of the Lord, the cup of the Lord, the table of the Lord and the sacrifices given to Jesus in verse 18 of 1 Corinthians 10 as unto God.</w:t>
      </w:r>
    </w:p>
    <w:p>
      <w:r/>
      <w:r>
        <w:rPr>
          <w:i/>
        </w:rPr>
        <w:t>Now look at the contrast position with pagan idols and gods.</w:t>
      </w:r>
      <w:r>
        <w:t xml:space="preserve"> Which means that if he's saying you can't be the table of the Lord and of idols is a comparison of the Old Testament showing you that Jesus is God. So that parallel must not be missing. In 1 Corinthians 10, 20 and 21 and 20, the eating sacrifice of demons and all of that, Paul is making those allusions. And the concept of serving the Lord which he also mentions there is similar to Daniel 7, 13, everyone will serve him later, which is the worship of a higher being in the temple. And those same words are used for Jesus, the Son of man, John 9, 35, 38, Revelation 1, 12, 18 as well in the Septuagint books of the Bible. So there's no doubt that the New Testament writers are not mistaken. They don't. They are not.</w:t>
      </w:r>
    </w:p>
    <w:p>
      <w:r>
        <w:t xml:space="preserve">Now we are going to look at the complexity that they faced. </w:t>
      </w:r>
      <w:r>
        <w:rPr>
          <w:i/>
        </w:rPr>
        <w:t>And I keep saying that the reason was what they were answering in their own world. You know, because you are looking at people that they had to assert the identity of Jesus with those who are Jewish writers. I mean Jewish followers who were now fighting. If I can get on this next week, I might not. If I do, fine. But definitely coming. It's definitely a content in our coming books where we show that because Jesus showed up and because of that anti Jesus movement, the Jews now denied things. Now when I say the Jews, don't forget that we've defined who those Jews are.</w:t>
      </w:r>
      <w:r>
        <w:t xml:space="preserve"> They now denied something they had believed before. </w:t>
      </w:r>
      <w:r>
        <w:rPr>
          <w:i/>
        </w:rPr>
        <w:t>People still do it today. The moment they have an opponent, they will now change. You said this before. Well, that was dead.</w:t>
      </w:r>
      <w:r>
        <w:t xml:space="preserve"> Something that was in your tradition that you had two powers in heaven. They said it. It's obvious in the text of the Old Testament. It's obvious in the non canonical text is there? But as soon as Jesus shows up, doesn't meet their criteria, they now denied it. So everybody who says father, son, they'll say it's the devil. Just denying their very own traditions. And that happens a lot. </w:t>
      </w:r>
      <w:r>
        <w:rPr>
          <w:i/>
        </w:rPr>
        <w:t>I've seen people come out and deny. But you said this. That was there. Somebody who told me said it's only a fool that cannot change. Aha. You know, at that point, you know that what you are defending is no longer the gospel. You are just fighting. Saul. Let's go back in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