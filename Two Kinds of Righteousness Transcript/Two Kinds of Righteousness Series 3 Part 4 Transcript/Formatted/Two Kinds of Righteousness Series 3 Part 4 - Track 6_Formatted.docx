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4: Track 6</w:t>
      </w:r>
    </w:p>
    <w:p>
      <w:pPr>
        <w:pStyle w:val="Heading2"/>
      </w:pPr>
      <w:r>
        <w:t>The Bible as a Codified Literary Tool</w:t>
      </w:r>
    </w:p>
    <w:p>
      <w:r>
        <w:t>7 Timothy 3, 16.</w:t>
      </w:r>
    </w:p>
    <w:p>
      <w:pPr>
        <w:ind w:left="720"/>
      </w:pPr>
      <w:r>
        <w:t>"All Scripture is given by inspiration of God's, posted for doctrine, for reproof, for correction, for instruction in righteousness."</w:t>
      </w:r>
    </w:p>
    <w:p>
      <w:r>
        <w:t xml:space="preserve">And fundamentally what we have said is that the Bible is a book of text, and a text plays a role. </w:t>
      </w:r>
      <w:r>
        <w:rPr>
          <w:i/>
        </w:rPr>
        <w:t>I think I'll deal with that a bit in the second session today.</w:t>
      </w:r>
      <w:r>
        <w:t xml:space="preserve"> How to see a text. A text, of course, is a literary tool. Literary tool that involves or compresses different things, themes, expressions, events, personalities, which the reader, which is secondary. Usually they call it the code, the decoder and the encoder. They call the text the code, they call the reader the decoder and the writer the encoder. That's a typical literary expression. So it's a code. So we call the Bible the New Testament. Firstly, codified language, just not the New Testament.</w:t>
      </w:r>
    </w:p>
    <w:p>
      <w:r>
        <w:t xml:space="preserve">Eventually we said the entire Bible itself is codified language, which means it has background. And notice that earlier in this phase also we looked at Genesis 1, that there's a background to it, that it's writing from the expressions. And those are critical things. Most of the time when you talk like this, people assume that there's this mantra in the Reformation called sola scriptura, which means scriptures only. And it's legitimate because that's our basis of faith. </w:t>
      </w:r>
      <w:r>
        <w:rPr>
          <w:i/>
        </w:rPr>
        <w:t>I always say it in Bible schools when I teach that this is our article of faith.</w:t>
      </w:r>
      <w:r>
        <w:t xml:space="preserve"> But you see, we have to realize what it is. It's not good enough to tell yourself, oh, I reverse something, I reverse so much. Then you don't understand what is there, because you can't deny what is there and say you revert it so much because knowledge helps you to revere it.</w:t>
      </w:r>
    </w:p>
    <w:p>
      <w:pPr>
        <w:pStyle w:val="Heading2"/>
      </w:pPr>
      <w:r>
        <w:t>Jesus as the Son and the Old Testament Context</w:t>
      </w:r>
    </w:p>
    <w:p>
      <w:r>
        <w:t xml:space="preserve">So that's why we said yesterday it's a question of how. </w:t>
      </w:r>
      <w:r>
        <w:rPr>
          <w:i/>
        </w:rPr>
        <w:t>And I was thinking about this before I came up, that sometimes the challenge we have, because next week I intend to go into gradually the controversies around the deity of Jesus, and they have been lingering for years. And we'll just attempt it to, you know, see what we can do about it and answer it as much as possible.</w:t>
      </w:r>
      <w:r>
        <w:t xml:space="preserve"> But one thing I was saying yesterday was that in looking at Jesus as the Son, we've mixed it up with the fact that he identifying with Israel on the concept of Son. And we said yesterday, for example, that there were different personalities called Son in the Old Testament, such that it doesn't necessarily. The Son of God is not necessarily a divine title alone, in the sense of it refers to a divine being.</w:t>
      </w:r>
    </w:p>
    <w:p>
      <w:r>
        <w:t xml:space="preserve">Let's use the right word, a deity, someone who is God. No, it has different expressions. So by the Time you haven't explained something well, then somebody stumbles on that fact that will create a doubt in his mind because it wasn't well explained. And that is why you, in explaining scripture, we all must be very patient and very patient. </w:t>
      </w:r>
      <w:r>
        <w:rPr>
          <w:i/>
        </w:rPr>
        <w:t>This is one of the reasons why you will not see me engage on long debates on the social media. Because the template is so little, you can only say as much and you can miscommunicate. So you can just do just as little as you can talk about and compress it in such a way</w:t>
      </w:r>
      <w:r>
        <w:t xml:space="preserve"> so that issue, by the time you find out, okay, the sonship of Jesus, or you see the Isaiah prophecies and you say, this isaiah prophecy.</w:t>
      </w:r>
    </w:p>
    <w:p>
      <w:r>
        <w:t xml:space="preserve">And somehow you now see a stronger argument that Isaiah prophecy was referring to something that Isaiah knew and his audience. Now, if that is not well explained, it's only the man who has faith in God, in Jesus, who is unshakable, that will say, </w:t>
      </w:r>
      <w:r>
        <w:rPr>
          <w:i/>
        </w:rPr>
        <w:t>well, I may not be able to have this explanation well, but I know the answer will come someday.</w:t>
      </w:r>
      <w:r>
        <w:t xml:space="preserve"> But he would not deny what he has just seen. Because it's obvious that when you look at these prophecies that over the years we have said they were talking about Jesus just to make it as divine as possible, we now deny the context.</w:t>
      </w:r>
    </w:p>
    <w:p>
      <w:pPr>
        <w:pStyle w:val="Heading2"/>
      </w:pPr>
      <w:r>
        <w:t>The Divine and Human Authorship of Scripture</w:t>
      </w:r>
    </w:p>
    <w:p>
      <w:r>
        <w:t>So I think one of the best things to look at it is the fact that we have two authors of the Bible. We have the divine author and we have the human author.</w:t>
      </w:r>
    </w:p>
    <w:p>
      <w:r>
        <w:t xml:space="preserve">The point is that how authoritative is the human author? Now hear me well, the human author is the basis of the communication. You cannot go over the human author to know what the divine author is saying, because the divine author has used the human author. And if he has used the human author, you must have to go through that human author to get to the divine author. So inspiration is, </w:t>
      </w:r>
      <w:r>
        <w:rPr>
          <w:i/>
        </w:rPr>
        <w:t>and I've explained it a lot of times,</w:t>
      </w:r>
      <w:r>
        <w:t xml:space="preserve"> is saying to you write something, but how you write it will now be based on your own background, your tools of communication, your cultural background, your religious background, your sociological background, which means that the divine author has already adopted it. So somehow that culture now has a divine use, not necessarily divine endorsement, but a divine usage.</w:t>
      </w:r>
    </w:p>
    <w:p>
      <w:r>
        <w:t xml:space="preserve">So now can we get through to the divine author? Without the human author, it's almost impossible because the divine author has no culture, has no language, so he assumes the language of his tool. </w:t>
      </w:r>
      <w:r>
        <w:rPr>
          <w:i/>
        </w:rPr>
        <w:t>That's why I was saying three years ago, WCC</w:t>
      </w:r>
      <w:r>
        <w:t xml:space="preserve"> that the background of the Greek translation will be the Hebrew language. The Hebrew language gives you the background, you know, </w:t>
      </w:r>
      <w:r>
        <w:rPr>
          <w:i/>
        </w:rPr>
        <w:t>and you know, I'll say this To. Okay, well, I'll talk about this later, because I want to say this when I'm talking about Paul. It's Paul that I reserve this next statement for. So I take back.</w:t>
      </w:r>
      <w:r>
        <w:t xml:space="preserve"> So I was saying that means that God has used this tool, and that's the tool you need to also pay attention to. Because if you miss it, you will miss what God is saying. It's like saying, okay, I want to talk to you now.</w:t>
      </w:r>
    </w:p>
    <w:p>
      <w:pPr>
        <w:pStyle w:val="Heading2"/>
      </w:pPr>
      <w:r>
        <w:t>Language, Culture, and Translation Challenges</w:t>
      </w:r>
    </w:p>
    <w:p>
      <w:r>
        <w:t xml:space="preserve">And I'm using Ijebu language. </w:t>
      </w:r>
      <w:r>
        <w:rPr>
          <w:i/>
        </w:rPr>
        <w:t>Somebody would ask me this question. One of our leaders heard this and said that I said something. Yes. Okay, I have not something. So my phone. I'll say.</w:t>
      </w:r>
      <w:r>
        <w:t xml:space="preserve"> In the second session, where I looked at. We looked at the Yoruba meaning of adonwu idolwo, that is temptation, test, examination. You know, there are different words, they mean different things. Temptation, test, examination. There are three different things. They look similar, but they are also distinct. But interestingly, the Greek word is just one. Or they have, you know, same grammatical connection. So you may have to just find out what the writer is really saying. Okay, </w:t>
      </w:r>
      <w:r>
        <w:rPr>
          <w:i/>
        </w:rPr>
        <w:t>so the person was now telling me that we're talking about the background, the cultural background. And I said, without said that the. I've mentioned something about the Yorubas have a musical note to the language.</w:t>
      </w:r>
      <w:r/>
    </w:p>
    <w:p>
      <w:r>
        <w:t xml:space="preserve">So we now call it ami. That is you. You have a mark, like a sign to show that you can be. You can find the same word. But the moment you put the sign, the. The word changes and the meaning changes. It's the same way with biblical words. It's the same way. </w:t>
      </w:r>
      <w:r>
        <w:rPr>
          <w:i/>
        </w:rPr>
        <w:t>And in learning the Hebrew language, for example, for me, I found it was like I was learning abc. It was very tedious.</w:t>
      </w:r>
      <w:r>
        <w:t xml:space="preserve"> But in same way, it's not your language. </w:t>
      </w:r>
      <w:r>
        <w:rPr>
          <w:i/>
        </w:rPr>
        <w:t>So the moment I choose someone to say something in Yoruba, or I say, come and say something in Hausa language or Igbo language, come and say it. I have already assumed the culture in that communication</w:t>
      </w:r>
      <w:r>
        <w:t xml:space="preserve"> because I told you, language does not stand on its own.</w:t>
      </w:r>
    </w:p>
    <w:p>
      <w:pPr>
        <w:pStyle w:val="Heading2"/>
      </w:pPr>
      <w:r>
        <w:t>The Historical Setting and Ancient Context of Scripture</w:t>
      </w:r>
    </w:p>
    <w:p>
      <w:r>
        <w:t xml:space="preserve">Language comes from accepted usage and culture has religion in it, modes of worship, interactions, marriage, everything. So if that is the case, as we are reading biblical text in English, we are actually not reading God's word directly. And even when we read in Greek, which is the New Testament, we still have to resort to the authority of the New Testament writer, which is the Old Testament writings. And let me now say this, the Old Testament writings also don't operate in a vacuum. </w:t>
      </w:r>
      <w:r>
        <w:rPr>
          <w:i/>
        </w:rPr>
        <w:t>Now, notice that in the earlier part of the first part of this series, 2020, we said that one of the injustice done to the Bible is to assume that the Bible dropped from the sky. The Bible is in historical setting.</w:t>
      </w:r>
      <w:r>
        <w:t xml:space="preserve"> And so we said, if you look at the walls of the Bible, </w:t>
      </w:r>
      <w:r>
        <w:rPr>
          <w:i/>
        </w:rPr>
        <w:t>okay, let me say it like this today.</w:t>
      </w:r>
      <w:r/>
    </w:p>
    <w:p>
      <w:r>
        <w:t xml:space="preserve">And this is those of us who preach the character of God, this is another fault line today. If you read biblical accounts of taking over a land and who you say, </w:t>
      </w:r>
      <w:r>
        <w:rPr>
          <w:i/>
        </w:rPr>
        <w:t>this is why there's United Nations Human Rights Court.</w:t>
      </w:r>
      <w:r>
        <w:t xml:space="preserve"> You are screaming and you say, </w:t>
      </w:r>
      <w:r>
        <w:rPr>
          <w:i/>
        </w:rPr>
        <w:t>what's Hague? The International Court of Justice in Hague. This must be.</w:t>
      </w:r>
      <w:r>
        <w:t xml:space="preserve"> But the point is that you are reading a Bible that was not written to you. But if you go back 6,000 years, assumably so you will scream, you say, </w:t>
      </w:r>
      <w:r>
        <w:rPr>
          <w:i/>
        </w:rPr>
        <w:t>wow, can you see the difference?</w:t>
      </w:r>
      <w:r>
        <w:t xml:space="preserve"> Because the background is different. Interestingly, some of the things we see as any issues today and we shout in the ancient world, when they read it, they will say, </w:t>
      </w:r>
      <w:r>
        <w:rPr>
          <w:i/>
        </w:rPr>
        <w:t>wow, this is compassionate.</w:t>
      </w:r>
      <w:r>
        <w:t xml:space="preserve"> So you can say that the issue sometimes is that we want to impose a modern thinking on ancient material.</w:t>
      </w:r>
    </w:p>
    <w:p>
      <w:r>
        <w:t xml:space="preserve">That's why I said yesterday, you can't go to the Bible to know how to marry because you are going to have a problem. </w:t>
      </w:r>
      <w:r>
        <w:rPr>
          <w:i/>
        </w:rPr>
        <w:t>The background is if I gave you the three scenarios that were probable ways people get married back then and we can go on and on. The use of firstborn, the use of inheritance, they are quite different.</w:t>
      </w:r>
      <w:r>
        <w:t xml:space="preserve"> Then, you know, I scream, </w:t>
      </w:r>
      <w:r>
        <w:rPr>
          <w:i/>
        </w:rPr>
        <w:t>then why is it in the Bible?</w:t>
      </w:r>
      <w:r>
        <w:t xml:space="preserve"> Because when God wanted to say what he had to say, that was the culture available. You need to go through that culture then to understand what he is saying. And so many times, even modern translations. </w:t>
      </w:r>
      <w:r>
        <w:rPr>
          <w:i/>
        </w:rPr>
        <w:t>I did point something out yesterday, I think I put on Facebook too that when Paul was saying, I said the law, a woman should keep silent. There's nowhere in the Old Testament.</w:t>
      </w:r>
      <w:r/>
    </w:p>
    <w:p>
      <w:pPr>
        <w:pStyle w:val="Heading2"/>
      </w:pPr>
      <w:r>
        <w:t>Media Control and the Transmission of Beliefs</w:t>
      </w:r>
    </w:p>
    <w:p>
      <w:r>
        <w:t xml:space="preserve">So that means there's another background to that speech that is not even the Old Testament. Same way when you read the Old Testament, it has its own background too. A history that is present that was present then, religion that was present then mode of life and living that was present then, which is also its own background. And therefore it also derives authority from those same things. So Bible study is work. It's not something you. </w:t>
      </w:r>
      <w:r>
        <w:rPr>
          <w:i/>
        </w:rPr>
        <w:t>I was on the rental song We're Coming Today and I said, where is coming this morning I was talking and I said to him that, you know, really many times is when it comes to belief systems, and I know this by the virtue of what I also do is who owns the media, is who can push something out quickly, you can believe something and it Will.</w:t>
      </w:r>
      <w:r/>
    </w:p>
    <w:p>
      <w:r/>
      <w:r>
        <w:rPr>
          <w:i/>
        </w:rPr>
        <w:t>And it will spread. So we're talking about that in 1986 or 87 that there was just this rumor in Nigeria that the president of Nigeria is the richest man in the world. And they said, oh, it's in Ebony magazine. Ebony magazine. And because the Ebony magazine for us, I mean, there was no online, so it's the magazine you probably will see once in two years. And he said, he was there. He says, man in the world. And riots spread all over Nigeria. Houses were burnt, cars were burned, people were killed. They now said, please, where is the magazine? There was no magazine. So the. The person who started the rumor said he had it in Mului that somebody referred to and that inflamed the whole nation. I can give you different scenarios like that. That is about the media. So sometimes what.</w:t>
      </w:r>
      <w:r/>
    </w:p>
    <w:p>
      <w:r>
        <w:t xml:space="preserve">And you know, and also, if you are quick to call something a lie, it's also the media. It's not true. </w:t>
      </w:r>
      <w:r>
        <w:rPr>
          <w:i/>
        </w:rPr>
        <w:t>And by the time I want to point, I mean, was a preacher that told me this in 2015, he said he was talking about another preacher. He said all they needed to do. So they just told him, we'll just say it when we say it on these places, when people see him on tv, that's what they'll be seeing. So this is the reason why I tell our media team, you must know why we are using the media.</w:t>
      </w:r>
      <w:r>
        <w:t xml:space="preserve"> Because if you keep pushing that, if you use that method, you will be focusing on what men are saying, not what God is saying. Because that means your focus is really on people. So it's about media.</w:t>
      </w:r>
    </w:p>
    <w:p>
      <w:r>
        <w:t xml:space="preserve">Who owns the media, who can spread stuff, who can quickly say something, is this one and this one. That's why I said that branding things, you know, I say </w:t>
      </w:r>
      <w:r>
        <w:rPr>
          <w:i/>
        </w:rPr>
        <w:t>this one is a heresy. This one is a heresy.</w:t>
      </w:r>
      <w:r>
        <w:t xml:space="preserve"> It depends on who is saying it and how it was said. And many times, like he said, it will. Now what happens are many people who do it don't even know what the person has said. They just brand people. </w:t>
      </w:r>
      <w:r>
        <w:rPr>
          <w:i/>
        </w:rPr>
        <w:t>I'm not even listening.</w:t>
      </w:r>
      <w:r>
        <w:t xml:space="preserve"> Listen first. Pay attention to what is being said first and foremost. So I'll say that it's about really the kind of noise you make and how you say it. You know, I say, </w:t>
      </w:r>
      <w:r>
        <w:rPr>
          <w:i/>
        </w:rPr>
        <w:t>oh yeah, this is it.</w:t>
      </w:r>
      <w:r>
        <w:t xml:space="preserve"> Everybody just goes with it. And many times that's what they will live in their minds. It will be there.</w:t>
      </w:r>
    </w:p>
    <w:p>
      <w:r/>
      <w:r>
        <w:rPr>
          <w:i/>
        </w:rPr>
        <w:t>I told you that when we did a study year 2001, about, you know, the Nigerian church, how it evolved. I was so shocked that we did our own research. Another brother like that. And we said, this is not what we heard, you know, and this morning we're talking about that we read, I think I said yesterday about a. I said, So he said he also found out later. But that thing has been notorious. It was in a book that sold millions of copies.</w:t>
      </w:r>
      <w:r/>
    </w:p>
    <w:p>
      <w:r>
        <w:t xml:space="preserve">So the key issue for us is to be faithful, not try to be true. Be faithful, just be faithful, just say it may come. </w:t>
      </w:r>
      <w:r>
        <w:rPr>
          <w:i/>
        </w:rPr>
        <w:t>And I said to you years ago, do not be afraid of the consequences of proper Bible interpretation.</w:t>
      </w:r>
      <w:r>
        <w:t xml:space="preserve"> People will say, </w:t>
      </w:r>
      <w:r>
        <w:rPr>
          <w:i/>
        </w:rPr>
        <w:t>we want Bible interpretation.</w:t>
      </w:r>
      <w:r/>
    </w:p>
    <w:p>
      <w:pPr>
        <w:pStyle w:val="Heading2"/>
      </w:pPr>
      <w:r>
        <w:t>Delegated Authority and Context of Interpretation</w:t>
      </w:r>
    </w:p>
    <w:p>
      <w:r>
        <w:t xml:space="preserve">But when it didn't start to interpret himself, they'll start to cry, </w:t>
      </w:r>
      <w:r>
        <w:rPr>
          <w:i/>
        </w:rPr>
        <w:t>let's look at it. What's he saying?</w:t>
      </w:r>
      <w:r>
        <w:t xml:space="preserve"> So that Old Testament in our hands also has his own background, where the authors take their authority from. </w:t>
      </w:r>
      <w:r>
        <w:rPr>
          <w:i/>
        </w:rPr>
        <w:t>I'll tell you what I mean.</w:t>
      </w:r>
      <w:r>
        <w:t xml:space="preserve"> If I, if I say something now and I say, and I use, if I use a language, I have delegated the authority of interpretation to that language. If I use a book, I have delegated the authority of them to that book. For example, so when Paul said, I say the law, </w:t>
      </w:r>
      <w:r>
        <w:rPr>
          <w:i/>
        </w:rPr>
        <w:t>I read yesterday, was it. No, last week I read, initially I read about 19 translations. I think I had 14 more. And only one of them was careful. They kept all of them saying they love Moses law.</w:t>
      </w:r>
      <w:r/>
    </w:p>
    <w:p>
      <w:r>
        <w:t>It was obvious that they didn't do that job to know that Paul could not have been talking about the Old Testament. There is nowhere in the Old Testament where he says women should be quiet. Not one single place. Not even the covering of hair or head. So there's work to be done. Because why didn't Paul just make it so clear he was not talking to you?</w:t>
      </w:r>
    </w:p>
    <w:p>
      <w:pPr>
        <w:pStyle w:val="Heading2"/>
      </w:pPr>
      <w:r>
        <w:t>Primary Audience and Secondary Audience</w:t>
      </w:r>
    </w:p>
    <w:p>
      <w:r/>
      <w:r>
        <w:rPr>
          <w:i/>
        </w:rPr>
        <w:t>Imagine if I'm talking to Uche there now. And he says, and then Faith now says, neighbors come out in this series. Faith now says, hey, so I'm talking, telling Uche something. I was talking and I was just discussing, discussing. Then you know, there are some things that maybe we had discussed last year. And I was just referencing. I was just, oh, it's going to be Tuesday, right? That. Then she now says, the voices, you say, what are people talking about? Right? Then I'll say, we can say, we'll tell you later, or what's your business? One of the two. Or we stay there and start explaining to her, which is, we are now making a commentary.</w:t>
      </w:r>
      <w:r>
        <w:t xml:space="preserve"> We are not interpreting. We don't have to interpret one another because our language is the same. The statement we are making is based on something we have said before. So there's no need for Interpretation. </w:t>
      </w:r>
      <w:r>
        <w:rPr>
          <w:i/>
        </w:rPr>
        <w:t>Of course, she's the one listening and she's usually we need to interpret. Our interpreter will go back interpreting will mean that two minutes conversion we probably had by require two hours of detail.</w:t>
      </w:r>
      <w:r/>
    </w:p>
    <w:p>
      <w:r/>
      <w:r>
        <w:rPr>
          <w:i/>
        </w:rPr>
        <w:t>Now let's now assume that now if in talking to Uche now I now think that, oh, I'm sure that brother Anthony will read it. I'm already sure he's going to read it. So as I'm talking to Uche I'll be saying which I am very funny because I say so that check the account. Oh, I'm referring to the account you opened at UB on the first of you know and you will say I know what you are saying. I'm saying it because of him. That's if I knew he was going to read it.</w:t>
      </w:r>
      <w:r>
        <w:t xml:space="preserve"> But if I did not know, I'll just be talking. So the question is, did Paul know that you and I will read his letters? No. </w:t>
      </w:r>
      <w:r>
        <w:rPr>
          <w:i/>
        </w:rPr>
        <w:t>Is that very clear?</w:t>
      </w:r>
      <w:r>
        <w:t xml:space="preserve"> That is why I say you cannot bring omniscience on a biblical writer. That is why we have to interpret what they are saying and say what exactly is he talking about? Because we are eavesdropping. We are reading an email that wasn't sent to us.</w:t>
      </w:r>
    </w:p>
    <w:p>
      <w:pPr>
        <w:pStyle w:val="Heading2"/>
      </w:pPr>
      <w:r>
        <w:t>Divine Author and Human Author</w:t>
      </w:r>
    </w:p>
    <w:p>
      <w:r/>
      <w:r>
        <w:rPr>
          <w:i/>
        </w:rPr>
        <w:t>Now let me talk like a cynic and a critic.</w:t>
      </w:r>
      <w:r>
        <w:t xml:space="preserve"> Then why do we bother to read it anyway? Because it is God's word. Then you now step back and say you are saying it is God's word. And then you are now saying again that the writer did not know he was writing to you because we have a divine author, </w:t>
      </w:r>
      <w:r>
        <w:rPr>
          <w:i/>
        </w:rPr>
        <w:t>right?</w:t>
      </w:r>
      <w:r>
        <w:t xml:space="preserve"> And a human author. The divine author requires the human authority author to pass his message across. So he's limited, as it were, to the human author. But because I have faith that is God's word, I will have to go and make a research that was not in the because I was not in the mind of the human author. But my faith in God lets me know that was in the mind of the divine author.</w:t>
      </w:r>
    </w:p>
    <w:p>
      <w:r>
        <w:t>And so I will go back and interpret what the human authority is saying. Now, having known what the human author is saying, I am already a secondary audience.</w:t>
      </w:r>
    </w:p>
    <w:p>
      <w:pPr>
        <w:pStyle w:val="Heading2"/>
      </w:pPr>
      <w:r>
        <w:t>Interpretation vs. Application: Recontextualization</w:t>
      </w:r>
    </w:p>
    <w:p>
      <w:r>
        <w:t xml:space="preserve">So what I'm going to do by the time I am now saying it. </w:t>
      </w:r>
      <w:r>
        <w:rPr>
          <w:i/>
        </w:rPr>
        <w:t>Listen, now I know what this is. Now let me go back to the okay, I'll use Anthony again I use faith. So it comes to I've spoken to Uche now. So when she now wants to say to somebody else that I wasn't talking to, she has now gotten what I was saying to him. She now says she now wants to talk to you. That's Pastor Tolu, Abe. She now wants to talk to Pastor Tolu. She now will say how will what Shegum says to Uche, how would it apply to him? That is what she will now be doing.</w:t>
      </w:r>
      <w:r/>
    </w:p>
    <w:p>
      <w:r/>
      <w:r>
        <w:rPr>
          <w:i/>
        </w:rPr>
        <w:t>So the first thing she wouldn't do is that she can't change what I was saying to you. She has to first of all say what I was saying to you. She will now find out how does it apply to him? Identification unifier. The first thing we did is a codified silence. Is he following? She's not going to find out. How does he apply to him? She now says Uche is yellow. He's somehow yellow, but his hair is bigger. But they both need. Do they both need a bank account? He needed it. Pastor Tolu needs it. But the bank that Uche opened the account with is no longer in existence. But it's a commercial bank. Pastor Tolu is a commercial bank. Unifiers. Unifiers. Uche wanted to sponsor business part only wants to sponsor a school. Unifiers, unifiers.</w:t>
      </w:r>
      <w:r/>
    </w:p>
    <w:p>
      <w:r/>
      <w:r>
        <w:rPr>
          <w:i/>
        </w:rPr>
        <w:t>So what she's doing, writing to Pastor Toluo, preaching to him is not interpretation again, is what application? She's now recontextualizing it. Are you getting what I'm saying? So now let us now see another one. I was talking to him. So brother Anthony, now he wants to talk to Pastor Jakes. Pastor Jakes is not my audience. I was talking to Richie. And Pastor Jakes has a different cultural context, a different language. He will have to sit back and then find what is similar that when I say dog in his name in his day, what does dog mean to him? Are you following what I'm saying? Oh, when I say church or synagogue, what does it mean to him? He look for it.</w:t>
      </w:r>
      <w:r>
        <w:t xml:space="preserve"> Now he's going to have a challenge. The challenge is that he is not talking to him. I'm not talking to him.</w:t>
      </w:r>
    </w:p>
    <w:p>
      <w:r>
        <w:t xml:space="preserve">I'm talking to him. So he will have to find out how eternal or time bound is what I said to him. There are some things I will say to him. If it has happened 100 years ago, it's time bound. You can't find it again. But I can look at it and look at the context. Is this context about marriage? Is this context about worship? Is it about prayer? Is it about buying and selling? Then I'll find the identification unifier. </w:t>
      </w:r>
      <w:r>
        <w:rPr>
          <w:i/>
        </w:rPr>
        <w:t>Are you following what I'm saying?</w:t>
      </w:r>
      <w:r/>
    </w:p>
    <w:p>
      <w:r>
        <w:t xml:space="preserve">So when I write to him, </w:t>
      </w:r>
      <w:r>
        <w:rPr>
          <w:i/>
        </w:rPr>
        <w:t>listen now,</w:t>
      </w:r>
      <w:r>
        <w:t xml:space="preserve"> can I have the license of adding extra information? </w:t>
      </w:r>
      <w:r>
        <w:rPr>
          <w:i/>
        </w:rPr>
        <w:t>Huh? Good.</w:t>
      </w:r>
      <w:r>
        <w:t xml:space="preserve"> Can I add new personalities? Am I still Interpreting. </w:t>
      </w:r>
      <w:r>
        <w:rPr>
          <w:i/>
        </w:rPr>
        <w:t>So you are the one. Sorry, I changed. I'm sorry. Is the one doing it now.</w:t>
      </w:r>
      <w:r>
        <w:t xml:space="preserve"> Is he still interpreting what I'm saying? No. Is he still interpreting what I'm saying? By adding new personalities, new events, Interpretation is at the background. But he's recontextualizing it. He's making it relevant to him. </w:t>
      </w:r>
      <w:r>
        <w:rPr>
          <w:i/>
        </w:rPr>
        <w:t>Are you seeing it?</w:t>
      </w:r>
      <w:r>
        <w:t xml:space="preserve"> It's a thin line. But there's a line between application, which is finding significance, and interpretation.</w:t>
      </w:r>
    </w:p>
    <w:p>
      <w:pPr>
        <w:pStyle w:val="Heading2"/>
      </w:pPr>
      <w:r>
        <w:t>Cultural Context and Misapplication</w:t>
      </w:r>
    </w:p>
    <w:p>
      <w:r>
        <w:t xml:space="preserve">For example, how do I use the law of Moses when he's talking about land? It's totally based on agrarian culture. Animals, plants, seedlings. That's all I'm talking about. </w:t>
      </w:r>
      <w:r>
        <w:rPr>
          <w:i/>
        </w:rPr>
        <w:t>But I'm talking to. This is Pastor Ntoni. He's talking to Pastor Shel. Pastor Shel. He doesn't know anything about planting. He deals with machinery and all that. So I sit back, and what I'm looking out for will now be, why? Why did I say that to him? Why? So I look at scripture. I see, don't put tattoo. So I'm talking to Uche, which is ancient, Eastern, nicer tattoo. Don't put marks. When I ask you, I just take it. He hears me saying to you. I say, you must not put mark. You must not put mark. So maybe Pastor Shun, when he was born, they did melee in Yoruba for him. He started to say, for me to enter heaven, I have to remove it. You get it?</w:t>
      </w:r>
      <w:r>
        <w:t xml:space="preserve"> But if I go back and say that when I was talking to Uche and I said,</w:t>
      </w:r>
    </w:p>
    <w:p>
      <w:pPr>
        <w:ind w:left="720"/>
      </w:pPr>
      <w:r>
        <w:t>thou shalt not put any mark on your body,</w:t>
      </w:r>
    </w:p>
    <w:p>
      <w:r>
        <w:t>I don't need to interpret to Uche. Uche knows that in their culture it was to represent the dead. It was a means of worship. There are some people used to put that mark so that they can worship the dead. I don't need to explain to Uche. He knows what I'm saying.</w:t>
      </w:r>
    </w:p>
    <w:p>
      <w:r>
        <w:t xml:space="preserve">Because I can't be talking to somebody in a language he does not understand. </w:t>
      </w:r>
      <w:r>
        <w:rPr>
          <w:i/>
        </w:rPr>
        <w:t>So if Pastor Antonio or Brother Antonio or Reverend Antonio, if he's talking to Pastor Shem and he just takes it, boom, bah, he has not helped him. He has interpreted it, but he has misapplied it. What he will do is this. He now found out that in Pastor Shea's culture that what they do is every time they take Coke, that Coke means that you are. Because that Coke means you are worshipping the Lord of Coca. So by the time he's writing to him, he will say, therefore, you, Jebu Jessas, abstain from coca. You now go back and say, there's no Coca. In my words to him, what you have is marks. What it means is about not worshipping an idol by marks is not about the marks. So I simply take it. I'm recontextualizing. Are you following what I'm saying here to him? So let me say it again. Am I interpreting or am I applying? But I must first of all what Interpret. So that my audience will first of all understand what I told him. So he's doing that I'm always saying myself now listen to this. Why is that important? Because 200 years after Sister Tonia comes into the play, they don't drink coca their own. She comes from the island or something. What they do in idol worship, right, is use Vaseline. This is why I must first of all understand. Sorry, sorry. Let me take again. He must first of all understand what I was saying to him and why. So that when he is telling him, he must give him the background of why Coca must not be taken. So by the time he wants to talk to her, years after, he first of all lays the foundation. Do you get it? Up till it gets to her, who's following what I'm saying here?</w:t>
      </w:r>
      <w:r/>
    </w:p>
    <w:p>
      <w:pPr>
        <w:pStyle w:val="Heading2"/>
      </w:pPr>
      <w:r>
        <w:t>Inspiration, Context, and Bible Teaching</w:t>
      </w:r>
    </w:p>
    <w:p>
      <w:r>
        <w:t>That is how to read the Bible, knowing fully well that when I was talking to Uche, I did not have him in mind. Hence I would have done different expressions of the same thing. But I am not omniscient to know that he will read what I have said. And that omniscience does not mean that I was not inspired. So that lack of omniscience does not mean I was not inspired. But I was inspired to write to Uche. I was not inspired to write to Pastor Jakes.</w:t>
      </w:r>
    </w:p>
    <w:p>
      <w:r>
        <w:t>Now, what the New Testament writer, like Paul will now say is that</w:t>
      </w:r>
    </w:p>
    <w:p>
      <w:pPr>
        <w:ind w:left="720"/>
      </w:pPr>
      <w:r>
        <w:t>all scriptures is inspired of God and it is profitable</w:t>
      </w:r>
    </w:p>
    <w:p>
      <w:r/>
      <w:r>
        <w:rPr>
          <w:i/>
        </w:rPr>
        <w:t>Are you hearing me?</w:t>
      </w:r>
      <w:r/>
    </w:p>
    <w:p>
      <w:pPr>
        <w:ind w:left="720"/>
      </w:pPr>
      <w:r>
        <w:t>to now be taught</w:t>
      </w:r>
    </w:p>
    <w:p>
      <w:r>
        <w:t>which is interpreted</w:t>
      </w:r>
    </w:p>
    <w:p>
      <w:pPr>
        <w:ind w:left="720"/>
      </w:pPr>
      <w:r>
        <w:t>to convince, to correct and instruct in righteousness.</w:t>
      </w:r>
    </w:p>
    <w:p>
      <w:r/>
      <w:r>
        <w:rPr>
          <w:i/>
        </w:rPr>
        <w:t>Of course I do it as a silver bullet.</w:t>
      </w:r>
      <w:r>
        <w:t xml:space="preserve"> So which means that I have work to do with that text. </w:t>
      </w:r>
      <w:r>
        <w:rPr>
          <w:i/>
        </w:rPr>
        <w:t>Is that very clear?</w:t>
      </w:r>
      <w:r/>
    </w:p>
    <w:p>
      <w:r>
        <w:t xml:space="preserve">So this is what Bible teaching is. You must lay the proper foundation by finding the context. The context has to be what was in the mind of the writer and his audience. It's not the verse before and the verse after. And like I said, if we are taking context serious, </w:t>
      </w:r>
      <w:r>
        <w:rPr>
          <w:i/>
        </w:rPr>
        <w:t>pay attention here.</w:t>
      </w:r>
      <w:r>
        <w:t xml:space="preserve"> Is it only the Bible that interprets itself? No. No. Because in the codified silence, the silence we said is not quite. It is an assumption that what I'm saying is snippets, phrases and words you already know it A whole world.</w:t>
      </w:r>
    </w:p>
    <w:p>
      <w:pPr>
        <w:pStyle w:val="Heading2"/>
      </w:pPr>
      <w:r>
        <w:t>Codified Silence and Presupposed Context</w:t>
      </w:r>
    </w:p>
    <w:p>
      <w:r/>
      <w:r>
        <w:rPr>
          <w:i/>
        </w:rPr>
        <w:t>Is it? If I say. If I tell you now, what's the name again? Emmanuel. If I say Emmanuel, we see. Let's talk. Let me say a word. Let's talk. Oh, I asked a question. I say, when you are wcc is just a phrase. Somebody is at Mark is saying wcc, World Council of Churches. Because, you know, I mean, it's an assumption. It seems that because I'm talking to a Christian brother, there has to be World Council of Churches or World Charismatic Church. But WCC is a short phrase of seven days. Do you get it?</w:t>
      </w:r>
      <w:r>
        <w:t xml:space="preserve"> I don't need to interpret to Emmanuel because he is a member of Saints Community Church. I don't need to interpret to him. I'm just talking to him. And I will say things, of course, consciously believing he knows what I'm talking about. I'll just say it.</w:t>
      </w:r>
    </w:p>
    <w:p>
      <w:r/>
      <w:r>
        <w:rPr>
          <w:i/>
        </w:rPr>
        <w:t>I will say, ahem, Brother Emmanuel of Saints Community Church, 600 Way, who joined also. And so did I say, pastor, did I offend you? Why are you talking in detail? Then I'll say, you know, I want to talk to you about a conference that. That conference was started in 1998. It was. You said this before. I know. You've explained it. Yes, we had it in 98 at government. I know, sir. I listened to the teaching. Let me finish. Then the next day at Deborah Missions. Let me finish that one. That government, it was for six days. They say, pastor, I know, I'm trying to explain WCC to him. Then, as I explained and all that, I won't do that.</w:t>
      </w:r>
      <w:r/>
    </w:p>
    <w:p>
      <w:pPr>
        <w:pStyle w:val="Heading2"/>
      </w:pPr>
      <w:r>
        <w:t>Codified Silence and the Identification Unifier in Prophetic Fulfillment</w:t>
      </w:r>
    </w:p>
    <w:p>
      <w:r/>
      <w:r>
        <w:rPr>
          <w:i/>
        </w:rPr>
        <w:t>If I'm writing to him, I just say, let's see, at WCC, in phrase, somebody's not reading it 50 years after, he will need all that explanation. Is that very clear?</w:t>
      </w:r>
      <w:r>
        <w:t xml:space="preserve"> That is context. And what I said at WCC is codified silence. That means I am making assumptions of things he already knows, not knowing that somebody else will be reading it. Now, if I knew that somebody else would read it, my words will be more. I'll have commentaries. So what the modern preacher is doing is unpacking those words, which is a codified language, with a codified silence. And when he has done that, like the epistles did, I will now recontextualize it so that it will have a meaning in his world. </w:t>
      </w:r>
      <w:r>
        <w:rPr>
          <w:i/>
        </w:rPr>
        <w:t>Is that very clear?</w:t>
      </w:r>
      <w:r/>
    </w:p>
    <w:p>
      <w:r>
        <w:t xml:space="preserve">So when Matthew says this, is that fulfilled, which was spoken by the prophet Isaiah, you now assume Isaiah was talking about Jesus? No, Matthew is saying what Isaiah said to Ayaz. We can see similar to what is happening. That's what Matthew is saying fulfilled. It means similar. </w:t>
      </w:r>
      <w:r>
        <w:rPr>
          <w:i/>
        </w:rPr>
        <w:t>Is it making sense now?</w:t>
      </w:r>
      <w:r>
        <w:t xml:space="preserve"> Is Matthew interpreting Isaiah as Jesus? No. Is he finding it significant in what Jesus has done? Yes. Does Isaiah's woman found with a child how to be a virgin? No. Obviously, Isaiah's woman without a child is either a barren married woman. </w:t>
      </w:r>
      <w:r>
        <w:rPr>
          <w:i/>
        </w:rPr>
        <w:t>Are you here?</w:t>
      </w:r>
      <w:r>
        <w:t xml:space="preserve"> Which is similar to something that happened before. Now, why is it easy for an Isaiah to say a virgin shall conceive, which is the word Elma? Because his audience knew the Torah. They already had Richelieu, already had Sarah already had Samson's birth. </w:t>
      </w:r>
      <w:r>
        <w:rPr>
          <w:i/>
        </w:rPr>
        <w:t>Do you understand?</w:t>
      </w:r>
      <w:r/>
    </w:p>
    <w:p>
      <w:r>
        <w:t xml:space="preserve">So when he said that, their mind goes back to those characters. </w:t>
      </w:r>
      <w:r>
        <w:rPr>
          <w:i/>
        </w:rPr>
        <w:t>Are you following what I'm saying now?</w:t>
      </w:r>
      <w:r>
        <w:t xml:space="preserve"> Matthew is now seeing not a woman without a child alone, but a virgin. But is there a unifier? But does unifier mean that the woman in Isaiah had never had sex? No. </w:t>
      </w:r>
      <w:r>
        <w:rPr>
          <w:i/>
        </w:rPr>
        <w:t>Is that clear?</w:t>
      </w:r>
      <w:r>
        <w:t xml:space="preserve"> What unifies them is they have never had children. </w:t>
      </w:r>
      <w:r>
        <w:rPr>
          <w:i/>
        </w:rPr>
        <w:t>Is that clear? Is that very clear?</w:t>
      </w:r>
      <w:r>
        <w:t xml:space="preserve"> Because what will happen is that people are not holding her. Does it mean that we've had a virgin birth before? No, but we have had the miracle of a woman without a child conceiving we, which is consistent with the Torah, the Old Testament narratives and the First Samuel. </w:t>
      </w:r>
      <w:r>
        <w:rPr>
          <w:i/>
        </w:rPr>
        <w:t>Is that clear? Is this working? So do you understand Identification, unifier. Now is it clear?</w:t>
      </w:r>
      <w:r>
        <w:t xml:space="preserve"> We look for similar features. It does not have to be 100%.</w:t>
      </w:r>
    </w:p>
    <w:p>
      <w:r/>
      <w:r>
        <w:rPr>
          <w:i/>
        </w:rPr>
        <w:t>Do you get it?</w:t>
      </w:r>
      <w:r>
        <w:t xml:space="preserve"> So a virgin shall consider have a child and his name shall be called Emmanuel. Jesus was never called Emmanuel. If I said it there, you shall call his name Jesus. But here he's saying Isaiah is saying Immanuel. This one is saying Jesus. Interestingly, Jesus is Joshua of the Old Testament. Look at the unifiers. The child that will be born in Ahazi's time was to be a sign of God's redemption. Jesus is going to act like Joshua who will take people to the promised land. See how he unifies everything. </w:t>
      </w:r>
      <w:r>
        <w:rPr>
          <w:i/>
        </w:rPr>
        <w:t>Is it making sense?</w:t>
      </w:r>
      <w:r>
        <w:t xml:space="preserve"> That is how to read the Bible. So the codified silence is that, look, the author is not omniscient to assume everybody that will read what he's saying, even listen, even EW Kenyan or Kenneth Hagen. </w:t>
      </w:r>
      <w:r>
        <w:rPr>
          <w:i/>
        </w:rPr>
        <w:t>I remember someone said something about brother Hagin. He said that if Hagin was around now, that if brother Hagin was around now, that there are some things he will say differently. Not that he will change his message. In fact, if you listen to how he, the correspondent made the Maras touch. And when he was, I listened to the audio when he had this meeting with people. He called his sons he said, when I was saying this was not what I meant. But things have now happened that people are now taking what he has said. Otherwise he has now called his own people to be re explaining something he had said before. Which means that if he had the foresight of people misapplying it, I'm sure he will have used different words within 20, 30 years.</w:t>
      </w:r>
      <w:r/>
    </w:p>
    <w:p>
      <w:pPr>
        <w:pStyle w:val="Heading2"/>
      </w:pPr>
      <w:r>
        <w:t>Interpretation, Cultural Context, and Old Testament Shadows</w:t>
      </w:r>
    </w:p>
    <w:p>
      <w:r>
        <w:t xml:space="preserve">You are now saying that somebody that knows something 2000 years ago, Abba will have the exact words that you and I need know. Because if that is the case, then the Bible does not require interpretation. If you and I are not going to read the Bible as we see it, take it and apply it, we need to understand it. We need to get the meaning in. It simply means that the author did not have you in mind. </w:t>
      </w:r>
      <w:r>
        <w:rPr>
          <w:i/>
        </w:rPr>
        <w:t>Let me show you following what I'm saying here. Is it clear enough? I'm explaining it to you in. What do you call it? How do you call it in a layman's language. Okay, so we don't use all those. My lecturer will say that you are using what you call it, jagons to intimidate people. He hates what like soteriologists say, stop this. Just say salvation.</w:t>
      </w:r>
      <w:r/>
    </w:p>
    <w:p>
      <w:r>
        <w:t xml:space="preserve">You know that to sound conk. You know, so that is what we are talking about. That look is so that is why you cannot look at salvation in the Old Testament and try to unify it with the New Testament on all four. You will miss it. I said, no, what they did in the Old Testament was Jesus died and rose from the dead. Where are you going to get that from? Where are you going to get that from? </w:t>
      </w:r>
      <w:r>
        <w:rPr>
          <w:i/>
        </w:rPr>
        <w:t>Imagine you telling Abraham, don't worry, I'll take care of your sins. But it take a while. But I'm going to come as a man, you know, die for your sins. And then you know and all that. I told someone, I said, our interpretation of Matthew, Genesis 22. He said, well, you know what?</w:t>
      </w:r>
      <w:r/>
    </w:p>
    <w:p>
      <w:r/>
      <w:r>
        <w:rPr>
          <w:i/>
        </w:rPr>
        <w:t>And when Abraham wanted to suffer offer Isaac and God now showed him. I said, listen to what showed him that he will give him a lamb. I said, I said, I preach that. So I know where you are going, that lamb is Jesus. I said, that is still lamba because. Because what he still showed him was not Jesus. He said, it's wrong that lamb is lamb because he's still not Jesus.</w:t>
      </w:r>
      <w:r>
        <w:t xml:space="preserve"> But because the cultural context was missing, we assume what was going on was that, </w:t>
      </w:r>
      <w:r>
        <w:rPr>
          <w:i/>
        </w:rPr>
        <w:t>you know, Abraham, calm down. I'll give you a cereal. Come see lamb. Oh, thank you, Lord.</w:t>
      </w:r>
      <w:r>
        <w:t xml:space="preserve"> No, Everything they had nothing to do with the future. Nothing. It's just something you need to understand in their culture. Now, does it connect with the future? Yes.</w:t>
      </w:r>
    </w:p>
    <w:p>
      <w:r>
        <w:t xml:space="preserve">But interestingly, the New Testament writer who uses that text used it for the works of faith, not for sacrifice, for sins. James 2, Hebrews 11 says, he received Isaac in a figure. Very clear. So our job is to find. </w:t>
      </w:r>
      <w:r>
        <w:rPr>
          <w:i/>
        </w:rPr>
        <w:t>And this I've been saying for over five years now,</w:t>
      </w:r>
      <w:r>
        <w:t xml:space="preserve"> how did the New Testament writer teach the Old Testament is the how that I'm talking about. </w:t>
      </w:r>
      <w:r>
        <w:rPr>
          <w:i/>
        </w:rPr>
        <w:t>Are you following what I'm saying here?</w:t>
      </w:r>
      <w:r>
        <w:t xml:space="preserve"> Because if we don't know how they use the Old Testament, we will equally not know how to use the New Testament.</w:t>
      </w:r>
    </w:p>
    <w:p>
      <w:pPr>
        <w:pStyle w:val="Heading2"/>
      </w:pPr>
      <w:r>
        <w:t>Recontextualizing Cultural Customs and Shared Codified Silence</w:t>
      </w:r>
    </w:p>
    <w:p>
      <w:r/>
      <w:r>
        <w:rPr>
          <w:i/>
        </w:rPr>
        <w:t>Now, today we are saying, don't greet me with the holy kiss. So I said. So I said, can you do say no, that is really a kiss. It's not mouth to mouth, but it's a kiss. And today still in that in the Eastern world, in the Middle east, they peck each other. But you can't bring that one to me and say, I'll come back to that service again. Yeah, you are going to kill somebody.</w:t>
      </w:r>
      <w:r>
        <w:t xml:space="preserve"> What do you need to do? You need to find the identification unifier because there's a codified silence there of a shared custom that he didn't need to explain since the audience is known to him. So you will now take the same things he's talking about and come and say, when you come to church, you can say shake one another's hands, right? But say, </w:t>
      </w:r>
      <w:r>
        <w:rPr>
          <w:i/>
        </w:rPr>
        <w:t>no, no, no. That's not in the Bible. The Bible does not say shake.</w:t>
      </w:r>
      <w:r>
        <w:t xml:space="preserve"> I know, I am not interpreting, I am what applying it. But I must. First of all, </w:t>
      </w:r>
      <w:r>
        <w:rPr>
          <w:i/>
        </w:rPr>
        <w:t>are we making sense here?</w:t>
      </w:r>
      <w:r/>
    </w:p>
    <w:p>
      <w:r>
        <w:t xml:space="preserve">So there is a codified silence between Paul and his audience that requires we unpack it. There's a codified language where he's referring to the Old Testament also, and he is not using all the words. And there's an identification unifier. </w:t>
      </w:r>
      <w:r>
        <w:rPr>
          <w:i/>
        </w:rPr>
        <w:t>So we first say, all right, myself and Satolani were brethren, so that is unifier. They will say, we should greet one another. Now you now look at your area. The kids part is not going to be there. Hope you know. Now can you say hug? You know, it depends. Even handshake depends. But you know that holy kids can be oshe. You know, it possible.</w:t>
      </w:r>
      <w:r>
        <w:t xml:space="preserve"> So what am I doing now? I am recontextualizing. Do you know I can use the same text to now talk about how to treat people well, right? Not even a church meeting. What am I doing?</w:t>
      </w:r>
    </w:p>
    <w:p>
      <w:r>
        <w:t xml:space="preserve">I am finding as it were a new meaning or an applicable meaning. But that applicable meaning must be built on the foundation of his original meaning. </w:t>
      </w:r>
      <w:r>
        <w:rPr>
          <w:i/>
        </w:rPr>
        <w:t>Is it making sense? What I'm saying now is not in my notes. I just. I'm just. I just want to explain it again and again.</w:t>
      </w:r>
      <w:r>
        <w:t xml:space="preserve"> So when I hold my Bible, the first thing I need to realize is that this Bible that is English is not original. Accept that it's not original does not mean it's fake. The opposite of original is not fake. </w:t>
      </w:r>
      <w:r>
        <w:rPr>
          <w:i/>
        </w:rPr>
        <w:t>Do you understand? People say, the Bible is not original. This man is going to slay the cult.</w:t>
      </w:r>
      <w:r>
        <w:t xml:space="preserve"> No, it is in English. The writer didn't speak English. That already shows you. I have work to do. It's in English, all right. It is written to the church in Rome. This is a Church at 6.</w:t>
      </w:r>
    </w:p>
    <w:p>
      <w:pPr>
        <w:pStyle w:val="Heading2"/>
      </w:pPr>
      <w:r>
        <w:t>Unpacking the Historical Background of the Epistles</w:t>
      </w:r>
    </w:p>
    <w:p>
      <w:r>
        <w:t xml:space="preserve">So I must find the identification unifier. I must see the codified language in the letters. I must see the silence. What is the silence? The silence is that many things are assumed by the writer, including the common culture between himself and his audience. The common language, then things that have happened. </w:t>
      </w:r>
      <w:r>
        <w:rPr>
          <w:i/>
        </w:rPr>
        <w:t>That is why I showed you something at the open school of ministry that let us look at Acts 15 as a scenario of writing a letter, that a whole lot is in the background of that letter, such that those few sentences need to be unpacked by Judas, Silas, Paul and Barabbas. Such that it may take them days to explain a letter of maybe 10 lines because they are aware of the background that led to the letter. Are you getting this?</w:t>
      </w:r>
      <w:r/>
    </w:p>
    <w:p>
      <w:r>
        <w:t xml:space="preserve">Then when they say, food offered to idols, how does it not become redundant? </w:t>
      </w:r>
      <w:r>
        <w:rPr>
          <w:i/>
        </w:rPr>
        <w:t>You were raised in Lagos. You moved from Lagos. You went to United Kingdom. United Kingdom, started working in Germany. You came back to do some courses in South Africa. From there, you okay, Africa is even good. You go by. It's even different. You leave. Then you go to Canada. Then somebody say, full offer to idols. Just keep it. Because you say food offer to eating. Food offer to idols. Say, I eat McDonald's.</w:t>
      </w:r>
      <w:r>
        <w:t xml:space="preserve"> So does that mean it's redundant? No. But why didn't Paul just write to me directly? He's not talking to you, so you need to find one.</w:t>
      </w:r>
    </w:p>
    <w:p>
      <w:r>
        <w:t>You need to first of all know that there's a silence there, which means in that community, there was either it's obvious in the letter, then what does food offer to idols mean? In First Corinthians 10, he elaborated it in the marketplaces. There was a culture where the food that was dedicated to the gods they served were the foods they were selling. So the question is, as a Christian, can I Eat it like that. He even said that, look, someone called you to a party. That thing is what is not something that is common to us. So we must now say, having understood this, having seen this, then we've had the resurrection of Jesus, who is now proclaimed as God. How do we recontextualize this statement? Can this be applicable to clothes? Yes. Can it be applicable to other things? Yes.</w:t>
      </w:r>
    </w:p>
    <w:p>
      <w:pPr>
        <w:pStyle w:val="Heading2"/>
      </w:pPr>
      <w:r>
        <w:t>Societal Shifts, Cultural Connotations, and Considering Others</w:t>
      </w:r>
    </w:p>
    <w:p>
      <w:r>
        <w:t xml:space="preserve">It need not be edible food. If I understand the context, </w:t>
      </w:r>
      <w:r>
        <w:rPr>
          <w:i/>
        </w:rPr>
        <w:t>is it making sense?</w:t>
      </w:r>
      <w:r>
        <w:t xml:space="preserve"> </w:t>
      </w:r>
      <w:r>
        <w:rPr>
          <w:i/>
        </w:rPr>
        <w:t>Someone was talking about alcohol and I said now that the way we see alcohol is not the way they saw alcohol. They didn't have your own soft drinks, you know, you take soft drink. Is it soft drink, you say no, you call it soda. One Nigerian that just went for two weeks on the day in America tells me, I'm taking soda. Say something is wrong with you. You should even say minerals. Are you serious at all? Soda? What do you mean by soda? Two weeks abroad, are you not telling me soda? Can't say Coke, can't say Sprite. So you know, I get soda. Go help me God. Let me hear. You know what? Let me hear. Alcohol now.</w:t>
      </w:r>
      <w:r>
        <w:t xml:space="preserve"> So their own wine is your own soft drink.</w:t>
      </w:r>
    </w:p>
    <w:p>
      <w:r>
        <w:t xml:space="preserve">So over the years drinks have changed. Now in our community today, if they even have an offense of drinking while driving. </w:t>
      </w:r>
      <w:r>
        <w:rPr>
          <w:i/>
        </w:rPr>
        <w:t>Do you understand?</w:t>
      </w:r>
      <w:r>
        <w:t xml:space="preserve"> So there's a societal tag to it already. So if in our community today, which is Nigeria, you tell somebody or you see anybody, somebody who just taught you the way word of God in the morning, then you just see one bar and just push star. No matter how much of new creation reality you have in your mind, a whole lot of identification unifiers will come into the picture straight. So whilst you can say like Paul, whether we eat or don't eat, are we any better? You can say like you can say an idol is nothing, but to him that considers bemu as something you have to consider other people in your mind.</w:t>
      </w:r>
    </w:p>
    <w:p>
      <w:pPr>
        <w:pStyle w:val="Heading2"/>
      </w:pPr>
      <w:r>
        <w:t>Application versus Interpretation in New Testament Epistles</w:t>
      </w:r>
    </w:p>
    <w:p>
      <w:r/>
      <w:r>
        <w:rPr>
          <w:i/>
        </w:rPr>
        <w:t>And I can often say also, well, Israel, don't get drunk, he said, but don't get drunk. What's the measure? How do you explain to church that you say you know what can drink, but be very careful of the measure. And then, bro, do I mention names? He can take a whole bottle and his eyes are still okay, bro, so and so, just a tip.</w:t>
      </w:r>
      <w:r/>
    </w:p>
    <w:p>
      <w:r>
        <w:t>So Paul now says,</w:t>
      </w:r>
    </w:p>
    <w:p>
      <w:pPr>
        <w:ind w:left="720"/>
      </w:pPr>
      <w:r>
        <w:t>eating meat can make my brother to see. I'd rather not eat it</w:t>
      </w:r>
    </w:p>
    <w:p>
      <w:r>
        <w:t xml:space="preserve">as what you do </w:t>
      </w:r>
      <w:r>
        <w:rPr>
          <w:i/>
        </w:rPr>
        <w:t>you understand it?</w:t>
      </w:r>
      <w:r>
        <w:t xml:space="preserve"> What have I done? What I have done is application. </w:t>
      </w:r>
      <w:r>
        <w:rPr>
          <w:i/>
        </w:rPr>
        <w:t>Are you here?</w:t>
      </w:r>
      <w:r/>
    </w:p>
    <w:p>
      <w:r>
        <w:t>So if we don't know how the New Testament writer took the Old Testament we assume that their letters were unpacking the meanings. It is not possible because an interpretation usually is longer in expression, has larger, wider commentaries than the text itself.</w:t>
      </w:r>
    </w:p>
    <w:p>
      <w:r/>
      <w:r>
        <w:rPr>
          <w:i/>
        </w:rPr>
        <w:t>Is this clear enough? That shows us that like they say Yoruba, what is behind what is after six is more than seven.</w:t>
      </w:r>
      <w:r>
        <w:t xml:space="preserve"> What it means is that what is in that your Bible is more than what you are reading. So it is beyond the written pages, even though it is within the written pages. But the meanings of scenarios, words, culture, custom will require extra materials, which we can call extra biblical materials, but they have authority of interpretation of culture history. But they are not to give you conclusion of theology. </w:t>
      </w:r>
      <w:r>
        <w:rPr>
          <w:i/>
        </w:rPr>
        <w:t>Is that very clear.</w:t>
      </w:r>
      <w:r/>
    </w:p>
    <w:p>
      <w:r>
        <w:t>So to that degree, when we say the New Testament writer is not omniscient because he didn't put that in consideration, shows you that you now have to go into his mind because of his use of words to unpack the meanings of the phrases he used, his responses.</w:t>
      </w:r>
    </w:p>
    <w:p>
      <w:pPr>
        <w:pStyle w:val="Heading2"/>
      </w:pPr>
      <w:r>
        <w:t>Extra-Biblical Sources and High-Context Culture</w:t>
      </w:r>
    </w:p>
    <w:p>
      <w:r>
        <w:t>What was he responding to? What was he reading from?</w:t>
      </w:r>
    </w:p>
    <w:p>
      <w:pPr>
        <w:ind w:left="720"/>
      </w:pPr>
      <w:r>
        <w:t>Evil communication corrupt Good manners</w:t>
      </w:r>
    </w:p>
    <w:p>
      <w:r>
        <w:t>is not a Bible word. Evil communication, corrupt good manners is an expression known to his world.</w:t>
      </w:r>
    </w:p>
    <w:p>
      <w:pPr>
        <w:ind w:left="720"/>
      </w:pPr>
      <w:r>
        <w:t>A prophet is not without honor.</w:t>
      </w:r>
    </w:p>
    <w:p>
      <w:r>
        <w:t>It's not a Bible word. Even though honor is a Bible word, that phrase is from an extra biblical source.</w:t>
      </w:r>
    </w:p>
    <w:p>
      <w:pPr>
        <w:ind w:left="720"/>
      </w:pPr>
      <w:r>
        <w:t>To be canally minded</w:t>
      </w:r>
    </w:p>
    <w:p>
      <w:r>
        <w:t>is there is not a biblical word phrase, but can it be used biblically? Yes.</w:t>
      </w:r>
    </w:p>
    <w:p>
      <w:r>
        <w:t xml:space="preserve">So all those will show you that there were things in the head and in the mind of biblical writers that is not just the Old Testament, New Testament writers, and there were also things in the head of Old Testament writers that had to do with their contemporary world, age and source materials available to them. </w:t>
      </w:r>
      <w:r>
        <w:rPr>
          <w:i/>
        </w:rPr>
        <w:t>Hope we are making sense here.</w:t>
      </w:r>
      <w:r/>
    </w:p>
    <w:p>
      <w:r>
        <w:t xml:space="preserve">Everybody who has ever done any research work, whether on Bible translations or theological materials, knows what I'm saying. You have to do an extra work. You have to find out what the author meant. And because he wasn't talking to your job is to go back and sit where he sat and to put this to bed. </w:t>
      </w:r>
      <w:r>
        <w:rPr>
          <w:i/>
        </w:rPr>
        <w:t>Before I go to what I was talking about, what I want to talk about this morning, to put this to bed.</w:t>
      </w:r>
      <w:r/>
    </w:p>
    <w:p>
      <w:r>
        <w:t xml:space="preserve">The fact that there is a high context culture, which means that, for example, if you go back to a little bit of just knowing your, </w:t>
      </w:r>
      <w:r>
        <w:rPr>
          <w:i/>
        </w:rPr>
        <w:t>let me say your cultural background will help in this one.</w:t>
      </w:r>
      <w:r/>
    </w:p>
    <w:p>
      <w:r>
        <w:t xml:space="preserve">When you discover that there, if you try to write down, if you try to write down ceremonies, practices of your culture, you use fewer words, but by time you see the meaning of those things, there is a whole world of performances. So that is a high context culture, very high Context where, for example, you want to explain the reign of. </w:t>
      </w:r>
      <w:r>
        <w:rPr>
          <w:i/>
        </w:rPr>
        <w:t>What is Jaja of Okubo, then you are. You now want to use modern terms. You miss it because they were things they will say. When you want to talk to a king, they teach you how to talk to a king. So by the time you use those phrases in today's world, you may use it differently. That there's a way you address a king. There's a way.</w:t>
      </w:r>
      <w:r/>
    </w:p>
    <w:p>
      <w:pPr>
        <w:pStyle w:val="Heading2"/>
      </w:pPr>
      <w:r>
        <w:t>Codified Language and Codified Silence</w:t>
      </w:r>
    </w:p>
    <w:p>
      <w:r/>
      <w:r>
        <w:rPr>
          <w:i/>
        </w:rPr>
        <w:t>Now, for example, there's a way they brought Joseph before Pharaoh, that you just assume just a common side. No, there's a way he came when he made that reference, when he wanted to go back to refer to Pharaoh.</w:t>
      </w:r>
      <w:r/>
    </w:p>
    <w:p>
      <w:r>
        <w:t xml:space="preserve">There is a protocol in which involved in that text, that it is the audience that understood it. So there's a performance true biblical text that the preacher engages when he knows the context. </w:t>
      </w:r>
      <w:r>
        <w:rPr>
          <w:i/>
        </w:rPr>
        <w:t>Are you with me here?</w:t>
      </w:r>
      <w:r>
        <w:t xml:space="preserve"> So an identificated unifier. </w:t>
      </w:r>
      <w:r>
        <w:rPr>
          <w:i/>
        </w:rPr>
        <w:t>Sorry,</w:t>
      </w:r>
      <w:r>
        <w:t xml:space="preserve"> A codified language is the fact that every Bible word is a text. Verses are texts that have a context. And that context will be found in the books used by the writer. Or the writer refers to where the writer condenses, compresses a whole world of activities, events, personalities, sometimes into a singular statement or a single word. You have to unpack the meaning.</w:t>
      </w:r>
    </w:p>
    <w:p>
      <w:r>
        <w:t xml:space="preserve">There's also the codified silence. Qualifying silence is that the author knows his audience. So he makes assumptions that what he's going to use, they knew the background. One of them is the fact that he's using the Old Testament and they are reading the Old Testament. Secondly is that he's using their culture, their history, and they know it. Third is that he's responding to questions, issues that contemporary in their world and they know it. He mentions personalities or personalities. Doesn't even mention that involved his speech. Codified silence, an assumption by the author that he knows his audience. And therefore there are unspoken things. Unspoken communication. </w:t>
      </w:r>
      <w:r>
        <w:rPr>
          <w:i/>
        </w:rPr>
        <w:t>For example, how would Paul say in 1st Corinthians 5 that I wrote unto you the first time to not company with fornicators. You don't have that letter. First Corinthians 5 I wrote to you.</w:t>
      </w:r>
      <w:r/>
    </w:p>
    <w:p>
      <w:r/>
      <w:r>
        <w:rPr>
          <w:i/>
        </w:rPr>
        <w:t>First Corinthians 7 said concern the question you asked me, right? About fornication. You don't have access to that question he asked him. It is a context on his own when he was saying, you know that if an unbeliever comes in and all that is a scenario they understood. Are you following what I'm saying here?</w:t>
      </w:r>
      <w:r/>
    </w:p>
    <w:p>
      <w:r>
        <w:t>So that's codified science. Now what is the identification unifier is when the New Testament Writer wants to unify the world of the Old Testament himself and finds the commonalities, common features, worship, prayer, praise, holiness, societal governance, sex, marriage, clothing, behavior. He's now looking at commonalities. He cannot apply things literally because they are also literary. He will pick the genre, look at the scenario. Then he will say, this is like this is like that. He has to carefully work it out.</w:t>
      </w:r>
    </w:p>
    <w:p>
      <w:pPr>
        <w:pStyle w:val="Heading2"/>
      </w:pPr>
      <w:r>
        <w:t>Identification Unifiers and the Unity of Biblical Narrative</w:t>
      </w:r>
    </w:p>
    <w:p>
      <w:r>
        <w:t xml:space="preserve">Like Paul wants Timothy to carefully divide the word of Truth. He has to carefully work it out so that he would not, </w:t>
      </w:r>
      <w:r>
        <w:rPr>
          <w:i/>
        </w:rPr>
        <w:t>they say Yoruba. He will not borrow by fortune.</w:t>
      </w:r>
      <w:r>
        <w:t xml:space="preserve"> He will not put the wrong thing at the right place, identification, unifier. That is why you will find biblical writers of the New Testament. They will use a scripture differently because in that order, they are not interpreting, they are simply applying. But they must have built a foundation of interpretation, because you cannot build application on nothing. Application has to be, first of all, what did the writer mean? What did the audience hear? We are the secondary audience. What will this mean to us in today that remains faithful to the text the original writer wrote? </w:t>
      </w:r>
      <w:r>
        <w:rPr>
          <w:i/>
        </w:rPr>
        <w:t>Are we making sense here? Have I broken it down to you in a layman's language?</w:t>
      </w:r>
      <w:r/>
    </w:p>
    <w:p>
      <w:r>
        <w:t xml:space="preserve">So a Bible preacher, </w:t>
      </w:r>
      <w:r>
        <w:rPr>
          <w:i/>
        </w:rPr>
        <w:t>I've said it many over the years,</w:t>
      </w:r>
      <w:r>
        <w:t xml:space="preserve"> is a translator. </w:t>
      </w:r>
      <w:r>
        <w:rPr>
          <w:i/>
        </w:rPr>
        <w:t>You've heard me say it again and again, right?</w:t>
      </w:r>
      <w:r>
        <w:t xml:space="preserve"> A Bible preacher is a translator to his own world now. So when we see him doing that translation, the only way we can fault him if he doesn't build the foundation of the original context. Then we say, don't do that. Let us see that you are still faithful with what was originally said. But your expressions need not be the same. Your application needs not be the same. This is why the creation theology was used for Noah. You see the Christian theology, Noah, where you find Noah, enter the ark. The ark sailed over the waters. But Genesis 1:2 says,</w:t>
      </w:r>
    </w:p>
    <w:p>
      <w:pPr>
        <w:ind w:left="720"/>
      </w:pPr>
      <w:r>
        <w:t>was the spirit over the waters?</w:t>
      </w:r>
    </w:p>
    <w:p>
      <w:r>
        <w:t>The Spirit is not the ark, but it's a unifier.</w:t>
      </w:r>
    </w:p>
    <w:p>
      <w:pPr>
        <w:pStyle w:val="Heading2"/>
      </w:pPr>
      <w:r>
        <w:t>The Typology of Creation, Noah, and the Exodus</w:t>
      </w:r>
    </w:p>
    <w:p>
      <w:r>
        <w:t xml:space="preserve">There the Spirit is his savior out of chaos. There the ark is the savior unifiers. </w:t>
      </w:r>
      <w:r>
        <w:rPr>
          <w:i/>
        </w:rPr>
        <w:t>Are you following what I'm saying?</w:t>
      </w:r>
      <w:r>
        <w:t xml:space="preserve"> Then you see again, the whole waters were here, all over the place. Then the spirit wind now comes. How did Noah's flood disappear? The wind? What was the force in Genesis 1:2? The wind. But the scenarios are different. When Noah comes out, he's given the same mandate of Genesis 1:28. The only thing not included was subdued Genesis 1:28 and Genesis 9:1. Then this same writer, or the same writers in the Exodus now showed us that when Israel was crossing the sea, they use the same Theology. This time around it was bare land, not the ark. </w:t>
      </w:r>
      <w:r>
        <w:rPr>
          <w:i/>
        </w:rPr>
        <w:t>Are you following what I'm saying here?</w:t>
      </w:r>
      <w:r>
        <w:t xml:space="preserve"> So we find a unifier between the Christian theology, Noah and the Exodus.</w:t>
      </w:r>
    </w:p>
    <w:p>
      <w:r/>
      <w:r>
        <w:rPr>
          <w:i/>
        </w:rPr>
        <w:t>In fact, before the Exodus, when you see Moses on the same sea of reeds he has, is in an ark sailing on it, the biblical writer is asking you to wake up that God is doing the same thing in a different way. Is it making sense? See it in the Exodus.</w:t>
      </w:r>
      <w:r/>
    </w:p>
    <w:p>
      <w:r>
        <w:t xml:space="preserve">Then further writers, Joshua also passed through Jordan the same way. So from creation to Noah to Israel to Joshua, they are entering into God's promise, entering into something new. Then build it up to the psalmist to Isaiah. Then you find John calling everybody to come to the desert, to the wilderness. Then he says, prepare to meet God, which is what happened to Noah, what happened in Israel? </w:t>
      </w:r>
      <w:r>
        <w:rPr>
          <w:i/>
        </w:rPr>
        <w:t>Are you following this?</w:t>
      </w:r>
      <w:r>
        <w:t xml:space="preserve"> What happened to Joshua? Then he says they should all be baptized with water. They all know what he was saying.</w:t>
      </w:r>
    </w:p>
    <w:p>
      <w:r>
        <w:t xml:space="preserve">But the point was that they are already in the land. Why would you tell us that God is taking us to the promised Land when we are already in the land? Because he knows that the issue of the land is not staying in the geographical location. It is where you can worship God and where God is reigning. So unifier. So he brings them to the Jordan. Jordan. Jordan is Red Sea. Again. </w:t>
      </w:r>
      <w:r>
        <w:rPr>
          <w:i/>
        </w:rPr>
        <w:t>So everybody say, okay, that means God is about to do something new, but differently.</w:t>
      </w:r>
      <w:r>
        <w:t xml:space="preserve"> Because now you have a king, an Edomite, who is ruling over Israel is not the seed of David. So they are waiting for that David to come and rescue them, to come and rule and reign. Then they asked them to be baptized. They understood it.</w:t>
      </w:r>
    </w:p>
    <w:p>
      <w:pPr>
        <w:pStyle w:val="Heading2"/>
      </w:pPr>
      <w:r>
        <w:t>Jesus, Baptism, and the Resurrection Hope</w:t>
      </w:r>
    </w:p>
    <w:p>
      <w:r>
        <w:t>Of course, that caused complexities of ritual washings and more importantly, that we are passing through another Red Sea. God is about to take us to a promised land. He's about to unite his people again, like he did under David. Then he now says,</w:t>
      </w:r>
    </w:p>
    <w:p>
      <w:pPr>
        <w:ind w:left="720"/>
      </w:pPr>
      <w:r>
        <w:t>I baptize in water. There's somebody greater than me. He will baptize with the Holy Ghost and with fire.</w:t>
      </w:r>
    </w:p>
    <w:p>
      <w:r>
        <w:t>Then Jesus comes. Then he says,</w:t>
      </w:r>
    </w:p>
    <w:p>
      <w:pPr>
        <w:ind w:left="720"/>
      </w:pPr>
      <w:r>
        <w:t>no, you should be the one. So that I will fulfill all righteousness.</w:t>
      </w:r>
    </w:p>
    <w:p>
      <w:r>
        <w:t xml:space="preserve">Because imagine Jesus is not. </w:t>
      </w:r>
      <w:r>
        <w:rPr>
          <w:i/>
        </w:rPr>
        <w:t>Listen carefully. If he's not circumcised, if he's not baptized, then how would we call him the Israel? Fulfilling God's plan.</w:t>
      </w:r>
      <w:r>
        <w:t xml:space="preserve"> Everything has to be done. So he goes through the waters and then the Spirit of God comes on him.</w:t>
      </w:r>
    </w:p>
    <w:p>
      <w:r>
        <w:t xml:space="preserve">But the truth is that is not the same thing that happened to Noah, is not the same thing that happened in Exodus. But is God doing the same thing differently? So when the resurrection also took place. What they were expecting was different. They thought that God was going to send somebody like David, fight wars and all of that. He was going to fight wars, but it's not the same way now. He took on something David could not win. Death and sin. So identification unifier. </w:t>
      </w:r>
      <w:r>
        <w:rPr>
          <w:i/>
        </w:rPr>
        <w:t>Are you here?</w:t>
      </w:r>
      <w:r>
        <w:t xml:space="preserve"> Codified silence, codified language. All present in how the biblical writer paints the scenario of the incarnation to the resurrection. So our question today is what does the resurrection mean today? Is there a resurrection for us? Yes, there's resurrection for us in the sense that we are raised to sit without Jesus. Paul does that efficiently.</w:t>
      </w:r>
    </w:p>
    <w:p>
      <w:pPr>
        <w:pStyle w:val="Heading2"/>
      </w:pPr>
      <w:r>
        <w:t>The Earth and the Renewal of All Things</w:t>
      </w:r>
    </w:p>
    <w:p>
      <w:r>
        <w:t>Well, in his letter to the Ephesians, however, is there still a resurrection to look forward to? Yes, where he makes all things new. Because at each moment where we have the Red Sea moment, the Noah moment, the creation theology, God is bringing everything to a Sabbath where chaos comes to a halt. It's about the earth and man. So the New Testament writer is asking us to hope that even though we have been raised from the dead, we are not yet there, that he will make all things new. And when he says all things new, I showed you on Sunday that this is it. There is the covenant he made with Noah. Something unique is that he said this earth will not be destroyed, which means the earth is part of it.</w:t>
      </w:r>
    </w:p>
    <w:p>
      <w:r>
        <w:t xml:space="preserve">So which means we are looking at the earth itself as part of what the Spirit of God is doing. </w:t>
      </w:r>
      <w:r>
        <w:rPr>
          <w:i/>
        </w:rPr>
        <w:t>We just want to get people born again and that's all. Get people born again. When they are born again, then what? Then we go to heaven. No, no, that's not what he told Abraham.</w:t>
      </w:r>
      <w:r>
        <w:t xml:space="preserve"> In every time, in every junction where he repeats his covenant and renews it. His focus was the earth. </w:t>
      </w:r>
      <w:r>
        <w:rPr>
          <w:i/>
        </w:rPr>
        <w:t>Hope you are learning something.</w:t>
      </w:r>
      <w:r/>
    </w:p>
    <w:p>
      <w:r>
        <w:t>So the unifiers will not help us to take Paul's letters, the arguments. Whether Paul expected all things to be renewed in his day or not, I wouldn't want to fall into whether taking sides against or what. But some say that even Paul thought that Jesus in that sense was coming in his time and he didn't get that right.</w:t>
      </w:r>
    </w:p>
    <w:p>
      <w:pPr>
        <w:pStyle w:val="Heading2"/>
      </w:pPr>
      <w:r>
        <w:t>Covenant Renewal and the Critique of Typology</w:t>
      </w:r>
    </w:p>
    <w:p>
      <w:r/>
      <w:r>
        <w:rPr>
          <w:i/>
        </w:rPr>
        <w:t>I don't want to go into that because that would raise unnecessary eyeballs eyebrow.</w:t>
      </w:r>
      <w:r>
        <w:t xml:space="preserve"> But the truth is that there's an expectation that God is wanting the believer to have. And how he will know what exactly it is when he follows carefully the renewal of God's covenant through the men, through the times. He will not ever subscribe to the earth being destroyed. And then God take him to one place that's too inconsistent. He will ask the question, what is he doing? And There's a choker. The fact that Jesus died, he rose from the dead and came back physically shows you what's in the mind of God. It's the earth. </w:t>
      </w:r>
      <w:r>
        <w:rPr>
          <w:i/>
        </w:rPr>
        <w:t>Are you following this?</w:t>
      </w:r>
      <w:r>
        <w:t xml:space="preserve"> So the unifier is our capacity. You see, I restrain from using the word typology because typology is to assume that God is saying something that he does not. He didn't mean.</w:t>
      </w:r>
    </w:p>
    <w:p>
      <w:r>
        <w:t xml:space="preserve">No, I don't subscribe to typology. </w:t>
      </w:r>
      <w:r>
        <w:rPr>
          <w:i/>
        </w:rPr>
        <w:t>That means that I wanted to tell you about Jesus. I now give you a monkey. Doesn't mean I cannot talk to you. But what if I know what a monkey means to you? That a monkey means prayer. So I want to tell you about prayer. Then I show you a monkey. I'm not using typology. I'm only using your cultural context. But if we years down the line, I now want to be. Okay, let me say, literally, if I want to talk to you about service, and I know that in your culture that whenever you want to sanctify a place, you will use the blood of animal, you put it there, right? If you want to call something holy, you put the blood of animal there. It also represents sacrifice, service and worship. So I want to tell you.</w:t>
      </w:r>
      <w:r/>
    </w:p>
    <w:p>
      <w:r>
        <w:t xml:space="preserve">Look, sacrifice and worship, I now show you that animal is a communication. </w:t>
      </w:r>
      <w:r>
        <w:rPr>
          <w:i/>
        </w:rPr>
        <w:t>You know what it means?</w:t>
      </w:r>
      <w:r>
        <w:t xml:space="preserve"> Just like every culture has their icons, </w:t>
      </w:r>
      <w:r>
        <w:rPr>
          <w:i/>
        </w:rPr>
        <w:t>I told you,</w:t>
      </w:r>
      <w:r>
        <w:t xml:space="preserve"> there's iconography in every culture. Where you see flag when you see coin, so we see iconography today. </w:t>
      </w:r>
      <w:r>
        <w:rPr>
          <w:i/>
        </w:rPr>
        <w:t>So you understand what I'm saying?</w:t>
      </w:r>
      <w:r>
        <w:t xml:space="preserve"> The moment I show you the animal, the years down the line. </w:t>
      </w:r>
      <w:r>
        <w:rPr>
          <w:i/>
        </w:rPr>
        <w:t>Listen carefully.</w:t>
      </w:r>
      <w:r>
        <w:t xml:space="preserve"> I now want you, right? I now want to serve you. I want to sanctify you. I want to now be the one to sanctify you. Then I now say. Then I'll say, well, I'll sanctify you. Then I say, I am the lamb. It doesn't mean that. Then when I mentioned animal, I was talking about myself. It means that now I want to take the place of what sacrifice you. </w:t>
      </w:r>
      <w:r>
        <w:rPr>
          <w:i/>
        </w:rPr>
        <w:t>Do you understand what I'm talking about here?</w:t>
      </w:r>
      <w:r/>
    </w:p>
    <w:p>
      <w:pPr>
        <w:pStyle w:val="Heading2"/>
      </w:pPr>
      <w:r>
        <w:t>The Spoken Word and Codified Language in Scripture</w:t>
      </w:r>
    </w:p>
    <w:p>
      <w:r>
        <w:t xml:space="preserve">So it doesn't mean that what I was saying to you initially was typology. No, no, no, no. It's just a means of what communication. </w:t>
      </w:r>
      <w:r>
        <w:rPr>
          <w:i/>
        </w:rPr>
        <w:t>Am I making sense here?</w:t>
      </w:r>
      <w:r>
        <w:t xml:space="preserve"> So what it means is this, that in today's study of scripture, </w:t>
      </w:r>
      <w:r>
        <w:rPr>
          <w:i/>
        </w:rPr>
        <w:t>sincerely, this is not. I've not opened my notes since I don't have to break this down again.</w:t>
      </w:r>
      <w:r>
        <w:t xml:space="preserve"> In today's study of Scripture, we must allow the text to tell us what it is saying. Don't impose today's Meanings especially knowing the fact that you are a secondary audience. </w:t>
      </w:r>
      <w:r>
        <w:rPr>
          <w:i/>
        </w:rPr>
        <w:t>Are we here?</w:t>
      </w:r>
      <w:r>
        <w:t xml:space="preserve"> You are a secondary audience. So the language, </w:t>
      </w:r>
      <w:r>
        <w:rPr>
          <w:i/>
        </w:rPr>
        <w:t>and we have said this before,</w:t>
      </w:r>
      <w:r>
        <w:t xml:space="preserve"> that the written word is not a primary mode of communication. </w:t>
      </w:r>
      <w:r>
        <w:rPr>
          <w:i/>
        </w:rPr>
        <w:t>This will hurt some people.</w:t>
      </w:r>
      <w:r>
        <w:t xml:space="preserve"> Is not the written word is a quote that needs to be spoken. </w:t>
      </w:r>
      <w:r>
        <w:rPr>
          <w:i/>
        </w:rPr>
        <w:t>In 2006, watching House Conference, I said this very clear.</w:t>
      </w:r>
      <w:r/>
    </w:p>
    <w:p>
      <w:r/>
      <w:r>
        <w:rPr>
          <w:i/>
        </w:rPr>
        <w:t>I said, and I've said it over the years, that there's a written word and spoken word who have heard me say this before.</w:t>
      </w:r>
      <w:r>
        <w:t xml:space="preserve"> That which one takes preeminence. Spoken word. </w:t>
      </w:r>
      <w:r>
        <w:rPr>
          <w:i/>
        </w:rPr>
        <w:t>I've said this for many years.</w:t>
      </w:r>
      <w:r>
        <w:t xml:space="preserve"> It's a spoken word that the way God intends his message to be heard is not by writing. Writing can give it a format, boys. He wants it spoken. He wants it spoken. And spoken will recontextualize, it will verbalize, it will compress comprehensively. Deal in the details. </w:t>
      </w:r>
      <w:r>
        <w:rPr>
          <w:i/>
        </w:rPr>
        <w:t>Are we here?</w:t>
      </w:r>
      <w:r>
        <w:t xml:space="preserve"> It's communicable. It's the right. The speaking also has much more cognizance. It deals more with the audience than writing. So nobody should be unsettled that, </w:t>
      </w:r>
      <w:r>
        <w:rPr>
          <w:i/>
        </w:rPr>
        <w:t>oh, you are trying to derogate the missing word.</w:t>
      </w:r>
      <w:r>
        <w:t xml:space="preserve"> No, we are trying to actually tell you what it is saying. So it is not just the New Testament as codified language.</w:t>
      </w:r>
    </w:p>
    <w:p>
      <w:r>
        <w:t xml:space="preserve">The entire Bible is. </w:t>
      </w:r>
      <w:r>
        <w:rPr>
          <w:i/>
        </w:rPr>
        <w:t>Does it make sense now? So I said, but why did you start with New Testament? You know that's how I talk, right? I take it gradually. The moment you understood the New Testament one, I could not go back to the Old Testament one. Is it very clear? Because, oh, some people, they just take that. Relax. Let me get. Maybe when I get to a point, you will see what I saying that it is the entire Bible itself that is codified,</w:t>
      </w:r>
      <w:r>
        <w:t xml:space="preserve"> which means that the phrases shorten many things that were not said. Can we also say this, that there is also a codified silence in the Old Testament. </w:t>
      </w:r>
      <w:r>
        <w:rPr>
          <w:i/>
        </w:rPr>
        <w:t>Can we say that? Can we say it?</w:t>
      </w:r>
      <w:r/>
    </w:p>
    <w:p>
      <w:pPr>
        <w:pStyle w:val="Heading2"/>
      </w:pPr>
      <w:r>
        <w:t>Codified Silence and the Oral Context of Revelation</w:t>
      </w:r>
    </w:p>
    <w:p>
      <w:r>
        <w:t xml:space="preserve">There's a codified silence, which means there are interactions between the writer and his audience that we need to go and find out which he need not write and why does he not need to write it. Because writing is not their primary means of communication. </w:t>
      </w:r>
      <w:r>
        <w:rPr>
          <w:i/>
        </w:rPr>
        <w:t>Is that clear?</w:t>
      </w:r>
      <w:r>
        <w:t xml:space="preserve"> So he did not write it. There are things I did not write. </w:t>
      </w:r>
      <w:r>
        <w:rPr>
          <w:i/>
        </w:rPr>
        <w:t>Ivat. My dad's an interesting person, you know, he had this way. We used to talk when I called him when GSN first came. You know, in those days, it was expensive. Most of you probably don't do. It was very expensive. The first phone I got was talk about blue and black. You don't want to hear the expression I'll say it at least it take a while for this video to come out.</w:t>
      </w:r>
      <w:r/>
    </w:p>
    <w:p>
      <w:r/>
      <w:r>
        <w:rPr>
          <w:i/>
        </w:rPr>
        <w:t>When I finish using the phone, I'll put it back in the box. It's not your fault if you know how much it took us. I think a package then was 40,000, 30,000 something. 45,000 In 2001 45K line and everything. And it was a. It was. There was not per second billing. If you call two seconds is high. So just let's cuckoo finish our one minute. How are you? How is your head? So I call my father. He will say, usually, no, sorry, this is wrong. Let me tell the truth. I'll flash him. Some of you have to be an expert. You got your first hand and pick it. Now imagine if you say flash to somebody in 10 years time you won't understand it. Say flash. I flashed your car, the phone. Flash phone. That means you take out the details. No, no, no.</w:t>
      </w:r>
      <w:r/>
    </w:p>
    <w:p>
      <w:r/>
      <w:r>
        <w:rPr>
          <w:i/>
        </w:rPr>
        <w:t>Flash. I don't get you. This is just 10 years, so you need to unpack it. I say flash means when you buy a phone, I cannot afford the call. See how you explain flash. So now I will now flash in Paul. And it never got me. Then you now pick the phone. They now call me, say, hey, what's it. So when I begin to talk and talk, I think there's a way it times it by 50th seconds. He says that when we see, we talk about that. Oh boy, you are spending money here. When we see, then you know already.</w:t>
      </w:r>
      <w:r>
        <w:t xml:space="preserve"> That shows you that our mode of communication has to be when we see. Do you know that even the writers of the epistle said it. That will come to you. They had more to say one one than the letters they wrote.</w:t>
      </w:r>
    </w:p>
    <w:p>
      <w:r/>
      <w:r>
        <w:rPr>
          <w:i/>
        </w:rPr>
        <w:t>Is that clear?</w:t>
      </w:r>
      <w:r>
        <w:t xml:space="preserve"> So within, </w:t>
      </w:r>
      <w:r>
        <w:rPr>
          <w:i/>
        </w:rPr>
        <w:t>let me ask you saw,</w:t>
      </w:r>
      <w:r>
        <w:t xml:space="preserve"> Moses preached morning till night for days. Jethro came and said, </w:t>
      </w:r>
      <w:r>
        <w:rPr>
          <w:i/>
        </w:rPr>
        <w:t>oh boy, you kill yourself.</w:t>
      </w:r>
      <w:r>
        <w:t xml:space="preserve"> You think that what he was and when he was preaching, the Torah was not in existence. And he was preaching from morning till night. What was he preaching from morning till night? And the Torah was not in existence. What they had was the records of Joseph's promise of redemption, which are his bones, which can also be written from. But that's not what he's preaching for morning tonight. Oracles. And those oracles are in themselves a context of the writer. </w:t>
      </w:r>
      <w:r>
        <w:rPr>
          <w:i/>
        </w:rPr>
        <w:t>Are you with me?</w:t>
      </w:r>
      <w:r>
        <w:t xml:space="preserve"> So the Old Testament also had codified silence, a codified language. And as you progress, identification unifiers. That's why I told you, when you read the creation story, you see it in Exodus.</w:t>
      </w:r>
    </w:p>
    <w:p>
      <w:pPr>
        <w:pStyle w:val="Heading2"/>
      </w:pPr>
      <w:r>
        <w:t>Christocentric Hermeneutics and Coexisting Truths</w:t>
      </w:r>
    </w:p>
    <w:p>
      <w:r>
        <w:t xml:space="preserve">You also see it in Deuteronomy differently. Same covenant, different people, different times. And as we progress, personalities and features will change. You just see that some singular line following it all till you get to the New Testament. </w:t>
      </w:r>
      <w:r>
        <w:rPr>
          <w:i/>
        </w:rPr>
        <w:t>So like we said yesterday,</w:t>
      </w:r>
      <w:r>
        <w:t xml:space="preserve"> if the Bible is Christocentric, it is so. But how? The how is important. When Jesus asked him, the Christ, whose son is he? David. And he said, if David imize, how then does David in spirit call him Lord? Saying,</w:t>
      </w:r>
    </w:p>
    <w:p>
      <w:pPr>
        <w:ind w:left="720"/>
      </w:pPr>
      <w:r>
        <w:t>the Lord said to my Lord, sit at my right hand till I make your enemies your footstool.</w:t>
      </w:r>
    </w:p>
    <w:p>
      <w:r>
        <w:t xml:space="preserve">If he's his son, why does he call him Lord? They go on hook. Which means there are two truths that can coexist. </w:t>
      </w:r>
      <w:r>
        <w:rPr>
          <w:i/>
        </w:rPr>
        <w:t>Are you with me? An interesting thing about this, David's son, look at this.</w:t>
      </w:r>
      <w:r/>
    </w:p>
    <w:p>
      <w:r>
        <w:t>God said to David,</w:t>
      </w:r>
    </w:p>
    <w:p>
      <w:pPr>
        <w:ind w:left="720"/>
      </w:pPr>
      <w:r>
        <w:t>I will raise his seed after you.</w:t>
      </w:r>
    </w:p>
    <w:p>
      <w:r>
        <w:t xml:space="preserve">The way Paul use that text, </w:t>
      </w:r>
      <w:r>
        <w:rPr>
          <w:i/>
        </w:rPr>
        <w:t>I said,</w:t>
      </w:r>
      <w:r>
        <w:t xml:space="preserve"> Paul said,</w:t>
      </w:r>
    </w:p>
    <w:p>
      <w:pPr>
        <w:ind w:left="720"/>
      </w:pPr>
      <w:r>
        <w:t>I'll raise a seat to sit on your throne, to reign forever.</w:t>
      </w:r>
    </w:p>
    <w:p>
      <w:r>
        <w:t xml:space="preserve">And that audience, when he said, I'll raise a seed after you, it's a simple thing. It means he will have kids, one of them will sit on it. That's what it means. But that means you take somebody amongst others, </w:t>
      </w:r>
      <w:r>
        <w:rPr>
          <w:i/>
        </w:rPr>
        <w:t>right?</w:t>
      </w:r>
      <w:r>
        <w:t xml:space="preserve"> When Paul took that text, he used resurrection. David said, Solomon will say, </w:t>
      </w:r>
      <w:r>
        <w:rPr>
          <w:i/>
        </w:rPr>
        <w:t>eh.</w:t>
      </w:r>
      <w:r>
        <w:t xml:space="preserve"> Because what was in their mind was not resurrection. Paul is saying, look, in Jesus's resurrection, God has raised one of David's children right to sit on his throne. Whilst you are saying, </w:t>
      </w:r>
      <w:r>
        <w:rPr>
          <w:i/>
        </w:rPr>
        <w:t>okay, David is going to sit on the throne. Which throne?</w:t>
      </w:r>
      <w:r>
        <w:t xml:space="preserve"> Then you see that they say Israel.</w:t>
      </w:r>
    </w:p>
    <w:p>
      <w:r>
        <w:t>And they say, and on the throne they can sing Herod. And he says to sit on the throne.</w:t>
      </w:r>
    </w:p>
    <w:p>
      <w:pPr>
        <w:ind w:left="720"/>
      </w:pPr>
      <w:r>
        <w:t>The Lord said to my Lord, sit at my right hand till I make all your enemies.</w:t>
      </w:r>
    </w:p>
    <w:p>
      <w:r>
        <w:t xml:space="preserve">You would think Rome is the enemy. And then you try back and say, </w:t>
      </w:r>
      <w:r>
        <w:rPr>
          <w:i/>
        </w:rPr>
        <w:t>no, no.</w:t>
      </w:r>
      <w:r>
        <w:t xml:space="preserve"> There were enemies also in that context that was not readily available in the mind of that writer who now picked it and said, death is an enemy. </w:t>
      </w:r>
      <w:r>
        <w:rPr>
          <w:i/>
        </w:rPr>
        <w:t>Are you with me?</w:t>
      </w:r>
      <w:r>
        <w:t xml:space="preserve"> This is an enemy. So Jesus is sitting on that throne, but not the way you will have imagined. The writer was saying in 2nd Samuel 7, </w:t>
      </w:r>
      <w:r>
        <w:rPr>
          <w:i/>
        </w:rPr>
        <w:t>are you following what I'm saying here?</w:t>
      </w:r>
      <w:r>
        <w:t xml:space="preserve"> So there is codified language there. There's identification, unifier. There is the silence also that is perceivable in all biblical writers.</w:t>
      </w:r>
    </w:p>
    <w:p>
      <w:pPr>
        <w:pStyle w:val="Heading2"/>
      </w:pPr>
      <w:r>
        <w:t>Historical Recovery and the Enduring Relevance of Scripture</w:t>
      </w:r>
    </w:p>
    <w:p>
      <w:r>
        <w:t xml:space="preserve">So our approach to Scriptures must be such that we are able to understand what the author meant. </w:t>
      </w:r>
      <w:r>
        <w:rPr>
          <w:i/>
        </w:rPr>
        <w:t>Hence I say it like this,</w:t>
      </w:r>
      <w:r>
        <w:t xml:space="preserve"> that to say, for example, that Paul's earliest interpreters will be our. Our George persuasive. Because even To Paul's audience, he had to warn them about twisting his letters, he had to pray for them for revelation, etc. etc. More. So those who took his words, </w:t>
      </w:r>
      <w:r>
        <w:rPr>
          <w:i/>
        </w:rPr>
        <w:t>you know,</w:t>
      </w:r>
      <w:r>
        <w:t xml:space="preserve"> in the Greco Roman world would definitely have their own biases which we have to wean ourselves off so that we can get the context. </w:t>
      </w:r>
      <w:r>
        <w:rPr>
          <w:i/>
        </w:rPr>
        <w:t>I'll say this again, and this is something that I would have said next week, but let me say it ahead of time.</w:t>
      </w:r>
      <w:r>
        <w:t xml:space="preserve"> When Jerusalem was invaded and the Jewish identity was lost because they went into exile, there was no recovery for thousands of years until the 20th, 19th century.</w:t>
      </w:r>
    </w:p>
    <w:p>
      <w:r>
        <w:t>Now imagine this, it was invaded. The temple that was a custodian of much of their culture, the nation of their tribes was gone. So for that number of years, there are a lot of assumptions about the Jewish culture, which is key to Bible interpretation. And again, the second Temple period, where there were materials in the head of those who wrote Jesus's speech, the biblical writers, was right there for many years. You could see that those who handled Paul's letters were oblivious of those things. So there were things that were just assumed, not knowing that when Jesus says</w:t>
      </w:r>
    </w:p>
    <w:p>
      <w:pPr>
        <w:ind w:left="720"/>
      </w:pPr>
      <w:r>
        <w:t>salvation is of the Jews,</w:t>
      </w:r>
    </w:p>
    <w:p>
      <w:r>
        <w:t>that is a context on his own. So in today's world, there's a lot of recovery, archaeologically speaking, from history, that things are coming to light. Idioms, idiomatic expressions, cultural customs, things.</w:t>
      </w:r>
    </w:p>
    <w:p>
      <w:r>
        <w:t xml:space="preserve">So that because of this absence, Paul was seen as anti Jewish, Almost like he was denying the Jewish background, almost like he was calling being Jewish rubbish, that he was forget about it, that God has done something else, that Israel, God is done with Israel. That what God is talking about now are the Gentiles. Gentiles. And that was not what he was saying. And this is very important in the way we now handle the text of Scripture, such that when we now see the cultural, historical context of what's used in the Bible, we must submit to it and agree to it. </w:t>
      </w:r>
      <w:r>
        <w:rPr>
          <w:i/>
        </w:rPr>
        <w:t>I say it like this.</w:t>
      </w:r>
      <w:r>
        <w:t xml:space="preserve"> If God is done with Israel, the Bible in your hand is written by Jews. So what he said to Abraham is still right before our eyes. He has remained faithful.</w:t>
      </w:r>
    </w:p>
    <w:p>
      <w:r>
        <w:t xml:space="preserve">He has preserved these documents, two different hell and high water, for us to see. His covenant, his eternal plan is still right in our hands. Historically speaking, the most persecuted book and the most translated, </w:t>
      </w:r>
      <w:r>
        <w:rPr>
          <w:i/>
        </w:rPr>
        <w:t>this is arguable,</w:t>
      </w:r>
      <w:r>
        <w:t xml:space="preserve"> is still the Bible. Through the ages, man struggled against, fought against. Why? Because it is the material, relevant for all ages, for all types, that answers human problems. Not necessarily the way we think, but when we understand the how and why, you can bring it into this world and then answer today's contemporary questions. Identity, gender, government, rights, justice, right and wrong, where the earth is going to marriage, culture, sociology, they are all embedded. Why? Because all those things. </w:t>
      </w:r>
      <w:r>
        <w:rPr>
          <w:i/>
        </w:rPr>
        <w:t>If I'm talking about culture now, culture is embedded. I mean, gender is embedded in culture.</w:t>
      </w:r>
      <w:r/>
    </w:p>
    <w:p>
      <w:r>
        <w:t xml:space="preserve">Practice customs and go back to scripture and see how did God treat the culture of humanity? How did he treat those cultures? How did he see it? How did he use it for his glory? Then I'll come today, find the unifier. Then I can solve to these issues, answer to these questions and do it very well. </w:t>
      </w:r>
      <w:r>
        <w:rPr>
          <w:i/>
        </w:rPr>
        <w:t>Hope I make it sense. I'll see if it.</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