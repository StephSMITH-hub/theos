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22</w:t>
      </w:r>
    </w:p>
    <w:p>
      <w:pPr>
        <w:pStyle w:val="Heading2"/>
      </w:pPr>
      <w:r>
        <w:t>Paul's Message and the Old Testament Foundation</w:t>
      </w:r>
    </w:p>
    <w:p>
      <w:pPr>
        <w:ind w:left="720"/>
      </w:pPr>
      <w:r>
        <w:t>Second Timothy 3, 15 and 16 and A form A child. Thou hast known the Holy Scriptures which are able to make thee wise unto salvation through faith, which is in Christ Jesus. All Scripture is giving my inspiration of God's poetry for doctrine, reproof, correction, instruction in righteousness.</w:t>
      </w:r>
    </w:p>
    <w:p>
      <w:r>
        <w:t>So we pose the following questions. The first one really is we got to the point where we said Paul's message wasn't a subject, wasn't either righteousness, justification, his message was Jesus. And the question was now is the message of Paul as Jesus having laid the foundation that he preached from the Old Testament Bible which we call different names law and the prophets? The prophets, the law. Was it a textual revelation he had, which means that it was in line with the Old Testament books? Was it a making of the apostles?</w:t>
      </w:r>
    </w:p>
    <w:p>
      <w:r>
        <w:t xml:space="preserve">Those are questions that we have answered or we are answering. The other thing is another issue is the person of Jesus itself, which issue surrounding the personality and person of Jesus. Was it a latter day thinking to eventually make Jesus God, which was not the case either before what we call his incarnation, which is his existence as a human being or the apostles themselves. So it's a multi faceted issue we are trying to look at, which is the issue of Jesus and his past not very central to Christianity, who he is. </w:t>
      </w:r>
      <w:r>
        <w:rPr>
          <w:i/>
        </w:rPr>
        <w:t>And that's why you go for evangelism. Sometimes people say, well, I believe in Jesus, but as a prophet, I believe in Jesus, the Son of God, but is not God.</w:t>
      </w:r>
      <w:r>
        <w:t xml:space="preserve"> So it's central to the belief of Christianity. Hence the reason why we laid the foundation before we got here.</w:t>
      </w:r>
    </w:p>
    <w:p>
      <w:pPr>
        <w:pStyle w:val="Heading2"/>
      </w:pPr>
      <w:r>
        <w:t>Old Testament Textual Evidence and Monolatry</w:t>
      </w:r>
    </w:p>
    <w:p>
      <w:r>
        <w:t>So the first is Paul's message, which we said, did it come from the Scriptures? If he did the Scriptures agree and accept this person whom we have to see from the text of Scripture has to be let's suppress the word Trinity for now. And let's say a Binatarian thinking which is more than one person in God or as God, it is supported by the text of Scripture. Of course, then from that emanating from that will now be the thinking of the apostles. Was that the same or later on their earliest interpreters came up with the concept of this second person. We say today in the Trinity or Jesus as God. So those are questions that we have sought to answer and began to look at belief systems like the New World translation.</w:t>
      </w:r>
    </w:p>
    <w:p>
      <w:r/>
      <w:r>
        <w:rPr>
          <w:i/>
        </w:rPr>
        <w:t>And I told you the other day that the issue about translations evoke theology itself. There's no translation that's neutral, okay? They all evoke theology. The whole reason why we should study it as closer to the original language Original text as possible.</w:t>
      </w:r>
      <w:r>
        <w:t xml:space="preserve"> So. So we did look at Psalm 45, one of the contentious texts. They are contentious texts, Psalm 25 and verse 6 through to 8, which the writer of Hebrews makes mention of. And I pointed out that the writer of Hebrews within the text has applied text about God in the Old Testament. Of course, when I say God in the Old Testament, because the Old Testament text acknowledge other gods. </w:t>
      </w:r>
      <w:r>
        <w:rPr>
          <w:i/>
        </w:rPr>
        <w:t>And we looked at, I think we came up with monolatry, right, monolithic last week. Monolatry, monolithic innotheism or say monolithic looks more direct acknowledgement of many gods, but only one should be worshipped.</w:t>
      </w:r>
      <w:r/>
    </w:p>
    <w:p>
      <w:r>
        <w:t>Or in theism, many gods, but one is supreme and uncreated. So monolithic is closer to Christianity. So if the biblical writers have a monolatery thinking in the way they write, which means that when we say God, we have to be very careful. I mean, that's why we say Yahweh. I'm not, I'm very careful of cliches, but Yahweh, God is in view. So the writer of Hebrews applies. We saw the template he uses in verse chapter one, even though verse five talks about the fact that</w:t>
      </w:r>
    </w:p>
    <w:p>
      <w:pPr>
        <w:ind w:left="720"/>
      </w:pPr>
      <w:r>
        <w:t>I be a father and he shall be to me a son.</w:t>
      </w:r>
    </w:p>
    <w:p>
      <w:r>
        <w:t xml:space="preserve">A text from 2nd Samuel, chapter 7 about that messianic figure, son of David, a very crucial part. </w:t>
      </w:r>
      <w:r>
        <w:rPr>
          <w:i/>
        </w:rPr>
        <w:t>If I don't get you through, of course, on Monday, we are around Monday. Really? I thought I was going to end today.</w:t>
      </w:r>
      <w:r/>
    </w:p>
    <w:p>
      <w:r>
        <w:t>I will look at what were the Jews really expecting? And does Jesus fit in? Does he tick the boxes? So then</w:t>
      </w:r>
    </w:p>
    <w:p>
      <w:pPr>
        <w:ind w:left="720"/>
      </w:pPr>
      <w:r>
        <w:t>let all the angels worship him.</w:t>
      </w:r>
    </w:p>
    <w:p>
      <w:r>
        <w:t>We've seen that already. Verse 6, which is directly proof of deity. Then verse 8, which is contention.</w:t>
      </w:r>
    </w:p>
    <w:p>
      <w:pPr>
        <w:ind w:left="720"/>
      </w:pPr>
      <w:r>
        <w:t>Thy throne, O God is forever and ever the settler of the kingdom, righteous settler of thy kingdom.</w:t>
      </w:r>
    </w:p>
    <w:p>
      <w:r/>
      <w:r>
        <w:rPr>
          <w:i/>
        </w:rPr>
        <w:t>Naturally, I would have just given this a free pass. But it creates two challenges. The first is number one, God talking to God. I would have thought it was a problem until I knew it was a problem.</w:t>
      </w:r>
      <w:r>
        <w:t xml:space="preserve"> God saying to God, and I don't know God, therefore God thy God, there becomes a challenge. Because when it's a God thy God, you present a problem. So it means it's something we have to unravel, deal with.</w:t>
      </w:r>
    </w:p>
    <w:p>
      <w:pPr>
        <w:pStyle w:val="Heading2"/>
      </w:pPr>
      <w:r>
        <w:t>The Hypostatic Union and Divine Titles</w:t>
      </w:r>
    </w:p>
    <w:p>
      <w:r>
        <w:t>So we said that obviously this is a text that by all interpretation points to Solomon or a Davidic king now. So the problem will now be, but why, if this applies to Jesus, why say God thy God? We've said it again that the text puts out the hypostatic fact of Jesus, God and man. So in that order refers to Jesus now being part of creation by his will. John 1:14</w:t>
      </w:r>
    </w:p>
    <w:p>
      <w:pPr>
        <w:ind w:left="720"/>
      </w:pPr>
      <w:r>
        <w:t>became flesh</w:t>
      </w:r>
    </w:p>
    <w:p>
      <w:r>
        <w:t>and he didn't called God at the same time is part of creation is part of the complexity we spoke about the last time. Of course we saw in John 20 John has Jesus as God. John 1:1 18, John 20:28 where Thomas said</w:t>
      </w:r>
    </w:p>
    <w:p>
      <w:pPr>
        <w:ind w:left="720"/>
      </w:pPr>
      <w:r>
        <w:t>My Lord and my God.</w:t>
      </w:r>
    </w:p>
    <w:p>
      <w:r>
        <w:t>John 20:31</w:t>
      </w:r>
    </w:p>
    <w:p>
      <w:pPr>
        <w:ind w:left="720"/>
      </w:pPr>
      <w:r>
        <w:t>have life through his name.</w:t>
      </w:r>
    </w:p>
    <w:p>
      <w:r>
        <w:t>And in the Same text, John 20:17</w:t>
      </w:r>
    </w:p>
    <w:p>
      <w:pPr>
        <w:ind w:left="720"/>
      </w:pPr>
      <w:r>
        <w:t>I ascend to my Father and your Father, my God and your God.</w:t>
      </w:r>
    </w:p>
    <w:p>
      <w:r>
        <w:t>So that is not a problem. It presents that hypostatic union where Jesus is seen as a man. I would say that is almightiness which means Hebrews 1:8 should not be a problem. Just like John 20:27 28</w:t>
      </w:r>
    </w:p>
    <w:p>
      <w:pPr>
        <w:ind w:left="720"/>
      </w:pPr>
      <w:r>
        <w:t>My Lord and my God</w:t>
      </w:r>
    </w:p>
    <w:p>
      <w:r>
        <w:t xml:space="preserve">said by Thomas shouldn't present a problem. Philippians 2:6 7 presupposes that Jesus also being God, did not hold on to the word hypogasmos that we saw, but therefore humbled himself, emptied himself and became a man. So that can also be within the text where they apply a text for a man and the throne belongs to God, to Jesus. So that shouldn't be a huge problem. </w:t>
      </w:r>
      <w:r>
        <w:rPr>
          <w:i/>
        </w:rPr>
        <w:t>Come back to game.</w:t>
      </w:r>
      <w:r/>
    </w:p>
    <w:p>
      <w:pPr>
        <w:pStyle w:val="Heading2"/>
      </w:pPr>
      <w:r>
        <w:t>The Granville Sharp Rule and Translation Bias</w:t>
      </w:r>
    </w:p>
    <w:p>
      <w:r>
        <w:t>So we know we said Already that Revelation 3:12 as well, where he calls the Father his God. We said this shouldn't be a problem because in understanding the postarchi union, prosthetic union, we have to see it from a paradox where you look at two not necessarily conflicting truths, but contrasting truths used for the same person. So you now have other texts. We've seen this before. I just want us to go back into Titus 2 and 13</w:t>
      </w:r>
    </w:p>
    <w:p>
      <w:pPr>
        <w:ind w:left="720"/>
      </w:pPr>
      <w:r>
        <w:t>looking for the blessed hope, the glorious apparent of the great God and our Savior Jesus Christ.</w:t>
      </w:r>
    </w:p>
    <w:p>
      <w:r>
        <w:t>In the New World translation he puts it like the great God, okay? Of the great God and of okay, you could see all those slanting and of so they separate it.</w:t>
      </w:r>
    </w:p>
    <w:p>
      <w:r>
        <w:t>But you know they will put the off within what you call a bracket</w:t>
      </w:r>
    </w:p>
    <w:p>
      <w:pPr>
        <w:ind w:left="720"/>
      </w:pPr>
      <w:r>
        <w:t>and of great God and of our Savior Jesus Christ.</w:t>
      </w:r>
    </w:p>
    <w:p>
      <w:r>
        <w:t>In the New world translation, then second Peter 1:1 equally in the new World translation of your witness is the Watchtower mission. 2Nd Peter 1:1</w:t>
      </w:r>
    </w:p>
    <w:p>
      <w:pPr>
        <w:ind w:left="720"/>
      </w:pPr>
      <w:r>
        <w:t>through the righteousness of God and our Savior Jesus Christ.</w:t>
      </w:r>
    </w:p>
    <w:p>
      <w:r>
        <w:t>And they will say of our God and the Savior. Of course, slant me again in the brackets to presuppose that there are two is a difference. All right, so what they are basically saying is that the Savior is not God. All right? That our God and Jesus are two separate persons. Now we said the other day that it falls flat on the face of the what is called the chi rule, the rule of the word.</w:t>
      </w:r>
    </w:p>
    <w:p>
      <w:r>
        <w:t>And and when you look at those words, whether it's title 213, we have the word tau megalo, messenger, theo chi soterios among Esaus Christus. So the chi rule comes into play. And second Peter 1:1 is also told theos, Amon, chi soterius, esos Christus. So both of it has the article before God, and the article is not before the Savior. So that's clear. So the article is before God, which is the article noun. Then you have Kai, then the noun. So the nouns have to be the same if there is no article before the second statement. So what they did dishonestly is that they now put it in bracket. The accept is not in the original and they put it in bracket. So obviously when this kind of rule is used, the nouns are the same person.</w:t>
      </w:r>
    </w:p>
    <w:p>
      <w:r/>
      <w:r>
        <w:rPr>
          <w:i/>
        </w:rPr>
        <w:t>If I said just like born of water and the spirit, since the article is before the spirit, it means the water refers to the Spirit. If I said born of the water and the spirit, then you'll have said there are two elements. You get that?</w:t>
      </w:r>
      <w:r>
        <w:t xml:space="preserve"> So what they did is to now put it in brackets dishonestly, really. So it has to be the same noun. So therefore and there are different examples like that Galatians 1:4 Philippians 4, 21st Thessalonians 1:3 1 Thessalonians 3:11, 13 God and Father we have our God and Father where you know, he's talking about the same person. God, the God and Father. Romans 15:6 First Corinthians 15:24 where it's referring to the same person. So if they are dishonest about our God and Savior, why didn't they do it with God and Father?</w:t>
      </w:r>
    </w:p>
    <w:p>
      <w:r>
        <w:t>They didn't do that because their issue is with the person of Jesus. And there are different rules. The sharp rule is called Mark 6:3</w:t>
      </w:r>
    </w:p>
    <w:p>
      <w:pPr>
        <w:ind w:left="720"/>
      </w:pPr>
      <w:r>
        <w:t>the carpenter, the son of Mary and brother of James.</w:t>
      </w:r>
    </w:p>
    <w:p>
      <w:r>
        <w:t>Same Person Luke 20:37</w:t>
      </w:r>
    </w:p>
    <w:p>
      <w:pPr>
        <w:ind w:left="720"/>
      </w:pPr>
      <w:r>
        <w:t>the Lord God of Abraham, God of Isaac, God of Jacob,</w:t>
      </w:r>
    </w:p>
    <w:p>
      <w:r>
        <w:t>same person</w:t>
      </w:r>
    </w:p>
    <w:p>
      <w:pPr>
        <w:ind w:left="720"/>
      </w:pPr>
      <w:r>
        <w:t>and God of Jacob.</w:t>
      </w:r>
    </w:p>
    <w:p>
      <w:r>
        <w:t>John 2017</w:t>
      </w:r>
    </w:p>
    <w:p>
      <w:pPr>
        <w:ind w:left="720"/>
      </w:pPr>
      <w:r>
        <w:t>My father and your Father, My God and your God.</w:t>
      </w:r>
    </w:p>
    <w:p>
      <w:r>
        <w:t>Acts 3:14.</w:t>
      </w:r>
    </w:p>
    <w:p>
      <w:pPr>
        <w:ind w:left="720"/>
      </w:pPr>
      <w:r>
        <w:t>The holy and righteous one.</w:t>
      </w:r>
    </w:p>
    <w:p>
      <w:r>
        <w:t>Same person Ephesians 6:21</w:t>
      </w:r>
    </w:p>
    <w:p>
      <w:pPr>
        <w:ind w:left="720"/>
      </w:pPr>
      <w:r>
        <w:t>Tychicos, the beloved brother and faithful minister.</w:t>
      </w:r>
    </w:p>
    <w:p>
      <w:r>
        <w:t>Same Person Colossians 4:7</w:t>
      </w:r>
    </w:p>
    <w:p>
      <w:pPr>
        <w:ind w:left="720"/>
      </w:pPr>
      <w:r>
        <w:t>Tychicos, the beloved brother and faithful servant and fellow minister. Slave in the Lord.</w:t>
      </w:r>
    </w:p>
    <w:p>
      <w:r>
        <w:t>1St Thessalonians 3:2. That's Colossians 4:7</w:t>
      </w:r>
    </w:p>
    <w:p>
      <w:pPr>
        <w:ind w:left="720"/>
      </w:pPr>
      <w:r>
        <w:t>Timothy, our brother and God's servant.</w:t>
      </w:r>
    </w:p>
    <w:p>
      <w:r>
        <w:t>1St Timothy 6:15</w:t>
      </w:r>
    </w:p>
    <w:p>
      <w:pPr>
        <w:ind w:left="720"/>
      </w:pPr>
      <w:r>
        <w:t>the king of kings and Lord of lords</w:t>
      </w:r>
    </w:p>
    <w:p>
      <w:r>
        <w:t>Philemon 1</w:t>
      </w:r>
    </w:p>
    <w:p>
      <w:pPr>
        <w:ind w:left="720"/>
      </w:pPr>
      <w:r>
        <w:t>our dear friend and co worker</w:t>
      </w:r>
    </w:p>
    <w:p>
      <w:r>
        <w:t>Hebrews 3:1 Apostle</w:t>
      </w:r>
    </w:p>
    <w:p>
      <w:pPr>
        <w:ind w:left="720"/>
      </w:pPr>
      <w:r>
        <w:t>the apostle and high priest of our profession Jesus</w:t>
      </w:r>
    </w:p>
    <w:p>
      <w:r>
        <w:t>evil Jesus Hebrews 12:2</w:t>
      </w:r>
    </w:p>
    <w:p>
      <w:pPr>
        <w:ind w:left="720"/>
      </w:pPr>
      <w:r>
        <w:t>the author and finisher of faith</w:t>
      </w:r>
    </w:p>
    <w:p>
      <w:r>
        <w:t>James 3:9</w:t>
      </w:r>
    </w:p>
    <w:p>
      <w:pPr>
        <w:ind w:left="720"/>
      </w:pPr>
      <w:r>
        <w:t>the Lord and Father</w:t>
      </w:r>
    </w:p>
    <w:p>
      <w:r>
        <w:t>first Peter 2:25</w:t>
      </w:r>
    </w:p>
    <w:p>
      <w:pPr>
        <w:ind w:left="720"/>
      </w:pPr>
      <w:r>
        <w:t>the shepherd and over and bishop of your souls</w:t>
      </w:r>
    </w:p>
    <w:p>
      <w:r>
        <w:t>first Peter 5:1</w:t>
      </w:r>
    </w:p>
    <w:p>
      <w:pPr>
        <w:ind w:left="720"/>
      </w:pPr>
      <w:r>
        <w:t>I'm also a co or fellow elder and witness of Christ suffering</w:t>
      </w:r>
    </w:p>
    <w:p>
      <w:r>
        <w:t>same person Revelation 1:9</w:t>
      </w:r>
    </w:p>
    <w:p>
      <w:pPr>
        <w:ind w:left="720"/>
      </w:pPr>
      <w:r>
        <w:t>John your brother and fellow</w:t>
      </w:r>
    </w:p>
    <w:p>
      <w:r>
        <w:t>Revelation 1:6</w:t>
      </w:r>
    </w:p>
    <w:p>
      <w:pPr>
        <w:ind w:left="720"/>
      </w:pPr>
      <w:r>
        <w:t>is God and Father</w:t>
      </w:r>
    </w:p>
    <w:p>
      <w:r>
        <w:t>same person Galatians 1:4 Philippians 4:20 Thessalonians 1:3 Thessalonians 3:11 and 13 are God and Father Romans 15:6 1st Corinthians 15:24 2nd Corinthians 1:3 2 Corinthians 1:3 both the a and B part but A says God and father just like Ephesians 1:3 Ephesians 5:20 James 1:27 First Peter 1:3</w:t>
      </w:r>
    </w:p>
    <w:p>
      <w:pPr>
        <w:ind w:left="720"/>
      </w:pPr>
      <w:r>
        <w:t>the Father of mercy and God of all comforts</w:t>
      </w:r>
    </w:p>
    <w:p>
      <w:r>
        <w:t>Second Corinthians 1:3 Second Peter 1:11</w:t>
      </w:r>
    </w:p>
    <w:p>
      <w:pPr>
        <w:ind w:left="720"/>
      </w:pPr>
      <w:r>
        <w:t>Our Lord and Savior Jesus Christ</w:t>
      </w:r>
    </w:p>
    <w:p>
      <w:r>
        <w:t>Second Peter 2:20 and 3:18 Second Peter 3:2</w:t>
      </w:r>
    </w:p>
    <w:p>
      <w:pPr>
        <w:ind w:left="720"/>
      </w:pPr>
      <w:r>
        <w:t>Lord and Savior</w:t>
      </w:r>
    </w:p>
    <w:p>
      <w:r>
        <w:t>Jude 4</w:t>
      </w:r>
    </w:p>
    <w:p>
      <w:pPr>
        <w:ind w:left="720"/>
      </w:pPr>
      <w:r>
        <w:t>Our Lord our Master and the Lord Jesus Christ</w:t>
      </w:r>
    </w:p>
    <w:p>
      <w:r>
        <w:t>same person so obviously this is and over I mean it's clear overwhelming evidence of the use of these words.</w:t>
      </w:r>
    </w:p>
    <w:p>
      <w:pPr>
        <w:pStyle w:val="Heading2"/>
      </w:pPr>
      <w:r>
        <w:t>The Manifestation and Epiphania of Christ</w:t>
      </w:r>
    </w:p>
    <w:p>
      <w:r>
        <w:t>So first and foremost to say that Titles 2:13 is separating God and Jesus is dishonest. It doesn't even follow the rule. And the same way same expression you use elsewhere and also in titles we saw it on Friday in the same titles. 13 According to the commandment of</w:t>
      </w:r>
    </w:p>
    <w:p>
      <w:pPr>
        <w:ind w:left="720"/>
      </w:pPr>
      <w:r>
        <w:t>God our Savior</w:t>
      </w:r>
    </w:p>
    <w:p>
      <w:r>
        <w:t>which is the word Soterius ammon</w:t>
      </w:r>
    </w:p>
    <w:p>
      <w:pPr>
        <w:ind w:left="720"/>
      </w:pPr>
      <w:r>
        <w:t>God our Savior</w:t>
      </w:r>
    </w:p>
    <w:p>
      <w:r>
        <w:t>a phrase that we will see again in verse 4</w:t>
      </w:r>
    </w:p>
    <w:p>
      <w:pPr>
        <w:ind w:left="720"/>
      </w:pPr>
      <w:r>
        <w:t>Jesus Christ our Savior</w:t>
      </w:r>
    </w:p>
    <w:p>
      <w:r>
        <w:t>then chapter 2, verse 10</w:t>
      </w:r>
    </w:p>
    <w:p>
      <w:pPr>
        <w:ind w:left="720"/>
      </w:pPr>
      <w:r>
        <w:t>the doctrine of God our Savior</w:t>
      </w:r>
    </w:p>
    <w:p>
      <w:r>
        <w:t>chapter 3 and verse 4</w:t>
      </w:r>
    </w:p>
    <w:p>
      <w:pPr>
        <w:ind w:left="720"/>
      </w:pPr>
      <w:r>
        <w:t>God our Savior towards man appeared</w:t>
      </w:r>
    </w:p>
    <w:p>
      <w:r>
        <w:t>and verse 6</w:t>
      </w:r>
    </w:p>
    <w:p>
      <w:pPr>
        <w:ind w:left="720"/>
      </w:pPr>
      <w:r>
        <w:t>Jesus Christ our Savior</w:t>
      </w:r>
    </w:p>
    <w:p>
      <w:r>
        <w:t>so consistently that Savior appellation is used for Jesus. So how can you not get to verse 13 of chapter two and say the great God and our Savior Jesus Christ means the same person we are referring to.</w:t>
      </w:r>
    </w:p>
    <w:p>
      <w:r>
        <w:t>Of course the second instance is the fact that in that 13 he talks about the great appearing the appearance that word epiphania for manifestation or you have pheneurosis or pheneru definitely is a phrase used for Jesus many times 2nd Thessalonians 2:8 1st Timothy 6:14 2nd Timothy 1:10 2nd Timothy 4:1 8 then Titus 2:13 of course the manifestation and appearance always used for Jesus in Titus 2:13 of course in 2 Timothy 1:10 talks about the appearance of Jesus Christ, you know, by Paul, same writer. So it cannot be a distinction. It's the same person that is called our great God and our savior. Titus 2:13 so the use of our great God there definitely refers to Jesus.</w:t>
      </w:r>
    </w:p>
    <w:p>
      <w:r>
        <w:t xml:space="preserve">And now other things you can look at which is obvious in Paul's letters and of course in Titus 2:13 Again the word glorious appearing when we talk about glorious, which is the word doxa speaks of Jesus. Some have argued that the word glorious will be Jesus appearing for God. Not necessarily that it's not God, but that text separates him. No it doesn't. It's incumbent on the text, clear on the text that is referring to the person of Jesus as God and Jesus. Paul never called Jesus God's glory, not once. So Corinthians 4:4, which verse 6 which just which talks more about his appearing than his person. Then we have mentioned the manifestation has to do with Jesus. Also the </w:t>
      </w:r>
      <w:r>
        <w:rPr>
          <w:i/>
        </w:rPr>
        <w:t>Let me see whether we can look at this quickly.</w:t>
      </w:r>
      <w:r/>
    </w:p>
    <w:p>
      <w:pPr>
        <w:pStyle w:val="Heading2"/>
      </w:pPr>
      <w:r>
        <w:t>Apostolic Affirmations of Deity and the Replacement of Yahweh</w:t>
      </w:r>
    </w:p>
    <w:p>
      <w:r>
        <w:t xml:space="preserve">Titus 2:14, who gave himself for us that he might redeem us, that what follows it immediately shows that the reference is about Jesus. So the context is about Jesus who gave himself for us. And of course, the rules of Savior consistently we mentioned also has to do with Jesus. So no doubt the dishonest interpretation of that text by the New World Translation is more of a bias of their thinking than the text itself. So 2nd Peter 1:1, the Greek construction is the God and our Savior, the God and Savior Jesus Christ, so the Hebrew triangle just puts </w:t>
      </w:r>
      <w:r>
        <w:rPr>
          <w:i/>
        </w:rPr>
        <w:t>our God and Savior Jesus Christ through the same person.</w:t>
      </w:r>
      <w:r/>
    </w:p>
    <w:p>
      <w:r>
        <w:t xml:space="preserve">Verse 11, the Lord our and Savior Jesus Christ. When you look at the Greek, </w:t>
      </w:r>
      <w:r>
        <w:rPr>
          <w:i/>
        </w:rPr>
        <w:t>to theos amon kai soterios isos Christos,</w:t>
      </w:r>
      <w:r>
        <w:t xml:space="preserve"> the Lord our Savior, that's </w:t>
      </w:r>
      <w:r>
        <w:rPr>
          <w:i/>
        </w:rPr>
        <w:t>tou Christou.</w:t>
      </w:r>
      <w:r>
        <w:t xml:space="preserve"> Sorry, </w:t>
      </w:r>
      <w:r>
        <w:rPr>
          <w:i/>
        </w:rPr>
        <w:t>amon kai soterios isos Christos,</w:t>
      </w:r>
      <w:r>
        <w:t xml:space="preserve"> our Lord, the Lord our and savior Jesus Christ. 2nd Peter 2:20, </w:t>
      </w:r>
      <w:r>
        <w:rPr>
          <w:i/>
        </w:rPr>
        <w:t>tou Kurios amon kai soterios isos Christos,</w:t>
      </w:r>
      <w:r>
        <w:t xml:space="preserve"> the Lord our and Savior Jesus Christ. And 2nd Peter 3:18, </w:t>
      </w:r>
      <w:r>
        <w:rPr>
          <w:i/>
        </w:rPr>
        <w:t>tou Kurios amon kai soterios isos Christos,</w:t>
      </w:r>
      <w:r>
        <w:t xml:space="preserve"> the Lord our and Savior Jesus Christ. So all the references by Peter refers to Jesus, and where he affirms Jesus as God, not referring to him appearing for or on behalf of. So those translations, of course, like I said, the New World Translation, </w:t>
      </w:r>
      <w:r>
        <w:rPr>
          <w:i/>
        </w:rPr>
        <w:t>I thought I wish I got it here.</w:t>
      </w:r>
      <w:r/>
    </w:p>
    <w:p>
      <w:r>
        <w:t xml:space="preserve">You see they put in the brackets, then it doesn't look like they are honest, but they are still leading you to think the way they think. So the text does not support it, apart from the fact that we see the witness of the apostles. The text doesn't support it. Also, we said that the very constant use of the word </w:t>
      </w:r>
      <w:r>
        <w:rPr>
          <w:i/>
        </w:rPr>
        <w:t>Adonai,</w:t>
      </w:r>
      <w:r>
        <w:t xml:space="preserve"> or call it Yahweh from the Old Testament, used for Jesus shows that by the text of the apostles, they were affirming Jesus as that Yahweh God of the Old Testament. So it's not the creation of their disciples that came up from nowhere and decided to say, </w:t>
      </w:r>
      <w:r>
        <w:rPr>
          <w:i/>
        </w:rPr>
        <w:t>okay, I think we can agree,</w:t>
      </w:r>
      <w:r>
        <w:t xml:space="preserve"> because as we are going to see later on, it's not the Creed of Nicaea that made Jesus God.</w:t>
      </w:r>
    </w:p>
    <w:p>
      <w:r>
        <w:t xml:space="preserve">That was just an eventual submission of the church leaders at that time, which had to do with an heresy, </w:t>
      </w:r>
      <w:r>
        <w:rPr>
          <w:i/>
        </w:rPr>
        <w:t>you know,</w:t>
      </w:r>
      <w:r>
        <w:t xml:space="preserve"> flying around. It wasn't that they just found out at the 4th century or 3rd, 4th century. No, it's obvious from the text that we're reading that Jesus was referred to as God. So we've also looked at the use of Yahweh, seen that earlier on, and we said it's important, the way he is referred to Exodus 3:14, Exodus 16 and 3, the way he's referred to where we have the one and true God, Deuteronomy 4:35 and 39. </w:t>
      </w:r>
      <w:r>
        <w:rPr>
          <w:i/>
        </w:rPr>
        <w:t>I'm just going back to what we taught on Friday.</w:t>
      </w:r>
      <w:r>
        <w:t xml:space="preserve"> Jeremiah 32:39, 2nd Samuel 22:32, Isaiah 37:20, Isaiah 43 verse 10, Isaiah 44:6, 8, Isaiah 45:5 and verse 14 and verse 21 to 22, Isaiah 46:9.</w:t>
      </w:r>
    </w:p>
    <w:p>
      <w:r>
        <w:t xml:space="preserve">Now we have a lot of text to read because we are talking about what does the text say? So is there an overwhelming evidence of this? Yes, there is. So within the Old Testament, God had been substituted many times with the word Lord. So it's not an afterthought, it's a substitute, which we said the other day that the first century Jew found it. They didn't exactly used to call the popular </w:t>
      </w:r>
      <w:r>
        <w:rPr>
          <w:i/>
        </w:rPr>
        <w:t>Tetragramma</w:t>
      </w:r>
      <w:r>
        <w:t xml:space="preserve"> name of Tetragrammaton, it's called name of the Lord, which is four letters because of your reverence and honor. </w:t>
      </w:r>
      <w:r>
        <w:rPr>
          <w:i/>
        </w:rPr>
        <w:t>They do. Exactly.</w:t>
      </w:r>
      <w:r>
        <w:t xml:space="preserve"> So they use the word Lord in place of that. And those texts are equally like that, and a couple of other things we've seen. Deuteronomy 31:27, we said last week too how it's replaced safely.</w:t>
      </w:r>
    </w:p>
    <w:p>
      <w:r>
        <w:t>So the New Testament does the same thing where they evoke that same thinking that this is Jesus by using the same name for God in the Old Testament for Jesus. So it's like you can't use the apostles as your defense if you are not going to call Jesus God. It's not the apostles, that can't be your defense, because obviously in their text they are causing everybody, they're inviting you to think and see Jesus as that God of the Old Testament. So what the Latter-day Saints, I mean that they make a claim that the word Lord could be applied for somebody else, that it's the word Yahweh, so they try to separate it with the word Jehovah and all that. Quite a dishonest submission. The truth is the Old Testament doesn't support that either in the way that they think.</w:t>
      </w:r>
    </w:p>
    <w:p>
      <w:r>
        <w:t xml:space="preserve">So they claim that they are restoring the name of God, etc. </w:t>
      </w:r>
      <w:r>
        <w:rPr>
          <w:i/>
        </w:rPr>
        <w:t>We'll probably look at it again in how, you know, they think.</w:t>
      </w:r>
      <w:r>
        <w:t xml:space="preserve"> But the truth is the New Testament is clear. Look at the day of Pentecost when Peter said, he started by saying, </w:t>
      </w:r>
      <w:r>
        <w:rPr>
          <w:i/>
        </w:rPr>
        <w:t>I pour out my Spirit upon all flesh. Thus saith the Lord,</w:t>
      </w:r>
      <w:r>
        <w:t xml:space="preserve"> and all that. Then he gets to, he said that same Jesus now said, who? Jesus in verse 23 and 34, he's the one who poured out the Spirit. That's so clear. Now then in Joel 2 where it says, </w:t>
      </w:r>
      <w:r>
        <w:rPr>
          <w:i/>
        </w:rPr>
        <w:t>whosoever calls upon the name of the same Lord shall be saved,</w:t>
      </w:r>
      <w:r>
        <w:t xml:space="preserve"> and he now says he should call upon the name of Jesus. So why would you say that he has separated the persons? He didn't.</w:t>
      </w:r>
    </w:p>
    <w:p>
      <w:r>
        <w:t xml:space="preserve">So to think that it was translators that decided to, </w:t>
      </w:r>
      <w:r>
        <w:rPr>
          <w:i/>
        </w:rPr>
        <w:t>you know,</w:t>
      </w:r>
      <w:r>
        <w:t xml:space="preserve"> play around the word Lord and God is dishonest. Lord and God are two appellations used for the same person in the Old Testament, and that's obvious. So he's called Lord. We've seen this before, Romans 10:9. To confess as Lord has a two-dimensional application. We said in their world where Caesar was called Lord, he said, </w:t>
      </w:r>
      <w:r>
        <w:rPr>
          <w:i/>
        </w:rPr>
        <w:t>no, Caesar is not Lord, Jesus is Lord.</w:t>
      </w:r>
      <w:r>
        <w:t xml:space="preserve"> Then of course, with the background of that same name from the Old Testament. </w:t>
      </w:r>
      <w:r>
        <w:rPr>
          <w:i/>
        </w:rPr>
        <w:t>So probably come back to this again because I want to actually use the translation. Let me come back to this one, that translation, and see the dishonesty in the way that translation has been really applied.</w:t>
      </w:r>
      <w:r>
        <w:t xml:space="preserve"> So he's called Lord. Disciples called him Lord. Paul did, Romans 10:9, 1st Corinthians 1:2.</w:t>
      </w:r>
    </w:p>
    <w:p>
      <w:pPr>
        <w:pStyle w:val="Heading2"/>
      </w:pPr>
      <w:r>
        <w:t>The Hypostatic Union and Christology in Hebrews</w:t>
      </w:r>
    </w:p>
    <w:p>
      <w:r>
        <w:t xml:space="preserve">Those are texts we have examined already. </w:t>
      </w:r>
      <w:r>
        <w:rPr>
          <w:i/>
        </w:rPr>
        <w:t>Let me move from this. I'll come back to this later on.</w:t>
      </w:r>
      <w:r>
        <w:t xml:space="preserve"> So in Hebrews 1 we said the writer of Hebrews listed from verse 1 to 12, he makes that reference. He's walking with that complex hypostatic union. And it talks about him as Son, the same breath as the Creator of the world, and he interplays between the two. In Hebrews 1:12 where he speaks about him as Son and he uses the word </w:t>
      </w:r>
      <w:r>
        <w:rPr>
          <w:i/>
        </w:rPr>
        <w:t>character,</w:t>
      </w:r>
      <w:r>
        <w:t xml:space="preserve"> we've said that the word </w:t>
      </w:r>
      <w:r>
        <w:rPr>
          <w:i/>
        </w:rPr>
        <w:t>character</w:t>
      </w:r>
      <w:r>
        <w:t xml:space="preserve"> comes, </w:t>
      </w:r>
      <w:r>
        <w:rPr>
          <w:i/>
        </w:rPr>
        <w:t>you know,</w:t>
      </w:r>
      <w:r>
        <w:t xml:space="preserve"> very unique in his use of </w:t>
      </w:r>
      <w:r>
        <w:rPr>
          <w:i/>
        </w:rPr>
        <w:t>character</w:t>
      </w:r>
      <w:r>
        <w:t xml:space="preserve"> for Jesus. God then leans on from the Psalm 2:7, that </w:t>
      </w:r>
      <w:r>
        <w:rPr>
          <w:i/>
        </w:rPr>
        <w:t>My Son is ever begotten thee.</w:t>
      </w:r>
      <w:r>
        <w:t xml:space="preserve"> 2nd Samuel 7:14, </w:t>
      </w:r>
      <w:r>
        <w:rPr>
          <w:i/>
        </w:rPr>
        <w:t>I'll be a father to him,</w:t>
      </w:r>
      <w:r>
        <w:t xml:space="preserve"> which is a connection between the Messianic figure that the Jews were expecting, the Son of David, together with God himself.</w:t>
      </w:r>
    </w:p>
    <w:p>
      <w:r>
        <w:t xml:space="preserve">So which means that the discovery in Jesus, and we said here that the incarnation is one of those things, not usually one of those things, but that stands out where you see a redemption moment. God does something that has a pattern but then stands on its own. So in that sense, the incarnation does not have a predecessor. So it will always be a mystery. Mystery, not something not to be known, but you have to understand it. So that is why Jesus asked that question. </w:t>
      </w:r>
      <w:r>
        <w:rPr>
          <w:i/>
        </w:rPr>
        <w:t>And we'll try to see what we can do about it on Monday.</w:t>
      </w:r>
      <w:r>
        <w:t xml:space="preserve"> Jesus asked that question, says Christ, whose son is he? They said, David. If he's his son, why does he call him Lord? As simple as that conversion was, it forms the very heart of Christianity or it comes from very heart of Christianity.</w:t>
      </w:r>
    </w:p>
    <w:p>
      <w:r/>
      <w:r>
        <w:rPr>
          <w:i/>
        </w:rPr>
        <w:t>Yeah, we know we're expecting David's son to reign and rule, but there's a part of which we are not looking at, which is the fact that he is his Lord. How is he his Lord? Did the King have a Lord somewhere? Who did the king that David call his Lord?</w:t>
      </w:r>
      <w:r>
        <w:t xml:space="preserve"> So in Hebrews 1:2, he says he has appointed him heir of all things and let all the angels worship him. So Hebrews 1:12, you see Hebrews 1:5 and 6, where he mentions the Davidic Messiah. Then again, let all the angels worship, in which we have seen Psalm 97:7, 32:43, where he calls me heir of all things, gives you that Old Testament background. So you have the writer using both the Davidic Messiah and then the direct reference to God. So... So which shows you that hypostatic union.</w:t>
      </w:r>
    </w:p>
    <w:p>
      <w:r>
        <w:t xml:space="preserve">And </w:t>
      </w:r>
      <w:r>
        <w:rPr>
          <w:i/>
        </w:rPr>
        <w:t>you know,</w:t>
      </w:r>
      <w:r>
        <w:t xml:space="preserve"> we said it here that the truth is that the concept of Jesus being Son has to be on those same templates and it has to be seen that way. It's eternal Son. The fact that he coexist with the Father is a Son in the sense of he stands instead of Israel, divinity, King. So that also works. Then it talks about how he uphold all things by the word of his power, Hebrews 1:3. Then later on in verse 11 and 12, he quotes Psalm—</w:t>
      </w:r>
      <w:r>
        <w:rPr>
          <w:i/>
        </w:rPr>
        <w:t>excuse me,</w:t>
      </w:r>
      <w:r>
        <w:t xml:space="preserve"> using Psalm 102 verse 25 to 27, that he created the worlds and is older than it. Then in Hebrews 1:3, he says he sat down at the right hand of the majesty on high. And Psalm 110:1 is referred to—referred to in verse 13, </w:t>
      </w:r>
      <w:r>
        <w:rPr>
          <w:i/>
        </w:rPr>
        <w:t>which of the angels said he at any time?</w:t>
      </w:r>
      <w:r/>
    </w:p>
    <w:p>
      <w:r>
        <w:t xml:space="preserve">So which means that we have the writer of Hebrews doing four things. Number one, of course, talking about the redemptive work of Jesus, which is in the background. Then he talks about his person as a Davidic Son, then his person as God, then his distinction from angels. All those things must be highlighted in the way the text were used. And those are the... That's a template which we... To explain who Jesus is, you have to come from all the angles. We've said it's not complicated, it's just complex. You have to be able to see through it within the paradox. Who... How is he his Son? That's a paradox, because if you call someone his son, then he's also his Lord. Presents that paradoxical position of Jesus. And that's what he said. And we said on Friday, </w:t>
      </w:r>
      <w:r>
        <w:rPr>
          <w:i/>
        </w:rPr>
        <w:t>did that. But why this complex?</w:t>
      </w:r>
      <w:r/>
    </w:p>
    <w:p>
      <w:pPr>
        <w:pStyle w:val="Heading2"/>
      </w:pPr>
      <w:r>
        <w:t>Paradox, Deity, and the Shema in the New Testament</w:t>
      </w:r>
    </w:p>
    <w:p>
      <w:r/>
      <w:r>
        <w:rPr>
          <w:i/>
        </w:rPr>
        <w:t>If it's not that complex, then it shows it's not God. So that complexity rather addresses or attests the fact that we are talking about God. Are you here? That's why that complexity will present itself.</w:t>
      </w:r>
      <w:r>
        <w:t xml:space="preserve"> We've said Psalm 45, that one comes back again, </w:t>
      </w:r>
      <w:r>
        <w:rPr>
          <w:i/>
        </w:rPr>
        <w:t>Thy throne, O God, is forever and ever.</w:t>
      </w:r>
      <w:r>
        <w:t xml:space="preserve"> And if it's about the Son of David, which can be Solomon in that sense, and we said here that Jesus is greater than Solomon, so that definitely doesn't change the fact that if he says the throne, O God is forever and ever, and then he says it's about God's throne that the Son of David is sitting on, fine, but there and there, just immediately afterwards, he talks about the fact that he has created the heavens and the earth, which means that he's still dealing with that complex nature of who Jesus is.</w:t>
      </w:r>
    </w:p>
    <w:p>
      <w:r>
        <w:t xml:space="preserve">Rather than lean one text, it doesn't negate the next thing. It actually supports the fact that we have God as man, rather than protecting that, </w:t>
      </w:r>
      <w:r>
        <w:rPr>
          <w:i/>
        </w:rPr>
        <w:t>okay, this is about David's Son, so how can he...</w:t>
      </w:r>
      <w:r>
        <w:t xml:space="preserve"> So you're going to have to answer the same question. How is he then his Lord? So both ways we're dealing with that hypostatic union that Jesus presents to us as God who became a man. So you cannot... You cannot... If the other verse 10 to 11 is talking about him or not. If he's talking about him, then you can't say that the writer is telling you is not God because he goes to Psalm 45 that might be referring to the Son of David, then comes back in the same text and says he's God.</w:t>
      </w:r>
    </w:p>
    <w:p>
      <w:r>
        <w:t xml:space="preserve">No, he's presenting like we have addressed that hypostatic complex nature of Jesus, the paradoxical nature of Jesus. </w:t>
      </w:r>
      <w:r>
        <w:rPr>
          <w:i/>
        </w:rPr>
        <w:t>Maybe I should use that</w:t>
      </w:r>
      <w:r>
        <w:t xml:space="preserve"> where you have two contrasting things about the same person in the same person, God and man, </w:t>
      </w:r>
      <w:r>
        <w:rPr>
          <w:i/>
        </w:rPr>
        <w:t>you know,</w:t>
      </w:r>
      <w:r>
        <w:t xml:space="preserve"> immortality and mortality. Those are the things that, and we say here that shows the almightiness of God, not otherwise. </w:t>
      </w:r>
      <w:r>
        <w:rPr>
          <w:i/>
        </w:rPr>
        <w:t>Are you here?</w:t>
      </w:r>
      <w:r>
        <w:t xml:space="preserve"> So you can't be calling him God in one point, then you call him a man in one point and you think he's contradicting himself. No, he's not. He's actually showing you how those contrasts meet with Jesus. So because the New Testament, Old Testament writers affirm that God is the sole creator of the heavens and the earth, Isaiah 44 verse 24. And the New Testament writer does the same thing, for example, John 1:10 to 11.</w:t>
      </w:r>
    </w:p>
    <w:p>
      <w:r>
        <w:t xml:space="preserve">And how we've seen, </w:t>
      </w:r>
      <w:r>
        <w:rPr>
          <w:i/>
        </w:rPr>
        <w:t>I think we saw that</w:t>
      </w:r>
      <w:r>
        <w:t xml:space="preserve"> the use of the </w:t>
      </w:r>
      <w:r>
        <w:rPr>
          <w:i/>
        </w:rPr>
        <w:t>heis</w:t>
      </w:r>
      <w:r>
        <w:t xml:space="preserve"> in 1st Corinthians 8:6 to us, which we said that Paul writes it like a creed. There's one, one. The use of one, the way he replaced the word one for the Father, then the Lord shows you that he's only splitting up the Yahweh Shema, the Shema of Deuteronomy 6 verse 4, into the Father and the Lord Jesus Christ and not calling Jesus the Father and the other way around. So which means that to show that there have been that thing in Judaism about there's somebody else, there's another being that they keep seeing and they profile different. It became denominational, different thinking and all that. So what Christianity, let me say New Testament does, it provides the answer.</w:t>
      </w:r>
    </w:p>
    <w:p>
      <w:pPr>
        <w:pStyle w:val="Heading2"/>
      </w:pPr>
      <w:r>
        <w:t>New Testament Context and Paul's Address in Acts 17</w:t>
      </w:r>
    </w:p>
    <w:p>
      <w:r>
        <w:t xml:space="preserve">So which means that we're going to see the New Testament writers responding to that context. It's within that context that they are responding to who Jesus is, which means that complexity is resolved in Jesus. So it provides a proper context. </w:t>
      </w:r>
      <w:r>
        <w:rPr>
          <w:i/>
        </w:rPr>
        <w:t>You know what I've said here already in this series,</w:t>
      </w:r>
      <w:r>
        <w:t xml:space="preserve"> that there are things that we're referring to that are not necessarily the first 39 books of the Bible that they are referring to pre incarnation of Jesus materials, religious thinking, traditions that were present in their time. So their response, responding to that in talking about who Jesus is, whilst we have to agree that they are not exactly unpacking the text in their works, which might be another codified silence </w:t>
      </w:r>
      <w:r>
        <w:rPr>
          <w:i/>
        </w:rPr>
        <w:t>or yeah, qualified silence approach.</w:t>
      </w:r>
      <w:r>
        <w:t xml:space="preserve"> So in Acts 17:25 we have seen Paul. </w:t>
      </w:r>
    </w:p>
    <w:p>
      <w:r/>
      <w:r>
        <w:rPr>
          <w:i/>
        </w:rPr>
        <w:t>Let me see whether I'm still</w:t>
      </w:r>
      <w:r>
        <w:t xml:space="preserve"> Acts 17:25 we see how Paul systematically does it. Of course, the fact is that we're talking about the unknown God in verse 23. Then he says in 24:</w:t>
      </w:r>
    </w:p>
    <w:p>
      <w:pPr>
        <w:ind w:left="720"/>
      </w:pPr>
      <w:r>
        <w:t>he had made the walls and all things therein, seeing that his Lord of heaven and earth dwelleth not in temples made with hands. Yes, he worships men's hands as though he needs anything, seeing he gives to all life and breath, and all things are made of one blood, all nations of men 26 as to dwell on the face of the earth, and are determined the times before appointed, and the bounds of the habitation 27 and that they should seek the Lord, if aptly they might feel after him, and find him, though he be not far from every one of us.</w:t>
      </w:r>
    </w:p>
    <w:p>
      <w:r/>
      <w:r>
        <w:rPr>
          <w:i/>
        </w:rPr>
        <w:t>Though like I said, this is Luke.</w:t>
      </w:r>
      <w:r>
        <w:t xml:space="preserve"> </w:t>
      </w:r>
    </w:p>
    <w:p>
      <w:r>
        <w:t>If you look at the word Phil after him seller for is what he uses in Luke 24:37 where it says:</w:t>
      </w:r>
    </w:p>
    <w:p>
      <w:pPr>
        <w:ind w:left="720"/>
      </w:pPr>
      <w:r>
        <w:t>touch me a spirit has not flesh and bone as you see me have.</w:t>
      </w:r>
    </w:p>
    <w:p>
      <w:r>
        <w:t xml:space="preserve">That's like he's calling your attention back to what Jesus did in his resurrection. He was touched. He's not far from every one of us. So if you connect those two texts, you know that Luke is definitely telling you to look back again and say, I'm talking about Jesus. </w:t>
      </w:r>
    </w:p>
    <w:p>
      <w:pPr>
        <w:ind w:left="720"/>
      </w:pPr>
      <w:r>
        <w:t>For in him we live, move and have our being.</w:t>
      </w:r>
    </w:p>
    <w:p>
      <w:r>
        <w:t>And and as Satan is also a prophet:</w:t>
      </w:r>
    </w:p>
    <w:p>
      <w:pPr>
        <w:ind w:left="720"/>
      </w:pPr>
      <w:r>
        <w:t>we are also offspring. For as much as we are the offspring of God, we taught not to think that the Godhead is like unto gold, or silver or stone,</w:t>
      </w:r>
    </w:p>
    <w:p>
      <w:r/>
      <w:r>
        <w:rPr>
          <w:i/>
        </w:rPr>
        <w:t>and it goes on and on.</w:t>
      </w:r>
      <w:r>
        <w:t xml:space="preserve"> So therefore Paul relates this to Jesus. </w:t>
      </w:r>
    </w:p>
    <w:p>
      <w:pPr>
        <w:pStyle w:val="Heading2"/>
      </w:pPr>
      <w:r>
        <w:t>God as Creator and Sustainer: Psalm 104 and the Noahic Covenant</w:t>
      </w:r>
    </w:p>
    <w:p>
      <w:r>
        <w:t>Psalm 104, 24:30 has that in his head where he talks about:</w:t>
      </w:r>
    </w:p>
    <w:p>
      <w:pPr>
        <w:ind w:left="720"/>
      </w:pPr>
      <w:r>
        <w:t>O Lord, how manifold are your works in wisdom, and thou hast made them. The earth is full of your riches. 25 So is this great and white sea, wherein the things creeping immeasurable, small and great priests. There goes the ships, there is that Levitan and David bid them to play thereon. And this wait is upon thee</w:t>
      </w:r>
    </w:p>
    <w:p>
      <w:r>
        <w:t>up to verse 30:</w:t>
      </w:r>
    </w:p>
    <w:p>
      <w:pPr>
        <w:ind w:left="720"/>
      </w:pPr>
      <w:r>
        <w:t>Thou sent forth thou spirit. They are created, and they renew the face of the earth.</w:t>
      </w:r>
    </w:p>
    <w:p>
      <w:r>
        <w:t xml:space="preserve">So he's putting everything on God, not just the creation, the sustenance of the world. And this is why I keep telling people about the concept of God. Wrapping up things by destruction doesn't just make any kind of sense. The New Testament, Old Testament talks about him not just being the creator, but a sustainer. </w:t>
      </w:r>
    </w:p>
    <w:p>
      <w:r>
        <w:t xml:space="preserve">So you can call God in today's language, </w:t>
      </w:r>
      <w:r>
        <w:rPr>
          <w:i/>
        </w:rPr>
        <w:t>what do you call this thing again? Someone that takes care of a property, huh? Yeah, I think, I think K is fine, Danito is fine. This is like primary school. So.</w:t>
      </w:r>
      <w:r>
        <w:t xml:space="preserve"> But basically you are saying that somebody doesn't just. Just build it, he sustains it. And that's why I said that we must also view the covenant with Noah had to do with the earth, that the earth will not be destroyed, it will be sustained. Sittard harvest will not see, winter and summer will not see. And that's clear that you can now not say that God is in care of the world, is in care of God and then he's thinking he should destroy it because no well taken care of. That's too contradictory. </w:t>
      </w:r>
    </w:p>
    <w:p>
      <w:r>
        <w:t xml:space="preserve">So the concept of the world being destroyed suddenly because God is fed up of what goes on. There is more of a question mark on that role that he assigns to himself. </w:t>
      </w:r>
      <w:r>
        <w:rPr>
          <w:i/>
        </w:rPr>
        <w:t>Are you here?</w:t>
      </w:r>
      <w:r>
        <w:t xml:space="preserve"> </w:t>
      </w:r>
    </w:p>
    <w:p>
      <w:pPr>
        <w:pStyle w:val="Heading2"/>
      </w:pPr>
      <w:r>
        <w:t>The Sustaining Power of Christ in Colossians 1</w:t>
      </w:r>
    </w:p>
    <w:p>
      <w:r>
        <w:t>So in Colossians 1:16, Paul brings that back in the way he describes Jesus because we have said that much of what they do, apart from the fact that the names are clear, is the references to Jesus are direct references to God within the Old testament text. Colossians 1:16:</w:t>
      </w:r>
    </w:p>
    <w:p>
      <w:pPr>
        <w:ind w:left="720"/>
      </w:pPr>
      <w:r>
        <w:t>for by him were all things created in heaven, earth, visible, invisible, whether thrones or kingdoms or dominions, principles. All things were created by him and for him.</w:t>
      </w:r>
    </w:p>
    <w:p>
      <w:r>
        <w:t xml:space="preserve">In Paul's head is that psalm and for him so. And the word skisis also now uses have been created. </w:t>
      </w:r>
    </w:p>
    <w:p>
      <w:r>
        <w:t xml:space="preserve">There's an ongoing work being done by Jesus which is called the hours form which he talks about. He's doing something, he has done something and which we can readily see. </w:t>
      </w:r>
      <w:r>
        <w:rPr>
          <w:i/>
        </w:rPr>
        <w:t>I remember years back, the way I read this text was very funny. I read it as that creation there is talking about new creation because we felt that this world God is fed up of it. So why. You know. But that's really funny once you don't read the Bible that way.</w:t>
      </w:r>
      <w:r>
        <w:t xml:space="preserve"> You should don't read your bias into biblical text. Now look at 17 of that text which we said again it says:</w:t>
      </w:r>
    </w:p>
    <w:p>
      <w:pPr>
        <w:ind w:left="720"/>
      </w:pPr>
      <w:r>
        <w:t>he is before all things and by him all things consist.</w:t>
      </w:r>
    </w:p>
    <w:p>
      <w:r>
        <w:t xml:space="preserve">And that word consists from the Greek, the word synestikin means to hold something together, just like Hebrews 1:3 to sustain something. So he's not just the creator, he's also the sustainer. </w:t>
      </w:r>
    </w:p>
    <w:p>
      <w:r>
        <w:t xml:space="preserve">That's why he calls him the head of the body, who is the beginning, the firstborn from the dead in to order all things that he might have preeminence talking about Jesus. So he sustains all things. That Greek word also shows that it's not a past work that we're referring to. We're referring to an ongoing work. And I dare say again that in talking about new creation is not just you and I. It's actually also what God is doing to the earth and definitely through the church, which I've always mentioned, that God's agency in humanity from creation has been to use man. </w:t>
      </w:r>
      <w:r>
        <w:rPr>
          <w:i/>
        </w:rPr>
        <w:t>Sorry, in the earth has been to use man.</w:t>
      </w:r>
      <w:r>
        <w:t xml:space="preserve"> So this goes to that first. So if you look at. </w:t>
      </w:r>
    </w:p>
    <w:p>
      <w:r>
        <w:t xml:space="preserve">If Paul is saying that Jesus is sustaining everything, that means what we said the other day about 1 Corinthians 8:6, that the use of the verbs, the adverbs, </w:t>
      </w:r>
      <w:r>
        <w:rPr>
          <w:i/>
        </w:rPr>
        <w:t>you know,</w:t>
      </w:r>
      <w:r>
        <w:t xml:space="preserve"> it was just a distinction, not a difference. And it shows here again in Colossians 1:16 and Paul is not confused that it is Jesus again, that has the role, not just of creation, but also sustaining creation. Just like John 1:10, Hebrews 1:3, Hebrews 1:3 says:</w:t>
      </w:r>
    </w:p>
    <w:p>
      <w:pPr>
        <w:ind w:left="720"/>
      </w:pPr>
      <w:r>
        <w:t>he upholds all things by the word of his power.</w:t>
      </w:r>
    </w:p>
    <w:p>
      <w:r>
        <w:t xml:space="preserve">The word pharaon, which means to support it, to keep something going to Hebrews 1:3, Colossians 1:17 through to 18 can be found in Psalm 102, verse 25 to 27. Of us. </w:t>
      </w:r>
    </w:p>
    <w:p>
      <w:pPr>
        <w:pStyle w:val="Heading2"/>
      </w:pPr>
      <w:r>
        <w:t>The Johannine Logos and the Active Word</w:t>
      </w:r>
    </w:p>
    <w:p>
      <w:r>
        <w:t xml:space="preserve">The use of Logos by John, </w:t>
      </w:r>
      <w:r>
        <w:rPr>
          <w:i/>
        </w:rPr>
        <w:t>even though I'm very slow to assert that John, I've said it many times.</w:t>
      </w:r>
      <w:r>
        <w:t xml:space="preserve"> </w:t>
      </w:r>
    </w:p>
    <w:p>
      <w:r>
        <w:t xml:space="preserve">John is Hebrew, he's a Jew, </w:t>
      </w:r>
      <w:r>
        <w:rPr>
          <w:i/>
        </w:rPr>
        <w:t>pardon me,</w:t>
      </w:r>
      <w:r>
        <w:t xml:space="preserve"> and it rise from the Scripture written in Hebrew. So the Logos will just be an intelligible smart way of presenting the Daba and Membra of the Old Testament. </w:t>
      </w:r>
      <w:r>
        <w:rPr>
          <w:i/>
        </w:rPr>
        <w:t>I keep saying that's one of the unfortunate things that some translations didn't do well in the sense of the. Anyway, let me leave that out.</w:t>
      </w:r>
      <w:r>
        <w:t xml:space="preserve"> So you have the word Logos. Logos Orchos is Greek, </w:t>
      </w:r>
      <w:r>
        <w:rPr>
          <w:i/>
        </w:rPr>
        <w:t>okay,</w:t>
      </w:r>
      <w:r>
        <w:t xml:space="preserve"> where you have the Greek philosophers, how they look at Logos. But in John's use of the:</w:t>
      </w:r>
    </w:p>
    <w:p>
      <w:pPr>
        <w:ind w:left="720"/>
      </w:pPr>
      <w:r>
        <w:t>word became flesh</w:t>
      </w:r>
    </w:p>
    <w:p>
      <w:r>
        <w:t>is substantial and something that is different slightly from the use of Logos:</w:t>
      </w:r>
    </w:p>
    <w:p>
      <w:pPr>
        <w:ind w:left="720"/>
      </w:pPr>
      <w:r>
        <w:t>in him was life,</w:t>
      </w:r>
    </w:p>
    <w:p>
      <w:r>
        <w:t>John 1:3, 4:</w:t>
      </w:r>
    </w:p>
    <w:p>
      <w:pPr>
        <w:ind w:left="720"/>
      </w:pPr>
      <w:r>
        <w:t>and the life was the light of men</w:t>
      </w:r>
    </w:p>
    <w:p>
      <w:r>
        <w:t xml:space="preserve">is John is definitely just using a translation of his audience's language. But what he's referring to is the word of the Lord of the Old Testament. </w:t>
      </w:r>
    </w:p>
    <w:p>
      <w:r>
        <w:t>And unlike the way the word logos is applied, a summation, etc, he uses Jesus as active. Hebrews 4:12:</w:t>
      </w:r>
    </w:p>
    <w:p>
      <w:pPr>
        <w:ind w:left="720"/>
      </w:pPr>
      <w:r>
        <w:t>the word of God is active.</w:t>
      </w:r>
    </w:p>
    <w:p>
      <w:r>
        <w:t>It means it's. When you say active, it interacts with things and that departs a bit from the Logos theory. In John 5:17 it says:</w:t>
      </w:r>
    </w:p>
    <w:p>
      <w:pPr>
        <w:ind w:left="720"/>
      </w:pPr>
      <w:r>
        <w:t>the Father walks and is also walking.</w:t>
      </w:r>
    </w:p>
    <w:p>
      <w:r>
        <w:t xml:space="preserve">Which again brings into the when the Father walks, I'm Working the creation and his sustaining creation. John 5:17 alludes to that as well. So in use of logos, even though he uses logos, he doesn't stick to the entire grammatical application of logos in talking about Jesus. Now, we also looked at the healing ministry of Jesus last week, and I want to just restate something we said that day. </w:t>
      </w:r>
    </w:p>
    <w:p>
      <w:pPr>
        <w:pStyle w:val="Heading2"/>
      </w:pPr>
      <w:r>
        <w:t>Understanding Miracles: Power, Prayer, and Agency</w:t>
      </w:r>
    </w:p>
    <w:p>
      <w:r>
        <w:t xml:space="preserve">I'm going to say it in a clear way again, that we're going to have to see Jesus differently from maybe a typical identification theory that is the ministry of Jesus same as our own. </w:t>
      </w:r>
      <w:r>
        <w:rPr>
          <w:i/>
        </w:rPr>
        <w:t>This is a very technical discussion and I want you to pay good attention.</w:t>
      </w:r>
      <w:r>
        <w:t xml:space="preserve"> Now, truth of the matter is that we see miracles done by the apostles, same by Jesus. And the apostles equally did signs, wonders and miracles. Romans 15, 18, 19, the entire 1 Corinthians 12, 14, 1 Corinthians 4, 22nd Corinthians 12, Paul 12, Thessalonians 2:9. And we see the healing miracles of Jesus, the healing ministry of Jesus. And obviously we say these are wonders and signs. But the truth is that he's not the only person who does signs and wonders in Scripture. So how come the apostles are writing about signs and wonders? What's remarkable about it? </w:t>
      </w:r>
    </w:p>
    <w:p>
      <w:r>
        <w:t xml:space="preserve">What's the point? And in Acts of the apostles, chapter two, </w:t>
      </w:r>
      <w:r>
        <w:rPr>
          <w:i/>
        </w:rPr>
        <w:t>not just two, I think also chapter 10,</w:t>
      </w:r>
      <w:r>
        <w:t xml:space="preserve"> you see how it was mentioned as:</w:t>
      </w:r>
    </w:p>
    <w:p>
      <w:pPr>
        <w:ind w:left="720"/>
      </w:pPr>
      <w:r>
        <w:t>doing miracles, that people saw that he did miracles among you, which you all bear witness of.</w:t>
      </w:r>
    </w:p>
    <w:p>
      <w:r>
        <w:t xml:space="preserve">Acts 2 and Acts 10, we have most Elijah and Elisha, Peter and Paul and all the apostles. So which means that. And then why, what's the point? Why would the apostles now use that to ascertain his deity when we can see others, </w:t>
      </w:r>
      <w:r>
        <w:rPr>
          <w:i/>
        </w:rPr>
        <w:t>you know, in that sense.</w:t>
      </w:r>
      <w:r>
        <w:t xml:space="preserve"> And of course, we've argued this issue of is his humanity. That argument is fraught with danger. He's acting as a man here, acting as a God here. Nothing like that. That's too weak and very narrow a statement. So we have, we can look at miracles on three templates. </w:t>
      </w:r>
    </w:p>
    <w:p>
      <w:r>
        <w:t xml:space="preserve">One, we can see it as, </w:t>
      </w:r>
      <w:r>
        <w:rPr>
          <w:i/>
        </w:rPr>
        <w:t>okay,</w:t>
      </w:r>
      <w:r>
        <w:t xml:space="preserve"> somebody does miracles because he has power. </w:t>
      </w:r>
      <w:r>
        <w:rPr>
          <w:i/>
        </w:rPr>
        <w:t>Okay,</w:t>
      </w:r>
      <w:r>
        <w:t xml:space="preserve"> Then somebody does miracles because he asked for the power, or someone does miracles because he's an agent. Now, there are three different things. It's his power, </w:t>
      </w:r>
      <w:r>
        <w:rPr>
          <w:i/>
        </w:rPr>
        <w:t>right?</w:t>
      </w:r>
      <w:r>
        <w:t xml:space="preserve"> He's the source of the power, or he acts from the source of the power, or he's an agency. So now the second, the last one, an agency, might look like Jesus because we call him a man. But again, always look at the implication of his submission, apart from the fact that the text doesn't say so. If you look at persons. How you make that distinction, </w:t>
      </w:r>
      <w:r>
        <w:rPr>
          <w:i/>
        </w:rPr>
        <w:t>right,</w:t>
      </w:r>
      <w:r>
        <w:t xml:space="preserve"> is to look at the description of that person's ministry from the Old Testament. Yahweh talks to nobody to do anything. He is the source of the power. He's. He's the power bringer himself. </w:t>
      </w:r>
    </w:p>
    <w:p>
      <w:r>
        <w:t xml:space="preserve">But Moses will be someone who is an agent of it. Moses will be the one to. He will act on God's behalf. Whether. </w:t>
      </w:r>
      <w:r>
        <w:rPr>
          <w:i/>
        </w:rPr>
        <w:t>I mean, look at the Exodus 3 up to Exodus 12, 13, the way he parted the Red Sea,</w:t>
      </w:r>
      <w:r>
        <w:t xml:space="preserve"> it was:</w:t>
      </w:r>
    </w:p>
    <w:p>
      <w:pPr>
        <w:ind w:left="720"/>
      </w:pPr>
      <w:r>
        <w:t>Why do you talk to me? Tell the people to move forward.</w:t>
      </w:r>
    </w:p>
    <w:p>
      <w:r/>
      <w:r>
        <w:rPr>
          <w:i/>
        </w:rPr>
        <w:t>You know, that shows an agent of it.</w:t>
      </w:r>
      <w:r>
        <w:t xml:space="preserve"> But a man like Elijah and even Elisha, they prayed. You won't see that prayer in that prominent in Moses. </w:t>
      </w:r>
      <w:r>
        <w:rPr>
          <w:i/>
        </w:rPr>
        <w:t>No, Moses just. That's why it stands as a historical figure. He stands on his own. He just will just say something.</w:t>
      </w:r>
      <w:r>
        <w:t xml:space="preserve"> But we could see from the text, that is an agency. </w:t>
      </w:r>
      <w:r>
        <w:rPr>
          <w:i/>
        </w:rPr>
        <w:t>Is that very clear?</w:t>
      </w:r>
      <w:r>
        <w:t xml:space="preserve"> But Elijah's own. He will pray. Elisha will pray. </w:t>
      </w:r>
      <w:r>
        <w:rPr>
          <w:i/>
        </w:rPr>
        <w:t>You know, so you have.</w:t>
      </w:r>
      <w:r>
        <w:t xml:space="preserve"> They are not the same. </w:t>
      </w:r>
    </w:p>
    <w:p>
      <w:pPr>
        <w:pStyle w:val="Heading2"/>
      </w:pPr>
      <w:r>
        <w:t>Jesus as the Source of Miraculous Power</w:t>
      </w:r>
    </w:p>
    <w:p>
      <w:r>
        <w:t xml:space="preserve">Even though you can say the agent and the one prayer. No, they are not the same. Now, where does Jesus stand in the New Testament and the record of the miracles is that he acts as God when doing it. His actions are that of God. That's why we said that he did not function in gifts of the Spirit. He couldn't have. </w:t>
      </w:r>
      <w:r>
        <w:rPr>
          <w:i/>
        </w:rPr>
        <w:t>Okay?</w:t>
      </w:r>
      <w:r>
        <w:t xml:space="preserve"> That is why he now gave his name. And look at in John 14, he says:</w:t>
      </w:r>
    </w:p>
    <w:p>
      <w:pPr>
        <w:ind w:left="720"/>
      </w:pPr>
      <w:r>
        <w:t>I will do those things.</w:t>
      </w:r>
    </w:p>
    <w:p>
      <w:r>
        <w:t>That shows you he is not a mediator. He is not an agent in that sense, of the miracles. He is the very source:</w:t>
      </w:r>
    </w:p>
    <w:p>
      <w:pPr>
        <w:ind w:left="720"/>
      </w:pPr>
      <w:r>
        <w:t>in my name.</w:t>
      </w:r>
    </w:p>
    <w:p>
      <w:r>
        <w:t>Even say:</w:t>
      </w:r>
    </w:p>
    <w:p>
      <w:pPr>
        <w:ind w:left="720"/>
      </w:pPr>
      <w:r>
        <w:t>whatever you ask the Father in my name.</w:t>
      </w:r>
    </w:p>
    <w:p>
      <w:r>
        <w:t>Which shows his office function in John 4, the way healed the nobleman's son. In Matthew 8, the centurion says:</w:t>
      </w:r>
    </w:p>
    <w:p>
      <w:pPr>
        <w:ind w:left="720"/>
      </w:pPr>
      <w:r>
        <w:t>at your word.</w:t>
      </w:r>
    </w:p>
    <w:p>
      <w:r>
        <w:t xml:space="preserve">And it's obvious at his word. Now there's a thin line between that and the agency of Moses, </w:t>
      </w:r>
      <w:r>
        <w:rPr>
          <w:i/>
        </w:rPr>
        <w:t>for example, but we'll unbundle it in a moment.</w:t>
      </w:r>
      <w:r>
        <w:t xml:space="preserve"> So which means that even though his miracles might not look so different, not all the way it is done is what you should pay attention. That's the message there. He doesn't act on behalf. </w:t>
      </w:r>
      <w:r>
        <w:rPr>
          <w:i/>
        </w:rPr>
        <w:t>Okay,</w:t>
      </w:r>
      <w:r>
        <w:t xml:space="preserve"> then he doesn't look at how when he multiplied 502 fish, he gave thanks, </w:t>
      </w:r>
      <w:r>
        <w:rPr>
          <w:i/>
        </w:rPr>
        <w:t>right?</w:t>
      </w:r>
      <w:r>
        <w:t xml:space="preserve"> Then he said, ask him to distribute. But notice that when he was going to now talk about it, he said:</w:t>
      </w:r>
    </w:p>
    <w:p>
      <w:pPr>
        <w:ind w:left="720"/>
      </w:pPr>
      <w:r>
        <w:t>I give you bread.</w:t>
      </w:r>
    </w:p>
    <w:p>
      <w:r>
        <w:t>That's what he said,</w:t>
      </w:r>
    </w:p>
    <w:p>
      <w:pPr>
        <w:ind w:left="720"/>
      </w:pPr>
      <w:r>
        <w:t>I give you bread. Moses gave you not that bread.</w:t>
      </w:r>
    </w:p>
    <w:p>
      <w:r>
        <w:t>He made that distinction in John 6. So which means he's not acting like an agent, like Moses.</w:t>
      </w:r>
    </w:p>
    <w:p>
      <w:pPr>
        <w:ind w:left="720"/>
      </w:pPr>
      <w:r>
        <w:t>Moses gave you not that true bread.</w:t>
      </w:r>
    </w:p>
    <w:p>
      <w:pPr>
        <w:pStyle w:val="Heading2"/>
      </w:pPr>
      <w:r>
        <w:t>Christ as the Source of Power and Authority</w:t>
      </w:r>
    </w:p>
    <w:p>
      <w:r>
        <w:t xml:space="preserve">I give you the true bread, and you will never die. Then he says, </w:t>
      </w:r>
      <w:r>
        <w:rPr>
          <w:i/>
        </w:rPr>
        <w:t>drama at the well.</w:t>
      </w:r>
      <w:r>
        <w:t xml:space="preserve"> He said, if you knew the gift of God, I need to ask of you. You have asked of him. He would have given you. </w:t>
      </w:r>
      <w:r>
        <w:rPr>
          <w:i/>
        </w:rPr>
        <w:t>All right.</w:t>
      </w:r>
      <w:r>
        <w:t xml:space="preserve"> John 4:10 and John 4:12, 13, the water shall give in him. John 7:37, out of his belly shall flow rivers of living water. </w:t>
      </w:r>
      <w:r>
        <w:rPr>
          <w:i/>
        </w:rPr>
        <w:t>Of course, that we're talking about the Spirit, no doubt, so we shouldn't mix them up.</w:t>
      </w:r>
      <w:r>
        <w:t xml:space="preserve"> But he's the giver. He is not an agent. He's a giver himself. And in Luke 9:49, he's casting out demons in your name. So in the ministry of Jesus and the miracles, he does. </w:t>
      </w:r>
      <w:r>
        <w:rPr>
          <w:i/>
        </w:rPr>
        <w:t>Let's see. 1.</w:t>
      </w:r>
      <w:r>
        <w:t xml:space="preserve"> Matthew 14:19. Even though the miracles are alike, they are not. Matthew 14:19, he asked him to sit down.</w:t>
      </w:r>
    </w:p>
    <w:p>
      <w:pPr>
        <w:ind w:left="720"/>
      </w:pPr>
      <w:r>
        <w:t>He blessed and broke the bread and gave it to them.</w:t>
      </w:r>
    </w:p>
    <w:p>
      <w:r>
        <w:t xml:space="preserve">Same as Matthew 15:36, Mark 6:41, Mark 8:6, Luke 9:16, John 6:11 and John 11:41-43. </w:t>
      </w:r>
      <w:r>
        <w:rPr>
          <w:i/>
        </w:rPr>
        <w:t>Let's see that one.</w:t>
      </w:r>
      <w:r>
        <w:t xml:space="preserve"> John 11:41-43.</w:t>
      </w:r>
    </w:p>
    <w:p>
      <w:pPr>
        <w:ind w:left="720"/>
      </w:pPr>
      <w:r>
        <w:t>I thank you because you have heard me. I knew you always hear me. But because of the Buddha, stand by that he may believe that you have sent me.</w:t>
      </w:r>
    </w:p>
    <w:p>
      <w:r>
        <w:t xml:space="preserve">So this might look like, </w:t>
      </w:r>
      <w:r>
        <w:rPr>
          <w:i/>
        </w:rPr>
        <w:t>oh,</w:t>
      </w:r>
      <w:r>
        <w:t xml:space="preserve"> Jesus is maybe referring to himself as an agent. But he doesn't, because in verse 25,</w:t>
      </w:r>
    </w:p>
    <w:p>
      <w:pPr>
        <w:ind w:left="720"/>
      </w:pPr>
      <w:r>
        <w:t>I am the resurrection and the life. He that believes in me, though he were dead, yet shall he live.</w:t>
      </w:r>
    </w:p>
    <w:p>
      <w:r/>
      <w:r>
        <w:rPr>
          <w:i/>
        </w:rPr>
        <w:t>Though we pointed something out next to us that believing in God was not believing in Moses. We said that in this phase, but we now made that distinction, that in that order, it was never Moses that gave, that Moses was an agent. Remember, we did that about the agency of Moses and eventually how believing in Moses believing in the Lord and all that.</w:t>
      </w:r>
      <w:r/>
    </w:p>
    <w:p>
      <w:r>
        <w:t xml:space="preserve">So, for example, when Jesus met demons, </w:t>
      </w:r>
      <w:r>
        <w:rPr>
          <w:i/>
        </w:rPr>
        <w:t>all right,</w:t>
      </w:r>
      <w:r>
        <w:t xml:space="preserve"> and he said, you are the Son, the reference was who he is. So he wasn't acting on behalf. And he said, the Most High. They called him even at some point, the Most High. So those references show you that his miracles are distinct because of his person. Also, he does not use anybody's name. It doesn't even say in the name of My Father. No. He asked in his own stead. In Luke 10:17, they said,</w:t>
      </w:r>
    </w:p>
    <w:p>
      <w:pPr>
        <w:ind w:left="720"/>
      </w:pPr>
      <w:r>
        <w:t>Demons assault us through your name.</w:t>
      </w:r>
    </w:p>
    <w:p>
      <w:r>
        <w:t>He said,</w:t>
      </w:r>
    </w:p>
    <w:p>
      <w:pPr>
        <w:ind w:left="720"/>
      </w:pPr>
      <w:r>
        <w:t>I have given you authority.</w:t>
      </w:r>
    </w:p>
    <w:p>
      <w:r>
        <w:t>Luke 10:19 2 to 20 in Mark 9:38, 40, Luke 9:49, 15, it shows it is his person. Acts 3:6.</w:t>
      </w:r>
    </w:p>
    <w:p>
      <w:pPr>
        <w:ind w:left="720"/>
      </w:pPr>
      <w:r>
        <w:t>In the name of Jesus Christ of Nazareth, arise and walk.</w:t>
      </w:r>
    </w:p>
    <w:p>
      <w:r>
        <w:t>Nobody used the name of Moses at any point. In verse 16 he said, Faith. His name through faith in his name has made this man whole. In Acts 16:18 his name Acts 19:11 17 Acts 4:7 11 In Acts 9:34, Peter simply said,</w:t>
      </w:r>
    </w:p>
    <w:p>
      <w:pPr>
        <w:ind w:left="720"/>
      </w:pPr>
      <w:r>
        <w:t>jesus Christ heals you.</w:t>
      </w:r>
    </w:p>
    <w:p>
      <w:r>
        <w:t xml:space="preserve">So he is not acting as an agent. His apostles knew that he was the very source of the authority. He was the very source of the power. In John 14, verse 10 to 11, </w:t>
      </w:r>
      <w:r>
        <w:rPr>
          <w:i/>
        </w:rPr>
        <w:t>you know</w:t>
      </w:r>
      <w:r>
        <w:t xml:space="preserve"> I'm in the Father. Father is in me, showing you that union as well. </w:t>
      </w:r>
      <w:r>
        <w:rPr>
          <w:i/>
        </w:rPr>
        <w:t>Of course you can say the believer is in him, but that's because we are recipients of what he has done.</w:t>
      </w:r>
      <w:r>
        <w:t xml:space="preserve"> So Jesus is not an agent of power. He is not one who petitions to get power. He is the very source of that power. Look at the woman of the issue of blood. Virtue had gone out of him. Mark 5:30 Luke 8:46 Luke 5:17 the power of the LORD was present. You notice that Luke calls him Lord. This is the power of the Lord was present to you. Luke 5:17 and you notice that narrative, by the time the man came said, so they are fated. Your sins are forgiven. That statement shows that's the Lord he's talking about. So the power of the Lord present to heal has to be the power of the same Christ whom he refers to as Lord in the same text. </w:t>
      </w:r>
      <w:r>
        <w:rPr>
          <w:i/>
        </w:rPr>
        <w:t>Do you understand?</w:t>
      </w:r>
      <w:r/>
    </w:p>
    <w:p>
      <w:pPr>
        <w:pStyle w:val="Heading2"/>
      </w:pPr>
      <w:r>
        <w:t>Divine Authority Over Creation and the Wind</w:t>
      </w:r>
    </w:p>
    <w:p>
      <w:r>
        <w:t xml:space="preserve">Also the miracles where he refers Luke 5:1 11 where he asks them to cast their net into one side and to catch fish, and John 21 verse 1 to 11 the way he talks to unclean spirits, demons, Mark 1:21 28 Luke 4:31 37 the way he rebukes the fever in Matthew 8:14 15 and look at how people came and they cast out the demons at his word in verse 16 Mark 1:29 31 Luke 4:38 39 now very critically is how he speaks to the wind. In Matthew 8:23 to 27 his apostles made a statement, Matthew 8:23 to 27. And look at the indicators. They said in verse 25 </w:t>
      </w:r>
      <w:r>
        <w:rPr>
          <w:i/>
        </w:rPr>
        <w:t>we see this before,</w:t>
      </w:r>
      <w:r>
        <w:t xml:space="preserve"> when the winds were more, they said,</w:t>
      </w:r>
    </w:p>
    <w:p>
      <w:pPr>
        <w:ind w:left="720"/>
      </w:pPr>
      <w:r>
        <w:t>lord save us.</w:t>
      </w:r>
    </w:p>
    <w:p>
      <w:r/>
      <w:r>
        <w:rPr>
          <w:i/>
        </w:rPr>
        <w:t>We said that.</w:t>
      </w:r>
      <w:r>
        <w:t xml:space="preserve"> That is an Old Testament phrase, this Lord, save us, we perish. So Lord, save us, we perish.</w:t>
      </w:r>
    </w:p>
    <w:p>
      <w:pPr>
        <w:ind w:left="720"/>
      </w:pPr>
      <w:r>
        <w:t>Why are you so fearful, little faith?</w:t>
      </w:r>
    </w:p>
    <w:p>
      <w:r>
        <w:t>And then he rebuked the winds and the seas, and they were calm. And he said,</w:t>
      </w:r>
    </w:p>
    <w:p>
      <w:pPr>
        <w:ind w:left="720"/>
      </w:pPr>
      <w:r>
        <w:t>what manner of man is this that even the winds and the sea obey him</w:t>
      </w:r>
    </w:p>
    <w:p>
      <w:r>
        <w:t xml:space="preserve">the same in Matthew 8:23. </w:t>
      </w:r>
      <w:r>
        <w:rPr>
          <w:i/>
        </w:rPr>
        <w:t>Okay, we read that</w:t>
      </w:r>
      <w:r>
        <w:t xml:space="preserve"> Mark 4:35 41 Luke 8:22,24. So which means that there was a uniqueness in the way he spoke in Psalm 50, 65 and 7. Psalm 65 and verse 7 it says,</w:t>
      </w:r>
    </w:p>
    <w:p>
      <w:pPr>
        <w:ind w:left="720"/>
      </w:pPr>
      <w:r>
        <w:t>which stills the noise of the seas, the noise of the waves and the tumult of the people.</w:t>
      </w:r>
    </w:p>
    <w:p>
      <w:r>
        <w:t>Psalm 89. 9. So here is acting as God in his. It's not the miracles as much as how it is done. Psalm 89. Nine</w:t>
      </w:r>
    </w:p>
    <w:p>
      <w:pPr>
        <w:ind w:left="720"/>
      </w:pPr>
      <w:r>
        <w:t>thou rulest the region of the sea, even the waves thereof arise, and you still them.</w:t>
      </w:r>
    </w:p>
    <w:p>
      <w:r>
        <w:t>Psalm 107, verse 23 to 30. How he controls the wind, the storms.</w:t>
      </w:r>
    </w:p>
    <w:p>
      <w:pPr>
        <w:pStyle w:val="Heading2"/>
      </w:pPr>
      <w:r>
        <w:t>Identification, Authority, and Avoiding Extremes</w:t>
      </w:r>
    </w:p>
    <w:p>
      <w:r>
        <w:t xml:space="preserve">So the point could be. </w:t>
      </w:r>
      <w:r>
        <w:rPr>
          <w:i/>
        </w:rPr>
        <w:t>Well, we found the apostles doing something similar.</w:t>
      </w:r>
      <w:r>
        <w:t xml:space="preserve"> No, in the apostles they were do it in prayer, </w:t>
      </w:r>
      <w:r>
        <w:rPr>
          <w:i/>
        </w:rPr>
        <w:t>right?</w:t>
      </w:r>
      <w:r>
        <w:t xml:space="preserve"> They'll do it in faith, in his name. Very different. Because he gave them that authority. He gave us authority. Mark 16:15. This time for them that believe in My name. Then of course, concept of prayer. Mark 11 and verse 23 to 24, John 14, verse 12. So that is identification, that is us being identified. So which means that in our presentation of identification and the miraculous. </w:t>
      </w:r>
      <w:r>
        <w:rPr>
          <w:i/>
        </w:rPr>
        <w:t>And I think I remember I kept telling you what my friend said back then, that don't give to the new creation what God never gave me. If I remember one finance many years ago. He said, he's so drunk. That's what this is, so drunk. I'm saying he was drunk, that he knows himself, who is in Christ, so much that you can go ahead and seek him. My name. Just mention my name. I have so much power and all that. And he was not hospitalized later on. I was joking all over nonsense. So you know, you don't mean to think like. As he, so are we in this world. Jesus was not sick. I cannot be sick. How can you talk like that? As he, so are we in this world. If Jesus could not be sick, I cannot be sick. Then go and die for our sins. Let's see. And lay down your life and take it back again. Don't say that. That is God. You don't say, if he was not sick, I cannot be sick. If he was not, I cannot be. You can't say, if he was not saved, I cannot be saved. He followed the same thing. If he was not forgiven, I cannot be forgiven. Let's quickly stretch that and go mad altogether. All right.</w:t>
      </w:r>
      <w:r/>
    </w:p>
    <w:p>
      <w:pPr>
        <w:pStyle w:val="Heading2"/>
      </w:pPr>
      <w:r>
        <w:t>The Uniqueness of Christ's Actions and the Gospel Paradox</w:t>
      </w:r>
    </w:p>
    <w:p>
      <w:r>
        <w:t xml:space="preserve">But notice again that of course Jesus walking on the sea is unique, which has the echoes of Exodus, that stands on his own. And he wasn't praying for power like John 14:13, 14, John 16, 20, 24. That we do. What about Paul in Acts 27, where he says that it was told to him, </w:t>
      </w:r>
      <w:r>
        <w:rPr>
          <w:i/>
        </w:rPr>
        <w:t>that's what he said,</w:t>
      </w:r>
      <w:r>
        <w:t xml:space="preserve"> by the angel of the Lord. So you can see Paul, they are standing either as an agent or somebody who prays to see things happen.</w:t>
      </w:r>
    </w:p>
    <w:p>
      <w:r>
        <w:t xml:space="preserve">So the nature of the miracles of Jesus, even though they look alike, the fact that he, at your word, the Matthew 8 we mentioned, 5 to 13, Matthew 15, 21, 28, Mark 7, 24, 30, Luke 7:1 10, John 4:46 to 54. </w:t>
      </w:r>
      <w:r>
        <w:rPr>
          <w:i/>
        </w:rPr>
        <w:t>54, Yeah.</w:t>
      </w:r>
      <w:r>
        <w:t xml:space="preserve"> He wasn't praying, he wasn't using anybody's name. The miracles could be seen as the same, but they were not worked the same way. So the writers of the epistles. You could also look at Matthew 17, 24, 27, where he asked Peter to go and take money in the mouth of the fish, </w:t>
      </w:r>
      <w:r>
        <w:rPr>
          <w:i/>
        </w:rPr>
        <w:t>which we said doesn't have any. There's no evidence. We didn't see it, you know,</w:t>
      </w:r>
      <w:r>
        <w:t xml:space="preserve"> now the gospel writers did, </w:t>
      </w:r>
      <w:r>
        <w:rPr>
          <w:i/>
        </w:rPr>
        <w:t>right</w:t>
      </w:r>
      <w:r>
        <w:t xml:space="preserve"> for us to see that Jesus is God.</w:t>
      </w:r>
    </w:p>
    <w:p>
      <w:r>
        <w:t xml:space="preserve">The way they painted the miracles, </w:t>
      </w:r>
      <w:r>
        <w:rPr>
          <w:i/>
        </w:rPr>
        <w:t>I'm going to show you one that really, I mean, and the way they did it was startling. You will not see it if you don't pay attention.</w:t>
      </w:r>
      <w:r>
        <w:t xml:space="preserve"> Of course, in Luke 5 </w:t>
      </w:r>
      <w:r>
        <w:rPr>
          <w:i/>
        </w:rPr>
        <w:t>I mentioned that Luke was very direct. He said,</w:t>
      </w:r>
      <w:r/>
    </w:p>
    <w:p>
      <w:pPr>
        <w:ind w:left="720"/>
      </w:pPr>
      <w:r>
        <w:t>your sins are forgiven, take your brevity and walk.</w:t>
      </w:r>
    </w:p>
    <w:p>
      <w:r>
        <w:t xml:space="preserve">Which one is easier? Those comments can only come from the mouth of God. So that's why we said that, to say he's acting as man, acting as God. It's self contradictory. Is God </w:t>
      </w:r>
      <w:r>
        <w:rPr>
          <w:i/>
        </w:rPr>
        <w:t>right?</w:t>
      </w:r>
      <w:r>
        <w:t xml:space="preserve"> So we said that the easiest part here should be if when we see him act as man, he's more of an example. It's not because he has lost his action as man. And then New Testament tells you he is still a man, then you have a problem. So which means we must present the paradox the way it is without having to contradict ourselves. </w:t>
      </w:r>
      <w:r>
        <w:rPr>
          <w:i/>
        </w:rPr>
        <w:t>Are you making sense here?</w:t>
      </w:r>
      <w:r/>
    </w:p>
    <w:p>
      <w:pPr>
        <w:pStyle w:val="Heading2"/>
      </w:pPr>
      <w:r>
        <w:t>Luke 7 and Old Testament Prophetic Fulfillment</w:t>
      </w:r>
    </w:p>
    <w:p>
      <w:r>
        <w:t xml:space="preserve">Now look at Luke. </w:t>
      </w:r>
      <w:r>
        <w:rPr>
          <w:i/>
        </w:rPr>
        <w:t>I tell you, Luke is</w:t>
      </w:r>
      <w:r>
        <w:t xml:space="preserve"> Luke 7. Look at Luke.</w:t>
      </w:r>
    </w:p>
    <w:p>
      <w:pPr>
        <w:ind w:left="720"/>
      </w:pPr>
      <w:r>
        <w:t>It came to pass, he went to the city called Nain and many of disciples went with him.</w:t>
      </w:r>
    </w:p>
    <w:p>
      <w:r>
        <w:t>And look at 13.</w:t>
      </w:r>
    </w:p>
    <w:p>
      <w:pPr>
        <w:ind w:left="720"/>
      </w:pPr>
      <w:r>
        <w:t>And when the Lord saw her, he had compassion on her.</w:t>
      </w:r>
    </w:p>
    <w:p>
      <w:r>
        <w:t xml:space="preserve">When the Lord </w:t>
      </w:r>
      <w:r>
        <w:rPr>
          <w:i/>
        </w:rPr>
        <w:t>it was not about Jesus said,</w:t>
      </w:r>
      <w:r>
        <w:t xml:space="preserve"> when the Lord saw her, he had compassion on her. Then he said, arise. </w:t>
      </w:r>
      <w:r>
        <w:rPr>
          <w:i/>
        </w:rPr>
        <w:t>Look not verse 14, arise. And now look at verse 16.</w:t>
      </w:r>
      <w:r/>
    </w:p>
    <w:p>
      <w:pPr>
        <w:ind w:left="720"/>
      </w:pPr>
      <w:r>
        <w:t>And there came a fear on them, and they glorified God.</w:t>
      </w:r>
    </w:p>
    <w:p>
      <w:r/>
      <w:r>
        <w:rPr>
          <w:i/>
        </w:rPr>
        <w:t>Notice this,</w:t>
      </w:r>
      <w:r/>
    </w:p>
    <w:p>
      <w:pPr>
        <w:ind w:left="720"/>
      </w:pPr>
      <w:r>
        <w:t>that a great prophet is written up among us. And that God had visited his people. And that God had visited his people.</w:t>
      </w:r>
    </w:p>
    <w:p>
      <w:r/>
      <w:r>
        <w:rPr>
          <w:i/>
        </w:rPr>
        <w:t>Now of course there was rumor that went around.</w:t>
      </w:r>
      <w:r>
        <w:t xml:space="preserve"> Look at 19</w:t>
      </w:r>
    </w:p>
    <w:p>
      <w:pPr>
        <w:ind w:left="720"/>
      </w:pPr>
      <w:r>
        <w:t>and John called disciples and said, are you the one to come, or should we look for another?</w:t>
      </w:r>
    </w:p>
    <w:p>
      <w:r>
        <w:t>And verse 20 says,</w:t>
      </w:r>
    </w:p>
    <w:p>
      <w:pPr>
        <w:ind w:left="720"/>
      </w:pPr>
      <w:r>
        <w:t>and men were come to him and said, John the Baptist sent us to another.</w:t>
      </w:r>
    </w:p>
    <w:p>
      <w:r>
        <w:t xml:space="preserve">Then he cured many of the infirmities and plagues. </w:t>
      </w:r>
      <w:r>
        <w:rPr>
          <w:i/>
        </w:rPr>
        <w:t>This is different from the Matthew's account.</w:t>
      </w:r>
      <w:r>
        <w:t xml:space="preserve"> And they were blind. Then he says in 22,</w:t>
      </w:r>
    </w:p>
    <w:p>
      <w:pPr>
        <w:ind w:left="720"/>
      </w:pPr>
      <w:r>
        <w:t>go your way and tell John right what you have seen and heard. How the blind see, the lame walk, lepers are cleansed, the deaf hear, the dead are raised to the poor, the gospel is preached, and blessed is he who is not offended in me.</w:t>
      </w:r>
    </w:p>
    <w:p>
      <w:r>
        <w:t>Now the references Here isaiah 35, 4, 6, which Isaiah was referring to God. Isaiah 61:1 3, where Isaiah is saying, God is going to come and do something. The blind, the deaf, the lame, those who are dumbed are healed. Isaiah 49 is in view to 11 here. Isaiah 52, 7, 10 is also in view here. Of course you can also read together the Matthew 11 narrative. Verse 2 to 3.</w:t>
      </w:r>
    </w:p>
    <w:p>
      <w:pPr>
        <w:pStyle w:val="Heading2"/>
      </w:pPr>
      <w:r>
        <w:t>Proclaiming Christ as God in Miracles and the Exodus Parallels</w:t>
      </w:r>
    </w:p>
    <w:p>
      <w:r/>
      <w:r>
        <w:rPr>
          <w:i/>
        </w:rPr>
        <w:t>Now this one stands out a bit. Look it. I know. I think we done this before. Look eight.</w:t>
      </w:r>
      <w:r>
        <w:t xml:space="preserve"> The madman at Galdara. Notice the change in the phrases. It's also in Mark 5:1 to 20 same. So one </w:t>
      </w:r>
      <w:r>
        <w:rPr>
          <w:i/>
        </w:rPr>
        <w:t>we said one.</w:t>
      </w:r>
      <w:r>
        <w:t xml:space="preserve"> The way Jesus ministered the miracles was un. It wasn't the same way. It wasn't anybody's name. Wasn't was him, </w:t>
      </w:r>
      <w:r>
        <w:rPr>
          <w:i/>
        </w:rPr>
        <w:t>right.</w:t>
      </w:r>
      <w:r>
        <w:t xml:space="preserve"> He wasn't a custodian on behalf of someone. He was the owner of the power himself in the way he spoke. And notice that the scribe said. </w:t>
      </w:r>
      <w:r>
        <w:rPr>
          <w:i/>
        </w:rPr>
        <w:t>I mean the audience said it in Matthew 7:28 that the way he also taught the Scriptures.</w:t>
      </w:r>
      <w:r>
        <w:t xml:space="preserve"> He taught us one word, authority. Not like the scribes. So those are deliberate indicators. Indications of. Of who he is.</w:t>
      </w:r>
    </w:p>
    <w:p>
      <w:r>
        <w:t xml:space="preserve">Mark 5 and Mark 5 also the way the miracles, </w:t>
      </w:r>
      <w:r>
        <w:rPr>
          <w:i/>
        </w:rPr>
        <w:t>you know,</w:t>
      </w:r>
      <w:r>
        <w:t xml:space="preserve"> he followed that pattern. He now goes to the woman with issue of blood and virtue came out of her, </w:t>
      </w:r>
      <w:r>
        <w:rPr>
          <w:i/>
        </w:rPr>
        <w:t>you know,</w:t>
      </w:r>
      <w:r>
        <w:t xml:space="preserve"> out of him. </w:t>
      </w:r>
      <w:r>
        <w:rPr>
          <w:i/>
        </w:rPr>
        <w:t>Pardon me, Look at the Mark five. I think I've read the Luke one. Let me use Luke one.</w:t>
      </w:r>
      <w:r>
        <w:t xml:space="preserve"> Luke eight, Verse 38</w:t>
      </w:r>
    </w:p>
    <w:p>
      <w:pPr>
        <w:ind w:left="720"/>
      </w:pPr>
      <w:r>
        <w:t>and the man out of whom the devils were departed besought him that he might be with him.</w:t>
      </w:r>
    </w:p>
    <w:p>
      <w:r>
        <w:t>Jesus sent him away saying, return to your own house and show verse 39</w:t>
      </w:r>
    </w:p>
    <w:p>
      <w:pPr>
        <w:ind w:left="720"/>
      </w:pPr>
      <w:r>
        <w:t>how great things God has done unto me.</w:t>
      </w:r>
    </w:p>
    <w:p>
      <w:r>
        <w:t xml:space="preserve">And he went his way and published throughout the whole city how great things </w:t>
      </w:r>
      <w:r>
        <w:rPr>
          <w:i/>
        </w:rPr>
        <w:t>who</w:t>
      </w:r>
      <w:r>
        <w:t xml:space="preserve"> Jesus had done. That's what they want you to see. Mark 5:19</w:t>
      </w:r>
    </w:p>
    <w:p>
      <w:pPr>
        <w:ind w:left="720"/>
      </w:pPr>
      <w:r>
        <w:t>Go home to your friends and tell them how great things the Lord has done for thee.</w:t>
      </w:r>
    </w:p>
    <w:p>
      <w:r>
        <w:t xml:space="preserve">And how. And how he has so those are the Lord is used here. And he now says that the great things Jesus had done follow that. So the writers were definitely showing us his person as God. In the Old Testament, what Jesus has done, what the Lord has done. In John 2:19 22, when he talked about destroy the temple after, I will raise it again. John 10, 17, 18, where he says he will take up his life by himself. John 20:27-28, where </w:t>
      </w:r>
      <w:r>
        <w:rPr>
          <w:i/>
        </w:rPr>
        <w:t>I mean we spoke about the Thomas confession when he fed the multitudes as well,</w:t>
      </w:r>
      <w:r>
        <w:t xml:space="preserve"> where he relates it to the Exodus. In the Exodus it was God who gave them manna. </w:t>
      </w:r>
      <w:r>
        <w:rPr>
          <w:i/>
        </w:rPr>
        <w:t>Yeah, but Moses also was an agency of it.</w:t>
      </w:r>
      <w:r>
        <w:t xml:space="preserve"> But in John 6 he said, I am that bread. I give you that bread. A statement Moses could never have said. So he equates those miracles with that of the Exodus. Matthew 14:13, 33, Mark 6, verse 33 to 52, John 6:1, 58. Of course you can also add Luke 9, 12, 17. So God gave the Israelite manna. Exodus 16, verse 4, verse 8 and 15. Even though Moses was the agent, Jesus said, I'm the one that's given you. John 6:31, 33, 49, 51 and 58, I am that bread. Jesus walking on the sea also is equal.</w:t>
      </w:r>
    </w:p>
    <w:p>
      <w:pPr>
        <w:pStyle w:val="Heading2"/>
      </w:pPr>
      <w:r>
        <w:t>Typology of the Red Sea and Christ as the Actor of Old Testament Events</w:t>
      </w:r>
    </w:p>
    <w:p>
      <w:r>
        <w:t xml:space="preserve">Is seen in the writing to be equated with how God parted the Red sea in Exodus 14 and 15. Because Israel as a nation also walked in the midst of the sea. Exodus 14:16 and 23 and 27 and 29 in Exodus 15 and 16, where they cross to the other side. The writers of the Epistles use that same phrase in Mark 6:47. </w:t>
      </w:r>
      <w:r>
        <w:rPr>
          <w:i/>
        </w:rPr>
        <w:t>You know,</w:t>
      </w:r>
      <w:r>
        <w:t xml:space="preserve"> also the use of the other side, Mark 6 and 53. So their intention was to let you see the two events together. All the events together. In Exodus 14:21, 24 to 25 we see the same thing done by Jesus in Mark 6:47. It's not a mistake that they are writing from those events. Letting you see that Jesus is simply replaying it again as the very actor of those events. </w:t>
      </w:r>
    </w:p>
    <w:p>
      <w:r/>
      <w:r>
        <w:rPr>
          <w:i/>
        </w:rPr>
        <w:t>You know,</w:t>
      </w:r>
      <w:r>
        <w:t xml:space="preserve"> Jesus also spoke about how those who did not believe in him were hard hearted. The word scarero came Cardian, which he used Mark 16 and 14, Mark 6:52. Same thing of the Old Testament, Exodus 14:4 and 8 and 17. We've seen this obviously when he said, be not afraid, I am the one. I am Mark 14:27, Mark 6:50. </w:t>
      </w:r>
      <w:r>
        <w:rPr>
          <w:i/>
        </w:rPr>
        <w:t>Sorry.</w:t>
      </w:r>
      <w:r>
        <w:t xml:space="preserve"> Matthew 14:27, Mark 6: 50, John 6:20. That statements of the Old Testament, Isaiah 40:3 verse 1 to 2 and 5 and 10 and 15 to 16 so Jesus actually brings back. He invites you, the writers are inviting you to read him into the Old Testament text and what God did and read it backwards, then read it forward again and see that we are seeing the same person. So the God of the Old Testament is the man of Galilee. </w:t>
      </w:r>
    </w:p>
    <w:p>
      <w:pPr>
        <w:pStyle w:val="Heading2"/>
      </w:pPr>
      <w:r>
        <w:t>The Apostolic Witness to the Deity of Christ</w:t>
      </w:r>
    </w:p>
    <w:p>
      <w:r>
        <w:t xml:space="preserve">That's what they are doing in Psalm 77, 16, 20, they bring back the miracles of Jesus can be seen theologically. </w:t>
      </w:r>
      <w:r>
        <w:rPr>
          <w:i/>
        </w:rPr>
        <w:t>What do I mean by that? I've said it many times that</w:t>
      </w:r>
      <w:r>
        <w:t xml:space="preserve"> Jesus allowed his disciples to wait until his resurrection before they gave their own account of his miracles. </w:t>
      </w:r>
      <w:r>
        <w:rPr>
          <w:i/>
        </w:rPr>
        <w:t>Why was that important? I've said this over the years is so that</w:t>
      </w:r>
      <w:r>
        <w:t xml:space="preserve"> they can read his miracles into the Old Testament. Their own witness was to show him. Because when I say you are my witnesses, it's the same thing the psalmist said about the witnesses of God and Isaiah also. That's Isaiah 45. </w:t>
      </w:r>
      <w:r>
        <w:rPr>
          <w:i/>
        </w:rPr>
        <w:t>Is it 43 or 45 that</w:t>
      </w:r>
      <w:r>
        <w:t xml:space="preserve"> basically you are to be witnesses of Jesus who is God. And if you are going to do that, you have to become. </w:t>
      </w:r>
    </w:p>
    <w:p>
      <w:r>
        <w:t xml:space="preserve">You have to be able to relate with the events here and events of the Old Testament. So nobody can say the apostles will be his evidence that Jesus is not God. You are actually going to contradict yourself because that's what they are actually writing. They are showing us that he is God. And might be the fact that, </w:t>
      </w:r>
      <w:r>
        <w:rPr>
          <w:i/>
        </w:rPr>
        <w:t>you know,</w:t>
      </w:r>
      <w:r>
        <w:t xml:space="preserve"> they had to wait till his resurrection for those facts to be clear. Remember that John 2:21 22 said it was when he wrote of them. They now remembered. Now one striking thing John now said there. They remembered his words and now believe the Scripture. </w:t>
      </w:r>
      <w:r>
        <w:rPr>
          <w:i/>
        </w:rPr>
        <w:t>Now notice that what did he say?</w:t>
      </w:r>
      <w:r>
        <w:t xml:space="preserve"> The 27 days are raised again. When I remembered his words that he said it, they now, </w:t>
      </w:r>
      <w:r>
        <w:rPr>
          <w:i/>
        </w:rPr>
        <w:t>of course</w:t>
      </w:r>
      <w:r>
        <w:t xml:space="preserve"> they believed him. They now believed the scriptures. </w:t>
      </w:r>
    </w:p>
    <w:p>
      <w:r>
        <w:t xml:space="preserve">What could they have believed in the scriptures? That this is God building his temple. So all those echoes are clear, that they are alluding directly, indirectly, by different figures of speech, by different correlations that this is God. </w:t>
      </w:r>
    </w:p>
    <w:p>
      <w:pPr>
        <w:pStyle w:val="Heading2"/>
      </w:pPr>
      <w:r>
        <w:t>Refuting False Interpretations of "I Am the Way"</w:t>
      </w:r>
    </w:p>
    <w:p>
      <w:r>
        <w:t xml:space="preserve">In John 14 and verse 6, </w:t>
      </w:r>
    </w:p>
    <w:p>
      <w:pPr>
        <w:ind w:left="720"/>
      </w:pPr>
      <w:r>
        <w:t>John 14:6</w:t>
        <w:br/>
        <w:t>I am the way, the truth and the life. No man comes to the Father, but by me.</w:t>
      </w:r>
    </w:p>
    <w:p>
      <w:r/>
      <w:r>
        <w:rPr>
          <w:i/>
        </w:rPr>
        <w:t>I mentioned this on Friday. It was an uncle. Anyway, former vice, one of our school in the 90s or so 90s, yeah, I think 90s where he said that, oh, my father thought he was a believer because the man would talk about Jesus. So he was like, he used to fall sick. The last time he felt sick was in the 70s. So I was even trying to see him. So I didn't know that he was a Christian Science person.</w:t>
      </w:r>
      <w:r>
        <w:t xml:space="preserve"> </w:t>
      </w:r>
    </w:p>
    <w:p>
      <w:r/>
      <w:r>
        <w:rPr>
          <w:i/>
        </w:rPr>
        <w:t>That he was Mary Barkaidi. Mary Bkhedi said, Jesus is a woman shower. And that's one reason why some of us didn't like the song. You came from heaven to earth to show the way. And I never. I think I didn't sing that song more than one year. I said, it's not. It's not showing the way. The implication on that statement is heavier than we think. I know the writers, the songwriter did not intend that. But be careful of your words to show the ways. Make sure that's made. Becker Eddy. And they have their book, like the Aquarian Gospel of Jesus Christ, you know, centered around his person, showing him as a lesser God. So they have a lot of funny stories. Wherever they got it from, obviously fake news. That's what it is, you know.</w:t>
      </w:r>
      <w:r>
        <w:t xml:space="preserve"> </w:t>
      </w:r>
    </w:p>
    <w:p>
      <w:r>
        <w:t xml:space="preserve">So Jesus never claimed to be a way to God. He's not a shower of the Way in that sense. The thing is that John 14:6 should be properly construed. </w:t>
      </w:r>
      <w:r>
        <w:rPr>
          <w:i/>
        </w:rPr>
        <w:t>And that's why context matters a lot.</w:t>
      </w:r>
      <w:r>
        <w:t xml:space="preserve"> When you now get to the Acts of the Apostles, the entire Christian faith is called the way. Acts 9:2, Acts 19:9 and 23, Acts 22:4, Acts 24:14, where he talks about the worship of God in the Old Testament, Acts 24:22. You can also look at Acts 16:17 and Acts 18:25-26. So which means that the Way was another name for Jesus and his office. Acts 9:2, </w:t>
      </w:r>
      <w:r>
        <w:rPr>
          <w:i/>
        </w:rPr>
        <w:t>for example.</w:t>
      </w:r>
      <w:r>
        <w:t xml:space="preserve"> Now, </w:t>
      </w:r>
      <w:r>
        <w:rPr>
          <w:i/>
        </w:rPr>
        <w:t>when you say that, what do you mean?</w:t>
      </w:r>
      <w:r>
        <w:t xml:space="preserve"> It must be seen in this context. It's not saying, I am the way to God, I am not God. That also is an argument. </w:t>
      </w:r>
    </w:p>
    <w:p>
      <w:pPr>
        <w:pStyle w:val="Heading2"/>
      </w:pPr>
      <w:r>
        <w:t>Contextual Exegesis of John 14:6 and Jesus as the Revelation of the Father</w:t>
      </w:r>
    </w:p>
    <w:p>
      <w:r>
        <w:t xml:space="preserve">In Matthew 7:13, it talks about broad is the way, narrow is the way, and wide is the way that leads to life. Narrow that leads to destruction is wide. Few will find it. In Matthew 11:27, he says, no one will know the Father except through the Son, same as Luke 10:22. What he's saying there is that the way to know the Father is to look at Him. He's not saying that I'm the way to get to him. No, he's talking about Revelation, that when you see me, you have seen the Father, which was what he was referring to in verse nine. He's not saying, when you see me, I'll take you to the Father. No, because that text doesn't even support it. He said in that day, </w:t>
      </w:r>
      <w:r>
        <w:rPr>
          <w:i/>
        </w:rPr>
        <w:t>you know,</w:t>
      </w:r>
      <w:r>
        <w:t xml:space="preserve"> I am in the Father, and the Father is in you. In Me. </w:t>
      </w:r>
    </w:p>
    <w:p>
      <w:r/>
      <w:r>
        <w:rPr>
          <w:i/>
        </w:rPr>
        <w:t>And why did he say that?</w:t>
      </w:r>
      <w:r>
        <w:t xml:space="preserve"> Because the Spirit is going to dwell in you. So the way. The use of way cannot be way too is more of way off. </w:t>
      </w:r>
      <w:r>
        <w:rPr>
          <w:i/>
        </w:rPr>
        <w:t>You understand?</w:t>
      </w:r>
      <w:r>
        <w:t xml:space="preserve"> Way off. That is I am how to know the Father. I am the way to see the father. In John 1:18, the use of corpus, when he says in the bosom of the Father, he reveals him. In the Greek, to review means a personal testimony. That is you are not talking about somebody else, you are talking about yourself. When you are recounting something that is your own experience. </w:t>
      </w:r>
      <w:r>
        <w:rPr>
          <w:i/>
        </w:rPr>
        <w:t>Pardon me, that's a better way. Let them caught saying that Jesus is the Father.</w:t>
      </w:r>
      <w:r>
        <w:t xml:space="preserve"> So it's not you're talking about relationship, not access in that sense, not for me. You will not get to the Father. </w:t>
      </w:r>
    </w:p>
    <w:p>
      <w:pPr>
        <w:pStyle w:val="Heading2"/>
      </w:pPr>
      <w:r>
        <w:t>The Title of Savior Belongs Exclusively to Yahweh and Jesus</w:t>
      </w:r>
    </w:p>
    <w:p>
      <w:r>
        <w:t xml:space="preserve">It's more of who I am is how to know the Father. And many instances he's been called Savior. </w:t>
      </w:r>
      <w:r>
        <w:rPr>
          <w:i/>
        </w:rPr>
        <w:t>Of course,</w:t>
      </w:r>
      <w:r>
        <w:t xml:space="preserve"> Matthew 1:21 Acts 4:12, Acts 16:31 John 3:17 John 12:47 when he got to the house of zacchaeus, in Luke 19, verse 9 to 10, he said, </w:t>
      </w:r>
    </w:p>
    <w:p>
      <w:pPr>
        <w:ind w:left="720"/>
      </w:pPr>
      <w:r>
        <w:t>Luke 19:9-10</w:t>
        <w:br/>
        <w:t>Today's salvation has come to your house.</w:t>
      </w:r>
    </w:p>
    <w:p>
      <w:r>
        <w:t xml:space="preserve">And he was referring to himself today salvation has come to your own House. Hebrews 5:19 says, he's the author of eternal salvation, so he cannot be a signpost. He is the message all by himself. It's not a signpost, it's not a way to get somewhere. So is that Lord, </w:t>
      </w:r>
      <w:r>
        <w:rPr>
          <w:i/>
        </w:rPr>
        <w:t>okay,</w:t>
      </w:r>
      <w:r>
        <w:t xml:space="preserve"> Exodus 15, verse 2, Psalm 118, verse 14, </w:t>
      </w:r>
      <w:r>
        <w:rPr>
          <w:i/>
        </w:rPr>
        <w:t>which we have said is talking about him,</w:t>
      </w:r>
      <w:r>
        <w:t xml:space="preserve"> and 21 Psalm 62, verse 1 to 2 and verse 6 to 7. </w:t>
      </w:r>
    </w:p>
    <w:p>
      <w:r>
        <w:t xml:space="preserve">So that phrase being called Savior belongs exclusively to Yahweh, God and Jesus is called that repeatedly. That is about God exclusively. Where it's even used for human beings, you could see it in the actions they are referring to. It's not a title, it's a description of something they are done. But where it is used for God is an unchanging status of God, which is the same way it's used for Jesus. Jeremiah 20:15, where Savior and God are used together. Psalm 24:5 Psalm 25:5 Psalm 27:9 Psalm 62:2 6 Psalm 65:5 Psalm 79:9 Psalm 95:1 Isaiah 12:2 Isaiah 17:10 Isaiah 45:15 and 21 Micah 7:7 Abacus 3:18 1st Samuel 10:19 Psalm 27:1 Psalm 62:11. So in Luke 1, </w:t>
      </w:r>
      <w:r>
        <w:rPr>
          <w:i/>
        </w:rPr>
        <w:t>for example,</w:t>
      </w:r>
      <w:r>
        <w:t xml:space="preserve"> he is the Savior. It's not like something he has done. </w:t>
      </w:r>
    </w:p>
    <w:p>
      <w:r>
        <w:t xml:space="preserve">In fact, when he was called that he hadn't even gone to the cross in the four Gospels. So he is a Savior because he is God upon the Resurrection, he's called it severally. Titus 1:3, Titles 1:4 Titles 2:10 and 13. </w:t>
      </w:r>
      <w:r>
        <w:rPr>
          <w:i/>
        </w:rPr>
        <w:t>We've seen that earlier.</w:t>
      </w:r>
      <w:r>
        <w:t xml:space="preserve"> Titus 3:4 and 6, Second Peter 1:1 and 11, Second Peter 2, 20, Second Peter 3:18, First Timothy 1:1 Paul, which shows you consistency on the person of Jesus. Psalm 14:6, Psalm 61, verse 2, Psalm 62, verse 7, Psalm 71, verse 5, Psalm 91, verse 9, Psalm 142 and verse 5. So he's not contributing to salvation unlike the patriarchs or those mediators of the Old Testament. He is the savior himself. Acts 5:31, Acts 4:13, Acts 3:13, Acts 4:12. </w:t>
      </w:r>
      <w:r>
        <w:rPr>
          <w:i/>
        </w:rPr>
        <w:t>Sorry.</w:t>
      </w:r>
      <w:r>
        <w:t xml:space="preserve"> Acts 3:13. And we have said the way he speaks about forgiveness of sins. Now </w:t>
      </w:r>
      <w:r>
        <w:rPr>
          <w:i/>
        </w:rPr>
        <w:t>you could.</w:t>
      </w:r>
      <w:r>
        <w:t xml:space="preserve"> </w:t>
      </w:r>
    </w:p>
    <w:p>
      <w:pPr>
        <w:pStyle w:val="Heading2"/>
      </w:pPr>
      <w:r>
        <w:t>The Divine Prerogative of Forgiveness and the Son of Man in Daniel 7</w:t>
      </w:r>
    </w:p>
    <w:p>
      <w:r>
        <w:t xml:space="preserve">You could say, well, but on the cross, Father, forgive them. That's why I said that when he acts like that is an example. Now notice what happens when Luke writes about what he said on the cross. Cross. You can see it in Stephen in that instance, who is now Stephen talking to Stephen is talking to Jesus while Jesus addresses Father, forgive them </w:t>
      </w:r>
      <w:r>
        <w:rPr>
          <w:i/>
        </w:rPr>
        <w:t>for you know what to do.</w:t>
      </w:r>
      <w:r>
        <w:t xml:space="preserve"> Stephen said, lord, lay it not to their charge. And he was talking about Jesus. So which means that when those things are penned about Jesus, it should be examples to us, </w:t>
      </w:r>
      <w:r>
        <w:rPr>
          <w:i/>
        </w:rPr>
        <w:t>right?</w:t>
      </w:r>
      <w:r>
        <w:t xml:space="preserve"> Not a description of his being. He is God and has always been God in his temptation is an example at all points, like as we are yet without sin. Hebrews 4:14, 15. That's why they question Him. </w:t>
      </w:r>
    </w:p>
    <w:p>
      <w:r>
        <w:t xml:space="preserve">Luke 7 and 47 to 49. Who is this one that forgives sins? Luke 5:18 through to 20, Mark 2:5, Matthew 9:2. Who can forgive sins except God alone? Mark 2:7, Luke 5:21. What are the writers doing for you? They are inviting you to think of him as God. That is what those questions are meant for in their narratives. Mark 2:9, Stand up and walk. Matthew 9:5, Luke 5:23. So when he says to them, the Son of Man has the power to forgive sins. If you are not concerned with the Old Testament, </w:t>
      </w:r>
      <w:r>
        <w:rPr>
          <w:i/>
        </w:rPr>
        <w:t>you know what he's talking about.</w:t>
      </w:r>
      <w:r>
        <w:t xml:space="preserve"> </w:t>
      </w:r>
      <w:r>
        <w:rPr>
          <w:i/>
        </w:rPr>
        <w:t>We said that</w:t>
      </w:r>
      <w:r>
        <w:t xml:space="preserve"> his reference of Son of Man is a theological figure. </w:t>
      </w:r>
      <w:r>
        <w:rPr>
          <w:i/>
        </w:rPr>
        <w:t>Just like one guy was saying one day, you know, all these are my Christocentric brethren I love. I mean, I'm Christocentric myself. He said, I love the man of Galilee.</w:t>
      </w:r>
      <w:r>
        <w:t xml:space="preserve"> </w:t>
      </w:r>
    </w:p>
    <w:p>
      <w:r/>
      <w:r>
        <w:rPr>
          <w:i/>
        </w:rPr>
        <w:t>No, he's not a man of Galilee. He's a man of Calvary. I thought he would say something better. Galilee is a theological indicator, right?</w:t>
      </w:r>
      <w:r>
        <w:t xml:space="preserve"> So Son of Man is a theological statement in. In Daniel 7 and verse 14 and that's one of the pre incarnation Judaism thinking the concept of Son of Man. Who is that Son of Man? What is it meant to be? Daniel 7, 13. And 14. Land, all kingdoms, dominions, everything is found in him. So in that Daniel 7 look at verse 10 he says he will sit in judgment through to verse 12. Then verse 22. Says he would also sit in judgment, he has a kingdom. Then verse 26 to 27 talks about his everlasting kingdom, his dominion. So no doubt that is the Son of Man Jesus was talking about. It's not Son of Man. </w:t>
      </w:r>
    </w:p>
    <w:p>
      <w:r/>
      <w:r>
        <w:rPr>
          <w:i/>
        </w:rPr>
        <w:t>We say, Son of man is hungry, that's you. But me I see that Son of Man is so the man is thirsty.</w:t>
      </w:r>
      <w:r>
        <w:t xml:space="preserve"> But now look at Daniel 9, 9, the Lord our God belongs. And he's talking about this same office, mercies and forgiveness, though we have rebelled against him. </w:t>
      </w:r>
      <w:r>
        <w:rPr>
          <w:i/>
        </w:rPr>
        <w:t>And that's it.</w:t>
      </w:r>
      <w:r>
        <w:t xml:space="preserve"> You can also find that reference in Psalm 51, verse 4, Isaiah 43, 25, Isaiah 44, verse 22, Isaiah 55, 7. So whatever was given to that Son of Man are the prerogatives and rights and privileges, or the rights, prerogatives and the choices and the power that belongs to God. So Jesus is calling them to see that Son of Man is seen with the ancient of days and with his power in Daniel 7, 13, 14. </w:t>
      </w:r>
    </w:p>
    <w:p>
      <w:r>
        <w:t xml:space="preserve">And the writer of book of Revelation plays that tune over and over again in the way you see God, then see Jesus as God, then he plays it like that because of that overplay overlap in those personalities. So whilst others preach forgiveness of sins, Jesus is the one who forgives sins. John preached it forgiveness of sins. But John is recorded to have been the one who came to say, prepare he the way of the Lord, make his path straight. You see that in Mark 1:1:3. </w:t>
      </w:r>
      <w:r>
        <w:rPr>
          <w:i/>
        </w:rPr>
        <w:t>We read that text almost all the time.</w:t>
      </w:r>
      <w:r>
        <w:t xml:space="preserve"> Isaiah 40:3, where you now see John, </w:t>
      </w:r>
      <w:r>
        <w:rPr>
          <w:i/>
        </w:rPr>
        <w:t>you know,</w:t>
      </w:r>
      <w:r>
        <w:t xml:space="preserve"> baptizing in the wilderness, talking about forgiveness of sins. Verse 4, verse 6, verse 7, verse 8 said there's somebody mightier than I. </w:t>
      </w:r>
      <w:r>
        <w:rPr>
          <w:i/>
        </w:rPr>
        <w:t>And we said that phrase could just mean somebody who has more authority.</w:t>
      </w:r>
      <w:r/>
    </w:p>
    <w:p>
      <w:pPr>
        <w:pStyle w:val="Heading2"/>
      </w:pPr>
      <w:r>
        <w:t>Jesus as Savior, the Way, the Truth, and the Life</w:t>
      </w:r>
    </w:p>
    <w:p>
      <w:r>
        <w:t xml:space="preserve">But we now saw that his reference to Jesus, he baptizes with the Holy Ghost shows he's talking about a deity. A deity kind of saying with the Holy Ghost. Throughout the Old Testament, the only person that can heal the Spirit is God, as same as John 20:22. So Jesus doesn't just heal the sick, he forgives those who have sinned as well. Mark 2:1 12. So his role as Savior is absolute. It is not descriptive of an action or what he does. It is who he is. So him being called the way is not a door in the sense of I now get to somebody else. I'm saying that this is the person, </w:t>
      </w:r>
      <w:r>
        <w:rPr>
          <w:i/>
        </w:rPr>
        <w:t>right?</w:t>
      </w:r>
      <w:r>
        <w:t xml:space="preserve"> If you are going to know the father. Semantics. Matthew 11 where he now says,</w:t>
      </w:r>
    </w:p>
    <w:p>
      <w:pPr>
        <w:ind w:left="720"/>
      </w:pPr>
      <w:r>
        <w:t>my yoke is my body is like my yoke is.</w:t>
      </w:r>
    </w:p>
    <w:p>
      <w:r>
        <w:t>And that's become for crusade. And what was the yoke? Yoke is a relationship between a teacher and a disciple. My body is light. And the context of it was that you can't know the Father, but by me. Then he now said that</w:t>
      </w:r>
    </w:p>
    <w:p>
      <w:pPr>
        <w:ind w:left="720"/>
      </w:pPr>
      <w:r>
        <w:t>come unto me all you that labor and heavy living.</w:t>
      </w:r>
    </w:p>
    <w:p>
      <w:r>
        <w:t>He was talking about knowing the Father.</w:t>
      </w:r>
    </w:p>
    <w:p>
      <w:pPr>
        <w:ind w:left="720"/>
      </w:pPr>
      <w:r>
        <w:t>I will give you restatement, take it upon you, learn of me.</w:t>
      </w:r>
    </w:p>
    <w:p>
      <w:r>
        <w:t xml:space="preserve">So he was talking about knowledge, not bodies of, </w:t>
      </w:r>
      <w:r>
        <w:rPr>
          <w:i/>
        </w:rPr>
        <w:t>you know,</w:t>
      </w:r>
      <w:r>
        <w:t xml:space="preserve"> just human body generally. In Revelation 5, 9, we've seen that before, where he sits on the throne and he says, blessings, honor and glory forever and all that. So that's clear. Revelation 7:11 salvation is from him. </w:t>
      </w:r>
      <w:r>
        <w:rPr>
          <w:i/>
        </w:rPr>
        <w:t>Yeah.</w:t>
      </w:r>
      <w:r>
        <w:t xml:space="preserve"> Psalm 3:8 salvation belongs to God. It's also Jonah 2:2, Jonah 2:1 2 as well. So when he says,</w:t>
      </w:r>
    </w:p>
    <w:p>
      <w:pPr>
        <w:ind w:left="720"/>
      </w:pPr>
      <w:r>
        <w:t>I am the truth, I am the way, I am the truth.</w:t>
      </w:r>
    </w:p>
    <w:p>
      <w:r>
        <w:t>So if the way was supposed to be an access to another thing, then that's it contradicts that</w:t>
      </w:r>
    </w:p>
    <w:p>
      <w:pPr>
        <w:ind w:left="720"/>
      </w:pPr>
      <w:r>
        <w:t>I am the way, I am the truth.</w:t>
      </w:r>
    </w:p>
    <w:p>
      <w:r>
        <w:t>Then he says,</w:t>
      </w:r>
    </w:p>
    <w:p>
      <w:pPr>
        <w:ind w:left="720"/>
      </w:pPr>
      <w:r>
        <w:t>I am the life.</w:t>
      </w:r>
    </w:p>
    <w:p>
      <w:r>
        <w:t>So the concept of truth is simple. Truth is usually referred to as what? Teachers of the law, what they do, what they bear. And of course he has disciples. He is called a rabbi, a teacher many times. Mark 9:5 Mark 10:51 Mark 11:21 Mark 14:45 John 1:38 John 1:49 John 3:2 By Nicodemus John 4:31 John 6:25 John 9:2 John 11:8 John 20:16 so is it teaching for another? Should now be the question you have Matthew 10:24 to 25 he is also a prophet. Prophets are also teachers of the truth within the Old testament context. Matthew 21:11 46 Jesus functions as a prophet. Luke 7:16, Luke 13:33, Luke 24:19, Mark 6:4 John 4:19 and 44 John 6:14, John 7:14 and John 9:17 and also in the Book of Acts, it's called the Prophet. Acts 3:22 23 Acts 7:37. Now, yes, it's teaching from the law, but notice what it tells.</w:t>
      </w:r>
    </w:p>
    <w:p>
      <w:pPr>
        <w:pStyle w:val="Heading2"/>
      </w:pPr>
      <w:r>
        <w:t>The Self-Authoritative Teaching of Jesus as Prophet</w:t>
      </w:r>
    </w:p>
    <w:p>
      <w:r>
        <w:t>In John 5:39 he says,</w:t>
      </w:r>
    </w:p>
    <w:p>
      <w:pPr>
        <w:ind w:left="720"/>
      </w:pPr>
      <w:r>
        <w:t>you search the Scriptures for them. You think you have eternal life, that they would testify of me. You will not Come to me all right, and have life.</w:t>
      </w:r>
    </w:p>
    <w:p>
      <w:r>
        <w:t>John 5:39, 40. Then in John 5:45, 46, 47, he says,</w:t>
      </w:r>
    </w:p>
    <w:p>
      <w:pPr>
        <w:ind w:left="720"/>
      </w:pPr>
      <w:r>
        <w:t>Moses wrote of me.</w:t>
      </w:r>
    </w:p>
    <w:p>
      <w:r>
        <w:t xml:space="preserve">Now notice in the way he taught, he didn't teach on behalf of another. In fact, by the time he finished using parables, Matthew 13 and 33 and 34, Matthew describes him that </w:t>
      </w:r>
      <w:r>
        <w:rPr>
          <w:i/>
        </w:rPr>
        <w:t>you know,</w:t>
      </w:r>
      <w:r>
        <w:t xml:space="preserve"> he says he speaks in parables and he says Psalm 78, verse 2 as of old, which refers to how God spoke within the Old Testament text. Now very vitally, Jesus never spoke on behalf of another. He spoke for himself in talking to and that's why they said that he was different from the scribes and Pharisees. Matthew 7 and 28 and 29 he will say,</w:t>
      </w:r>
    </w:p>
    <w:p>
      <w:pPr>
        <w:ind w:left="720"/>
      </w:pPr>
      <w:r>
        <w:t>I say unto you.</w:t>
      </w:r>
    </w:p>
    <w:p>
      <w:r>
        <w:t xml:space="preserve">That's authoritative. I say it was not interpreting for someone was asking as the basis the substance of the knowledge itself. You see the word I say unto you in the Sermon on the mount at least 13 times. At least 13 times Matthew 5, 18 and 20, then 22, then 20, then 32, then 34, then 39, then 44. Matthew 6:2 and 5 and 16, 25 and 29. So I say unto you his hymn speaking </w:t>
      </w:r>
      <w:r>
        <w:rPr>
          <w:i/>
        </w:rPr>
        <w:t>I remember something I wrote some time ago. Somebody called me. Why should I say? I said, Jesus never said, don't say the Lord, because he is the Lord. He never said so.</w:t>
      </w:r>
      <w:r>
        <w:t xml:space="preserve"> So he's acting as a prophet. He's talking as himself, as. As one who had authority. The Old Testament messengers of God used the word thus said the Lord almost 500 times, over 400 times. The word of the Lord came to them over a hundred times. This is never used for Jesus over 145 times in the four Gospels. Three of them are synoptic. Matthew, Mark and Luke. Then the fourth Gospel is John. He says,</w:t>
      </w:r>
    </w:p>
    <w:p>
      <w:pPr>
        <w:ind w:left="720"/>
      </w:pPr>
      <w:r>
        <w:t>I say unto you,</w:t>
      </w:r>
    </w:p>
    <w:p>
      <w:r>
        <w:t xml:space="preserve">he never sees thus seriously the Lord, even though you see the word God seeth the Lord or the Lord said in the book of Acts, it's clear that they are making that clear distinctions. He is not prophesying even though he will act for us to see how prophecy should be given. He's speaking as God himself. Of course, the use of verily, I say unto you something we have not really seen in the Old Testament. </w:t>
      </w:r>
      <w:r>
        <w:rPr>
          <w:i/>
        </w:rPr>
        <w:t>You know,</w:t>
      </w:r>
      <w:r>
        <w:t xml:space="preserve"> we want Amen. Amen is more showing the assertion of what he's saying. He is God. He says,</w:t>
      </w:r>
    </w:p>
    <w:p>
      <w:pPr>
        <w:ind w:left="720"/>
      </w:pPr>
      <w:r>
        <w:t>heaven and earth will pass away.</w:t>
      </w:r>
    </w:p>
    <w:p>
      <w:r>
        <w:t>Matthew 24:35</w:t>
      </w:r>
    </w:p>
    <w:p>
      <w:pPr>
        <w:ind w:left="720"/>
      </w:pPr>
      <w:r>
        <w:t>none of my words will pass away.</w:t>
      </w:r>
    </w:p>
    <w:p>
      <w:r>
        <w:t>Mark 13:31. Nobody spoke like that. His words will stand forever Isaiah 48 says so Jesus is re echoing that fact about God when he talks like that.</w:t>
      </w:r>
    </w:p>
    <w:p>
      <w:pPr>
        <w:pStyle w:val="Heading2"/>
      </w:pPr>
      <w:r>
        <w:t>Jesus as the Embodiment and Source of Eternal Life</w:t>
      </w:r>
    </w:p>
    <w:p>
      <w:r>
        <w:t>Look at John 7 in John 7, 50 and 45. Then when he got to politics, the officers answered and told their bosses,</w:t>
      </w:r>
    </w:p>
    <w:p>
      <w:pPr>
        <w:ind w:left="720"/>
      </w:pPr>
      <w:r>
        <w:t>never anyone spoke like this man.</w:t>
      </w:r>
    </w:p>
    <w:p>
      <w:r>
        <w:t>This man speaks differently, very differently. And his assertions I am he, the way he spoke John 4:27 I'm the one who said it's similar to Isaiah 52:6</w:t>
      </w:r>
    </w:p>
    <w:p>
      <w:pPr>
        <w:ind w:left="720"/>
      </w:pPr>
      <w:r>
        <w:t>if you keep my word, you will see death.</w:t>
      </w:r>
    </w:p>
    <w:p>
      <w:r>
        <w:t>John 8:51</w:t>
      </w:r>
    </w:p>
    <w:p>
      <w:pPr>
        <w:ind w:left="720"/>
      </w:pPr>
      <w:r>
        <w:t>you will never perish.</w:t>
      </w:r>
    </w:p>
    <w:p>
      <w:r>
        <w:t>Verse 52 John 14:24 John 5:31 32 John 8:16 18 so when he says I am the truth, he's not referring to preaching the truth, he's referring to himself. He said he's full of grace and true. John 1:14 of course when he says I am the life, he is not a life giver alone, he is the life itself. In John 20:31 he said, we will have life through his name. John 3:16 John 3:15 John 5:24 John 6:47 he is the life himself. John 11:25 26 is what we mentioned earlier. John 17:3 the life is knowing him, he is the life. He's not just the source of life, he is the life. In Acts 3:15 he is called the author of life. In Romans 6:23 eternal life is in Christ Jesus. In 2 Corinthians 4:10 his life is made manifest through us. And also verse 11 in Galatians 2:19 20 Paul says,</w:t>
      </w:r>
    </w:p>
    <w:p>
      <w:pPr>
        <w:ind w:left="720"/>
      </w:pPr>
      <w:r>
        <w:t>I have been crucified with Christ. Christ lives in me.</w:t>
      </w:r>
    </w:p>
    <w:p>
      <w:r>
        <w:t>One of the assertions we have said here is that one thing that makes him clear as Yahweh is that he lives in his people. A messenger doesn't say that. Philippians 1:21 Paul says,</w:t>
      </w:r>
    </w:p>
    <w:p>
      <w:pPr>
        <w:ind w:left="720"/>
      </w:pPr>
      <w:r>
        <w:t>For me to live is Christ and die is gain</w:t>
      </w:r>
    </w:p>
    <w:p>
      <w:r>
        <w:t>to live is Christ. Colossians 3:3 4 Christ who is our life. Then look at all Paul's affirmations. Grace and peace through our Lord Jesus Christ. Ephesians 1:2 and verse 3 second Thessalonians 2:16 Just like we mentioned earlier, John 4:1014 is the one that gives life and the living water. John 7:37 39 those are clear assertions of his person. He is not a mediatorial agency of these things. He is the life itself. I'm very vital. Look at that. John 14 and I keep saying it that it's the same play of words. In John 14 he says,</w:t>
      </w:r>
    </w:p>
    <w:p>
      <w:pPr>
        <w:ind w:left="720"/>
      </w:pPr>
      <w:r>
        <w:t>I will ask the Father, and he will give you another comforter.</w:t>
      </w:r>
    </w:p>
    <w:p>
      <w:r>
        <w:t>Then in John 14 again he said,</w:t>
      </w:r>
    </w:p>
    <w:p>
      <w:pPr>
        <w:ind w:left="720"/>
      </w:pPr>
      <w:r>
        <w:t>I will come to you.</w:t>
      </w:r>
    </w:p>
    <w:p>
      <w:r>
        <w:t>Then in John, that's John 14:19 through to 20. Then in John 14: Again, verse 26. So we said that in John 14:26.</w:t>
      </w:r>
    </w:p>
    <w:p>
      <w:pPr>
        <w:pStyle w:val="Heading2"/>
      </w:pPr>
      <w:r>
        <w:t>The Sender of the Spirit: Proof of Deific Identity</w:t>
      </w:r>
    </w:p>
    <w:p>
      <w:r>
        <w:t xml:space="preserve">So the prayer life of Jesus is exemplary, not a request for authority is exemplary. Which we have said that the fourth Gospel should not just be about death, burial and resurrection. It's also the fact that he points us into how to live when he washes their feet, when he serves them. The way he treats people is for us to reflect that character by His Spirit. </w:t>
      </w:r>
      <w:r>
        <w:rPr>
          <w:i/>
        </w:rPr>
        <w:t>Are you here?</w:t>
      </w:r>
      <w:r>
        <w:t xml:space="preserve"> It is not to show that he has less power. No, not at all. John 14:26</w:t>
      </w:r>
    </w:p>
    <w:p>
      <w:pPr>
        <w:ind w:left="720"/>
      </w:pPr>
      <w:r>
        <w:t>the comforter who the Father will send in my name.</w:t>
      </w:r>
    </w:p>
    <w:p>
      <w:r>
        <w:t>So in one breath the Father will send. Then John 15 and 26</w:t>
      </w:r>
    </w:p>
    <w:p>
      <w:pPr>
        <w:ind w:left="720"/>
      </w:pPr>
      <w:r>
        <w:t>I will send the comforter.</w:t>
      </w:r>
    </w:p>
    <w:p>
      <w:r>
        <w:t>John 15:26 In John 16:7</w:t>
      </w:r>
    </w:p>
    <w:p>
      <w:pPr>
        <w:ind w:left="720"/>
      </w:pPr>
      <w:r>
        <w:t>I will send him to you.</w:t>
      </w:r>
    </w:p>
    <w:p>
      <w:r>
        <w:t>So you can see that interplay of the use of words. You can't send the Spirit if you are not God. Acts 1:5 he will baptize with the Holy Ghost. Luke 24:49</w:t>
      </w:r>
    </w:p>
    <w:p>
      <w:pPr>
        <w:ind w:left="720"/>
      </w:pPr>
      <w:r>
        <w:t>I send the promise of my Father upon you.</w:t>
      </w:r>
    </w:p>
    <w:p>
      <w:r>
        <w:t>And that was the Spirit. Acts 2:17 he is the one who sends the Spirit. Acts 2:22 33 mentioned all that earlier. John 20:22 where he breathes on, just like Genesis 2, verse 7 and Ezekiel 37:9 and the writers are careful in showing us. So Genesis 27, John 20:22 are similar. He breathed on always by teaching. He's the one that gave life. He doesn't get life to give. He's a life giver. He is a life himself. And critically look at Acts 16. The writers are deliberate. In verse seven, Acts 16, verse six to seven, it says they were forbidden of the Holy Ghost to preach the Word. To preach the word in Asia. Verse 7 and the Spirit suffered them not. The Greek actually says the Spirit of Jesus suffered them not. Or he alludes to the fact that the reference is the Spirit of Jesus. In Romans 8:9, Paul says that</w:t>
      </w:r>
    </w:p>
    <w:p>
      <w:pPr>
        <w:ind w:left="720"/>
      </w:pPr>
      <w:r>
        <w:t>he that has not the Spirit of Christ is none of his.</w:t>
      </w:r>
    </w:p>
    <w:p>
      <w:r>
        <w:t xml:space="preserve">And he was talking about the Spirit. Philippians 1:19, the supply of the Spirit of Jesus. 2Nd Corinthians 3:17. The Lord is that Spirit. 1St Peter 1:11, the Spirit of Christ. </w:t>
      </w:r>
      <w:r>
        <w:rPr>
          <w:i/>
        </w:rPr>
        <w:t>EW Kenyon was trying to make that distinction and I think it was quite inaccurate that the Spirit of Christ is not the Spirit of God. The Spirit of Christ is a Christ like spirit because he believes that when you are born again, you don't have the Holy Ghost. You don't have because of the distinction of John 20. Now, you don't now classify him as a heretic because of that, you know.</w:t>
      </w:r>
      <w:r/>
    </w:p>
    <w:p>
      <w:pPr>
        <w:pStyle w:val="Heading2"/>
      </w:pPr>
      <w:r>
        <w:t>Trinitarian Unity and the Incarnate Deity</w:t>
      </w:r>
    </w:p>
    <w:p>
      <w:r>
        <w:t>So in 1 Corinthians 2, 4, Paul talks about diversity of the gifts, but the same Spirit. Then in verse five, it now says, the religion of administration is the same Lord. Then now says operation, the same God. So you have the Spirit, the Lord and God all use together. That is the apostle's way of showing you who Jesus is. And then he says he has set all those things in his body. In that context, when he talks about the body of Christ in 1 Corinthians 12, 13, he was talking about the gift and the giving of the Spirit. So no doubt the right. The writers of the Scriptures or the epistles are very clear. New Testament are very clear about who they are. It's not a prefuddling thing. It's not even confusing. Their claims are clear. They are saying the Jesus of Nazareth is the God of the Old Testament. Now we have said that. Is there complexity? Yes, because you are now seeing him as a man, an appearance you haven't seen before. Of course, you use new narratives, you use new epitaph, you use different parallels. But when you see the backbone of the substance of what they are saying, their use of words, the titles, the way he is honored, the way he is worshipped, the things he says, they are presenting him to you as God only that an event has happened, which is the incarnation. And we said the Incarnation is similar to all those epochal moments of the Old Testament where God does something new but follows a pattern, but the Incarnation does not have a predecessor. That is why I'm very careful of Theophanes. I don't even use it because I think it's confusing. Theophanes would mean like he was hiding, then he shows his face. No, he is the God of the Old Testament who became a human being. He's not showing himself small. Then now comes as Jesus. No, it didn't show. Just once more. He is the God they were seeing in the Old Testament in diverse revelations. Good.</w:t>
      </w:r>
    </w:p>
    <w:p>
      <w:pPr>
        <w:pStyle w:val="Heading2"/>
      </w:pPr>
      <w:r>
        <w:t>The Return of God and Final Judgment</w:t>
      </w:r>
    </w:p>
    <w:p>
      <w:r>
        <w:t xml:space="preserve">So one key element also about Jesus, </w:t>
      </w:r>
      <w:r>
        <w:rPr>
          <w:i/>
        </w:rPr>
        <w:t>and that's why somebody was saying something one day and he said, I learned you don't believe in the coming of Christ. I said, you don't believe in sins. I never said so.</w:t>
      </w:r>
      <w:r>
        <w:t xml:space="preserve"> If you don't believe the coming of Christ, then you are saying that he's not the judge. Because the Old Testament talks about God coming the day of the Lord, where he will come to judge. What we are affirming is that he's not returning and that the agency of his judgment will remain man. Basically, it's not easy. Is a truth said differently. Differently that is in consonance with scripture. </w:t>
      </w:r>
      <w:r>
        <w:rPr>
          <w:i/>
        </w:rPr>
        <w:t>Of course there's no that. Disappearing one is rubbish. Please forget that one. People disappearing from the earth and all that. It's like someone now told me say but how can God now say, how can God reform the earth at the same time people are around? I said, you think it's Judas baga. I mean, why are we thinking of God like that? How can God. I'm just looking at it. How easy. So you now where would the unbelievers be? I said, you can follow them wherever they get to. That's what.</w:t>
      </w:r>
      <w:r>
        <w:t xml:space="preserve"> So the Old Testament talks about the return of God.</w:t>
      </w:r>
    </w:p>
    <w:p>
      <w:pPr>
        <w:pStyle w:val="Heading2"/>
      </w:pPr>
      <w:r>
        <w:t>The Office and Nature of Divine Justice</w:t>
      </w:r>
    </w:p>
    <w:p>
      <w:r>
        <w:t xml:space="preserve">Of course, in the Old Testament narrative generally we do have God coming. His coming is to act in an office in a capacity. And Jesus talked about that. The first thing I want to state here is that Jesus is the judge and he will grant justice. </w:t>
      </w:r>
      <w:r>
        <w:rPr>
          <w:i/>
        </w:rPr>
        <w:t>And I want us to see justice as possible, positive, you know, which is I tell people that as gracious as universalism sounds, that God is loving, he's kind, he wants everybody to be saved and all that I said, but something they prevent is justice.</w:t>
      </w:r>
      <w:r>
        <w:t xml:space="preserve"> Justice is the right thing. What is the right thing now? The very core of justice is to put. Put things the way they should be. </w:t>
      </w:r>
      <w:r>
        <w:rPr>
          <w:i/>
        </w:rPr>
        <w:t>What do I mean by that?</w:t>
      </w:r>
      <w:r>
        <w:t xml:space="preserve"> If somebody steals, he takes what doesn't belong to him. That's injustice or unrighteousness. So what does the judge do?</w:t>
      </w:r>
    </w:p>
    <w:p>
      <w:r>
        <w:t xml:space="preserve">He restores the person property whose property was stolen, justice or where it has been spent. He finds a retributive way to restore it if he can. But what now happens to the thief, what he does to the thief is to separate the evil from good. That is justice. If you see that as justice. </w:t>
      </w:r>
      <w:r>
        <w:rPr>
          <w:i/>
        </w:rPr>
        <w:t>This is why I said here that I don't use words like God cannot kill. Again, not that I'm saying something definitely friend. No, but words I was saying to a friend, we're talking a few days ago and he said he noticed it. For the past I've stopped seeing it. That it's about the audience seeing the conclusion, that many times we like to just rush and make assertions. And I think I said this yesterday, that sometimes people are just arguing. They're not doing Bible study.</w:t>
      </w:r>
      <w:r/>
    </w:p>
    <w:p>
      <w:r/>
      <w:r>
        <w:rPr>
          <w:i/>
        </w:rPr>
        <w:t>Somebody says John 10, I'll give them eternal life, they will never perish. Then you now say what of this person? Go to that text and either you explain it or you don't know it. Going to another Text is called straw man. Is that text we are talking about now? If somebody shows you a text and says and God killed, say Pharaoh, then you say, well the psalmist says compassionate, that strong man. Go to that text and find out whether it is contradicting the psalms or not. Don't try to arrive at a bias. You want to say something. So I told him, I said, the moment you are certain that God can kill, you have opened the floor for numerous things. Also if you say God cannot kill, then you, the believer should be afraid. Imagine you say your daddy cannot stop evil.</w:t>
      </w:r>
      <w:r/>
    </w:p>
    <w:p>
      <w:r/>
      <w:r>
        <w:rPr>
          <w:i/>
        </w:rPr>
        <w:t>Your security man say because he's so kind, so you not be asking, so he cannot, doesn't cannot do anything. He's just loving and he's kind. And then he said, that will mean a couple of things. Things. So usually the problem is how, how will God sort out things in this world? How would he sort out. How would he bring justice and judgment to. Don't let us be used to judging cliche. God cannot. God will not. God is not God. That's not necessary. It's looking at the things text. Let the text speak for themselves. Any smart person who takes is wroth. I think that's the major one where went into the grammatical construction of those words. We have seen what I'm saying. It's about reading the text, not coming to your own arrived conclusion. So here we go.</w:t>
      </w:r>
      <w:r/>
    </w:p>
    <w:p>
      <w:pPr>
        <w:pStyle w:val="Heading2"/>
      </w:pPr>
      <w:r>
        <w:t>Jesus as the Executioner of Justice Over Death</w:t>
      </w:r>
    </w:p>
    <w:p>
      <w:r>
        <w:t>Jesus definitely grant the first justice he does. And I want to say this in boldness. The first justice he does is that he deals with death. His resurrection from the grave is justice over death. Judgment. Luke 24:36, 43 John 2:19 22 John 20:19 20 Acts 2:24 32. You see that the writers are. The connotation is that he has done something. He has done a blow, dealt a blow to death. Romans 6, 9, 10, Romans 8:11, first Corinthians 15:3 8, particularly verse 12 to 14. Then verse 42 to 49, Philippians 3:20 to 21. So the resurrection is justice. Revelation 21:1, it's justice. So we have justice in Jesus in dealing with death. Psalm 96:12 talks about him coming to judge the earth. Psalm 40, verse 9 to 11 shows that he will come with power to judge the earth. He will come.</w:t>
      </w:r>
    </w:p>
    <w:p>
      <w:r>
        <w:t xml:space="preserve">And in presenting him as well, Matthew 3:3 referring to Isaiah 40:3, definitely John speaks of him like that. Every believer looks forward to justice and judgment in earth. New creation is justice, new creation is judgment. Acts 3:19 21 also talks about setting things, </w:t>
      </w:r>
      <w:r>
        <w:rPr>
          <w:i/>
        </w:rPr>
        <w:t>you know,</w:t>
      </w:r>
      <w:r>
        <w:t xml:space="preserve"> in the right place. Hebrews 9:26,28 presents the same thing. So he is the judge. 1 Corinthians 15:13,15. Paul says at 19 if only in this world we have hope. He said, we are of all men miserable. And the context of 1 Corinthians 15 is about the bodily resurrection of Jesus, being judgment as well being hope. He calls him the first fruits of the resurrection, or those who died first. Corinthians 15:20, 23, which means we're expecting something. In Colossians 1:18 is the firstborn from the dead, which shows authority. Again, Revelation 1:5. So definitely, of course.</w:t>
      </w:r>
    </w:p>
    <w:p>
      <w:r>
        <w:t xml:space="preserve">And that's one of the things that when they write about him raising the dead, equaling the four Gospels, the writers of the four Gospels are showing you that he has authority over it, particularly the way he raises the dead. Mark 5:21 24 Jairus daughter no. 35 To 43, </w:t>
      </w:r>
      <w:r>
        <w:rPr>
          <w:i/>
        </w:rPr>
        <w:t>sorry,</w:t>
      </w:r>
      <w:r>
        <w:t xml:space="preserve"> Jesus daughter. Luke 7:11 17. John 11:1 45 can also say Mark 5:20 as well. And then the writers of the New Testament bring that the Epistles, Romans 6, 9, 10 mentioned that earlier Revelation 1:17 18, where he seen as authority over death and hell. Galatians 1:1:4. And the way he raised Lazarus from the dead shows you the kind of person he is.</w:t>
      </w:r>
    </w:p>
    <w:p>
      <w:pPr>
        <w:ind w:left="720"/>
      </w:pPr>
      <w:r>
        <w:t>I am the resurrection and the life.</w:t>
      </w:r>
    </w:p>
    <w:p>
      <w:r>
        <w:t>John 11:25, he says,</w:t>
      </w:r>
    </w:p>
    <w:p>
      <w:pPr>
        <w:ind w:left="720"/>
      </w:pPr>
      <w:r>
        <w:t>I have the power to lay down my life</w:t>
      </w:r>
    </w:p>
    <w:p>
      <w:r>
        <w:t>John 10:18,</w:t>
      </w:r>
    </w:p>
    <w:p>
      <w:pPr>
        <w:ind w:left="720"/>
      </w:pPr>
      <w:r>
        <w:t>and to take it again.</w:t>
      </w:r>
    </w:p>
    <w:p>
      <w:r>
        <w:t>In Acts 2:24, they said, Death cannot hold him any further. No one spoke like that. In Acts 3:15 is called the author of life. So the key thing about Jesus's judgment of the cosmos, the world, is his pronounced verdict over death and that which perishes. That's the key issue really. Now, of course, in Acts 24:15, Paul says he will do this in sobriety and righteousness. And Daniel 12:2, which includes raising people to everlasting life, something he repeats in John 5:24 through to verse 32 or 29. In John 6:40 and 44 and 54, eternal life actually invokes also being raised from the dead. We mentioned it here, that it's taken from Deuteronomy 32:39.</w:t>
      </w:r>
    </w:p>
    <w:p>
      <w:pPr>
        <w:ind w:left="720"/>
      </w:pPr>
      <w:r>
        <w:t>I'm the one that kills and can make alive.</w:t>
      </w:r>
    </w:p>
    <w:p>
      <w:r>
        <w:t>So the correspondence what does he kill makes alive. So he is judge.</w:t>
      </w:r>
    </w:p>
    <w:p>
      <w:pPr>
        <w:pStyle w:val="Heading2"/>
      </w:pPr>
      <w:r>
        <w:t>Scriptural Proofs of Christ as Supreme Judge</w:t>
      </w:r>
    </w:p>
    <w:p>
      <w:r>
        <w:t>If you present him as savior and not as judge, you are telling us he is not deity because one of the names he is called by Abraham is the judge of the world, the earth. Genesis 18:25.</w:t>
      </w:r>
    </w:p>
    <w:p>
      <w:r>
        <w:t>The Psalmist calls him George over and over again Psalm 7 verse 11 Psalm 56 Psalm 75:7 and he repeats the same thing that honor has been given to him John 5:22 23 so no doubt Acts 17:31 again Paul says he will judge everything in Jesus which in righteousness which evokes Psalm 96:13 1 Corinthians 4:5 Paul says that he will judge the whole world Acts 124 knows the hearts of men Psalm 96:13 where he knows the heart of men 1 Samuel 16:7 1st Kings 8:39 1st Chronicles 28:9 Psalm 139 23:24 Proverbs 16:2 we've done this text before Proverbs 17:3 Jeremiah 17:10 then the concept of the day of the Lord was also applied to Jesus.</w:t>
      </w:r>
    </w:p>
    <w:p>
      <w:r>
        <w:t>Day of the Lord is an Old Testament phrase when God will bring justice and judgment to the earth, set things right as it isaiah 13:6 9 Ezekiel 13:5 Ezekiel 33 Joel 115 very prominent in Joel though Joel 115 Joel 2:1 and 11 Joel 2:31 Joel 3:14Amos 5:18 and 20 Obadiah 15 Zephaniah 7 and 14 Zechariah 1:7 and 14 and you see that used by Paul, 1st Corinthians 1:8, 1st Corinthians 5:5 2 Corinthians 1:14 Philippians 1:6 and 10 Philippians 2:16 1 Thessalonians 5:2 2nd Thessalonians 1 verse 22 and 2 Timothy 1:18. And you see Peter also makes mention of that in second Peter 3, 8, 10 and 12. So they all reference the Old Testament day of the Lord in Revelation 2:23 is also the righteous God that will bring judgment and Matthew 16:27 to bring everyone reward according to what he has done.</w:t>
      </w:r>
    </w:p>
    <w:p>
      <w:r>
        <w:t>In 2 Corinthians 5:10, Paul says that there is a judgment seat of Christ and that is though the Bema seat is Greco Roman, but Paul's allusion is the Old Testament reference about God being the judge of all things. So Jesus is there is no there's no mistaken identity in the way the apostles presented who Jesus was. Whether in the writings of the four Gospels, the Book of Acts, the actions and what they said, and the Epistles, it's clear that is what they are saying. So if anybody is thinking that, oh years later, trouble just came up and talk about Jesus God, no, that's very untrue.</w:t>
      </w:r>
    </w:p>
    <w:p>
      <w:pPr>
        <w:pStyle w:val="Heading2"/>
      </w:pPr>
      <w:r>
        <w:t>Christ's Exemplary Humanity and Unchanging Deity</w:t>
      </w:r>
    </w:p>
    <w:p>
      <w:r/>
      <w:r>
        <w:rPr>
          <w:i/>
        </w:rPr>
        <w:t>Like I said, I'll just close the session and I'll come back in 15 minutes that the truth is because you are going to be describing God differently, where he appears as a human being, your use of words will be different from the Old Testament. But if we look at the way you used it and what you are alluding to and ascribing to, it is clear you are describing God. However, in a human form is that very clear?</w:t>
      </w:r>
      <w:r>
        <w:t xml:space="preserve"> And what has happened is that you will find religions like Islam, they will place pick where Jesus is talking in an exemplary manner as referring to his being. So we say here, that is not him ontologically, that is not his being. That is what he is doing, not who he is.</w:t>
      </w:r>
    </w:p>
    <w:p>
      <w:r/>
      <w:r>
        <w:rPr>
          <w:i/>
        </w:rPr>
        <w:t>For example, the president of a nation can stay here now, for example, and be found doing environmental sanitation. And then you say, oh. Then he says, I want all citizens to do this. Then you say, oh, it's not actually the president. Go and do something and you see what will be done to you. Those who, you know, who did not believe in Jesus, they know what has happened to them, don't find out.</w:t>
      </w:r>
      <w:r>
        <w:t xml:space="preserve"> So in this instance, he's showing example. And we have said that his humanity never stripped him of being God. Rather he showed his almightiness in humility. Humility is that you have not used what you have. It's not that you lost it. You can't lose something and say you are humble. So that is key. So in their use of words, they are describing something he does as example.</w:t>
      </w:r>
    </w:p>
    <w:p>
      <w:r/>
      <w:r>
        <w:rPr>
          <w:i/>
        </w:rPr>
        <w:t>Maybe I should just look at the text. Look at first Peter 2, 21. Quickly read this one before. Take a break.</w:t>
      </w:r>
      <w:r>
        <w:t xml:space="preserve"> After calling him God, Peter now says in 21, even there also were you called because Christ also suffered for us, leaving us an example that we should follow his full self, who did no sin. Neither was gal found in his mouth. Who then when he was revived not again. When he suffered, he strengthened not, but compared himself to him that judges righteousness. So at this point he's referring to him as an example, even though he calls him our Savior. So this is Jesus being an example. When he was watching the feet of disciples, that's been an example. So he's saying, do this to yourselves. So listen carefully.</w:t>
      </w:r>
    </w:p>
    <w:p>
      <w:r>
        <w:t>When he says, when he does things like that, he's to say, this is what you should do. He's not saying, this is who I am. He has never and he never stopped being God at any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