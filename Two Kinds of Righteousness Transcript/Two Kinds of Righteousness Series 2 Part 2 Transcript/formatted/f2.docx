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Paul is saying we must let the cultures be and then push theology through the cultures. We are not subsumed in the Jewish culture. Rather, we are followers of the Jewish God. Not the culture, but theology. The Jewish God. Which means he will find expression in virtually every culture under the earth. This is the new creation and the new covenant. I must also quickly add this, that when Paul in Acts 21 was critiqued, one of the things he said in Acts 21 was that you say they ought not to circumcise, neither to walk after the customs. So the issue was the customs with Paul, not theology. Paul, in his defense, will always say, there's nothing I am saying that is not said in the law in the prophets. He said that emphatically in Acts 26 and Acts 28.</w:t>
      </w:r>
    </w:p>
    <w:p>
      <w:r>
        <w:t>Acts 26:22</w:t>
        <w:br/>
        <w:t>[22] ...saying none other things than those which the prophets and Moses did say should come.</w:t>
      </w:r>
    </w:p>
    <w:p>
      <w:r>
        <w:t>Acts 28:23</w:t>
        <w:br/>
        <w:t>[23] ...he expounded and testified the kingdom of God, persuading them concerning Jesus, both out of the law of Moses, and out of the prophets, from morning till evening.</w:t>
      </w:r>
    </w:p>
    <w:p>
      <w:r>
        <w:t>We have seen that said, there's nothing I'm saying that is not in the law of Moses or in the prophets. The theology is right there. But then they said no, put aside theology. They had mixed theology with the culture. And this is one of the challenges we also have to face. We must be able to interpret the culture of their day with the lens of theology. For example, we must be able to place all the commercial laws within the theology of loving your neighbor as yourself, or loving the Lord your God with all your heart, might, and soul. If we cannot do that, then we are going to have a strong or a very wide disconnect from their world. In our world today, theology must first be ascertained. Then we say, what therefore was the practicality of their world in whatever systems that they pushed?</w:t>
      </w:r>
    </w:p>
    <w:p>
      <w:r>
        <w:t>So Paul's challenge was he found theology. And because he's going to the Gentile nations, he knows that Christianity is not imposing the Jewish culture on the Gentiles, but rather the worship of the God of the Jews among the Gentiles. Paul knew that this was one of the strongest things he had to do. He had to preach to the Jews and the Gentiles the wholesome counsel of God's word. And put this way, he had to preach the promise of God for all nations, using a nation as the microcosm, or using the nation as the window for other nations. So what we face here is what Paul faced. We are now how many thousand years after, we have different culture, different innovations; it's time to find out what is idolatry in our world. What is the theology of God?</w:t>
      </w:r>
    </w:p>
    <w:p>
      <w:pPr>
        <w:pStyle w:val="Heading2"/>
      </w:pPr>
      <w:r>
        <w:t>Interpreting Real-World Events Through Theology</w:t>
      </w:r>
    </w:p>
    <w:p>
      <w:r>
        <w:t>Look at what we're faced with today in a pandemic. I'm repeating that again so that any city will know that's when we did this series, during the pandemic. And the whole world is wondering why this ever happened before. Just a few years in history, 1918, 1919. It doesn't just happen. But we equally have other scenarios where a global phenomenon captured the world. In Acts 11, for example, we find a famine all over the world. I know I'm going to get to this sometime today. I think it's in my notes in Acts 11. It said that there was hunger all over the world. And there was a prophecy that indicated the hunger.</w:t>
      </w:r>
    </w:p>
    <w:p>
      <w:r>
        <w:t>Acts 11:28</w:t>
        <w:br/>
        <w:t>[28] And there stood up one of them named Agabus, and signified by the Spirit that there should be great dearth throughout all the world: which came to pass in the days of Claudius Caesar.</w:t>
      </w:r>
    </w:p>
    <w:p>
      <w:r>
        <w:t>And then the church did not just say, oh God, why? They simply just sent relief. That's something that we must realize, you know, and know what to do. We've had a whole nation take out children under two in Matthew 2. We had the whole nation take out children in Exodus 1. We had incidences in Luke 13 where the tower was supposed to fall on those who had done wrong. So we do have general mass killings in Scripture, mass evil in Scripture. And then we have to ask, what is theology? What does God do or say in such instances? We'll come to that in a moment. So we have the duty, therefore, to be able to connect the dots and bring it into our world in precise corroboration, precise use of characters and characterization.</w:t>
      </w:r>
    </w:p>
    <w:p>
      <w:pPr>
        <w:pStyle w:val="Heading2"/>
      </w:pPr>
      <w:r>
        <w:t>The Four Gospels as God's Human Story</w:t>
      </w:r>
    </w:p>
    <w:p>
      <w:r>
        <w:t>So the golden question that we have been asking is, what is the role of the four Gospels? The four Gospels will play what Isaiah prophesied in Isaiah 40. We've been there a couple of times, like I said, when John the Baptist is referenced as being the prophet of Isaiah 40.</w:t>
      </w:r>
    </w:p>
    <w:p>
      <w:r>
        <w:t>Matthew 3:3</w:t>
        <w:br/>
        <w:t>[3] For this is he that was spoken of by the prophet Esaias, saying, The voice of one crying in the wilderness, Prepare ye the way of the Lord, make his paths straight.</w:t>
      </w:r>
    </w:p>
    <w:p>
      <w:r>
        <w:t>Make straight in the desert a highway for our God. Prepare ye the way of our Lord. And there's a prophecy about John the Baptist in Matthew 3:3, Mark 1:3, Luke 3:4 and John 1:23. If you keep reading, preparing the way of the Lord is not to prepare for the rapture. It is a physical manifestation of God. In verse nine he says, O Zion, that brings good things. Get thee up into the high mountain, O Jerusalem. Of course, those terminologies are prophetic phrases. Zion is the place of authority, a stronghold of the kingdom in Jerusalem. And it says that brings good things. Lift up thy voice with strength. Lift it up. Be not afraid. Say unto the cities of Judah, behold your God, or see your God. So it's a good tiding about God coming. So the gospel means God has come as a man; we have seen that before. God reigns, the king has returned.</w:t>
      </w:r>
    </w:p>
    <w:p>
      <w:r>
        <w:t>John 1:14</w:t>
        <w:br/>
        <w:t>[14] And the Word was made flesh, and dwelt among us, (and we beheld his glory, the glory as of the only begotten of the Father,) full of grace and truth.</w:t>
      </w:r>
    </w:p>
    <w:p>
      <w:r>
        <w:t>John 1:18</w:t>
        <w:br/>
        <w:t>[18] No man hath seen God at any time, the only begotten Son, which is in the bosom of the Father, he hath declared him.</w:t>
      </w:r>
    </w:p>
    <w:p>
      <w:r>
        <w:t xml:space="preserve">The word became flesh and dwelt among us, and we beheld his glory, the glory as of the only begotten Son, full of grace and truth. John will say in John 1:18, no one has seen God at any time, but the only begotten, which is in the bosom of the Father, he has declared him. "Only begotten" there is the word </w:t>
      </w:r>
      <w:r>
        <w:rPr>
          <w:i/>
        </w:rPr>
        <w:t>monogenes</w:t>
      </w:r>
      <w:r>
        <w:t>. It simply means uniquely come from, which is in the bosom of the Father. A language that means you see them together. He has declared him. And this is God's person revealing God. What is John telling us in his synoptic? This Isaiah 40 has come to pass.</w:t>
      </w:r>
    </w:p>
    <w:p>
      <w:r>
        <w:t>So look at the track you have. God has come. God is a servant. That is the sequence. God has come. Isaiah 40, God will help. Isaiah 41, God is a servant. Isaiah 42, Isaiah 43, God is going to do something new. He's going to deliver his people. Isaiah 44, he will do it. And he will distinguish himself and have his Spirit upon us. Isaiah 45, he is a servant, he will do it in righteousness. Isaiah 46, he will destroy the idols. He will establish himself in the earth. Isaiah 47, Isaiah 48 is righteousness. Isaiah 49, Isaiah 50, Isaiah 51, Isaiah 52, the servant, the good tidings. Isaiah 53, that's the scandal. He will die. He will not be recognized. Behold your God. Isaiah 49, he has no form nor comeliness. Isaiah 53, that we should even desire him, but he will bear our iniquities. Isaiah 53, then grant righteousness. Isaiah 53:12. Isaiah 54, a new covenant. Isaiah 55, a new creation, seeds are birthed. Isaiah 60, light all over the world, Gentiles shall come to his rising. Isaiah 61 goes back to say, the Spirit is upon him, he will declare the acceptable year of the Lord.</w:t>
      </w:r>
    </w:p>
    <w:p>
      <w:r>
        <w:t>It follows the pattern, therefore, that when God will come, one of the things we are going to see in a human form is that he will not be recognized but by faith. So by saying, behold your God. And then he says, we beheld his glory. Matthew 28:20 says, Lo, I am with you always, till the end. The God that is seen in Isaiah 40 through Isaiah 49 is a God that became a servant and died, and then granted righteousness and brings a new creation. And whatever he does, Isaiah 55:11 says it will bring forth fruit after its kind. He is the God that will shine across the earth, Isaiah 61. The Spirit is upon him to declare this is the year of acceptance. He will be with us forever because he was in Israel. John 1:14, he will be not just in Israel. He says, go and make disciples of every nation, Matthew 28:19. In other words, he will be with us, in us forever.</w:t>
      </w:r>
    </w:p>
    <w:p>
      <w:r>
        <w:t xml:space="preserve">So in Isaiah 40:9 when it says, behold, your God, is the word </w:t>
      </w:r>
      <w:r>
        <w:rPr>
          <w:i/>
        </w:rPr>
        <w:t>hinneh</w:t>
      </w:r>
      <w:r>
        <w:t xml:space="preserve">, it means lo. Same word in Matthew 28:20. So John 1:14 we beheld, said the Word became flesh and dwelt amongst us. Take note of the word "amongst". Every time we read the word </w:t>
      </w:r>
      <w:r>
        <w:rPr>
          <w:i/>
        </w:rPr>
        <w:t>en</w:t>
      </w:r>
      <w:r>
        <w:t xml:space="preserve"> in the Greek, sometimes it depends on the context, it means among. Colossians 1:27, Christ in you, the hope of glory. The moment that is about a people coming together, Jews and Gentiles, it is not Christ resident in you alone. But Christ is not just in Israel. John 1:14, Christ is now in the earth amongst Jews and amongst Gentiles. When Paul writes in First Corinthians 3:16, you are the temple of God, why? Because the Spirit of God dwells in you. He was referring to the corporate gathering or the corporate people, corporate saints. Therefore Isaiah 40 verse 6 to 9 has come to pass. What does that presuppose? The four Gospels is God's human story where he tells his own story. He's not doing it by a prophet, even though he's one. He's not doing it by a messenger even though he's one. He's doing it all by himself.</w:t>
      </w:r>
    </w:p>
    <w:p>
      <w:r>
        <w:t xml:space="preserve">So the concept of righteousness is God granting justice, putting things in their right position, in their right place, as they should be. The word righteousness, </w:t>
      </w:r>
      <w:r>
        <w:rPr>
          <w:i/>
        </w:rPr>
        <w:t>dikaiosune</w:t>
      </w:r>
      <w:r>
        <w:t>, features 92 times but I need us to again go back to how Jesus referenced the word righteousness. Like I've said a couple of times, if you take it only from the tangent of a prison, of legal righteousness, where somebody was guilty, no longer guilty, like we said yesterday, there's no judicial system in the whole world where somebody comes and takes your place. So the concept of I was not guilty, sorry, I was guilty, Jesus takes my guilt, I'm no longer guilty is too narrow. It's like talking about a building just using a room. You have a hundred-room building, and you are only going to describe it by one room. And sometimes it could just be the guest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