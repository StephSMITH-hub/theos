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5</w:t>
      </w:r>
    </w:p>
    <w:p>
      <w:pPr>
        <w:pStyle w:val="Heading2"/>
      </w:pPr>
      <w:r>
        <w:t>Facing Difficult Scriptures</w:t>
      </w:r>
    </w:p>
    <w:p>
      <w:r>
        <w:t xml:space="preserve">I have a quote I want to read to you. This one is by someone very strange. </w:t>
      </w:r>
      <w:r>
        <w:rPr>
          <w:i/>
        </w:rPr>
        <w:t>Geologist was. All right.</w:t>
      </w:r>
      <w:r>
        <w:t xml:space="preserve"> His name is Martyn Lloyd-Jones, and he said—Dr. Martin—he says:</w:t>
      </w:r>
    </w:p>
    <w:p>
      <w:pPr>
        <w:ind w:left="720"/>
      </w:pPr>
      <w:r>
        <w:t>There are many Christian people today, it seems to me, who claim to be believers in the inspiration of the Scriptures, but who nevertheless quite deliberately avoid large portions of Scripture simply because they are difficult. But if you believe that the whole Scripture is the word of God, such an attitude is sinful. It's our business to face the Scriptures.</w:t>
      </w:r>
    </w:p>
    <w:p>
      <w:r>
        <w:t>I'll take it again.</w:t>
      </w:r>
    </w:p>
    <w:p>
      <w:pPr>
        <w:ind w:left="720"/>
      </w:pPr>
      <w:r>
        <w:t>There are many Christian people today sincerely who claim to be believers in the inspiration of the Scriptures, but who nevertheless quite deliberately avoid large portions of Scripture simply because they are difficult. But if you believe that the whole Scripture is the word of God, such an attitude is sinful. It's our business to face the Scriptures.</w:t>
      </w:r>
    </w:p>
    <w:p>
      <w:r>
        <w:t xml:space="preserve">Someone else. </w:t>
      </w:r>
      <w:r>
        <w:rPr>
          <w:i/>
        </w:rPr>
        <w:t>I think I've just…</w:t>
      </w:r>
      <w:r>
        <w:t xml:space="preserve"> There's always a danger of rejecting a true teaching because we dislike a false presentation of it. I've always said that there's a word in the Bible—even though some people are misusing it, since it's in Scriptures, then it has to be. But when the word is Scripture, it is there no matter how people are misrepresenting it; you must present the true people. So it's actually a lot of laziness when we say, well, just avoid—if we believe that's God's revelation. I don't think the people who kindly brought together and call everything the word of God meant that there was a portion that should not be read of.</w:t>
      </w:r>
    </w:p>
    <w:p>
      <w:r>
        <w:t>So we must give our attention to what is praised.</w:t>
      </w:r>
    </w:p>
    <w:p>
      <w:pPr>
        <w:pStyle w:val="Heading2"/>
      </w:pPr>
      <w:r>
        <w:t>Hebrews and What Is Written</w:t>
      </w:r>
    </w:p>
    <w:p>
      <w:r>
        <w:t xml:space="preserve">Hebrews 1. So we said next, in every what is written. </w:t>
      </w:r>
      <w:r>
        <w:rPr>
          <w:i/>
        </w:rPr>
        <w:t>I mean, she must get precisely what is written in literature.</w:t>
      </w:r>
      <w:r>
        <w:t xml:space="preserve"> But since the Bible is a literature as well, first of all know what language without the Bible, and then must not skip any verse or any term or any tense. That's the first.</w:t>
      </w:r>
    </w:p>
    <w:p>
      <w:r>
        <w:t>For the second thing make it Bible interpretation. Genesis is that if you notice in Luke 24:25–27, Bible says Jesus in all the Scriptures—that means he did not leave. There's no context he went through the Scriptures.</w:t>
      </w:r>
    </w:p>
    <w:p>
      <w:r>
        <w:t>Luke 24:25–27</w:t>
      </w:r>
    </w:p>
    <w:p>
      <w:pPr>
        <w:ind w:left="720"/>
      </w:pPr>
      <w:r>
        <w:t>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w:t>
      </w:r>
    </w:p>
    <w:p>
      <w:pPr>
        <w:pStyle w:val="Heading2"/>
      </w:pPr>
      <w:r>
        <w:t>Language, Grammar, and Comparison of Scripture</w:t>
      </w:r>
    </w:p>
    <w:p>
      <w:r>
        <w:t>Then you know, the second thing is now where we have exegesis broken down. Firstly language—that is, what is the language applied there. And then every culture, mode of communication has its own grammar, has its own vocabulary. Then you look at speech; you look at the normal usages—when that word is used, what it means. Then basically that—that's fundamental.</w:t>
      </w:r>
    </w:p>
    <w:p>
      <w:r>
        <w:t xml:space="preserve">Also in the two verses you go back— </w:t>
      </w:r>
      <w:r>
        <w:rPr>
          <w:i/>
        </w:rPr>
        <w:t>okay, sorry, that's language.</w:t>
      </w:r>
      <w:r>
        <w:t xml:space="preserve"> Now then you now go to a CS. Now compare. That's when you have corroborating evidence. Which other Scripture, you know, talks about this truth. The Bible says in Second Corinthians 13:1 that out of the mouth of two or three witnesses—you know, which is Matthew 18—let every word be established. So you now look up for those.</w:t>
      </w:r>
    </w:p>
    <w:p>
      <w:r>
        <w:t>Oftentimes—and let me say this quickly—when you see a text of Scripture which was taken from another text that is quoted, that is, from find out you see there have been written earlier on, you need to go back there and then see how, what, where, what was it, how was it thrown in the midst. Now when you see that, then of course you ask questions something deeper from the Old Testament. That myth is what is called the prophetic Scriptures speaking about Jesus and his priest work. That's the… So those are things, you know, that are regularly applied in exposition. I bring them together. Oftentimes we have very difficulty when you can bring those things together.</w:t>
      </w:r>
    </w:p>
    <w:p>
      <w:pPr>
        <w:pStyle w:val="Heading2"/>
      </w:pPr>
      <w:r>
        <w:t>Sin unto Death and Exclusion by Context</w:t>
      </w:r>
    </w:p>
    <w:p>
      <w:r>
        <w:t>And then somebody was asking the question into this morning to Pastor. So we had, you know, shared a couple of things popularly called sin unto death. And I said to him, all Scriptures—that means talking about New Testament and Scripture—there is not one single synonymous verse with the word sin unto the dead. I said, of course, thematically when you have sin of the dead doesn't mean man sins and dies. I said, but the word sin of the dead is something that has no parallel anywhere. So he was now thinking, I think this was Hebrews 6 and Hebrews stuff, you know. And I said that doesn't make sense because Hebrews 6 and Hebrews 10 don't talk about death at all. So there's no way you can bring that in as Hebrews 6:4–6 doesn't talk about death and Hebrews 10:26 doesn't talk about death. So there's no synonymy.</w:t>
      </w:r>
    </w:p>
    <w:p>
      <w:r>
        <w:t>So I said, now let's look at it. I said, but you know, there's something in that called exclusion. It can exclude to understand simple references—not is, not is, not that. So you can always isolate. I said, look at this for instance. I said, 1 John 3—that must be 14, except I'm wrong—he says that we have passed from death to life because we love the brethren. Just like John 5:24 it says he that believes has passed from death to life. Right? I said, so he showed you are past. And the word past is an absolute term. Okay, we are past from death to life.</w:t>
      </w:r>
    </w:p>
    <w:p>
      <w:r>
        <w:t>1 John 3:14</w:t>
      </w:r>
    </w:p>
    <w:p>
      <w:pPr>
        <w:ind w:left="720"/>
      </w:pPr>
      <w:r>
        <w:t>We know that we have passed from death unto life, because we love the brethren.</w:t>
      </w:r>
    </w:p>
    <w:p>
      <w:r>
        <w:t>John 5:24</w:t>
      </w:r>
    </w:p>
    <w:p>
      <w:pPr>
        <w:ind w:left="720"/>
      </w:pPr>
      <w:r>
        <w:t>He that heareth my word, and believeth on him that sent me, hath everlasting life, and shall not come into condemnation; but is passed from death unto life.</w:t>
      </w:r>
    </w:p>
    <w:p>
      <w:r>
        <w:t>I said, then you can also see that in the text of 1 John 5 he had made mention of the fact that now we have eternal life like the Son. And he showed it in verse 20. Next verse in 17 all unrighteousness is sin… 18 So whatsoever is born of God sinneth not, and the wicked one cannot touch him, because he is born of God. So I think you can see that we can exclude, even if we don't know the reference, we can exclude that the man that is born of God does not sin the sin unto death. That is clear from that text. Even if we don't have a clear understanding of the word sin, there's not a single place, you know—and oftentimes when you see something that just has a simple reference like that, you should be very careful to give it a conclusion.</w:t>
      </w:r>
    </w:p>
    <w:p>
      <w:r>
        <w:t>Then he said it was blasphemy of the Holy Ghost. I said, that can't, because we look at who—Acts verse, blasphemy of the Holy Ghost is. And we saw that it had no reference; there was no death mentioned there. So we said, so casually you can go live. So he said, what about the spiritual death? I said, nothing links to spiritual death. Rather spiritual death leads to spiritual life you don't have. And he said, what about the use of the word brother or brethren? I said again, the word and brethren have been used even by John in writing to mean fellow Jews, fellow people, and also for believers. I said, you could say, see, so you—it's not a clear text, you know, but look at the way we arrived at. But I just said we looked at language and we looked at post-text, pretext.</w:t>
      </w:r>
    </w:p>
    <w:p>
      <w:pPr>
        <w:pStyle w:val="Heading2"/>
      </w:pPr>
      <w:r>
        <w:t>Pretext, Post-text, and Context</w:t>
      </w:r>
    </w:p>
    <w:p>
      <w:r>
        <w:t>Pretext and post-text are very key because no matter what the word is, no matter what it means, it will only mean what it means in context. No matter what it means, it will only mean what it means in context. It can't mean something else. So that's why whenever we are comparing Scripture with Scripture, we must first of all understand the contextual meaning of the word before we stretch it into what it means with the aid of other verses. So they saw after language, vocabulary, they now come into now defining that word in context. So when that is done, then you now look at the way it was also applied. So that is what we call application and practicality of doctrine. So that said equals two.</w:t>
      </w:r>
    </w:p>
    <w:p>
      <w:r/>
      <w:r>
        <w:rPr>
          <w:i/>
        </w:rPr>
        <w:t>Some of the times someone will just clamp in school. I expect that you should think rather drown yourself to make a lot of sense, dear Mr. Boy.</w:t>
      </w:r>
      <w:r/>
    </w:p>
    <w:p>
      <w:pPr>
        <w:pStyle w:val="Heading2"/>
      </w:pPr>
      <w:r>
        <w:t>So Great a Salvation — Hebrews 2</w:t>
      </w:r>
    </w:p>
    <w:p>
      <w:r>
        <w:t>Therefore we ought to give the more earnest heed to the things which we have heard, lest at any time we should let them slip—or let them slip is the English.</w:t>
      </w:r>
    </w:p>
    <w:p>
      <w:r>
        <w:t>Hebrews 2:1–4</w:t>
      </w:r>
    </w:p>
    <w:p>
      <w:pPr>
        <w:ind w:left="720"/>
      </w:pPr>
      <w: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So we I'll just summarize something that we today. He said basically that sovereignty of God that I can explain to my sovereignty of God.</w:t>
      </w:r>
    </w:p>
    <w:p>
      <w:pPr>
        <w:pStyle w:val="Heading2"/>
      </w:pPr>
      <w:r>
        <w:t>Sovereignty: “I AM” and Yahweh</w:t>
      </w:r>
    </w:p>
    <w:p>
      <w:r>
        <w:t>As we see, of course God is sovereign. It's just deduced from the words of Scripture. But truth is that it is taken from the word Yahweh. I am and I am gives revelation to Moses and look at the way it was said. He said Exodus 3:14. He said, what do I say? Who do I say you are? So he basically said, say that I am, and I will be what I would be.</w:t>
      </w:r>
    </w:p>
    <w:p>
      <w:r>
        <w:t>Exodus 3:14</w:t>
      </w:r>
    </w:p>
    <w:p>
      <w:pPr>
        <w:ind w:left="720"/>
      </w:pPr>
      <w:r>
        <w:t>And God said unto Moses, I AM THAT I AM: and he said, Thus shalt thou say unto the children of Israel, I AM hath sent me unto you.</w:t>
      </w:r>
    </w:p>
    <w:p>
      <w:r>
        <w:t>That's what did he do? For that way the fight over, but most part is the understanding of what you said. I am sent you. So that's why we say I am the Lord, I am. So in Exodus 6 when he says again in Exodus 6:2, I am the Lord. Notice the word am isn't there because the word is I am. The word am is where he said, Lord, I Yahweh, because I am. Am. I am. That's what God means—Am: one whose scope is not defined by space and time—that this he is. I am what I am and I will be what I will be. And we said that word or that very first mention of that is within the scope of God's salvation.</w:t>
      </w:r>
    </w:p>
    <w:p>
      <w:r>
        <w:t>So God's sovereignty and what sovereignty means without control—that means nothing is controlling him. And we said that is used within the Scripture of his plan to save.</w:t>
      </w:r>
    </w:p>
    <w:p>
      <w:pPr>
        <w:pStyle w:val="Heading2"/>
      </w:pPr>
      <w:r>
        <w:t>Jesus: Yahweh’s Salvation</w:t>
      </w:r>
    </w:p>
    <w:p>
      <w:r>
        <w:t>So we also mentioned Jesus and we said his name shall be called Matthew 1:21 Jesus for he will save his people from their sins. Lord Jesus gives Yahweh salvation—for thou wilt save. In other words, he would be sovereignty. He saved—that is without prayer, without works, without conditions. He saved.</w:t>
      </w:r>
    </w:p>
    <w:p>
      <w:r>
        <w:t>Matthew 1:21</w:t>
      </w:r>
    </w:p>
    <w:p>
      <w:pPr>
        <w:ind w:left="720"/>
      </w:pPr>
      <w:r>
        <w:t>And she shall bring forth a son, and thou shalt call his name JESUS: for he shall save his people from their sins.</w:t>
      </w:r>
    </w:p>
    <w:p>
      <w:r>
        <w:t>That's what Jesus—I was foreshadowed by Joshua—and I showed you last week that Joshua didn't just take them out. Jesus took them to the promised land. So that's why Ephesus says Joshua has promised it, giving them the rest. They in fact, I believe somewhere else there remains a rest for the people of God. And now mentions we have the high priest pastor. So Jesus is Joshua—that is God our salvation.</w:t>
      </w:r>
    </w:p>
    <w:p>
      <w:r>
        <w:t>So the definitions of sovereignty is—should be—maybe that's what like in salvation. And not just of an absolute ruler of all things. Somebody who controls people's thoughts, people's opinions, people's impressions of things. And all that is not how we define or how Scripture defines that sovereignty. And we said that quality of so many things: foreknowledge and manifestation.</w:t>
      </w:r>
    </w:p>
    <w:p>
      <w:pPr>
        <w:pStyle w:val="Heading2"/>
      </w:pPr>
      <w:r>
        <w:t>Foreknowledge and Predestination (*Proorismos*)</w:t>
      </w:r>
    </w:p>
    <w:p>
      <w:r>
        <w:t xml:space="preserve">And foreknowledge is not something you do—something you know because of who you are. And we saw how foreknowledge is used by Scripture. So it's used for—even for human beings—it does something you knew before it happened, not something that made it happen. So that's why we first of all set aside knowledge so that we can study predestination. Predestination rather reduced character. And we saw that predestination, which is where we have the word </w:t>
      </w:r>
      <w:r>
        <w:rPr>
          <w:i/>
        </w:rPr>
        <w:t>proorismos</w:t>
      </w:r>
      <w:r>
        <w:t>, which is not a word in the Bible, but it's a compound now to find sets of actions that are involved.</w:t>
      </w:r>
    </w:p>
    <w:p>
      <w:r>
        <w:t>We said that the classical Greek, which is the Greek original Greek—as much the Greek spoken today is just occupied usually called the Koine Greek, Koine Greek spelled—but this is the original. And destination was used for intention and not for… You can call destination Yiddish finality, but in the Greek. And interestingly, since the Scriptures that we quote are written in Greek, we have to stick to the meaning of that word by the user of the word. It means intention and not finality. We also looked at the verbs, we looked at the tenses afterwards. So. So we said that the work predestination to say you'll be seen in the intention—quick lexicon, historical usage and so on and so forth. So first look at that. Then we now look at the explanation within the context of Scripture.</w:t>
      </w:r>
    </w:p>
    <w:p>
      <w:pPr>
        <w:pStyle w:val="Heading2"/>
      </w:pPr>
      <w:r>
        <w:t>Romans 8:28–29 — All Things and Purpose</w:t>
      </w:r>
    </w:p>
    <w:p>
      <w:r>
        <w:t>So if you Romans 8:29.</w:t>
      </w:r>
    </w:p>
    <w:p>
      <w:r>
        <w:t>Romans 8:29</w:t>
      </w:r>
    </w:p>
    <w:p>
      <w:pPr>
        <w:ind w:left="720"/>
      </w:pPr>
      <w:r>
        <w:t>For whom he did foreknow, he also did predestinate to be conformed to the image of his Son, that he might be the firstborn among many brethren.</w:t>
      </w:r>
    </w:p>
    <w:p>
      <w:r>
        <w:t>Quickly look at 28.</w:t>
      </w:r>
    </w:p>
    <w:p>
      <w:r>
        <w:t>Romans 8:28</w:t>
      </w:r>
    </w:p>
    <w:p>
      <w:pPr>
        <w:ind w:left="720"/>
      </w:pPr>
      <w:r>
        <w:t>And we know that all things work together for good to them that love God, to them who are the called according to his purpose.</w:t>
      </w:r>
    </w:p>
    <w:p>
      <w:r>
        <w:t>And we know that all things work together for good to them that love God and them who are the called. And God is possible whenever you use the word all things. All things must be defined within the text context. All things are possible to him that believe doesn't mean things that believes that he is a man shall become a man, even though he is a woman. They say him that believes can become God. All things are possible to him that he… What was being said in that context should be seen. He's talking about believing. Believing, you mean believing in something, right? Believing in an ability either of yourself or of another. So and in that context it's… He says we're looking at the power of God. Always that when all things, how all things in the power of God are possible to be that to be also.</w:t>
      </w:r>
    </w:p>
    <w:p>
      <w:r>
        <w:t>If you see the word, all things work together to them who love God, which I said them whom God love, who are called according to his purpose. Because the issue really is what God works together. And then used to tell you the things that work together. Good. Mentions predestination, mentions foreknowledge, mentions election, mentions glorification, mentions justification, say. Then you look at the next one. If God—what shall we say then to these things? If God be for us, who shall be? Who can be against us? He that spared not the Son, you know, made love to die, will not freely give us all things.</w:t>
      </w:r>
    </w:p>
    <w:p>
      <w:pPr>
        <w:pStyle w:val="Heading2"/>
      </w:pPr>
      <w:r>
        <w:t>All Things Within the Mix — Romans 8:29–30</w:t>
      </w:r>
    </w:p>
    <w:p>
      <w:r>
        <w:t xml:space="preserve">So you see that what all things within that mix is defined as what Jesus did as purchased. Not anything. Everything works together, you see? Everything works together. Good. And what you are trying to say anything, all inclusive, that we see all together. </w:t>
      </w:r>
      <w:r>
        <w:rPr>
          <w:i/>
        </w:rPr>
        <w:t>I mean Satan, that we all object.</w:t>
      </w:r>
      <w:r>
        <w:t xml:space="preserve"> But always look at it within the context.</w:t>
      </w:r>
    </w:p>
    <w:p>
      <w:r>
        <w:t>So 29 says, for which is what he meant by his purpose.</w:t>
      </w:r>
    </w:p>
    <w:p>
      <w:r>
        <w:t>Romans 8:29–30</w:t>
      </w:r>
    </w:p>
    <w:p>
      <w:pPr>
        <w:ind w:left="720"/>
      </w:pPr>
      <w:r>
        <w:t>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w:t>
      </w:r>
    </w:p>
    <w:p>
      <w:r>
        <w:t>Moreover, verse 30, whom he did predestinate, them he also called, and whom he called them he also justified, and whom he justified, then he also glorified. So he said that word there deals with his intention, which is seen in his action. So we know the intention from the actions.</w:t>
      </w:r>
    </w:p>
    <w:p>
      <w:pPr>
        <w:pStyle w:val="Heading2"/>
      </w:pPr>
      <w:r>
        <w:t>God’s Actions Reveal His Predestination</w:t>
      </w:r>
    </w:p>
    <w:p>
      <w:r>
        <w:t>So what are the actions of God? And we said, what are his actions in that? What was he planning to do? John 3:16.</w:t>
      </w:r>
    </w:p>
    <w:p>
      <w:r>
        <w:t>John 3:16</w:t>
      </w:r>
    </w:p>
    <w:p>
      <w:pPr>
        <w:ind w:left="720"/>
      </w:pPr>
      <w:r>
        <w:t>For God so loved the world, that he gave his only begotten Son, that whosoever believeth in him should not perish, but have everlasting life.</w:t>
      </w:r>
    </w:p>
    <w:p>
      <w:r>
        <w:t xml:space="preserve">For God so loved the world that he gave—so in his actions we know his predestination. He gave his only begotten Son, that whosoever believes in him should not perish. So he gave his only begotten Son, his what we call the </w:t>
      </w:r>
      <w:r>
        <w:rPr>
          <w:i/>
        </w:rPr>
        <w:t>proorismos</w:t>
      </w:r>
      <w:r>
        <w:t>—that is, his actions—he gave his only begotten Son, that whosoever believes in him should not perish, but has everlasting life.</w:t>
      </w:r>
    </w:p>
    <w:p>
      <w:r>
        <w:t>John 1:29</w:t>
      </w:r>
    </w:p>
    <w:p>
      <w:pPr>
        <w:ind w:left="720"/>
      </w:pPr>
      <w:r>
        <w:t>Behold the Lamb of God, which taketh away the sin of the world.</w:t>
      </w:r>
    </w:p>
    <w:p>
      <w:r>
        <w:t>Behold the Lamb of God that takes away the sin of the whole world. That word whole world is an emphatic adjective, whole world. If I said the world, you have been saying which world? But by saying whole world. He has told you that the whole world.</w:t>
      </w:r>
    </w:p>
    <w:p>
      <w:r>
        <w:t>Whenever I see the word whole world you are definitely referring to everybody—whole world going to all the world and preach the gospel to every creature. He that believes and is baptized shall be saved.</w:t>
      </w:r>
    </w:p>
    <w:p>
      <w:r>
        <w:t>Mark 16:15–16</w:t>
      </w:r>
    </w:p>
    <w:p>
      <w:pPr>
        <w:ind w:left="720"/>
      </w:pPr>
      <w:r>
        <w:t>Go ye into all the world, and preach the gospel to every creature. He that believeth and is baptized shall be saved; but he that believeth not shall be damned.</w:t>
      </w:r>
    </w:p>
    <w:p>
      <w:r>
        <w:t>Acts 1:8</w:t>
      </w:r>
    </w:p>
    <w:p>
      <w:pPr>
        <w:ind w:left="720"/>
      </w:pPr>
      <w:r>
        <w:t>But ye shall receive power, after that the Holy Ghost is come upon you: and ye shall be witnesses unto me both in Jerusalem, and in all Judaea, and in Samaria, and unto the uttermost part of the earth.</w:t>
      </w:r>
    </w:p>
    <w:p>
      <w:r>
        <w:t xml:space="preserve">Acts 1:8—Judea, Samaria, Jerusalem is just something under the uttermost part of the earth. So that just goes side by side with the word whole world. When you say whole world you mean whole world everybody. So that means his predestination. You can see from his </w:t>
      </w:r>
      <w:r>
        <w:rPr>
          <w:i/>
        </w:rPr>
        <w:t>prothesis</w:t>
      </w:r>
      <w:r>
        <w:t xml:space="preserve"> you can see from his </w:t>
      </w:r>
      <w:r>
        <w:rPr>
          <w:i/>
        </w:rPr>
        <w:t>proorismos</w:t>
      </w:r>
      <w:r>
        <w:t xml:space="preserve"> that he planned to save the whole world.</w:t>
      </w:r>
    </w:p>
    <w:p>
      <w:r>
        <w:t>1 John 2:2</w:t>
      </w:r>
    </w:p>
    <w:p>
      <w:pPr>
        <w:ind w:left="720"/>
      </w:pPr>
      <w:r>
        <w:t>And he is the propitiation for our sins: and not for ours only, but also for the sins of the whole world.</w:t>
      </w:r>
    </w:p>
    <w:p>
      <w:r>
        <w:t>First John 2:2 he says, who is the propitiation not only for our sins, but for the whole world.</w:t>
      </w:r>
    </w:p>
    <w:p>
      <w:r>
        <w:t>1 Timothy 2:1–6</w:t>
      </w:r>
    </w:p>
    <w:p>
      <w:pPr>
        <w:ind w:left="720"/>
      </w:pPr>
      <w:r>
        <w:t>I exhort therefore, that, first of all, supplications, prayers, intercessions, and giving of thanks, be made for all men; For kings, and for all that are in authority; that we may lead a quiet and peaceable life in all godliness and honesty. For this is good and acceptable in the sight of God our Saviour; Who will have all men to be saved, and to come unto the knowledge of the truth. For there is one God, and one mediator between God and men, the man Christ Jesus; Who gave himself a ransom for all, to be testified in due time.</w:t>
      </w:r>
    </w:p>
    <w:p>
      <w:r>
        <w:t>First Timothy 2 and then verse 4 he says, who will that all men be saved and come to the knowledge of the truth. Now again some can be very well meant that me not every man. But if you look at verse one it says first of all supplication, prayers, intercession, giving of thanks for all men. And he said specifically for the king and those who are in authority that we may live life, godliness, peace and all that. He says, who will have all men to be saved and come to the knowledge of the truth. He says, for there's one mediator between God and men, the man Christ Jesus, who gave himself as a ransom, to be testified in due time. So it's obvious that he's talking to everybody. So from that we know that in the predestination of God he wants all men to be saved. I will say that word wants all men to be—</w:t>
      </w:r>
    </w:p>
    <w:p>
      <w:r>
        <w:t>2 Peter 3:9</w:t>
      </w:r>
    </w:p>
    <w:p>
      <w:pPr>
        <w:ind w:left="720"/>
      </w:pPr>
      <w:r>
        <w:t>The Lord is not slack concerning his promise, as some men count slackness; but is longsuffering to us-ward, not willing that any should perish, but that all should come to repentance.</w:t>
      </w:r>
    </w:p>
    <w:p>
      <w:r>
        <w:t xml:space="preserve">Second Peter 3:9 should perish. That word is not just a desire, but a disposition in your action—that is we can see it in your action that you want everybody saved. </w:t>
      </w:r>
      <w:r>
        <w:rPr>
          <w:i/>
        </w:rPr>
        <w:t>Are you there?</w:t>
      </w:r>
      <w:r/>
    </w:p>
    <w:p>
      <w:r>
        <w:t>So the whole world—Second Corinthians 5:19 God was in Christ reconciling the world unto himself and not imputing their trespasses against them.</w:t>
      </w:r>
    </w:p>
    <w:p>
      <w:r>
        <w:t>2 Corinthians 5:19</w:t>
      </w:r>
    </w:p>
    <w:p>
      <w:pPr>
        <w:ind w:left="720"/>
      </w:pPr>
      <w:r>
        <w:t>To wit, that God was in Christ, reconciling the world unto himself, not imputing their trespasses unto them; and hath committed unto us the word of reconciliation.</w:t>
      </w:r>
    </w:p>
    <w:p>
      <w:r>
        <w:t xml:space="preserve">God was in Christ reconciling the world to himself. So that obviously shows that his predestination was for the world. Since in the </w:t>
      </w:r>
      <w:r>
        <w:rPr>
          <w:i/>
        </w:rPr>
        <w:t>proorismos</w:t>
      </w:r>
      <w:r>
        <w:t xml:space="preserve"> you can see his </w:t>
      </w:r>
      <w:r>
        <w:rPr>
          <w:i/>
        </w:rPr>
        <w:t>prothesis</w:t>
      </w:r>
      <w:r>
        <w:t>—classical action, what he planned. Because if somebody plans something and does another, it becomes a double-minded person. But because of what he has in his mind is what he does. So what he has in his mind. If we are still wondering who he wants to save, we can see what he goes around doing will tell us who he wants to save.</w:t>
      </w:r>
    </w:p>
    <w:p>
      <w:r>
        <w:t>So from his actions we can know his intention.</w:t>
      </w:r>
    </w:p>
    <w:p>
      <w:pPr>
        <w:pStyle w:val="Heading2"/>
      </w:pPr>
      <w:r>
        <w:t>Difficult Text: Pharaoh and Hardening</w:t>
      </w:r>
    </w:p>
    <w:p>
      <w:r>
        <w:t xml:space="preserve">So we now looked at on Wednesday if I'm right. We started looking at the difficult text and then the issue of Pharaoh. </w:t>
      </w:r>
      <w:r>
        <w:rPr>
          <w:i/>
        </w:rPr>
        <w:t>I hope some of us got that.</w:t>
      </w:r>
      <w:r>
        <w:t xml:space="preserve"> So we take it a step further because we only handled one verse on Wednesday. Okay, so go back to Romans 9. You have to be on the alert. Romans 9:18.</w:t>
      </w:r>
    </w:p>
    <w:p>
      <w:r>
        <w:t>Romans 9:18</w:t>
      </w:r>
    </w:p>
    <w:p>
      <w:pPr>
        <w:ind w:left="720"/>
      </w:pPr>
      <w:r>
        <w:t>Therefore hath he mercy on whom he will have mercy, and whom he will he hardeneth.</w:t>
      </w:r>
    </w:p>
    <w:p>
      <w:r>
        <w:t>Therefore hath he mercy on whom he will have mercy and on whom he will he hardeneth. So the word harden is the word we need to first consider. Now we have the word used in the Old Testament and I mention it to you—that Exodus 7:13, Exodus 7:22, Exodus 8:19, Exodus 9:7.</w:t>
      </w:r>
    </w:p>
    <w:p>
      <w:r>
        <w:t>Exodus 7:13; 7:22; 8:19; 9:7</w:t>
      </w:r>
    </w:p>
    <w:p>
      <w:pPr>
        <w:ind w:left="720"/>
      </w:pPr>
      <w:r>
        <w:t>And he hardened Pharaoh's heart… And Pharaoh's heart was hardened… And Pharaoh's heart was hardened… And the heart of Pharaoh was hardened…</w:t>
      </w:r>
    </w:p>
    <w:p>
      <w:r>
        <w:t xml:space="preserve">Two words are used interchangeably. For the word is the word </w:t>
      </w:r>
      <w:r>
        <w:rPr>
          <w:i/>
        </w:rPr>
        <w:t>chazaq</w:t>
      </w:r>
      <w:r>
        <w:t xml:space="preserve">. So it means stubborn. Use also the word </w:t>
      </w:r>
      <w:r>
        <w:rPr>
          <w:i/>
        </w:rPr>
        <w:t>kaved</w:t>
      </w:r>
      <w:r>
        <w:t>, difficult—</w:t>
      </w:r>
      <w:r>
        <w:rPr>
          <w:i/>
        </w:rPr>
        <w:t>kaved</w:t>
      </w:r>
      <w:r>
        <w:t xml:space="preserve">. Now, </w:t>
      </w:r>
      <w:r>
        <w:rPr>
          <w:i/>
        </w:rPr>
        <w:t>chazaq</w:t>
      </w:r>
      <w:r>
        <w:t xml:space="preserve"> deals with response when you respond to something, whereas the word </w:t>
      </w:r>
      <w:r>
        <w:rPr>
          <w:i/>
        </w:rPr>
        <w:t>kaved</w:t>
      </w:r>
      <w:r>
        <w:t xml:space="preserve"> deals with listening. That is somebody who is not heeding what you are saying. It's not that somebody which is just difficult to communicate. Oftentimes </w:t>
      </w:r>
      <w:r>
        <w:rPr>
          <w:i/>
        </w:rPr>
        <w:t>kaved</w:t>
      </w:r>
      <w:r>
        <w:t xml:space="preserve"> is used for why </w:t>
      </w:r>
      <w:r>
        <w:rPr>
          <w:i/>
        </w:rPr>
        <w:t>chazaq</w:t>
      </w:r>
      <w:r>
        <w:t xml:space="preserve"> is used for response question. </w:t>
      </w:r>
      <w:r>
        <w:rPr>
          <w:i/>
        </w:rPr>
        <w:t>Chazaq</w:t>
      </w:r>
      <w:r>
        <w:t xml:space="preserve">, </w:t>
      </w:r>
      <w:r>
        <w:rPr>
          <w:i/>
        </w:rPr>
        <w:t>kaved</w:t>
      </w:r>
      <w:r>
        <w:t xml:space="preserve"> is used for how much. </w:t>
      </w:r>
      <w:r>
        <w:rPr>
          <w:i/>
        </w:rPr>
        <w:t>I'm just talking, you know, I'm talking to you and I'm talking to you. And the more I'm talking, you know, the lesser you really want to hear.</w:t>
      </w:r>
      <w:r>
        <w:t xml:space="preserve"> So that is when you have the word </w:t>
      </w:r>
      <w:r>
        <w:rPr>
          <w:i/>
        </w:rPr>
        <w:t>kaved</w:t>
      </w:r>
      <w:r>
        <w:t xml:space="preserve"> was used interchangeably for Pharaoh.</w:t>
      </w:r>
    </w:p>
    <w:p>
      <w:r>
        <w:t>Now, we painted the scenario, if you remember that there were texts that said I will harden Pharaoh, then Pharaoh hardened his heart, and then Pharaoh's heart was hardened. So we have two active verbs, first tenses I will. And his heart was hardened, which is passive. Passive means that we are not told how it happened. So now. So we have three scenarios. And then we said, well, it is key to be able to look at the use of words.</w:t>
      </w:r>
    </w:p>
    <w:p>
      <w:pPr>
        <w:pStyle w:val="Heading2"/>
      </w:pPr>
      <w:r>
        <w:t>Greek Translation of Hardening: *Skleros*, *Sklerotes*, *Skleruno*</w:t>
      </w:r>
    </w:p>
    <w:p>
      <w:r>
        <w:t xml:space="preserve">However, before we do that quickly, we will need to because in Bible interpretation, the Bible interprets itself—the epistles, which we usually call the New Covenant, interpret the Old Testament for us. And since good enough, that scenario is mentioned in the Greek text of the Bible. The Greek text of the Bible is closer to our own use of languages today. So we are better off understanding it in the Greek text. You know where we have the Septuagint Greek is where you receive. We have the textus in the Septuagint, you have the seventy Greek. </w:t>
      </w:r>
      <w:r>
        <w:rPr>
          <w:i/>
        </w:rPr>
        <w:t>But let me stay with circular text.</w:t>
      </w:r>
      <w:r>
        <w:t xml:space="preserve"> When we receive words from the—that is the way words from Hebrew is brought into the Greek, just like Greek is also into English. But there was a middle gap between English and Greek for a long time. And that's what we call the Latin Vulgate, where you pick words from the Latin use of words that you see synonymous in the Greek, in the Hebrew and the Greek. So we have that. And that's why you have a lot of, you know, Latin words that are very close to what you call the English understanding of things.</w:t>
      </w:r>
    </w:p>
    <w:p>
      <w:r>
        <w:t xml:space="preserve">So we need to look at it. That word </w:t>
      </w:r>
      <w:r>
        <w:rPr>
          <w:i/>
        </w:rPr>
        <w:t>kaved</w:t>
      </w:r>
      <w:r>
        <w:t xml:space="preserve">, </w:t>
      </w:r>
      <w:r>
        <w:rPr>
          <w:i/>
        </w:rPr>
        <w:t>chazaq</w:t>
      </w:r>
      <w:r>
        <w:t xml:space="preserve">, you know, they deal with. They have translations. In the Greek you have the word that in the adjective—what an adjective that describes. </w:t>
      </w:r>
      <w:r>
        <w:rPr>
          <w:i/>
        </w:rPr>
        <w:t>Huh. A noun. Thank you.</w:t>
      </w:r>
      <w:r>
        <w:t xml:space="preserve"> Is the word </w:t>
      </w:r>
      <w:r>
        <w:rPr>
          <w:i/>
        </w:rPr>
        <w:t>skleros</w:t>
      </w:r>
      <w:r>
        <w:t xml:space="preserve">. I'll spell it S, K, L, E, R, O, S. </w:t>
      </w:r>
      <w:r>
        <w:rPr>
          <w:i/>
        </w:rPr>
        <w:t>Skleros</w:t>
      </w:r>
      <w:r>
        <w:t xml:space="preserve">. Then you have the noun. The noun is </w:t>
      </w:r>
      <w:r>
        <w:rPr>
          <w:i/>
        </w:rPr>
        <w:t>sklerotes</w:t>
      </w:r>
      <w:r>
        <w:t xml:space="preserve">, just put T S instead of S. </w:t>
      </w:r>
      <w:r>
        <w:rPr>
          <w:i/>
        </w:rPr>
        <w:t>Sklerotes</w:t>
      </w:r>
      <w:r>
        <w:t xml:space="preserve"> is the noun. Then you have </w:t>
      </w:r>
      <w:r>
        <w:rPr>
          <w:i/>
        </w:rPr>
        <w:t>skleruno</w:t>
      </w:r>
      <w:r>
        <w:t xml:space="preserve">. That is the verb. </w:t>
      </w:r>
      <w:r>
        <w:rPr>
          <w:i/>
        </w:rPr>
        <w:t>Skleros</w:t>
      </w:r>
      <w:r>
        <w:t xml:space="preserve">—adjective. </w:t>
      </w:r>
      <w:r>
        <w:rPr>
          <w:i/>
        </w:rPr>
        <w:t>Sklerotes</w:t>
      </w:r>
      <w:r>
        <w:t xml:space="preserve"> is the noun and </w:t>
      </w:r>
      <w:r>
        <w:rPr>
          <w:i/>
        </w:rPr>
        <w:t>skleruno</w:t>
      </w:r>
      <w:r>
        <w:t xml:space="preserve"> is the verb. So you can see that they all have a base, the compound base, which is </w:t>
      </w:r>
      <w:r>
        <w:rPr>
          <w:i/>
        </w:rPr>
        <w:t>sklero</w:t>
      </w:r>
      <w:r>
        <w:t xml:space="preserve">. It also always means something that is used for something that is dry in the text—in the context of when you pour water on the surface and then the surface cannot take the water. Something that. The heart soft, sometimes dry. So that's the. It's used. So you can see again that the word harden. </w:t>
      </w:r>
      <w:r>
        <w:rPr>
          <w:i/>
        </w:rPr>
        <w:t>What you missing? Very well.</w:t>
      </w:r>
      <w:r>
        <w:t xml:space="preserve"> The word harden again is. Can be said also as an idiom in the use of words. So that's the Greek translation synonymous means.</w:t>
      </w:r>
    </w:p>
    <w:p>
      <w:r>
        <w:t xml:space="preserve">So let's see where. So when we have </w:t>
      </w:r>
      <w:r>
        <w:rPr>
          <w:i/>
        </w:rPr>
        <w:t>skleros</w:t>
      </w:r>
      <w:r>
        <w:t xml:space="preserve">, we have </w:t>
      </w:r>
      <w:r>
        <w:rPr>
          <w:i/>
        </w:rPr>
        <w:t>skleruno</w:t>
      </w:r>
      <w:r>
        <w:t xml:space="preserve"> or we have </w:t>
      </w:r>
      <w:r>
        <w:rPr>
          <w:i/>
        </w:rPr>
        <w:t>sklerotes</w:t>
      </w:r>
      <w:r>
        <w:t>. We are referring to the same thing that happened to—what's the name—Pharaoh. So let us see where it was used again.</w:t>
      </w:r>
    </w:p>
    <w:p>
      <w:pPr>
        <w:pStyle w:val="Heading2"/>
      </w:pPr>
      <w:r>
        <w:t>Romans 2 — Hardness and Impenitent Heart</w:t>
      </w:r>
    </w:p>
    <w:p>
      <w:r>
        <w:t>Romans 2. I want you to star Romans 2. Every time I'm studying like that and I get a verse that has a lot of ring, a lot of meat there I have that place. But you read that portion. Romans 2 and verse 4, verse 5 and 8.</w:t>
      </w:r>
    </w:p>
    <w:p>
      <w:r>
        <w:t>Romans 2:4–5</w:t>
      </w:r>
    </w:p>
    <w:p>
      <w:pPr>
        <w:ind w:left="720"/>
      </w:pPr>
      <w:r>
        <w:t>Or despisest thou the riches of his goodness and forbearance and longsuffering; not knowing that the goodness of God leadeth thee to repentance? But after thy hardness and impenitent heart treasurest up unto thyself wrath against the day of wrath and revelation of the righteous judgment of God;</w:t>
      </w:r>
    </w:p>
    <w:p>
      <w:r>
        <w:t xml:space="preserve">For after thy hardness and impenitent heart. Can you see that your hardness and impenitent heart are the same thing? So </w:t>
      </w:r>
      <w:r>
        <w:rPr>
          <w:i/>
        </w:rPr>
        <w:t>sklerotes</w:t>
      </w:r>
      <w:r>
        <w:t>, the substantive will be what? What's the substance? What's the substance? Step. The R there stands for a substantive. What substance is S before the K or K before the S? Right. Look at it now. After thy hardness and impenitent heart, treasures up unto thyself. After thy hardness. And so what explains the hardness? Impenitent heart. The hardness will be impenitent heart. Because hardness again is adjective. So impenitent heart refers to the substance itself. Is referring to an impenitent heart. Treasures up unto thyself wrath against the day of God. And revelation of the righteous judgment of God. Very key.</w:t>
      </w:r>
    </w:p>
    <w:p>
      <w:r>
        <w:t>Look at the previous verse. It says, or despisest thou the riches of his goodness. So that means that impenitent heart despises the goodness. Okay. And forbearance and longsuffering. Not knowing that the goodness of God leads to repentance. Leads you to repentance. Verse 6. Who will render to every man according to his deeds. So notice that. So here it is used how—actively? Because he says you treasure up unto thyself something the guide did. So that means the word hardening there is used actively. And the party is the hardening heart. That there. Okay.</w:t>
      </w:r>
    </w:p>
    <w:p>
      <w:pPr>
        <w:pStyle w:val="Heading2"/>
      </w:pPr>
      <w:r>
        <w:t>Acts 19:9 — Were Hardened and Believed Not</w:t>
      </w:r>
    </w:p>
    <w:p>
      <w:r>
        <w:t>Acts 19, verse 9. Acts 19:9.</w:t>
      </w:r>
    </w:p>
    <w:p>
      <w:r>
        <w:t>Acts 19:9</w:t>
      </w:r>
    </w:p>
    <w:p>
      <w:pPr>
        <w:ind w:left="720"/>
      </w:pPr>
      <w:r>
        <w:t>But when divers were hardened, and believed not, but spake evil of that way before the multitude, he departed from them, and separated the disciples, disputing daily in the school of one Tyrannus.</w:t>
      </w:r>
    </w:p>
    <w:p>
      <w:r>
        <w:t xml:space="preserve">But when divers were hardened—active or passive. Were hardened and believed not. For spoke evil of the way before the multitudes, he departed from them and separate disciples, disputing during the school of one Tyrannus. So we'll see it again. Hardened, passive tense. Harden—the next statement says and believed not. What's the substance? </w:t>
      </w:r>
      <w:r>
        <w:rPr>
          <w:i/>
        </w:rPr>
        <w:t>Huh?</w:t>
      </w:r>
      <w:r>
        <w:t xml:space="preserve"> See, they were hardened then they believed not. Two different actions or one action explained. So what is the substance? Believe not. So that means hardening there is explained as what? Believe not—or believe not is explained as being hardened. </w:t>
      </w:r>
      <w:r>
        <w:rPr>
          <w:i/>
        </w:rPr>
        <w:t>Is that clear?</w:t>
      </w:r>
      <w:r/>
    </w:p>
    <w:p>
      <w:pPr>
        <w:pStyle w:val="Heading2"/>
      </w:pPr>
      <w:r>
        <w:t>Hebrews 3–4 — Harden Not Your Heart</w:t>
      </w:r>
    </w:p>
    <w:p>
      <w:r>
        <w:t>Hebrews 3:8.</w:t>
      </w:r>
    </w:p>
    <w:p>
      <w:r>
        <w:t>Hebrews 3:8</w:t>
      </w:r>
    </w:p>
    <w:p>
      <w:pPr>
        <w:ind w:left="720"/>
      </w:pPr>
      <w:r>
        <w:t>Harden not your hearts, as in the provocation, in the day of temptation in the wilderness:</w:t>
      </w:r>
    </w:p>
    <w:p>
      <w:r>
        <w:t>Harden not your heart—passive or active. Active as in the day of provocation. In the day of temptation. As in the provocation. Sorry. In the day of temptation, in the wilderness.</w:t>
      </w:r>
    </w:p>
    <w:p>
      <w:r>
        <w:t>Hebrews 3:13</w:t>
      </w:r>
    </w:p>
    <w:p>
      <w:pPr>
        <w:ind w:left="720"/>
      </w:pPr>
      <w:r>
        <w:t>But exhort one another daily, while it is called To day; lest any of you be hardened through the deceitfulness of sin.</w:t>
      </w:r>
    </w:p>
    <w:p>
      <w:r>
        <w:t>Verse 13. Exhort one another, while it is called today, lest any of you be hardened through the deceitfulness of sin.</w:t>
      </w:r>
    </w:p>
    <w:p>
      <w:r>
        <w:t>Hebrews 3:15</w:t>
      </w:r>
    </w:p>
    <w:p>
      <w:pPr>
        <w:ind w:left="720"/>
      </w:pPr>
      <w:r>
        <w:t>While it is said, To day if ye will hear his voice, harden not your hearts, as in the provocation.</w:t>
      </w:r>
    </w:p>
    <w:p>
      <w:r>
        <w:t>15. Today if you will hear his voice. Harden not your heart, as in the provocation.</w:t>
      </w:r>
    </w:p>
    <w:p>
      <w:r>
        <w:t>Hebrews 3:19</w:t>
      </w:r>
    </w:p>
    <w:p>
      <w:pPr>
        <w:ind w:left="720"/>
      </w:pPr>
      <w:r>
        <w:t>So we see that they could not enter in because of unbelief.</w:t>
      </w:r>
    </w:p>
    <w:p>
      <w:r>
        <w:t xml:space="preserve">Verse 19. You see that they could not enter because of unbelief. </w:t>
      </w:r>
      <w:r>
        <w:rPr>
          <w:i/>
        </w:rPr>
        <w:t>Bless me.</w:t>
      </w:r>
      <w:r/>
    </w:p>
    <w:p>
      <w:r>
        <w:t>Hebrews 4:7</w:t>
      </w:r>
    </w:p>
    <w:p>
      <w:pPr>
        <w:ind w:left="720"/>
      </w:pPr>
      <w:r>
        <w:t>Again, he limiteth a certain day, saying in David, To day, after so long a time; as it is said, To day if ye will hear his voice, harden not your hearts.</w:t>
      </w:r>
    </w:p>
    <w:p>
      <w:r>
        <w:t>But chapter four, verse seven. Again he limited a certain day, saying in David, today, after so long a time, as he said today, if you will hear his voice, harden not your heart. Passive, active, if you will hear his voice. So that means here is a response, not a precondition.</w:t>
      </w:r>
    </w:p>
    <w:p>
      <w:pPr>
        <w:pStyle w:val="Heading2"/>
      </w:pPr>
      <w:r>
        <w:t>Hardening as Unbelief — Act of the Will</w:t>
      </w:r>
    </w:p>
    <w:p>
      <w:r>
        <w:t xml:space="preserve">From what we have seen actively in the Greek text, it appears that hardening is an act of the will of the hearer. </w:t>
      </w:r>
      <w:r>
        <w:rPr>
          <w:i/>
        </w:rPr>
        <w:t>Can we see? Can we see it? Good.</w:t>
      </w:r>
      <w:r>
        <w:t xml:space="preserve"> So it's used then. Also we can see from Romans 2:4, Acts 19:9, and then the text of Hebrews 3:8, 13, 15 and Hebrews 4:7. That is dealing with what—unbelief, right? Approximately. It's dealing with what—unbelief. </w:t>
      </w:r>
      <w:r>
        <w:rPr>
          <w:i/>
        </w:rPr>
        <w:t>Good.</w:t>
      </w:r>
      <w:r>
        <w:t xml:space="preserve"> So he's dealing with unbelief. So the Greek text has a substance to hardening. You know, you can use hardening </w:t>
      </w:r>
      <w:r>
        <w:rPr>
          <w:i/>
        </w:rPr>
        <w:t>sklerotes</w:t>
      </w:r>
      <w:r>
        <w:t xml:space="preserve"> also for farming. So the substance here will be what? Unbelief. Okay, so to understand hardening in this text we have just read, we must understand what unbelief is. </w:t>
      </w:r>
      <w:r>
        <w:rPr>
          <w:i/>
        </w:rPr>
        <w:t>Is that okay? Good.</w:t>
      </w:r>
      <w:r/>
    </w:p>
    <w:p>
      <w:pPr>
        <w:pStyle w:val="Heading2"/>
      </w:pPr>
      <w:r>
        <w:t>Metonymy</w:t>
      </w:r>
    </w:p>
    <w:p>
      <w:r>
        <w:t>So that said, look at the word also in languages which we said, everybody has that. There is metonymy. Metonymy, like I expressed earlier now is to take one part of a series of actions to summarize the whole thing. Let's look at metonymy again. It's a way of summarizing a series of actions. Acts 1:18. Again, Peter is speaking, and look at how he talked. You know, his audience are not likely to think what they are thinking if you don't know the language. He says.</w:t>
      </w:r>
    </w:p>
    <w:p>
      <w:r>
        <w:t>Acts 1:18</w:t>
      </w:r>
    </w:p>
    <w:p>
      <w:pPr>
        <w:ind w:left="720"/>
      </w:pPr>
      <w:r>
        <w:t>Now this man purchased a field with the reward of iniquity; and falling headlong, he burst asunder in the midst, and all his bowels gushed out.</w:t>
      </w:r>
    </w:p>
    <w:p>
      <w:r>
        <w:t>Now this man talking about Judas purchased a field with the reward of iniquity, and falling headlong, he burst asunder, his midriff and all his bowels gushed out. If you take that statement and you want to teach a series on what happened to Judas, you just say Judas took money, he purchased the field, he went there and he hanged himself. You know, the interesting part was that he was hanged before the field was purchased.</w:t>
      </w:r>
    </w:p>
    <w:p>
      <w:r>
        <w:t>That is the interesting issue in metonymy. The actions may not be arranged in the chronological order. Whereas Matthew 27 explains exactly what happened. Judas did not even know the thing. Matthew 27 in verse 3.</w:t>
      </w:r>
    </w:p>
    <w:p>
      <w:r>
        <w:t>Matthew 27:3–5</w:t>
      </w:r>
    </w:p>
    <w:p>
      <w:pPr>
        <w:ind w:left="720"/>
      </w:pPr>
      <w:r>
        <w:t>Then Judas, which had betrayed him, when he saw that he was condemned, repented himself, and brought again the thirty pieces of silver to the chief priests and elders, Saying, I have sinned in that I have betrayed the innocent blood. And they said, What is that to us? see thou to that. And he cast down the pieces of silver in the temple, and departed, and went and hanged himself.</w:t>
      </w:r>
    </w:p>
    <w:p>
      <w:r>
        <w:t>Then Judas, which had betrayed him, when he saw that he was condemned, repented himself and brought again the thirty pieces of silver to the chief priests, saying, I have sinned in that I have betrayed the innocent. Verse four. Innocent blood. And he said, what is that to us? See thou to that. And he cast down—notice—the pieces of silver in the temple. He put it, he went to put it like an offering in the temple, and departed and went and hanged himself.</w:t>
      </w:r>
    </w:p>
    <w:p>
      <w:pPr>
        <w:pStyle w:val="Heading2"/>
      </w:pPr>
      <w:r>
        <w:t>Judas, the Potter's Field, and Metonymy</w:t>
      </w:r>
    </w:p>
    <w:p>
      <w:r>
        <w:t xml:space="preserve">And the chief priests took the pieces of silver and said, It is not lawful for to put them into the treasury, because it is the price of blood. And they took counsel, and bought with them the potter's field, to bury strangers in. Wherefore that field was called, The field of blood, unto this day. Look at verse nine. Then was fulfilled that which was spoken by Jeremy the prophet, saying, And they took the thirty pieces of silver, the price of him that was valued, whom they of the children of Israel did value; and gave them for the potter's field, as the Lord appointed me. </w:t>
      </w:r>
      <w:r>
        <w:rPr>
          <w:i/>
        </w:rPr>
        <w:t>Interesting.</w:t>
      </w:r>
      <w:r>
        <w:t xml:space="preserve"> So you will see that what happened there really was a metonymy. He was responsible for what happened in the sense that there was something he did.</w:t>
      </w:r>
    </w:p>
    <w:p>
      <w:r>
        <w:t xml:space="preserve">Judas put back the money because it was money that they gave him - he could not retain it. He hanged himself. And so they now went ahead and purchased the field, and they placed his body there. And yet the whole experience - he said to that, </w:t>
      </w:r>
      <w:r>
        <w:rPr>
          <w:i/>
        </w:rPr>
        <w:t>Dimitri, you will need to look at the series of actions to know what this party did.</w:t>
      </w:r>
      <w:r>
        <w:t xml:space="preserve"> Is that clear? There is that. Acts 16:14. Again he says the Lord opened the heart. Whose heart the Lord opened? That is Lydia. I doubt whether she was walking on the field and then her heart was thrust open and then the Lord opened it. That's not what happened. What must have happened? Someone must have preached, </w:t>
      </w:r>
      <w:r>
        <w:rPr>
          <w:i/>
        </w:rPr>
        <w:t>okay?</w:t>
      </w:r>
      <w:r>
        <w:t xml:space="preserve"> Someone must have prayed. Someone must have seen her in a lot of actions. However, the Lord is now responsible for that because the word of God was preached.</w:t>
      </w:r>
    </w:p>
    <w:p>
      <w:r>
        <w:t xml:space="preserve">The Spirit of God convinced her, </w:t>
      </w:r>
      <w:r>
        <w:rPr>
          <w:i/>
        </w:rPr>
        <w:t>you know,</w:t>
      </w:r>
      <w:r>
        <w:t xml:space="preserve"> but people were involved in the series of actions. Now look at another example. In First Corinthians, chapter 3. First Corinthians, chapter 3, Paul is talking about ministry here. And what does it say? 1 Corinthians, chapter 3. Notice:</w:t>
      </w:r>
    </w:p>
    <w:p>
      <w:pPr>
        <w:ind w:left="720"/>
      </w:pPr>
      <w:r>
        <w:t>1 Corinthians 3:6-9</w:t>
        <w:br/>
        <w:t>I have planted, Apollos watered; but God gave the increase. So then neither is he that planteth any thing, neither he that watereth; but God that giveth the increase. Now he that planteth and he that watereth are one: and every man shall receive his own reward according to his own labour. For we are labourers together with God: ye are God's husbandry, ye are God's building.</w:t>
      </w:r>
    </w:p>
    <w:p>
      <w:r>
        <w:t xml:space="preserve">He that planteth, </w:t>
      </w:r>
      <w:r>
        <w:rPr>
          <w:i/>
        </w:rPr>
        <w:t>watch this,</w:t>
      </w:r>
      <w:r>
        <w:t xml:space="preserve"> and he that watereth are one. And every man shall receive his own reward according to his labour. Ye are labourers together with God. But now notice: ye are God's husbandry. Ye are God's husbandry there. He is in the community. Ye are God's building there. Apollos is watering them. He said, but ye are God's husbandry. But there's Paul involved. There's Apollos involved.</w:t>
      </w:r>
    </w:p>
    <w:p>
      <w:r>
        <w:t>That means if God's husbandry - you will still find men involved in what God is doing. Now if you read carefully, that's what happened. Though Paul says that if he preaches the gospel willingly, he says then he has a reward too. So there is an action of Paul involved in what happened there. Again, look at the issue of Ephesians 2:17. It says he came, talking about Jesus, and preached peace to you which were afar off, talking to the Gentiles, and to them that were nigh. He preached peace. He announced; he preached. Now, we both know that Jesus did not do this personally. This was done by Paul and the apostles. Here, he says he came - metonymy. For instance, when Jesus said, I am he, Jesus whom thou persecutest. Now we know that nobody persecuted Jesus personally at that point. Rather the church was persecuted.</w:t>
      </w:r>
    </w:p>
    <w:p>
      <w:r>
        <w:t>And even you find language in the Bible - when you are persecuted. It's not used all over the language when Jesus is persecuted, but it was used in that verse to explain something. But that participation involves so many things. So when that kind of phrase is used, you must be able to put it aside - I mean, sorry, I mean look into it thoroughly - so that you will not have the wrong impression of what was said. Again in 1st Peter 3:19, days of Noah. Now 1st Peter 3:19:</w:t>
      </w:r>
    </w:p>
    <w:p>
      <w:pPr>
        <w:ind w:left="720"/>
      </w:pPr>
      <w:r>
        <w:t>1 Peter 3:19</w:t>
        <w:br/>
        <w:t>By which also he went and preached unto the spirits in prison.</w:t>
      </w:r>
    </w:p>
    <w:p>
      <w:r>
        <w:t>By the Spirit he went and preached unto the spirits in prison. He didn't say he went to prison to preach to the spirits. The tense is: the preaching which are now in prison.</w:t>
      </w:r>
    </w:p>
    <w:p>
      <w:r>
        <w:t xml:space="preserve">So they preached to the disobedient in the days of Noah, and they are now in prison with no air. </w:t>
      </w:r>
      <w:r>
        <w:rPr>
          <w:i/>
        </w:rPr>
        <w:t>That's why they...</w:t>
      </w:r>
      <w:r>
        <w:t xml:space="preserve"> So once again you'll find: who did the preaching? Paul - I mean Noah did the preaching. But what he said there is the Spirit by which he... And so we can safely conclude that the preacher there was Noah. Yet the metonymy there is room for Jesus, </w:t>
      </w:r>
      <w:r>
        <w:rPr>
          <w:i/>
        </w:rPr>
        <w:t>you understand?</w:t>
      </w:r>
      <w:r>
        <w:t xml:space="preserve"> Okay, so since we are saying that the hardening of the hardening scriptures refers to unbelief, so we can look at the series of actions that lead to unbelief. I'll deal with that a bit more in depth later. There cannot be unbelief without the spoken word. There can't be unbelief. Oftentimes in metonymy, the initiator of the action is used to be responsible for every other reaction. Just like Judas. So Pharaoh's heart.</w:t>
      </w:r>
    </w:p>
    <w:p>
      <w:pPr>
        <w:pStyle w:val="Heading2"/>
      </w:pPr>
      <w:r>
        <w:t>Hardening, the Word Preached, and Active Unbelief</w:t>
      </w:r>
    </w:p>
    <w:p>
      <w:r>
        <w:t xml:space="preserve">Who can agree with me that in Acts 19:9 their heart could never have been hardened without the word preached? The word had to be preached. Then their heart was hardened. That means there was no pre-hardening position before the word was preached. The word hardening rather is the response toward the truth told. So look at it like this. In that metonymy, in the case of unbelief, all belief happens only when the word has been preached. It will come when the word is given. In Paul's case, what happened? He was preaching in the temple, the synagogue, right? In verse eight and divers were hardened. And you will see the hardening of the heart. Just like when we talk about blasphemy of the Holy Ghost. People don't really know what it means. Blasphemy of the Spirit, for instance, </w:t>
      </w:r>
      <w:r>
        <w:rPr>
          <w:i/>
        </w:rPr>
        <w:t>and listen carefully,</w:t>
      </w:r>
      <w:r>
        <w:t xml:space="preserve"> refers to the word.</w:t>
      </w:r>
    </w:p>
    <w:p>
      <w:r>
        <w:t xml:space="preserve">Blasphemy cannot happen without word spoken. So when you say blasphemy, it's a resistance to the word. It goes beyond not just not believing passively - an active unbelief. Just like he said they were hardened, Acts 19:9, and then they spoke evil of that way before the multitude. So that hardening process is not just when someone feels doubtful. It's when someone takes a position against the message. So what happened first? </w:t>
      </w:r>
      <w:r>
        <w:rPr>
          <w:i/>
        </w:rPr>
        <w:t>You know</w:t>
      </w:r>
      <w:r>
        <w:t xml:space="preserve"> we can, if we are going to use a methodology the way the Hebrew which we said last week, </w:t>
      </w:r>
      <w:r>
        <w:rPr>
          <w:i/>
        </w:rPr>
        <w:t>you know,</w:t>
      </w:r>
      <w:r>
        <w:t xml:space="preserve"> had very little in the... Did you separate the cognitive tenses and then the actions. </w:t>
      </w:r>
      <w:r>
        <w:rPr>
          <w:i/>
        </w:rPr>
        <w:t>You know,</w:t>
      </w:r>
      <w:r>
        <w:t xml:space="preserve"> we look at it like this and we say we can say, and Paul hardens. Yeah. What? Preach - that would be metonymous because Paul preached for them to be hard. </w:t>
      </w:r>
      <w:r>
        <w:rPr>
          <w:i/>
        </w:rPr>
        <w:t>You understand? You understand that?</w:t>
      </w:r>
      <w:r/>
    </w:p>
    <w:p>
      <w:pPr>
        <w:pStyle w:val="Heading2"/>
      </w:pPr>
      <w:r>
        <w:t>Back to Romans 9: Context and the Question of Fault</w:t>
      </w:r>
    </w:p>
    <w:p>
      <w:r>
        <w:t xml:space="preserve">Okay, so let's just take it a step further. Now go back to Romans 9. Don't forget - hold your Bible and look at it. Say these are words. They are not invisible words. So that means we must interpret words. It is when we get to the Bible that woman becomes man. Don't neglect the Bible. So let us have an interesting look at Romans 9. So </w:t>
      </w:r>
      <w:r>
        <w:rPr>
          <w:i/>
        </w:rPr>
        <w:t>you know</w:t>
      </w:r>
      <w:r>
        <w:t xml:space="preserve"> we can say we are safely moved outside Romans 9:18-19 language-wise. But </w:t>
      </w:r>
      <w:r>
        <w:rPr>
          <w:i/>
        </w:rPr>
        <w:t>you know,</w:t>
      </w:r>
      <w:r>
        <w:t xml:space="preserve"> after language is what? Context. The context may again throw us into confusion. </w:t>
      </w:r>
      <w:r>
        <w:rPr>
          <w:i/>
        </w:rPr>
        <w:t>Are you there?</w:t>
      </w:r>
      <w:r>
        <w:t xml:space="preserve"> And some of you miss it. You must know the whole picture. If you go back into the budget we will be thrown back to the first confusion. Our latter stages will not be worse than the former. Because look at 19.</w:t>
      </w:r>
    </w:p>
    <w:p>
      <w:pPr>
        <w:ind w:left="720"/>
      </w:pPr>
      <w:r>
        <w:t>Romans 9:19-21</w:t>
        <w:br/>
        <w:t>Thou wilt say then unto me, Why doth he yet find fault? For who hath resisted his will? Nay but, O man, who art thou that repliest against God? Shall the thing formed say to him that formed it, Why hast thou made me thus? Hath not the potter power over the clay, of the same lump to make one vessel unto honour, and another unto dishonour?</w:t>
      </w:r>
    </w:p>
    <w:p>
      <w:r>
        <w:t xml:space="preserve">Thou wilt say then unto me, Why doth he yet find fault? Now who is asking that question? For who hath resisted his will? </w:t>
      </w:r>
      <w:r>
        <w:rPr>
          <w:i/>
        </w:rPr>
        <w:t>You know,</w:t>
      </w:r>
      <w:r>
        <w:t xml:space="preserve"> we are back to square one. </w:t>
      </w:r>
      <w:r>
        <w:rPr>
          <w:i/>
        </w:rPr>
        <w:t>Are you getting what I say?</w:t>
      </w:r>
      <w:r>
        <w:t xml:space="preserve"> Nay, but O man, who art thou that repliest against God? Shall the thing formed say to him that formed it, Why hast thou made me thus? Hath not the potter power over the clay... </w:t>
      </w:r>
      <w:r>
        <w:rPr>
          <w:i/>
        </w:rPr>
        <w:t>one just finish</w:t>
      </w:r>
      <w:r>
        <w:t xml:space="preserve"> - I am the potter, you are the clay. Hold me, make me, use me. Spirit of the living God, fall afresh on me, make me, break me, mold me, use me like that potter - and say I am the potter. So you are the potter. You are the potter. No, I'm not singing songs that he seems to agree with this verse. So he says. Look at what he's saying.</w:t>
      </w:r>
    </w:p>
    <w:p>
      <w:r>
        <w:t xml:space="preserve">At least the potter power over the clay of the same lump to make one vessel unto honour and another unto dishonour. So the problem - we are back to square one. So since the potter has power over the clay, if that is square, you are just doing just to excuse yourself - </w:t>
      </w:r>
      <w:r>
        <w:rPr>
          <w:i/>
        </w:rPr>
        <w:t>you are the clay. You are the clay.</w:t>
      </w:r>
      <w:r>
        <w:t xml:space="preserve"> </w:t>
      </w:r>
      <w:r>
        <w:rPr>
          <w:i/>
        </w:rPr>
        <w:t>Very interesting.</w:t>
      </w:r>
      <w:r>
        <w:t xml:space="preserve"> Let's see how it goes. Again, we have a problem with language. Many people think the Bible was written by human beings because we just feel people who wrote it are crazy. That wild when they were talking, even their residents, they didn't understand what they were saying. Now let us look at some things. How many people have come across something in language. Now in the Greek there is no question mark. It's English that put the question mark.</w:t>
      </w:r>
    </w:p>
    <w:p>
      <w:pPr>
        <w:pStyle w:val="Heading2"/>
      </w:pPr>
      <w:r>
        <w:t>Rhetorical Questions in Scripture</w:t>
      </w:r>
    </w:p>
    <w:p>
      <w:r>
        <w:t xml:space="preserve">But the tone of the Greek is what makes the translator put a question mark. Because a rhetoric is like a question using a question to communicate something. When you say what's wrong with you? And the guy says - when you tell somebody in your office and what's wrong with you? And he says give me sir, I'll find out. </w:t>
      </w:r>
      <w:r>
        <w:rPr>
          <w:i/>
        </w:rPr>
        <w:t>You know,</w:t>
      </w:r>
      <w:r>
        <w:t xml:space="preserve"> you start - but </w:t>
      </w:r>
      <w:r>
        <w:rPr>
          <w:i/>
        </w:rPr>
        <w:t>you know</w:t>
      </w:r>
      <w:r>
        <w:t xml:space="preserve"> why you write it down and say what's wrong with you? You're going to put the question mark there. Because it's a rhetoric. You are just saying yay, </w:t>
      </w:r>
      <w:r>
        <w:rPr>
          <w:i/>
        </w:rPr>
        <w:t>right?</w:t>
      </w:r>
      <w:r>
        <w:t xml:space="preserve"> So there's rhetoric also in communication. In scripture, for instance, when God said Adam, Genesis chapter 3 and verse 9. Adam, where art thou? I thought Adam will say, look around, look to your left. No, no, no, no. Far left. Okay, just look down a bit more. Can you see my head?</w:t>
      </w:r>
    </w:p>
    <w:p>
      <w:r>
        <w:t xml:space="preserve">Adam, where art thou? Is he really told you that is what happened? After God didn't know? The question has its answer. Why Jesus in John 20. Now John 20 verse 16, John 21:16. Simon, son of Jonah, lovest thou me? It's not a question from Jesus trying to get an answer. He used it in his communication. Remember Ezekiel 37. And God said unto the son of man, Can these dry bones live? And you just let down the way because it's a rhetorical question. Can these dry bones live? So you will see rhetorics used to communicate. </w:t>
      </w:r>
      <w:r>
        <w:rPr>
          <w:i/>
        </w:rPr>
        <w:t>Are you listening?</w:t>
      </w:r>
      <w:r>
        <w:t xml:space="preserve"> So look at that. Romans 9. If you observe there was rhetorics from 19 to 21. </w:t>
      </w:r>
      <w:r>
        <w:rPr>
          <w:i/>
        </w:rPr>
        <w:t>Can you see it?</w:t>
      </w:r>
      <w:r>
        <w:t xml:space="preserve"> </w:t>
      </w:r>
      <w:r>
        <w:rPr>
          <w:i/>
        </w:rPr>
        <w:t>You know what we can...</w:t>
      </w:r>
      <w:r>
        <w:t xml:space="preserve"> </w:t>
      </w:r>
      <w:r>
        <w:rPr>
          <w:i/>
        </w:rPr>
        <w:t>You know what we also do</w:t>
      </w:r>
      <w:r>
        <w:t xml:space="preserve"> - to take away that, just that that will say that to me. That's what.</w:t>
      </w:r>
    </w:p>
    <w:p>
      <w:r>
        <w:t xml:space="preserve">Why doth he yet find fault? For who hath resisted his will? These are ourselves. Why does he find fault? But who has resisted his will? </w:t>
      </w:r>
      <w:r>
        <w:rPr>
          <w:i/>
        </w:rPr>
        <w:t>You know,</w:t>
      </w:r>
      <w:r>
        <w:t xml:space="preserve"> one guy said something, let's go for a conference. He said, Who is he that condemneth? It is Christ. As your Father. It is Christ. </w:t>
      </w:r>
      <w:r>
        <w:rPr>
          <w:i/>
        </w:rPr>
        <w:t>You understand?</w:t>
      </w:r>
      <w:r>
        <w:t xml:space="preserve"> You get it - just lack of understanding communication. So they get the Romans 9 - we have rhetorics involved 19 to 21. Are they questions? Are they conclusions? Do they have their answers there? Let us... </w:t>
      </w:r>
      <w:r>
        <w:rPr>
          <w:i/>
        </w:rPr>
        <w:t>Amen. Quickly. Small one. Small one. Praise God. Praise God.</w:t>
      </w:r>
      <w:r>
        <w:t xml:space="preserve"> No matter how God can with your thinking, you can't. It's not a creation of our thoughts. </w:t>
      </w:r>
      <w:r>
        <w:rPr>
          <w:i/>
        </w:rPr>
        <w:t>You know,</w:t>
      </w:r>
      <w:r>
        <w:t xml:space="preserve"> just like a very popular preacher, he said God is 6 foot 5. He said for him to breathe into Adam's nostrils, he must be the same height.</w:t>
      </w:r>
    </w:p>
    <w:p>
      <w:r>
        <w:t>I just think why. Yeah, because if... I don't want to go so far spiritually. So let's solve a small one. Look at 14.</w:t>
      </w:r>
    </w:p>
    <w:p>
      <w:pPr>
        <w:ind w:left="720"/>
      </w:pPr>
      <w:r>
        <w:t>Romans 9:14-16</w:t>
        <w:br/>
        <w:t>What shall we say then? Is there unrighteousness with God? God forbid. For he saith to Moses, I will have mercy on whom I will have mercy, and I will have compassion on whom I will have compassion. So then it is not of him that willeth, nor of him that runneth, but of God that sheweth mercy.</w:t>
      </w:r>
    </w:p>
    <w:p>
      <w:r>
        <w:t>Now. So it is not of him that willeth, nor of him that runneth, but of God that sheweth mercy. That shows me further contrast. Now the readers of that verse will think he is saying the same thing with 18 because he mentions Pharaoh after. But not so, because the two scenarios are set differently. Now, that statement in verse 15 - pardon me - was made in Deuteronomy 33. Sorry, yes. Exodus 33 from verse 16 to 19. You can go there.</w:t>
      </w:r>
    </w:p>
    <w:p>
      <w:pPr>
        <w:pStyle w:val="Heading2"/>
      </w:pPr>
      <w:r>
        <w:t>Exodus 33: Mercy After the Golden Calf, Not Pharaoh</w:t>
      </w:r>
    </w:p>
    <w:p>
      <w:r>
        <w:t xml:space="preserve">This was when the children of Israel actually sinned and Moses made intercession for them. Exodus 33, verse 16 to 19. And </w:t>
      </w:r>
      <w:r>
        <w:rPr>
          <w:i/>
        </w:rPr>
        <w:t>you know</w:t>
      </w:r>
      <w:r>
        <w:t xml:space="preserve"> that really he was talking to Moses. That's a key thing. In Exodus 32 was when they built the golden calf. And 33, Moses went to plead. In 34, he renewed his covenant of salvation with them. So at this point, Pharaoh was already - they are looking for him like the plague; the Red Sea was done. </w:t>
      </w:r>
      <w:r>
        <w:rPr>
          <w:i/>
        </w:rPr>
        <w:t>You understand?</w:t>
      </w:r>
      <w:r>
        <w:t xml:space="preserve"> So it was not a statement in reference to Pharaoh. So don't put it together. It's not a statement. Rather it's a statement of God's mercy and his forgiveness. That was that statement. I will have mercy on whom I'll have mercy. And he says, I will have compassion on whom I will have compassion.</w:t>
      </w:r>
    </w:p>
    <w:p>
      <w:r>
        <w:t>Okay, because I told you it's always best to go back to where that statement was quoted. So back to Romans 9. So Paul now says, it is not of him that willeth or of him that runneth, but of God that sheweth mercy. The context there is to say his mercy is unconditional. His mercy is a function of his choice. He is not being told into mercy. Because Moses was actually in intercession - I will have mercy on whom I will have mercy. So notice: intercession. That was responsible for a message - that is the long and short of what you need to understand there. So back to Romans 9. So since we know that Paul took this text from the Scriptures, verse 17. For this purpose have I raised thee up.</w:t>
      </w:r>
    </w:p>
    <w:p>
      <w:pPr>
        <w:pStyle w:val="Heading2"/>
      </w:pPr>
      <w:r>
        <w:t>Raised Up by the Word: Romans 9:17 and the Old Testament Sources</w:t>
      </w:r>
    </w:p>
    <w:p>
      <w:r>
        <w:t xml:space="preserve">What really has given - me stir up - that I may show my power, that my name might be declared throughout all the earth. How did he do? How did God stir him up? By his word, by what he said to him. For not that at night he set his dangerous - </w:t>
      </w:r>
      <w:r>
        <w:rPr>
          <w:i/>
        </w:rPr>
        <w:t>Matthew that said</w:t>
      </w:r>
      <w:r>
        <w:t xml:space="preserve"> - support took a study from the Scriptures. So let's look at that. Romans 9 again, verse 19, 20 and 21. Why was Paul just thinking aloud? You will discover that text was taken from two portions of the Old Testament. Isaiah 45 in the issue of potter and clay. Isaiah 45:9-10.</w:t>
      </w:r>
    </w:p>
    <w:p>
      <w:pPr>
        <w:ind w:left="720"/>
      </w:pPr>
      <w:r>
        <w:t>Isaiah 45:9-10</w:t>
        <w:br/>
        <w:t>Woe unto him that striveth with his Maker! Let the potsherd strive with the potsherds of the earth. Shall the clay say to him that fashioneth it, What makest thou? or thy work, He hath no hands? Woe unto him that saith unto his father, What begettest thou? or to the woman, What hast thou brought forth?</w:t>
      </w:r>
    </w:p>
    <w:p>
      <w:r>
        <w:t xml:space="preserve">So that question is not telling you an impossibility. It's actually describing rebellion. </w:t>
      </w:r>
      <w:r>
        <w:rPr>
          <w:i/>
        </w:rPr>
        <w:t>Do you understand? Do you understand?</w:t>
      </w:r>
      <w:r>
        <w:t xml:space="preserve"> Now, there are two texts of the Old Testament where the issue of potter and clay were used. But there is a closer one. Okay, maybe. Maybe we should look at that. He says, Woe to him that saith unto his father, What begettest thou? to the woman... That was God's word. Thus saith the Lord, the Holy One of Israel, and his Maker, Ask me of things to come concerning my sons, and concerning the work of my hands command ye me. So you can see that there is an action from - as it were I'm explaining. I have made the earth, and created man upon it: I, even my hands, have stretched out the heavens, and all their host have I commanded. So look at where he actually took.</w:t>
      </w:r>
    </w:p>
    <w:p>
      <w:r>
        <w:t>I mean, every scholar knows he took his text from Jeremiah 18. And I want you to pay good attention. Jeremiah 18, verse 1 to 4.</w:t>
      </w:r>
    </w:p>
    <w:p>
      <w:pPr>
        <w:ind w:left="720"/>
      </w:pPr>
      <w:r>
        <w:t>Jeremiah 18:1-10</w:t>
        <w:br/>
        <w:t>The word which came to Jeremiah from the Lord, saying, Arise, and go down to the potter's house, and there I will cause thee to hear my words. Then I went down to the potter's house, and, behold, he wrought a work on the wheels. And the vessel that he made of clay was marred in the hand of the potter: so he made it again another vessel, as seemed good to the potter to make it. Then the word of the Lord came to me, saying, O house of Israel, cannot I do with you as this potter? saith the Lord. Behold, as the clay is in the potter's hand, so are ye in mine hand, O house of Israel. At what instant I shall speak concerning a nation, and concerning a kingdom, to pluck up, and to pull down, and to destroy it; If that nation, against whom I have pronounced, turn from their evil, I will repent of the evil that I thought to do unto them. And at what instant I shall speak concerning a nation, and concerning a kingdom, to build and to plant it; If it do evil in my sight, that it obey not my voice, then I will repent of the good, wherewith I said I would benefit them.</w:t>
      </w:r>
    </w:p>
    <w:p>
      <w:r>
        <w:t xml:space="preserve">Now notice it. I want you - don't make sure you know - at what instant I shall speak concerning a nation and concerning a kingdom to pluck up and to pull down and to destroy. If that nation against whom I have pronounced turn from their evil, I will repent of the evil that I thought to do unto them. At what instant I will speak concerning a nation and concerning a kingdom to build and to plant. So who determines what happens? </w:t>
      </w:r>
      <w:r>
        <w:rPr>
          <w:i/>
        </w:rPr>
        <w:t>Huh?</w:t>
      </w:r>
      <w:r>
        <w:t xml:space="preserve"> How to me now - </w:t>
      </w:r>
      <w:r>
        <w:rPr>
          <w:i/>
        </w:rPr>
        <w:t>are you reading anything?</w:t>
      </w:r>
      <w:r>
        <w:t xml:space="preserve"> Who determines what a nation - if they repent, if they do evil. Yet it is called the work of the potter, so the potter will make the clay according to... What?</w:t>
      </w:r>
    </w:p>
    <w:p>
      <w:r>
        <w:t xml:space="preserve">Is the clay's decision important in the potter's set? What we do is that we just use a normal potter. </w:t>
      </w:r>
      <w:r>
        <w:rPr>
          <w:i/>
        </w:rPr>
        <w:t>Do you understand?</w:t>
      </w:r>
      <w:r>
        <w:t xml:space="preserve"> But here, this clay has words. This clay can talk. This clay can determine things. So clay can reflect, clay repents. And when clay repents, potter word repents. That one we just read. </w:t>
      </w:r>
      <w:r>
        <w:rPr>
          <w:i/>
        </w:rPr>
        <w:t>Huh?</w:t>
      </w:r>
      <w:r>
        <w:t xml:space="preserve"> So every scholar knows that this is the text Paul is referring to. So go back to Romans 9. For most scholars line. Now, in Romans, the book of Romans, which is the book we're studying, there were 75 questions that I found out. 75. I don't think there's more. 75 of such questions. I'm not talking about just the King James. I'm talking about from the Greek, 75 rhetorical questions. 75. So we'll look at some of those questions, and then we'll have an understanding how to answer this one. </w:t>
      </w:r>
      <w:r>
        <w:rPr>
          <w:i/>
        </w:rPr>
        <w:t>Okay?</w:t>
      </w:r>
      <w:r/>
    </w:p>
    <w:p>
      <w:pPr>
        <w:pStyle w:val="Heading2"/>
      </w:pPr>
      <w:r>
        <w:t>Seventy-Five Rhetorical Questions in Romans</w:t>
      </w:r>
    </w:p>
    <w:p>
      <w:r/>
      <w:r>
        <w:rPr>
          <w:i/>
        </w:rPr>
        <w:t>Is that okay?</w:t>
      </w:r>
      <w:r>
        <w:t xml:space="preserve"> 75. I said in the book of Romans, let's look at the word "nay." Romans 9, Romans 9:20. Nay, but O man, who art thou... like you say, for who hath resisted his will. And you say no. That's the way it sounds to me. </w:t>
      </w:r>
      <w:r>
        <w:rPr>
          <w:i/>
        </w:rPr>
        <w:t>Right? Right. No. Okay.</w:t>
      </w:r>
      <w:r>
        <w:t xml:space="preserve"> The word nay is the Greek word </w:t>
      </w:r>
      <w:r>
        <w:rPr>
          <w:i/>
        </w:rPr>
        <w:t>menounge</w:t>
      </w:r>
      <w:r>
        <w:t xml:space="preserve">. I'll spell it M-E-N-O-U-N-G-E. It means so then, at least. So then, at least. There's another "nay" in Romans 8:37. Nay in all these things. So then at least - </w:t>
      </w:r>
      <w:r>
        <w:rPr>
          <w:i/>
        </w:rPr>
        <w:t>your mother comes up.</w:t>
      </w:r>
      <w:r>
        <w:t xml:space="preserve"> That word "nay" is the word </w:t>
      </w:r>
      <w:r>
        <w:rPr>
          <w:i/>
        </w:rPr>
        <w:t>ouchi</w:t>
      </w:r>
      <w:r>
        <w:t xml:space="preserve">. A-O-U-C-H-I, </w:t>
      </w:r>
      <w:r>
        <w:rPr>
          <w:i/>
        </w:rPr>
        <w:t>ouchi</w:t>
      </w:r>
      <w:r>
        <w:t xml:space="preserve">. It means doubtless, </w:t>
      </w:r>
      <w:r>
        <w:rPr>
          <w:i/>
        </w:rPr>
        <w:t>right?</w:t>
      </w:r>
      <w:r>
        <w:t xml:space="preserve"> That is an incontrovertible. So one has a finality. The other one is a variable. </w:t>
      </w:r>
      <w:r>
        <w:rPr>
          <w:i/>
        </w:rPr>
        <w:t>Can you see?</w:t>
      </w:r>
      <w:r>
        <w:t xml:space="preserve"> I'd like to move on to the next thing. </w:t>
      </w:r>
      <w:r>
        <w:rPr>
          <w:i/>
        </w:rPr>
        <w:t>Can I? Thank you.</w:t>
      </w:r>
      <w:r/>
    </w:p>
    <w:p>
      <w:r>
        <w:t>So, nay, nay. Not kneeling up with Zelzone. Let's see a few of those rhetorical questions and see how it was treated.</w:t>
      </w:r>
    </w:p>
    <w:p>
      <w:pPr>
        <w:ind w:left="720"/>
      </w:pPr>
      <w:r>
        <w:t>Romans 6:1</w:t>
        <w:br/>
        <w:t>What shall we say then? Shall we continue in sin, that grace may abound?</w:t>
      </w:r>
    </w:p>
    <w:p>
      <w:r>
        <w:t>Is he asking the question? Brethren, you should have talked that. You should have responded to me by writing. What do you mean? Or what? Saying what - sin there is singular compounding. Shall we continue in sin that grace may abound? Look at Romans 3. The other question has answer. Romans 6:1. Romans 3:31. Okay. Romans 3:27-31. Where is boasting then? It is excluded. By what law? of works? Nay: but by the law of faith. Now you see another question. It is a lot in the book of Romans. So many by the law of faith. Self explanatory. Romans 3:31. No, no, let's watch it.</w:t>
      </w:r>
    </w:p>
    <w:p>
      <w:pPr>
        <w:ind w:left="720"/>
      </w:pPr>
      <w:r>
        <w:t>Romans 3:31</w:t>
        <w:br/>
        <w:t>Do we then make void the law through faith? God forbid: yea, we establish the law.</w:t>
      </w:r>
    </w:p>
    <w:p>
      <w:r>
        <w:t xml:space="preserve">So you see, God forbid. He used twice. Romans 6:1-2. Romans 3:31. Romans 4:1. What shall we then say that Abraham our father, as pertaining to the flesh, hath found? So it happens that when Paul asks this question, you need to flow within post-text. </w:t>
      </w:r>
      <w:r>
        <w:rPr>
          <w:i/>
        </w:rPr>
        <w:t>You get it? You understand? You understand?</w:t>
      </w:r>
      <w:r>
        <w:t xml:space="preserve"> So for if Abraham were justified by works, he hath whereof to glory; but not before God. Romans 4. Human sporting. How is it then reckoned? when he was in circumcision, or in uncircumcision? Not in circumcision, but in uncircumcision. So there's four steps that explain the literally. So it's not in our head starting promising what we think he is saying. Let's say another one. Romans 10, Romans 8. That one I was talking about. </w:t>
      </w:r>
      <w:r>
        <w:rPr>
          <w:i/>
        </w:rPr>
        <w:t>Very interesting.</w:t>
      </w:r>
      <w:r/>
    </w:p>
    <w:p>
      <w:pPr>
        <w:ind w:left="720"/>
      </w:pPr>
      <w:r>
        <w:t>Romans 8:31</w:t>
        <w:br/>
        <w:t>What shall we then say to these things? If God be for us, who can be against us?</w:t>
      </w:r>
    </w:p>
    <w:p>
      <w:r>
        <w:t xml:space="preserve">What are we saying then to these things? If God be for us, who can be against us? Let me tell - God who can be against us. Is that statement conclusive? The word "be against" is the word in the court - is a legal word. An opponent who brings a charge against you. Who can be against us. </w:t>
      </w:r>
      <w:r>
        <w:rPr>
          <w:i/>
        </w:rPr>
        <w:t>You know,</w:t>
      </w:r>
      <w:r>
        <w:t xml:space="preserve"> the reason why you think it's conclusive is because you are weak. Nobody can be against you. You think so - why A R and every R should have a poster. That's why it was many speakers of many cars. That's looking against Donata as looking against who in their hometown? Four people who can be against. But he explains that rhetoric by negating his own. Talking about, </w:t>
      </w:r>
      <w:r>
        <w:rPr>
          <w:i/>
        </w:rPr>
        <w:t>you know,</w:t>
      </w:r>
      <w:r>
        <w:t xml:space="preserve"> people are against God, people are evil against God. So the victory here should be explained. 32.</w:t>
      </w:r>
    </w:p>
    <w:p>
      <w:pPr>
        <w:ind w:left="720"/>
      </w:pPr>
      <w:r>
        <w:t>Romans 8:32-34</w:t>
        <w:br/>
        <w:t>He that spared not his own Son, but delivered him up for us all, how shall he not with him also freely give us all things? Who shall lay any thing to the charge of God's elect? It is God that justifieth. Who is he that condemneth? It is Christ that died, yea rather, that is risen again, who is even at the right hand of God, who also maketh intercession for us.</w:t>
      </w:r>
    </w:p>
    <w:p>
      <w:r>
        <w:t xml:space="preserve">So that means the post-text just closed. He posts on the written and he explains itself out. </w:t>
      </w:r>
      <w:r>
        <w:rPr>
          <w:i/>
        </w:rPr>
        <w:t>You know,</w:t>
      </w:r>
      <w:r>
        <w:t xml:space="preserve"> if I say 31 and I use 31, </w:t>
      </w:r>
      <w:r>
        <w:rPr>
          <w:i/>
        </w:rPr>
        <w:t>you know,</w:t>
      </w:r>
      <w:r>
        <w:t xml:space="preserve"> without it I will be a confused person. I'm very likely going to misinform you because it's discussing transformation of sinners by what is discussing there is the intercessory work of Jesus - </w:t>
      </w:r>
      <w:r>
        <w:rPr>
          <w:i/>
        </w:rPr>
        <w:t>very simple.</w:t>
      </w:r>
      <w:r/>
    </w:p>
    <w:p>
      <w:pPr>
        <w:pStyle w:val="Heading2"/>
      </w:pPr>
      <w:r>
        <w:t>Romans 9:19-21: Reply, Resist, and the Vessel</w:t>
      </w:r>
    </w:p>
    <w:p>
      <w:r>
        <w:t xml:space="preserve">So every rhetorical question </w:t>
      </w:r>
      <w:r>
        <w:rPr>
          <w:i/>
        </w:rPr>
        <w:t>you know</w:t>
      </w:r>
      <w:r>
        <w:t xml:space="preserve"> is important that we follow him. So look at Romans 9. Romans 9. Nay - there is this word </w:t>
      </w:r>
      <w:r>
        <w:rPr>
          <w:i/>
        </w:rPr>
        <w:t>menounge</w:t>
      </w:r>
      <w:r>
        <w:t xml:space="preserve"> or </w:t>
      </w:r>
      <w:r>
        <w:rPr>
          <w:i/>
        </w:rPr>
        <w:t>algy</w:t>
      </w:r>
      <w:r>
        <w:t xml:space="preserve"> I just told you. No, that's the first one. It means what? So to say the least. Or. O man, who art thou that repliest against God? So that means 19 is answered by 20. But who has resisted his will? A man replied God. That word reply means is the same word where you have a contrary opinion. So is 19 a finality? You can't reply God. You can't resist his peace - because 20 says who are you? Who are you that replies God. He doesn't say you can't reply God. </w:t>
      </w:r>
      <w:r>
        <w:rPr>
          <w:i/>
        </w:rPr>
        <w:t>Are you following it?</w:t>
      </w:r>
      <w:r>
        <w:t xml:space="preserve"> That means he replied God. </w:t>
      </w:r>
      <w:r>
        <w:rPr>
          <w:i/>
        </w:rPr>
        <w:t>Are you following? Is it clear? Is it clear? Is it clear?</w:t>
      </w:r>
      <w:r>
        <w:t xml:space="preserve"> So follow again.</w:t>
      </w:r>
    </w:p>
    <w:p>
      <w:r>
        <w:t>Look at: shall the thing formed say to him that formed it, Why hast thou made me thus? Now look at the word - hath not the potter power over the clay, of the same lump to make one vessel unto honour, and another unto dishonour. Now listen very well. That word vessel unto honour, and vessel unto dishonour was used again by Paul. And look at how he says it nevertheless.</w:t>
      </w:r>
    </w:p>
    <w:p>
      <w:pPr>
        <w:ind w:left="720"/>
      </w:pPr>
      <w:r>
        <w:t>2 Timothy 2:19-21</w:t>
        <w:br/>
        <w:t>Nevertheless the foundation of God standeth sure, having this seal, The Lord knoweth them that are his. And, Let every one that nameth the name of Christ depart from iniquity. But in a great house there are not only vessels of gold and of silver, but also of wood and of earth; and some to honour, and some to dishonour. If a man therefore purge himself from these, he shall be a vessel unto honour, sanctified, and meet for the master's use, and prepared unto every good work.</w:t>
      </w:r>
    </w:p>
    <w:p>
      <w:r>
        <w:t>That word vessel of the Lord is explained again in the action of a man - if he purge himself. So have that at the back of your mind. And let's go back to that text again. Romans 9. So he uses an expression in Romans 9:14 when he says God forbid. Same expression. Romans 6:1 God forbid. Romans 6:1-2: Forbeat - shall we continue in sin, that grace may abound? God forbid. So we have same expressions. Romans 7:7. What shall we say then? Is the law sin? God forbid. Nay, I had not known sin, but by the law. That is to say the least: for I had not known lust, except the law had said, Thou shalt not covet. Romans 7:7. Same expression.</w:t>
      </w:r>
    </w:p>
    <w:p>
      <w:r>
        <w:t>Romans 8:31. What shall we say then to these things? If God be for us, who can be against us? Same expression. For doesn't have the word God forbid. Showing an impossibility. An impossibility is implied. Romans 9:20. Nay, but O man, who art thou that repliest against God? Shall the thing formed say to him that formed thee, Why hast thou made me thus? Notice: Romans 8:32 - shall he not with him also freely give us all things? Shall he not - the character is about that God freely give us. So he said. Notice he says, If God be for us, who can be against us? He who spared not his own Son. So we chased the car out, we the 31 to 32 to God comes back. So that means the rhetoric.</w:t>
      </w:r>
    </w:p>
    <w:p>
      <w:r>
        <w:t xml:space="preserve">When you go to the context, you can change the - </w:t>
      </w:r>
      <w:r>
        <w:rPr>
          <w:i/>
        </w:rPr>
        <w:t>what do you call it now?</w:t>
      </w:r>
      <w:r>
        <w:t xml:space="preserve"> - the subject from a party to another party. Just listen. </w:t>
      </w:r>
      <w:r>
        <w:rPr>
          <w:i/>
        </w:rPr>
        <w:t>Very well.</w:t>
      </w:r>
      <w:r>
        <w:t xml:space="preserve"> Look at Romans 10:6.</w:t>
      </w:r>
    </w:p>
    <w:p>
      <w:pPr>
        <w:ind w:left="720"/>
      </w:pPr>
      <w:r>
        <w:t>Romans 10:6-9</w:t>
        <w:br/>
        <w:t>But the righteousness which is of faith speaketh on this wise, Say not in thine heart, Who shall ascend into heaven? (that is, to bring Christ down from above:) Or, Who shall descend into the deep? (that is, to bring up Christ again from the dead.) But what saith it? The word is nigh thee, even in thy mouth, and in thy heart: that is, the word of faith, which we preach; That if thou shalt confess with thy mouth the Lord Jesus, and shalt believe in thine heart that God hath raised him from the dead, thou shalt be saved.</w:t>
      </w:r>
    </w:p>
    <w:p>
      <w:r>
        <w:t>Now that question is - what does it mean? Is it saying nobody can or I can, he can. Whether I say look who shall ascend here, or looking at what happened, who else - shall ascend to help the great Christ, or who else shall descend to give it to the path - whatsoever what is nigh in your mouth and your heart, that sort of thing.</w:t>
      </w:r>
    </w:p>
    <w:p>
      <w:r>
        <w:t xml:space="preserve">If you will say with your mouth that God had raised him from the dead. So that means I'm saying who else will do it? And then in the context I see who he is. </w:t>
      </w:r>
      <w:r>
        <w:rPr>
          <w:i/>
        </w:rPr>
        <w:t>Do you understand? Do you understand?</w:t>
      </w:r>
      <w:r>
        <w:t xml:space="preserve"> That is rhetorics. So listen, let's look at his actions. So we need to see the actions of - so 20 against God: shall the thing formed say to him that formed it, Why hast thou made me thus? Hath not the potter power over the clay, of the same lump to make one vessel unto honour, and another unto dishonour. Now 22 he is now - that means God is involved, man is involved, </w:t>
      </w:r>
      <w:r>
        <w:rPr>
          <w:i/>
        </w:rPr>
        <w:t>right? Do you understand?</w:t>
      </w:r>
      <w:r>
        <w:t xml:space="preserve"> God and man are the two. How do we use the word characters in this text? So what exactly did God do to make a vessel of dishonour? </w:t>
      </w:r>
      <w:r>
        <w:rPr>
          <w:i/>
        </w:rPr>
        <w:t>You understand?</w:t>
      </w:r>
      <w:r/>
    </w:p>
    <w:p>
      <w:pPr>
        <w:pStyle w:val="Heading2"/>
      </w:pPr>
      <w:r>
        <w:t>God and Man as Characters: Conditional "If"</w:t>
      </w:r>
    </w:p>
    <w:p>
      <w:r>
        <w:t xml:space="preserve">We just read that in Second Timothy two, that a man is the one that determines the vessel. But I just took your mind to that - came back. The one person was not. But I look at that. Romans 9. We said that whenever a question has answer, you need to look at the actions of the characters who held can. It is God that raised him from the dead. </w:t>
      </w:r>
      <w:r>
        <w:rPr>
          <w:i/>
        </w:rPr>
        <w:t>Do you understand?</w:t>
      </w:r>
      <w:r>
        <w:t xml:space="preserve"> So what did the character do is what is important. Romans 10:9 again, if God. Now the word if is used in Greek for conditional. The word if can mean a wish, it can mean a condition, if, or it can mean a definite action. A definite action. So let's look at it in the mix. You should always see the context when you say if God be for us - conditional possibility. </w:t>
      </w:r>
      <w:r>
        <w:rPr>
          <w:i/>
        </w:rPr>
        <w:t>I'm asking.</w:t>
      </w:r>
      <w:r/>
    </w:p>
    <w:p>
      <w:pPr>
        <w:pStyle w:val="Heading2"/>
      </w:pPr>
      <w:r>
        <w:t>"If" as Since: Longsuffering and Vessels of Dishonour</w:t>
      </w:r>
    </w:p>
    <w:p>
      <w:r/>
      <w:r>
        <w:rPr>
          <w:i/>
        </w:rPr>
        <w:t>Oh, come on, talk to me.</w:t>
      </w:r>
      <w:r>
        <w:t xml:space="preserve"> If God be for us — conditional possibility or precise? How do you know? Context. </w:t>
      </w:r>
      <w:r>
        <w:rPr>
          <w:i/>
        </w:rPr>
        <w:t>Do you understand? Do you understand?</w:t>
      </w:r>
      <w:r>
        <w:t xml:space="preserve"> So "if" is not always "if." I say I want to do — "if" can also mean since or because. </w:t>
      </w:r>
      <w:r>
        <w:rPr>
          <w:i/>
        </w:rPr>
        <w:t>You understand? Good.</w:t>
      </w:r>
      <w:r>
        <w:t xml:space="preserve"> So let's do it. Let's see it.</w:t>
      </w:r>
    </w:p>
    <w:p>
      <w:r>
        <w:t xml:space="preserve">Because God, willing to show his wrath, to make his power known — what did he do? Endured with much longsuffering the vessels of wrath fitted to destruction. So what made them vessel unto dishonour was what? God's longsuffering. That's what we have been going through. </w:t>
      </w:r>
      <w:r>
        <w:rPr>
          <w:i/>
        </w:rPr>
        <w:t>Now while you are looking down. Do you understand?</w:t>
      </w:r>
      <w:r>
        <w:t xml:space="preserve"> Let's go back to... Okay. God's longsuffering makes a vessel of dishonour. God's longsuffering. So in that vessel being made unto dishonour, it is because of God's longsuffering.</w:t>
      </w:r>
    </w:p>
    <w:p>
      <w:r>
        <w:t xml:space="preserve">He said he endured — it will take God's longsuffering and his endurance to make a vessel of dishonour, that he might make known the riches of what? Of his glory on the vessels of mercy which he hath afore prepared unto glory. </w:t>
      </w:r>
      <w:r>
        <w:rPr>
          <w:i/>
        </w:rPr>
        <w:t>You see that?</w:t>
      </w:r>
      <w:r>
        <w:t xml:space="preserve"> So in the actions of God, notice: what he prepared beforehand was mercy. What he prepared beforehand was the riches of his glory. Now, in his actions of mercy, or what we call his endurance, notice when you see the word hardened. You will notice just like Hebrews 3. Look at Hebrews 3 again. Hebrews 3. You will see that word longsuffering again expressed. When your fathers tempted me, proved me — the word "prove" again is to make someone endure something for a while — and saw my works. How long? Forty years. Forty years. Look at Acts 19.</w:t>
      </w:r>
    </w:p>
    <w:p>
      <w:pPr>
        <w:pStyle w:val="Heading2"/>
      </w:pPr>
      <w:r>
        <w:t>Hardening Takes Time: Consistent Preaching</w:t>
      </w:r>
    </w:p>
    <w:p>
      <w:r>
        <w:t xml:space="preserve">You know, Paul was teaching for how long before those guys were hardened? Acts 19. Look at it. Acts 19 — for three months. So that harden process takes time. It will take time. A consistent preaching and saying the same thing. It is saying the same thing over and over and over again that makes a man hardened. </w:t>
      </w:r>
      <w:r>
        <w:rPr>
          <w:i/>
        </w:rPr>
        <w:t>You understand? Do you understand?</w:t>
      </w:r>
      <w:r>
        <w:t xml:space="preserve"> So in Pharaoh's case, he says it is longsuffering, is endurance. And the word longsuffering is used for God's salvation. 2 Peter 3. 2 Peter 3, verse 9. Notice, 2 Peter 3:9.</w:t>
      </w:r>
    </w:p>
    <w:p>
      <w:pPr>
        <w:ind w:left="720"/>
      </w:pPr>
      <w:r>
        <w:t>2 Peter 3:9</w:t>
        <w:br/>
        <w:t>The Lord is not slack concerning his promise, as some men count slackness; but is longsuffering to us-ward, not willing that any should perish, but that all should come to repentance.</w:t>
      </w:r>
    </w:p>
    <w:p>
      <w:r>
        <w:t>The Lord is not slack concerning his promise, as some men count slackness, but is longsuffering towards us, not willing that anyone should perish, but all should come to knowledge, to repentance. Now notice in verse 15 he says, account that the longsuffering of our Lord is what? Salvation.</w:t>
      </w:r>
    </w:p>
    <w:p>
      <w:pPr>
        <w:ind w:left="720"/>
      </w:pPr>
      <w:r>
        <w:t>2 Peter 3:15</w:t>
        <w:br/>
        <w:t>And account that the longsuffering of our Lord is salvation...</w:t>
      </w:r>
    </w:p>
    <w:p>
      <w:pPr>
        <w:pStyle w:val="Heading2"/>
      </w:pPr>
      <w:r>
        <w:t>Longsuffering Precedes Judgment</w:t>
      </w:r>
    </w:p>
    <w:p>
      <w:r>
        <w:t xml:space="preserve">Now do you discover that when Peter was discussing this, Peter was actually discussing judgment? </w:t>
      </w:r>
      <w:r>
        <w:rPr>
          <w:i/>
        </w:rPr>
        <w:t>Are you following me?</w:t>
      </w:r>
      <w:r>
        <w:t xml:space="preserve"> Because the next verse now talks about the day of the Lord, which is the judgment of God, comes as a thief in the night. </w:t>
      </w:r>
      <w:r>
        <w:rPr>
          <w:i/>
        </w:rPr>
        <w:t>I think I explained that doesn't mean...</w:t>
      </w:r>
      <w:r>
        <w:t xml:space="preserve"> So he's saying the day of the Lord happens after his longsuffering. God suffers long to judge. So his longsuffering precedes the judgment. Salvation precedes judgment. So in the issue of Pharaoh, we will see God's longsuffering. His longsuffering is his salvation. Romans 9. </w:t>
      </w:r>
      <w:r>
        <w:rPr>
          <w:i/>
        </w:rPr>
        <w:t>Listen.</w:t>
      </w:r>
      <w:r>
        <w:t xml:space="preserve"> Pharaoh became a vessel unto destruction by God's longsuffering. It took God's longsuffering to make Pharaoh a vessel of destruction. That is, it will take God's mercy for someone to be judged. </w:t>
      </w:r>
      <w:r>
        <w:rPr>
          <w:i/>
        </w:rPr>
        <w:t>Do you understand?</w:t>
      </w:r>
      <w:r>
        <w:t xml:space="preserve"> It's God's mercy.</w:t>
      </w:r>
    </w:p>
    <w:p>
      <w:r>
        <w:t>So the basis of him being destroyed is God's longsuffering. God suffered long. Look at today. 2 Corinthians 6:2 says, this is the day of salvation. So we have been preaching now. Every time you see the wrath of God — and I think it's this by now — the wrath of God is always a futuristic text. That's why in Matthew 3:7 John, the Bible says, who hath warned you to flee from the wrath to come.</w:t>
      </w:r>
    </w:p>
    <w:p>
      <w:pPr>
        <w:ind w:left="720"/>
      </w:pPr>
      <w:r>
        <w:t>Matthew 3:7</w:t>
        <w:br/>
        <w:t>...O generation of vipers, who hath warned you to flee from the wrath to come?</w:t>
      </w:r>
    </w:p>
    <w:p>
      <w:r>
        <w:t>So what we have now is the longsuffering of God. Time — time of his mercy. Time to hear his word. Time to be saved, time to be delivered. In Acts 2:20–21, he says, before the notable day of the Lord, everyone that calls upon the name of the Lord shall be saved — before the notable day of the Lord.</w:t>
      </w:r>
    </w:p>
    <w:p>
      <w:pPr>
        <w:ind w:left="720"/>
      </w:pPr>
      <w:r>
        <w:t>Acts 2:20-21</w:t>
        <w:br/>
        <w:t>The sun shall be turned into darkness, and the moon into blood, before that great and notable day of the Lord come: And it shall come to pass, that whosoever shall call on the name of the Lord shall be saved.</w:t>
      </w:r>
    </w:p>
    <w:p>
      <w:r>
        <w:t>I'm just explaining where is it — God's longsuffering and the day of the Lord. So how does God harden people? Is the same thing: by the gospel, by his word. Mark 16:15.</w:t>
      </w:r>
    </w:p>
    <w:p>
      <w:pPr>
        <w:ind w:left="720"/>
      </w:pPr>
      <w:r>
        <w:t>Mark 16:15-16</w:t>
        <w:br/>
        <w:t>Go ye into all the world, and preach the gospel to every creature. He that believeth and is baptized shall be saved; but he that believeth not shall be damned.</w:t>
      </w:r>
    </w:p>
    <w:p>
      <w:r>
        <w:t xml:space="preserve">Go into all the world and preach the gospel to every creature. He that believes and is baptized shall be saved. Now he that believeth not shall be condemned. He that believed not — condemned — believe not. What that means: that responds negatively to the message. For you know there will be no "believe not" without the message. Now the word is called the word of faith. </w:t>
      </w:r>
      <w:r>
        <w:rPr>
          <w:i/>
        </w:rPr>
        <w:t>Are you listening?</w:t>
      </w:r>
      <w:r>
        <w:t xml:space="preserve"> For the hearing of that word has the capacity in the person to harden the recipient of the message. </w:t>
      </w:r>
      <w:r>
        <w:rPr>
          <w:i/>
        </w:rPr>
        <w:t>Listen to me.</w:t>
      </w:r>
      <w:r>
        <w:t xml:space="preserve"> So in Acts 19:9 and 10 we see that in the first instance on verse 8, they kept teaching.</w:t>
      </w:r>
    </w:p>
    <w:p>
      <w:r>
        <w:t>And after a while those guys were hardened. So by hearing the same thing again and again will now be constant. In 2 Corinthians 4:3–4, if our gospel be hid, he says, it is hid to them who are lost or who are perishing, in whom the God of this world has blinded the minds of them that believe not.</w:t>
      </w:r>
    </w:p>
    <w:p>
      <w:pPr>
        <w:ind w:left="720"/>
      </w:pPr>
      <w:r>
        <w:t>2 Corinthians 4:3-4</w:t>
        <w:br/>
        <w:t>But if our gospel be hid, it is hid to them that are lost: In whom the god of this world hath blinded the minds of them which believe not, lest the light of the glorious gospel of Christ, who is the image of God, should shine unto them.</w:t>
      </w:r>
    </w:p>
    <w:p>
      <w:r>
        <w:t xml:space="preserve">Believe not. What — they can be called "believe not" if they have not heard? So it takes hearing to believe not. </w:t>
      </w:r>
      <w:r>
        <w:rPr>
          <w:i/>
        </w:rPr>
        <w:t>Are you listening?</w:t>
      </w:r>
      <w:r>
        <w:t xml:space="preserve"> There is no precondition called "believe not." "Believe not" is based on how they heard the message. So what makes a man a non-believer? </w:t>
      </w:r>
      <w:r>
        <w:rPr>
          <w:i/>
        </w:rPr>
        <w:t>Is that clear?</w:t>
      </w:r>
      <w:r>
        <w:t xml:space="preserve"> Is the gospel that makes a man an unbeliever? What have I used now? </w:t>
      </w:r>
      <w:r>
        <w:rPr>
          <w:i/>
        </w:rPr>
        <w:t>Do you get it?</w:t>
      </w:r>
      <w:r>
        <w:t xml:space="preserve"> Did I say the gospel making men non-believers? I've used a figure of speech. </w:t>
      </w:r>
      <w:r>
        <w:rPr>
          <w:i/>
        </w:rPr>
        <w:t>You get that point?</w:t>
      </w:r>
      <w:r/>
    </w:p>
    <w:p>
      <w:pPr>
        <w:pStyle w:val="Heading2"/>
      </w:pPr>
      <w:r>
        <w:t>Hebrews 3–4: The Word Preached and Unbelief</w:t>
      </w:r>
    </w:p>
    <w:p>
      <w:r>
        <w:t xml:space="preserve">So how many of us have made people arguing here? Let me see how we are going. </w:t>
      </w:r>
      <w:r>
        <w:rPr>
          <w:i/>
        </w:rPr>
        <w:t>Are you getting this?</w:t>
      </w:r>
      <w:r>
        <w:t xml:space="preserve"> So have we solved the grammar? What about the content? Hebrews 3. Look at it. With whom was he grieved forty years? Was it not with them that had sinned, whose carcases fell in the wilderness? To whom sware he that they should not enter into his rest, but to them that believed not? So we see that they could not enter in because of what? Because their heart was hardened.</w:t>
      </w:r>
    </w:p>
    <w:p>
      <w:pPr>
        <w:ind w:left="720"/>
      </w:pPr>
      <w:r>
        <w:t>Hebrews 3:17-19</w:t>
        <w:br/>
        <w:t>But with whom was he grieved forty years? was it not with them that had sinned, whose carcases fell in the wilderness? And to whom sware he that they should not enter into his rest, but to them that believed not? So we see that they could not enter in because of unbelief.</w:t>
      </w:r>
    </w:p>
    <w:p>
      <w:r>
        <w:t xml:space="preserve">Okay, so let's read. Let us therefore fear, verse one. Lest a promise being left us of entering into his rest, any of you should seem to come short of it. Let's read verse two together. For unto us was... </w:t>
      </w:r>
      <w:r>
        <w:rPr>
          <w:i/>
        </w:rPr>
        <w:t>Hey, let's take it again.</w:t>
      </w:r>
      <w:r>
        <w:t xml:space="preserve"> For unto us was the gospel preached as well as unto them.</w:t>
      </w:r>
    </w:p>
    <w:p>
      <w:pPr>
        <w:ind w:left="720"/>
      </w:pPr>
      <w:r>
        <w:t>Hebrews 4:1-2</w:t>
        <w:br/>
        <w:t>Let us therefore fear, lest, a promise being left us of entering into his rest, any of you should seem to come short of it. For unto us was the gospel preached, as well as unto them: but the word preached did not profit them, not being mixed with faith in them that heard it.</w:t>
      </w:r>
    </w:p>
    <w:p>
      <w:r>
        <w:t xml:space="preserve">And the word preached did not profit them, not being mixed with faith in them that heard — responsibility. So they were made unbelief. It is — we can say the word produced unbelief. And you know what it means. Don't say that. It is the hearing of the word that produces. When a man hears and then he refuses the word. But you have to hear before. Pharaoh had to hear God's word before it was happening. </w:t>
      </w:r>
      <w:r>
        <w:rPr>
          <w:i/>
        </w:rPr>
        <w:t>Correct? Correct.</w:t>
      </w:r>
      <w:r>
        <w:t xml:space="preserve"> So Pharaoh had to hear Moses before he was hardened. Go back to Romans 2. I told you to look at that text. Well, verse one.</w:t>
      </w:r>
    </w:p>
    <w:p>
      <w:pPr>
        <w:pStyle w:val="Heading2"/>
      </w:pPr>
      <w:r>
        <w:t>Romans 2: Goodness, Hardness, and Impenitent Heart</w:t>
      </w:r>
    </w:p>
    <w:p>
      <w:pPr>
        <w:ind w:left="720"/>
      </w:pPr>
      <w:r>
        <w:t>Romans 2:1-4</w:t>
        <w:br/>
        <w:t>Therefore thou art inexcusable, O man, whosoever thou art that judgest: for wherein thou judgest another, thou condemnest thyself; for thou that judgest doest the same things. But we are sure that the judgment of God is according to truth against them which commit such things. And thinkest thou this, O man, that judgest them which do such things, and doest the same, that thou shalt escape the judgment of God? Or despisest thou the riches of his goodness and forbearance and longsuffering; not knowing that the goodness of God leadeth thee to repentance?</w:t>
      </w:r>
    </w:p>
    <w:p>
      <w:r>
        <w:t>Therefore thou art inexcusable, O man, whosoever thou art that judgest: for wherein thou judgest another, thou condemnest thyself; for thou that judgest doest the same things. But we are sure that the judgment of God is according to the truth against them which commit such things. And thinkest thou this, O man, that judgest them which do such things, and doest the same, that thou shalt escape the wrath of God? Or despisest thou — notice — the riches of his goodness and forbearance and longsuffering, not knowing that the goodness of God leadeth thee to repentance.</w:t>
      </w:r>
    </w:p>
    <w:p>
      <w:r>
        <w:t xml:space="preserve">Now, does it mean that the goodness — </w:t>
      </w:r>
      <w:r>
        <w:rPr>
          <w:i/>
        </w:rPr>
        <w:t>watch</w:t>
      </w:r>
      <w:r>
        <w:t xml:space="preserve"> — now, does it mean that the goodness, whether you like it or not, the goodness just takes you? I need to respect that. Or if you're talking to somebody who is not respecting. I said that goodness came so that you would change your mind. Repentance — about the mind. But look at what he says. The goodness of God leadeth thee. That is the goodness of God. You can put it in today's answer: the goodness of God intends that he repent. Now look at 4 — or despisest thou — sorry, 5.</w:t>
      </w:r>
    </w:p>
    <w:p>
      <w:pPr>
        <w:ind w:left="720"/>
      </w:pPr>
      <w:r>
        <w:t>Romans 2:5</w:t>
        <w:br/>
        <w:t>But after thy hardness and impenitent heart treasurest up unto thyself wrath against the day of wrath and revelation of the righteous judgment of God;</w:t>
      </w:r>
    </w:p>
    <w:p>
      <w:r>
        <w:t xml:space="preserve">But after thy hardness and impenitent heart treasurest up unto thyself wrath against the day of wrath and revelation of the righteous judgment of God. </w:t>
      </w:r>
      <w:r>
        <w:rPr>
          <w:i/>
        </w:rPr>
        <w:t>Can you see it again?</w:t>
      </w:r>
      <w:r>
        <w:t xml:space="preserve"> So the goodness of God, okay, is what made a man hard. But why was God good to him? For him to change his mind. What was his result? False. Could he have had hardness of heart without the goodness of God? Because the hardness of heart, rather, is response to the goodness of God. Hardness is not used of people; it is used in response. </w:t>
      </w:r>
      <w:r>
        <w:rPr>
          <w:i/>
        </w:rPr>
        <w:t>You understand?</w:t>
      </w:r>
      <w:r>
        <w:t xml:space="preserve"> It takes goodness and mercy to be hard — for hardness. So mercy has its mechanism. </w:t>
      </w:r>
      <w:r>
        <w:rPr>
          <w:i/>
        </w:rPr>
        <w:t>All right. Are we on the same page? Are we on the same page? Good.</w:t>
      </w:r>
      <w:r/>
    </w:p>
    <w:p>
      <w:pPr>
        <w:pStyle w:val="Heading2"/>
      </w:pPr>
      <w:r>
        <w:t>Children of Disobedience and Vessels of Wrath</w:t>
      </w:r>
    </w:p>
    <w:p>
      <w:r>
        <w:t>Again, note that when you hear about the children of wrath or the vessel of wrath, it has to do with disobedience, not believing. Ephesians 2, verse 1.</w:t>
      </w:r>
    </w:p>
    <w:p>
      <w:pPr>
        <w:ind w:left="720"/>
      </w:pPr>
      <w:r>
        <w:t>Ephesians 2:1-3</w:t>
        <w:br/>
        <w:t>And you hath he quickened, who were dead in trespasses and sins; Wherein in time past ye walked 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the children of wrath, even as others.</w:t>
      </w:r>
    </w:p>
    <w:p>
      <w:r>
        <w:t xml:space="preserve">You hath he quickened, who were dead in trespasses and sins, wherein in time past ye walked according to the course of this world, according to the prince of the power of the air, the spirit that now worketh in the children of disobedience, among whom also we all had our conversation in time past, in the lusts of our flesh, fulfilling the desires of the flesh and of the mind, and were by nature the children of wrath. So see: children of disobedience, children of wrath. So the wrath is based on what? Disobedience. When a vessel is fitted unto destruction, unto wrath, it is a vessel that was fitted unto wrath based on his disobedience. </w:t>
      </w:r>
      <w:r>
        <w:rPr>
          <w:i/>
        </w:rPr>
        <w:t>Did you take an instruction?</w:t>
      </w:r>
      <w:r/>
    </w:p>
    <w:p>
      <w:r>
        <w:t xml:space="preserve">So in this context, you take the gospel, the word of God, to come to him first. Then he becomes a vessel of wrath. </w:t>
      </w:r>
      <w:r>
        <w:rPr>
          <w:i/>
        </w:rPr>
        <w:t>You understand? You understand?</w:t>
      </w:r>
      <w:r>
        <w:t xml:space="preserve"> It's not that he was fitted a vessel of wrath, then the gospel came. It was the gospel that came to him that defines him, or the message that came to him that defines him as a vessel of wrath. </w:t>
      </w:r>
      <w:r>
        <w:rPr>
          <w:i/>
        </w:rPr>
        <w:t>Clear? Is that clear?</w:t>
      </w:r>
      <w:r>
        <w:t xml:space="preserve"> So again, Ephesians 5. And notice that every time you see the word wrath — just like today, the word wrath — the wrath of God is not now. The wrath of God is a futuristic tense. The wrath of God does not happen simultaneously with the day of salvation. The wrath of God does not happen with his longsuffering. The wrath of God happens after his longsuffering. The longsuffering of our God — after that.</w:t>
      </w:r>
    </w:p>
    <w:p>
      <w:r>
        <w:t>2 Peter 3:9–10, day of the Lord. That left — Ephesians 5, verse 6.</w:t>
      </w:r>
    </w:p>
    <w:p>
      <w:pPr>
        <w:ind w:left="720"/>
      </w:pPr>
      <w:r>
        <w:t>Ephesians 5:6-7</w:t>
        <w:br/>
        <w:t>Let no man deceive you with vain words: for because of these things cometh the wrath of God upon the children of disobedience. Be not ye therefore partakers with them.</w:t>
      </w:r>
    </w:p>
    <w:p>
      <w:r>
        <w:t>Let no man deceive you with vain words, for because of these things cometh the wrath of God upon the children of disobedience. This is where we get the word "to come upon," come upon, upon the children of... But be not ye therefore partakers with them. Go to 2 Thessalonians again, 1:8.</w:t>
      </w:r>
    </w:p>
    <w:p>
      <w:pPr>
        <w:ind w:left="720"/>
      </w:pPr>
      <w:r>
        <w:t>2 Thessalonians 1:8-9</w:t>
        <w:br/>
        <w:t>In flaming fire taking vengeance on them that know not God, and that obey not the gospel of our Lord Jesus Christ: Who shall be punished with everlasting destruction from the presence of the Lord, and from the glory of his power;</w:t>
      </w:r>
    </w:p>
    <w:p>
      <w:r>
        <w:t>In flaming fire, he says, taking vengeance on them that know not God and that obey not. Now that's what — obeyeth, believeth not, know not God. Okay. "Know not God" — you can say, talking about people who have not heard the gospel. "Obey not" — that's and — and obey not the gospel of our Lord Jesus Christ, who shall be punished with everlasting destruction from the face of the Lord, from the glory of his power.</w:t>
      </w:r>
    </w:p>
    <w:p>
      <w:r>
        <w:t xml:space="preserve">Again, this is talking about an event happening at the end. At the very end. So every time. </w:t>
      </w:r>
      <w:r>
        <w:rPr>
          <w:i/>
        </w:rPr>
        <w:t>You see, we're just going to look at this.</w:t>
      </w:r>
      <w:r/>
    </w:p>
    <w:p>
      <w:pPr>
        <w:pStyle w:val="Heading2"/>
      </w:pPr>
      <w:r>
        <w:t>John 8 and 10: Believe Not After Hearing</w:t>
      </w:r>
    </w:p>
    <w:p>
      <w:r>
        <w:t>Look at John 8. John 8, verse 46.</w:t>
      </w:r>
    </w:p>
    <w:p>
      <w:pPr>
        <w:ind w:left="720"/>
      </w:pPr>
      <w:r>
        <w:t>John 8:45-47</w:t>
        <w:br/>
        <w:t>And because I tell you the truth, ye believe me not. Which of you convinceth me of sin? And if I say the truth, why do ye not believe me? He that is of God heareth God's words: ye therefore hear them not, because ye are not of God.</w:t>
      </w:r>
    </w:p>
    <w:p>
      <w:r>
        <w:t xml:space="preserve">Which of you convinceth me of sin? And if I say the truth, why do ye not believe me? Notice. Why do you not believe me? He says, he that is of God heareth God's word. Ye therefore hear them not, because ye are not of God. Now 45: and because I tell you the truth, ye believe me not. Now notice that them believing not is after they have heard. They are not "believing not" before they heard. You should take the word "not believe" just like you take the word "believe." So they need to hear God before they not believe — before they are not of God. </w:t>
      </w:r>
      <w:r>
        <w:rPr>
          <w:i/>
        </w:rPr>
        <w:t>You understand?</w:t>
      </w:r>
      <w:r/>
    </w:p>
    <w:p>
      <w:r>
        <w:t xml:space="preserve">I'll put that again. They are not "believed not" before the word is preached. The word is preached. Then they not believe. Then they are not of God. </w:t>
      </w:r>
      <w:r>
        <w:rPr>
          <w:i/>
        </w:rPr>
        <w:t>You understand that?</w:t>
      </w:r>
      <w:r>
        <w:t xml:space="preserve"> They are not of God. So no matter what you say, you will not reverse it. They will not be. They do not believe, so they are not of God — one before the other. Look at John 10. There's nobody that should not be — they need not be. There's nobody that should not be, but did not. John 10:26.</w:t>
      </w:r>
    </w:p>
    <w:p>
      <w:pPr>
        <w:ind w:left="720"/>
      </w:pPr>
      <w:r>
        <w:t>John 10:26-27</w:t>
        <w:br/>
        <w:t>But ye believe not, because ye are not of my sheep, as I said unto you. My sheep hear my voice, and I know them, and they follow me:</w:t>
      </w:r>
    </w:p>
    <w:p>
      <w:r>
        <w:t xml:space="preserve">You believe not, because ye are not of my sheep. As I said unto you, my sheep hear my voice, and I know them, and they follow me. Again, the word is believe, not "believe not." So they are not believing is why they are not sheep. It's not that they are not sheep, so that's why they can't. You only become sheep when you hear. </w:t>
      </w:r>
      <w:r>
        <w:rPr>
          <w:i/>
        </w:rPr>
        <w:t>You understand, you understand?</w:t>
      </w:r>
      <w:r>
        <w:t xml:space="preserve"> You do the word. So there is no predetermined lot.</w:t>
      </w:r>
    </w:p>
    <w:p>
      <w:pPr>
        <w:pStyle w:val="Heading2"/>
      </w:pPr>
      <w:r>
        <w:t>James 1:13 — Unbelief and Hardened Heart Called Evil</w:t>
      </w:r>
    </w:p>
    <w:p>
      <w:r>
        <w:t>Now, quite simple is to see that when you talk about having a real stuff like that, you will see that. Look at James 1:13.</w:t>
      </w:r>
    </w:p>
    <w:p>
      <w:pPr>
        <w:ind w:left="720"/>
      </w:pPr>
      <w:r>
        <w:t>James 1:13</w:t>
        <w:br/>
        <w:t>Let no man say when he is tempted, I am tempted of God: for God cannot be tempted with evil, neither tempteth he any man:</w:t>
      </w:r>
    </w:p>
    <w:p>
      <w:r>
        <w:t>Let no man say when he is tempted, I am tempted of God. For God cannot be tempted with evil, neither tempteth he any man. So you know, you can also say, well, maybe that God doesn't give evil. God neither. That is what constitutes his character: is that he cannot be tempted with evil, neither tempteth he any man. So what is very vital. Notice that unbelief and a hardened heart are called evil.</w:t>
      </w:r>
    </w:p>
    <w:p>
      <w:pPr>
        <w:pStyle w:val="Heading2"/>
      </w:pPr>
      <w:r>
        <w:t>God's Role in Unbelief: Giving Faith by the Word</w:t>
      </w:r>
    </w:p>
    <w:p>
      <w:r>
        <w:t>So God is not the one who, in a direct reference, makes a man hard, or "not believe." It is indirectly by his action of giving faith. The man's refusal of faith is the hardening of the heart. The man's refusal of his goodness, the man's refusal of his mercy is the hardening of the heart. Because God cannot be tempted with evil. That's why every good gift and every perfect gift...</w:t>
      </w:r>
    </w:p>
    <w:p>
      <w:pPr>
        <w:ind w:left="720"/>
      </w:pPr>
      <w:r>
        <w:t>James 1:17</w:t>
        <w:br/>
        <w:t>Every good gift and every perfect gift is from above, and cometh down from the Father of lights, with whom is no variableness, neither shadow of turning.</w:t>
      </w:r>
    </w:p>
    <w:p>
      <w:r>
        <w:t>So whenever you see judgment and you see destruction, God's part there is his goodness. So we can say the happening of the hard is when a man is self-destructed after hearing the goodness and the mercy of God. That's not what I'm talking about — God cannot be tempted with evil, neither can he tempt any man.</w:t>
      </w:r>
    </w:p>
    <w:p>
      <w:r>
        <w:t xml:space="preserve">So his word, which is called the good news, is what the word of faith is, what the word of his mercy is, what the word of his grace is — preached before a man's heart. For a man's heart is hardened. So the hardening of the heart is declared to all of us as unbelief. </w:t>
      </w:r>
      <w:r>
        <w:rPr>
          <w:i/>
        </w:rPr>
        <w:t>Are we on the same page on that? Right.</w:t>
      </w:r>
      <w:r>
        <w:t xml:space="preserve"> Okay, so what is God's role in unbelief? To give faith, to give the Word. The word of grace. That is his role there. You can't have unbelief without that done. That has to be done. That role has to be done. So when the message is preached and a man is hardened, we will now say, oh God — God made him, alright: a vessel fitted for destruction. </w:t>
      </w:r>
      <w:r>
        <w:rPr>
          <w:i/>
        </w:rPr>
        <w:t>You understand?</w:t>
      </w:r>
      <w:r>
        <w:t xml:space="preserve"> Just as we said: you have made him a liar.</w:t>
      </w:r>
    </w:p>
    <w:p>
      <w:r>
        <w:t xml:space="preserve">That word does not mean you reformed him. It is via your actions. </w:t>
      </w:r>
      <w:r>
        <w:rPr>
          <w:i/>
        </w:rPr>
        <w:t>All right?</w:t>
      </w:r>
      <w:r>
        <w:t xml:space="preserve"> You have made him a liar. That's what we saw. That's the common one thing. Now, in this context, the word "make" will mean — notice — by God's endurance and God's longsuffering. You will now look at this vessel. And this is a vessel fitted for destruction. This is a vessel of wrath. This is a vessel. </w:t>
      </w:r>
      <w:r>
        <w:rPr>
          <w:i/>
        </w:rPr>
        <w:t>Did you understand that?</w:t>
      </w:r>
      <w:r>
        <w:t xml:space="preserve"> We have to focus on God's longsuffering to now define that person. God's longsuffering, his goodness, his mercy. God loves us. His mercy. And he receives the person. </w:t>
      </w:r>
      <w:r>
        <w:rPr>
          <w:i/>
        </w:rPr>
        <w:t>You understand that?</w:t>
      </w:r>
      <w:r>
        <w:t xml:space="preserve"> Don't say God hardened him very — don't say he allowed. </w:t>
      </w:r>
      <w:r>
        <w:rPr>
          <w:i/>
        </w:rPr>
        <w:t>Okay, so you got it. Amen. Right? Huh?</w:t>
      </w:r>
      <w:r/>
    </w:p>
    <w:p>
      <w:pPr>
        <w:pStyle w:val="Heading2"/>
      </w:pPr>
      <w:r>
        <w:t>Did God Harden Pharaoh?</w:t>
      </w:r>
    </w:p>
    <w:p>
      <w:r>
        <w:t xml:space="preserve">Why are you all running to the — with all things I've been saying, you're telling me that people can remain — they thought they got a honey barrel. Say it like a bold person. Did God harden Pharaoh? </w:t>
      </w:r>
      <w:r>
        <w:rPr>
          <w:i/>
        </w:rPr>
        <w:t>Right?</w:t>
      </w:r>
      <w:r>
        <w:t xml:space="preserve"> Was Pharaoh hardened? Did he fit Pharaoh unto destruction? Did he fit Pharaoh unto wrath? Did God harden Pharaoh? Did he fit — what his actions made — to fit Pharaoh as the vessel of destruction? So it's not quiet, </w:t>
      </w:r>
      <w:r>
        <w:rPr>
          <w:i/>
        </w:rPr>
        <w:t>right?</w:t>
      </w:r>
      <w:r>
        <w:t xml:space="preserve"> What makes the man in hell to be a non-believer?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