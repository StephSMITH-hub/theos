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4: Track 7</w:t>
      </w:r>
    </w:p>
    <w:p>
      <w:pPr>
        <w:pStyle w:val="Heading2"/>
      </w:pPr>
      <w:r>
        <w:t>How Shall We Escape If We Neglect So Great Salvation?</w:t>
      </w:r>
    </w:p>
    <w:p>
      <w:r>
        <w:t>Therefore we ought to give the more earnest heed to the things which we have heard, lest at any time we should let them slip. For if the word spoken by angels was steadfast, and every transgression and disobedience received a just recompense of reward—</w:t>
      </w:r>
    </w:p>
    <w:p>
      <w:r/>
      <w:r>
        <w:rPr>
          <w:i/>
        </w:rPr>
        <w:t>It's something called a recompense, like a payment for something, or reward.</w:t>
      </w:r>
      <w:r/>
    </w:p>
    <w:p>
      <w:r>
        <w:t>—how shall we escape if we neglect so great salvation, which at the first began to be spoken by the Lord, and was confirmed unto us by them that heard him?</w:t>
      </w:r>
    </w:p>
    <w:p>
      <w:r>
        <w:t xml:space="preserve">Look at the word </w:t>
      </w:r>
      <w:r>
        <w:rPr>
          <w:i/>
        </w:rPr>
        <w:t>escape</w:t>
      </w:r>
      <w:r>
        <w:t>. Now you and I need to know: what did we escape from? Like I mentioned earlier, we need to know. We escape from wrath. We escape from judgment.</w:t>
      </w:r>
    </w:p>
    <w:p>
      <w:r/>
      <w:r>
        <w:rPr>
          <w:i/>
        </w:rPr>
      </w:r>
      <w:r>
        <w:t>John 5:24</w:t>
      </w:r>
      <w:r>
        <w:rPr>
          <w:i/>
        </w:rPr>
      </w:r>
      <w:r/>
    </w:p>
    <w:p>
      <w:pPr>
        <w:ind w:left="720"/>
      </w:pPr>
      <w:r>
        <w:t>You know, we have passed—you know we will never come again unto judgment, because we have passed from death to life.</w:t>
      </w:r>
    </w:p>
    <w:p>
      <w:r/>
      <w:r>
        <w:rPr>
          <w:i/>
        </w:rPr>
      </w:r>
      <w:r>
        <w:t>John 3:16</w:t>
      </w:r>
      <w:r>
        <w:rPr>
          <w:i/>
        </w:rPr>
      </w:r>
      <w:r/>
    </w:p>
    <w:p>
      <w:pPr>
        <w:ind w:left="720"/>
      </w:pPr>
      <w:r>
        <w:t>You know, can never perish.</w:t>
      </w:r>
    </w:p>
    <w:p>
      <w:r>
        <w:t>Very clear terms, you know, about the man who is born again.</w:t>
      </w:r>
    </w:p>
    <w:p>
      <w:r/>
      <w:r>
        <w:rPr>
          <w:i/>
        </w:rPr>
      </w:r>
      <w:r>
        <w:t>Romans 8:1</w:t>
      </w:r>
      <w:r>
        <w:rPr>
          <w:i/>
        </w:rPr>
      </w:r>
      <w:r/>
    </w:p>
    <w:p>
      <w:pPr>
        <w:ind w:left="720"/>
      </w:pPr>
      <w:r>
        <w:t>There is therefore now no condemnation to them who are in Christ Jesus.</w:t>
      </w:r>
    </w:p>
    <w:p>
      <w:r>
        <w:t>So I mean, we have escaped from something. There is something we have escaped from. Very, very clear now, where we have escaped from.</w:t>
      </w:r>
    </w:p>
    <w:p>
      <w:pPr>
        <w:pStyle w:val="Heading2"/>
      </w:pPr>
      <w:r>
        <w:t>Words Matter: Hermeneutics and Right Use of Language</w:t>
      </w:r>
    </w:p>
    <w:p>
      <w:r>
        <w:t xml:space="preserve">What I want us to look at—and I want you to be with me—we will just take it step by step. </w:t>
      </w:r>
      <w:r>
        <w:rPr>
          <w:i/>
        </w:rPr>
        <w:t>Like this is a hermeneutics class.</w:t>
      </w:r>
      <w:r>
        <w:t xml:space="preserve"> So I—I—oh, it's a seminar. We want to get step by step. And those of you who know that this is really your hermeneutics class, let it in thy heart and hear, and do listen to what the Spirit is saying in the churches. </w:t>
      </w:r>
      <w:r>
        <w:rPr>
          <w:i/>
        </w:rPr>
        <w:t>If I am in one church.</w:t>
      </w:r>
      <w:r>
        <w:t xml:space="preserve"> Now you know the issue about words.</w:t>
      </w:r>
    </w:p>
    <w:p>
      <w:r>
        <w:t>And that's why if you followed me in a few days that I have been teaching the gospel, those of you who have known me know that I am always very particular about the right use of words. Because you can mislead people.</w:t>
      </w:r>
    </w:p>
    <w:p>
      <w:r/>
      <w:r>
        <w:rPr>
          <w:i/>
        </w:rPr>
        <w:t>I think it was on Wednesday we looked at Lucifer. Did you see how that changed the whole picture? We saw it. Are you sure you saw it? It changed the whole picture. Because that misunderstanding of what is enough is just enough for all the visions we have had, all the revelations we call revelations that we have been hearing about—you know, somebody there was—you know, because of that. Because if you just understand the meaning of the word Lucifer, you know, it has changed a lot of things.</w:t>
      </w:r>
      <w:r/>
    </w:p>
    <w:p>
      <w:r>
        <w:t>And that still goes into what we call hellfire: just the wrong use of words is enough to influence a whole belief system. Just the wrong use of words.</w:t>
      </w:r>
    </w:p>
    <w:p>
      <w:r>
        <w:t xml:space="preserve">Now, I am not even here to defend God. He can defend himself. I am not here to even try to tell you how good he is, you know. But I just want us to look at the scriptures and, you know, the word </w:t>
      </w:r>
      <w:r>
        <w:rPr>
          <w:i/>
        </w:rPr>
        <w:t>hell</w:t>
      </w:r>
      <w:r>
        <w:t>. What happens?</w:t>
      </w:r>
    </w:p>
    <w:p>
      <w:r>
        <w:t>You know, we have this feeling—and one thing is clear in the gospel of Christ, and we will see it again—that whoever does not believe shall be condemned, shall be judged, shall face the wrath of God. We know clear, and that wrath of God is wrath.</w:t>
      </w:r>
    </w:p>
    <w:p>
      <w:r>
        <w:t>But then somehow along the line, we have decided—and it is pertinent, and I can trace it, because I trace it between the 4th century to the 7th century of the church—something has been created, and we have created like an everlasting torment: that is, some people will go into everlasting heaven and we will go into everlasting torment.</w:t>
      </w:r>
    </w:p>
    <w:p>
      <w:r>
        <w:t>And that is why today, when some people teach, when they have visions, you always see that they will see particularly people like Pastor Bembo, Archbishop Idahosa—</w:t>
      </w:r>
      <w:r>
        <w:rPr>
          <w:i/>
        </w:rPr>
        <w:t>because he didn't like them</w:t>
      </w:r>
      <w:r>
        <w:t xml:space="preserve">—they will see them in hell. And they are born again. Most of them still have the waveborn just the way it was, wristwatches and stuff like that. Everything is burning. </w:t>
      </w:r>
      <w:r>
        <w:rPr>
          <w:i/>
        </w:rPr>
        <w:t>Very interesting, you know.</w:t>
      </w:r>
      <w:r/>
    </w:p>
    <w:p>
      <w:r>
        <w:t>No, let's just look at words. I just want us to look at words and not look at people's experiences.</w:t>
      </w:r>
    </w:p>
    <w:p>
      <w:pPr>
        <w:pStyle w:val="Heading2"/>
      </w:pPr>
      <w:r>
        <w:t>Sheol: The Hebrew Word Translated “Hell”</w:t>
      </w:r>
    </w:p>
    <w:p>
      <w:r>
        <w:t xml:space="preserve">Now, in the Hebrew, the word </w:t>
      </w:r>
      <w:r>
        <w:rPr>
          <w:i/>
        </w:rPr>
        <w:t>hell</w:t>
      </w:r>
      <w:r>
        <w:t xml:space="preserve">—and that is in </w:t>
      </w:r>
      <w:r>
        <w:rPr>
          <w:i/>
        </w:rPr>
        <w:t>So Great Salvation</w:t>
      </w:r>
      <w:r>
        <w:t xml:space="preserve"> Series 3, right? So in case you just go and get it straight, okay?—the word </w:t>
      </w:r>
      <w:r>
        <w:rPr>
          <w:i/>
        </w:rPr>
        <w:t>hell</w:t>
      </w:r>
      <w:r>
        <w:t xml:space="preserve"> is the word </w:t>
      </w:r>
      <w:r>
        <w:rPr>
          <w:i/>
        </w:rPr>
        <w:t>sheol</w:t>
      </w:r>
      <w:r>
        <w:t xml:space="preserve">. It was translated </w:t>
      </w:r>
      <w:r>
        <w:rPr>
          <w:i/>
        </w:rPr>
        <w:t>hell</w:t>
      </w:r>
      <w:r>
        <w:t xml:space="preserve">. But the very bad translation </w:t>
      </w:r>
      <w:r>
        <w:rPr>
          <w:i/>
        </w:rPr>
        <w:t>sheol</w:t>
      </w:r>
      <w:r>
        <w:t xml:space="preserve"> and </w:t>
      </w:r>
      <w:r>
        <w:rPr>
          <w:i/>
        </w:rPr>
        <w:t>hell</w:t>
      </w:r>
      <w:r>
        <w:t>: it is used several times also in the Greek text, so in the King James translation.</w:t>
      </w:r>
    </w:p>
    <w:p>
      <w:r>
        <w:t xml:space="preserve">Now in Matthew 16, let me give you where it was used. I'll just give you a text, okay? Two texts. That word </w:t>
      </w:r>
      <w:r>
        <w:rPr>
          <w:i/>
        </w:rPr>
        <w:t>hell</w:t>
      </w:r>
      <w:r>
        <w:t xml:space="preserve"> that is used in the New Testament books is the same word. It's translated. Do you understand? So the main word is </w:t>
      </w:r>
      <w:r>
        <w:rPr>
          <w:i/>
        </w:rPr>
        <w:t>sheol</w:t>
      </w:r>
      <w:r>
        <w:t>—S-H-E-O-L. I'll give you two texts to show you what it can't be.</w:t>
      </w:r>
    </w:p>
    <w:p>
      <w:r>
        <w:t>Now in Psalm 16—pardon me—Psalm 16, verse 10:</w:t>
      </w:r>
    </w:p>
    <w:p>
      <w:r/>
      <w:r>
        <w:rPr>
          <w:i/>
        </w:rPr>
      </w:r>
      <w:r>
        <w:t>Psalm 16:10</w:t>
      </w:r>
      <w:r>
        <w:rPr>
          <w:i/>
        </w:rPr>
      </w:r>
      <w:r/>
    </w:p>
    <w:p>
      <w:pPr>
        <w:ind w:left="720"/>
      </w:pPr>
      <w:r>
        <w:t>For thou wilt not leave my soul in hell; neither wilt thou suffer thine Holy One to see corruption.</w:t>
      </w:r>
    </w:p>
    <w:p>
      <w:r>
        <w:t xml:space="preserve">Now that word </w:t>
      </w:r>
      <w:r>
        <w:rPr>
          <w:i/>
        </w:rPr>
        <w:t>hell</w:t>
      </w:r>
      <w:r>
        <w:t xml:space="preserve"> is the word </w:t>
      </w:r>
      <w:r>
        <w:rPr>
          <w:i/>
        </w:rPr>
        <w:t>Sheol</w:t>
      </w:r>
      <w:r>
        <w:t xml:space="preserve">. In that </w:t>
      </w:r>
      <w:r>
        <w:rPr>
          <w:i/>
        </w:rPr>
        <w:t>Sheol</w:t>
      </w:r>
      <w:r>
        <w:t xml:space="preserve"> we can see that he is talking.</w:t>
      </w:r>
    </w:p>
    <w:p>
      <w:r>
        <w:t xml:space="preserve">Okay, then look at another portion. Jonah—I'll just give you two places. But I mean, was it not in Genesis 3? Oh, sorry. It's </w:t>
      </w:r>
      <w:r>
        <w:rPr>
          <w:i/>
        </w:rPr>
        <w:t>Law in Genesis</w:t>
      </w:r>
      <w:r>
        <w:t xml:space="preserve">. Which one? Three. Okay, </w:t>
      </w:r>
      <w:r>
        <w:rPr>
          <w:i/>
        </w:rPr>
        <w:t>Law in Genesis</w:t>
      </w:r>
      <w:r>
        <w:t xml:space="preserve"> 3. I shall know something. I thought now Genesis 3 you will see the understanding of hell where we saw hell as God's mercy. Right? Hell is the mercy of God. Go and see that. </w:t>
      </w:r>
      <w:r>
        <w:rPr>
          <w:i/>
        </w:rPr>
        <w:t>They say, we know you people. Heretics. Heretic.</w:t>
      </w:r>
      <w:r>
        <w:t xml:space="preserve"> And we are too quick to brand people for what we don't understand.</w:t>
      </w:r>
    </w:p>
    <w:p>
      <w:r>
        <w:t>Now look at what Jonah said. He says:</w:t>
      </w:r>
    </w:p>
    <w:p>
      <w:r/>
      <w:r>
        <w:rPr>
          <w:i/>
        </w:rPr>
      </w:r>
      <w:r>
        <w:t>Jonah 2:1–2</w:t>
      </w:r>
      <w:r>
        <w:rPr>
          <w:i/>
        </w:rPr>
      </w:r>
      <w:r/>
    </w:p>
    <w:p>
      <w:pPr>
        <w:ind w:left="720"/>
      </w:pPr>
      <w:r>
        <w:t>And Jonah prayed unto the Lord his God out of the fish's belly. And he said, I cried by reason of my affliction unto the Lord, and he heard me; out of the belly of hell cried I, and thou heardest my voice.</w:t>
      </w:r>
    </w:p>
    <w:p>
      <w:r>
        <w:t xml:space="preserve">Out of the belly of hell. Now we have seen that he said, I cried out of hell. We have seen people come out of hell. Should I say it again? We've seen people come out of hell. </w:t>
      </w:r>
      <w:r>
        <w:rPr>
          <w:i/>
        </w:rPr>
        <w:t>Sheol</w:t>
      </w:r>
      <w:r>
        <w:t xml:space="preserve"> is the word. Really? Don't forget, </w:t>
      </w:r>
      <w:r>
        <w:rPr>
          <w:i/>
        </w:rPr>
        <w:t>Sheol</w:t>
      </w:r>
      <w:r>
        <w:t xml:space="preserve"> is the word.</w:t>
      </w:r>
    </w:p>
    <w:p>
      <w:r>
        <w:t>And Jesus actually translated—Jesus used this same prophecy in Matthew 12:</w:t>
      </w:r>
    </w:p>
    <w:p>
      <w:r/>
      <w:r>
        <w:rPr>
          <w:i/>
        </w:rPr>
      </w:r>
      <w:r>
        <w:t>Matthew 12:40</w:t>
      </w:r>
      <w:r>
        <w:rPr>
          <w:i/>
        </w:rPr>
      </w:r>
      <w:r/>
    </w:p>
    <w:p>
      <w:pPr>
        <w:ind w:left="720"/>
      </w:pPr>
      <w:r>
        <w:t>For as Jonah was three days and three nights in the whale's belly, so shall the Son of Man be three days and three nights in the heart of the earth.</w:t>
      </w:r>
    </w:p>
    <w:p>
      <w:r>
        <w:t xml:space="preserve">That's where the </w:t>
      </w:r>
      <w:r>
        <w:rPr>
          <w:i/>
        </w:rPr>
        <w:t>Sheol</w:t>
      </w:r>
      <w:r>
        <w:t xml:space="preserve"> was after. And it was translated </w:t>
      </w:r>
      <w:r>
        <w:rPr>
          <w:i/>
        </w:rPr>
        <w:t>hell</w:t>
      </w:r>
      <w:r>
        <w:t xml:space="preserve">. Though the word is actually </w:t>
      </w:r>
      <w:r>
        <w:rPr>
          <w:i/>
        </w:rPr>
        <w:t>Hades</w:t>
      </w:r>
      <w:r>
        <w:t xml:space="preserve"> in the Greek.</w:t>
      </w:r>
    </w:p>
    <w:p>
      <w:pPr>
        <w:pStyle w:val="Heading2"/>
      </w:pPr>
      <w:r>
        <w:t>Hades and the Gates of Hell</w:t>
      </w:r>
    </w:p>
    <w:p>
      <w:r>
        <w:t>In Matthew 16—are you there?—verse 18:</w:t>
      </w:r>
    </w:p>
    <w:p>
      <w:r/>
      <w:r>
        <w:rPr>
          <w:i/>
        </w:rPr>
      </w:r>
      <w:r>
        <w:t>Matthew 16:18</w:t>
      </w:r>
      <w:r>
        <w:rPr>
          <w:i/>
        </w:rPr>
      </w:r>
      <w:r/>
    </w:p>
    <w:p>
      <w:pPr>
        <w:ind w:left="720"/>
      </w:pPr>
      <w:r>
        <w:t>And I say unto thee, That thou art Peter, and upon this rock I will build my church; and the gates of hell shall not prevail against it.</w:t>
      </w:r>
    </w:p>
    <w:p>
      <w:r>
        <w:t>The gates of Hades. Eighteen. The gates of hell. Hades shall not prevail against it. Are you there? So just—that's the word. So good.</w:t>
      </w:r>
    </w:p>
    <w:p>
      <w:r>
        <w:t>Now, Genesis—so you get more—because I don't want to focus on this today.</w:t>
      </w:r>
    </w:p>
    <w:p>
      <w:pPr>
        <w:pStyle w:val="Heading2"/>
      </w:pPr>
      <w:r>
        <w:t>Luke 16: Abraham, Hell, and People Who Came Out</w:t>
      </w:r>
    </w:p>
    <w:p>
      <w:r>
        <w:t>Now look at Luke 16. Luke 16 shows us something. You know Luke 16 says that Abraham was in hell, right? Come on, look at that parable. And then he is righteous, right?</w:t>
      </w:r>
    </w:p>
    <w:p>
      <w:r/>
      <w:r>
        <w:rPr>
          <w:i/>
        </w:rPr>
      </w:r>
      <w:r>
        <w:t>Romans 4:1–3</w:t>
      </w:r>
      <w:r>
        <w:rPr>
          <w:i/>
        </w:rPr>
      </w:r>
      <w:r/>
    </w:p>
    <w:p>
      <w:pPr>
        <w:ind w:left="720"/>
      </w:pPr>
      <w:r>
        <w:t>Abraham is righteous, correct?</w:t>
      </w:r>
    </w:p>
    <w:p>
      <w:r/>
      <w:r>
        <w:rPr>
          <w:i/>
        </w:rPr>
      </w:r>
      <w:r>
        <w:t>Genesis 15:6</w:t>
      </w:r>
      <w:r>
        <w:rPr>
          <w:i/>
        </w:rPr>
      </w:r>
      <w:r/>
    </w:p>
    <w:p>
      <w:pPr>
        <w:ind w:left="720"/>
      </w:pPr>
      <w:r>
        <w:t>Abraham was declared righteous.</w:t>
      </w:r>
    </w:p>
    <w:p>
      <w:r>
        <w:t>Now, in Hebrews 12:22–23, Abraham is in the city of the living God. So that means people came out of hell. Are you listening? Are you listening?</w:t>
      </w:r>
    </w:p>
    <w:p>
      <w:r>
        <w:t xml:space="preserve">So whatever was called hell was not a permanent place, because people came out of hell. </w:t>
      </w:r>
      <w:r>
        <w:rPr>
          <w:i/>
        </w:rPr>
        <w:t>Not the kind of one you see in Lagos—"I've been through hell." No, no.</w:t>
      </w:r>
      <w:r>
        <w:t xml:space="preserve"> This one is Hades. Okay, so the word </w:t>
      </w:r>
      <w:r>
        <w:rPr>
          <w:i/>
        </w:rPr>
        <w:t>Hades</w:t>
      </w:r>
      <w:r>
        <w:t xml:space="preserve">: we have Hades transferred from </w:t>
      </w:r>
      <w:r>
        <w:rPr>
          <w:i/>
        </w:rPr>
        <w:t>Sheol</w:t>
      </w:r>
      <w:r>
        <w:t>, the place of the dead. Jesus was there and he came out.</w:t>
      </w:r>
    </w:p>
    <w:p>
      <w:pPr>
        <w:pStyle w:val="Heading2"/>
      </w:pPr>
      <w:r>
        <w:t>Gehenna: The Valley of Hinnom</w:t>
      </w:r>
    </w:p>
    <w:p>
      <w:r>
        <w:t xml:space="preserve">Now we have another word Jesus used, which is one that often is called fire. It's the word </w:t>
      </w:r>
      <w:r>
        <w:rPr>
          <w:i/>
        </w:rPr>
        <w:t>Gehenna</w:t>
      </w:r>
      <w:r>
        <w:t xml:space="preserve">. </w:t>
      </w:r>
      <w:r>
        <w:rPr>
          <w:i/>
        </w:rPr>
        <w:t>Gehenna</w:t>
      </w:r>
      <w:r>
        <w:t xml:space="preserve"> is from the valley of Hinnom.</w:t>
      </w:r>
    </w:p>
    <w:p>
      <w:r>
        <w:t xml:space="preserve">Now, when Jesus was mentioning </w:t>
      </w:r>
      <w:r>
        <w:rPr>
          <w:i/>
        </w:rPr>
        <w:t>Gehenna</w:t>
      </w:r>
      <w:r>
        <w:t xml:space="preserve">, everybody who heard him understood what he was saying he was referring to. He used a place where they destroyed things. You know what you call an incinerator? </w:t>
      </w:r>
      <w:r>
        <w:rPr>
          <w:i/>
        </w:rPr>
        <w:t>Where you are going from Lagos to Ibadan. Sorry.</w:t>
      </w:r>
      <w:r>
        <w:t xml:space="preserve"> When they burn stuff, that is what is </w:t>
      </w:r>
      <w:r>
        <w:rPr>
          <w:i/>
        </w:rPr>
        <w:t>Gehenna</w:t>
      </w:r>
      <w:r>
        <w:t>—where something is burned.</w:t>
      </w:r>
    </w:p>
    <w:p>
      <w:r>
        <w:t xml:space="preserve">So every time he was talking and he said, shall be destroyed in the fire, he was referring to </w:t>
      </w:r>
      <w:r>
        <w:rPr>
          <w:i/>
        </w:rPr>
        <w:t>Gehenna</w:t>
      </w:r>
      <w:r>
        <w:t>. Everybody knew what he was saying, so he always used it.</w:t>
      </w:r>
    </w:p>
    <w:p>
      <w:r>
        <w:t xml:space="preserve">Now listen very well. He used </w:t>
      </w:r>
      <w:r>
        <w:rPr>
          <w:i/>
        </w:rPr>
        <w:t>Gehenna</w:t>
      </w:r>
      <w:r>
        <w:t xml:space="preserve"> to describe. </w:t>
      </w:r>
      <w:r>
        <w:rPr>
          <w:i/>
        </w:rPr>
        <w:t>Gehenna</w:t>
      </w:r>
      <w:r>
        <w:t xml:space="preserve"> in the teachings of Jesus was not literal. It was—it was a synonym, like I mentioned. Go to </w:t>
      </w:r>
      <w:r>
        <w:rPr>
          <w:i/>
        </w:rPr>
        <w:t>Law in Genesis</w:t>
      </w:r>
      <w:r>
        <w:t xml:space="preserve"> so that we can see that.</w:t>
      </w:r>
    </w:p>
    <w:p>
      <w:pPr>
        <w:pStyle w:val="Heading2"/>
      </w:pPr>
      <w:r>
        <w:t>Revelation 20: Death and Hell Delivered Up the Dead</w:t>
      </w:r>
    </w:p>
    <w:p>
      <w:r>
        <w:t>Now go look. Look at Revelation 20 again. Hell and the place of the dead. Revelation 20, verse 13:</w:t>
      </w:r>
    </w:p>
    <w:p>
      <w:r/>
      <w:r>
        <w:rPr>
          <w:i/>
        </w:rPr>
      </w:r>
      <w:r>
        <w:t>Revelation 20:13</w:t>
      </w:r>
      <w:r>
        <w:rPr>
          <w:i/>
        </w:rPr>
      </w:r>
      <w:r/>
    </w:p>
    <w:p>
      <w:pPr>
        <w:ind w:left="720"/>
      </w:pPr>
      <w:r>
        <w:t>And the sea gave up the dead which were in it; and death and hell delivered up the dead which were in them.</w:t>
      </w:r>
    </w:p>
    <w:p>
      <w:r>
        <w:t>Death and hell delivered up what? The dead which were in them. So also people left hell. Are you listening? Revelation 20:13. And they were judged. They were judged every man according to their works.</w:t>
      </w:r>
    </w:p>
    <w:p>
      <w:r>
        <w:t>Take 14 together:</w:t>
      </w:r>
    </w:p>
    <w:p>
      <w:r/>
      <w:r>
        <w:rPr>
          <w:i/>
        </w:rPr>
      </w:r>
      <w:r>
        <w:t>Revelation 20:14</w:t>
      </w:r>
      <w:r>
        <w:rPr>
          <w:i/>
        </w:rPr>
      </w:r>
      <w:r/>
    </w:p>
    <w:p>
      <w:pPr>
        <w:ind w:left="720"/>
      </w:pPr>
      <w:r>
        <w:t>And death and hell were cast into the lake of fire.</w:t>
      </w:r>
    </w:p>
    <w:p>
      <w:r>
        <w:t xml:space="preserve">So that means hell died. Hell was cast into—that is Hades again, traveling from </w:t>
      </w:r>
      <w:r>
        <w:rPr>
          <w:i/>
        </w:rPr>
        <w:t>Sheol</w:t>
      </w:r>
      <w:r>
        <w:t>. Okay, so there must be something we believe that is not correct. But when we have this view of hell being a place where people are burning forever and ever and ever—I mean, just calm down.</w:t>
      </w:r>
    </w:p>
    <w:p>
      <w:pPr>
        <w:pStyle w:val="Heading2"/>
      </w:pPr>
      <w:r>
        <w:t>James 3: Gehenna as a Description of Destruction</w:t>
      </w:r>
    </w:p>
    <w:p>
      <w:r>
        <w:t xml:space="preserve">So in James 3, James was the only writer of the Epistles that uses the word </w:t>
      </w:r>
      <w:r>
        <w:rPr>
          <w:i/>
        </w:rPr>
        <w:t>Gehenna</w:t>
      </w:r>
      <w:r>
        <w:t xml:space="preserve">. And he used </w:t>
      </w:r>
      <w:r>
        <w:rPr>
          <w:i/>
        </w:rPr>
        <w:t>Gehenna</w:t>
      </w:r>
      <w:r>
        <w:t xml:space="preserve"> again—notice as a description.</w:t>
      </w:r>
    </w:p>
    <w:p>
      <w:r/>
      <w:r>
        <w:rPr>
          <w:i/>
        </w:rPr>
      </w:r>
      <w:r>
        <w:t>James 3:6</w:t>
      </w:r>
      <w:r>
        <w:rPr>
          <w:i/>
        </w:rPr>
      </w:r>
      <w:r/>
    </w:p>
    <w:p>
      <w:pPr>
        <w:ind w:left="720"/>
      </w:pPr>
      <w:r>
        <w:t>And the tongue is a fire, a world of iniquity: so is the tongue among our members, that it defileth the whole body, and setteth on fire the course of nature; and it is set on fire of hell.</w:t>
      </w:r>
    </w:p>
    <w:p>
      <w:r>
        <w:t xml:space="preserve">I mean, when he said that, it was referring to a place where things are destroyed. And every time he mentions Hinnom, the valley—that's </w:t>
      </w:r>
      <w:r>
        <w:rPr>
          <w:i/>
        </w:rPr>
        <w:t>Gehenna</w:t>
      </w:r>
      <w:r>
        <w:t>—the audience knew he was talking about somewhere things are destroyed, not where things are tormented. I hope you are listening.</w:t>
      </w:r>
    </w:p>
    <w:p>
      <w:r>
        <w:t>Good. So that means there must be geography that the writers are referring to. Don't forget, in hermeneutics, which we have said, there will be parables in every language. Parables. You will have illustrations. Some parables have illustrations. Okay. We have idioms, figures of speech. There are words that are used commonly that everybody who was listening knew what he was saying. Sometimes it may be wise to find out what he was saying.</w:t>
      </w:r>
    </w:p>
    <w:p>
      <w:r/>
      <w:r>
        <w:rPr>
          <w:i/>
        </w:rPr>
        <w:t>Like you mentioned the issue of the eye of the needle. Anybody who heard about the eye of the needle today would think he's talking about a needle. He's talking about a particular door in the temple, the way the temple was constructed. So you may need to know, to not bring a person's language and use a word.</w:t>
      </w:r>
      <w:r/>
    </w:p>
    <w:p>
      <w:pPr>
        <w:pStyle w:val="Heading2"/>
      </w:pPr>
      <w:r>
        <w:t>Outer Darkness, Weeping, and Gnashing of Teeth</w:t>
      </w:r>
    </w:p>
    <w:p>
      <w:r>
        <w:t>Now let's look at Matthew 22. All right, so let's do some understanding. Is there anywhere in scripture where men are said that they will be in a place of torment? And then you say people say they went to hell and people were crying. And you know, they were really crying.</w:t>
      </w:r>
    </w:p>
    <w:p>
      <w:r/>
      <w:r>
        <w:rPr>
          <w:i/>
        </w:rPr>
        <w:t>I don't know if I watched all these films by Mount Zion, you know, but it's not good to bear false witness. What you have never seen before—why should you be dramatizing it? You've not seen me before. You know, they rarely do drama on the gift of righteousness. I don't really drama on the gift of righteousness—before being justified by faith, we have peace with God. People hardly do drama on the epistles, but they like Old Testament, you know. But in Christ Jesus—do a drama on that of this drama is in Christ Jesus. He can't be acted. He has to be born again.</w:t>
      </w:r>
      <w:r/>
    </w:p>
    <w:p>
      <w:r/>
      <w:r>
        <w:rPr>
          <w:i/>
        </w:rPr>
      </w:r>
      <w:r>
        <w:t>Matthew 22:13</w:t>
      </w:r>
      <w:r>
        <w:rPr>
          <w:i/>
        </w:rPr>
      </w:r>
      <w:r/>
    </w:p>
    <w:p>
      <w:pPr>
        <w:ind w:left="720"/>
      </w:pPr>
      <w:r>
        <w:t>Then said the king to the servants, Bind him hand and foot, and take him away, and cast him into outer darkness; there shall be weeping and gnashing of teeth.</w:t>
      </w:r>
    </w:p>
    <w:p>
      <w:r>
        <w:t>So when was the actual drama of this place? You now show people say, and then they put their teeth together. Okay, let's check some other texts. So that—because this is language.</w:t>
      </w:r>
    </w:p>
    <w:p>
      <w:r/>
      <w:r>
        <w:rPr>
          <w:i/>
        </w:rPr>
      </w:r>
      <w:r>
        <w:t>Matthew 8:12</w:t>
      </w:r>
      <w:r>
        <w:rPr>
          <w:i/>
        </w:rPr>
      </w:r>
      <w:r/>
    </w:p>
    <w:p>
      <w:pPr>
        <w:ind w:left="720"/>
      </w:pPr>
      <w:r>
        <w:t>Where the text is used, the same place.</w:t>
      </w:r>
    </w:p>
    <w:p>
      <w:r>
        <w:t>So we want to look at outer darkness, gnashing of teeth, and weeping. Three things. If we get the three things, we understand what he's saying. Right? Okay, so we just assume that the servants are the angels that bind and take him away. Right? Oh yeah—give me quiet.</w:t>
      </w:r>
    </w:p>
    <w:p>
      <w:r>
        <w:t>Okay: Matthew 22:13, Matthew 25:30. You see the word after that? Because we're going to see together. Then it's assumed also in Matthew 24:51, Matthew 24:51. Then Luke 13:28. All the five texts we read earlier have the word gnashing of teeth—weeping and gnashing of teeth. Then we can find gnashing of teeth also in Matthew 13:42 and 50.</w:t>
      </w:r>
    </w:p>
    <w:p>
      <w:r>
        <w:t>I'll take it again.</w:t>
      </w:r>
    </w:p>
    <w:p>
      <w:r/>
      <w:r>
        <w:rPr>
          <w:i/>
        </w:rPr>
      </w:r>
      <w:r>
        <w:t>Outer darkness:</w:t>
      </w:r>
      <w:r>
        <w:rPr>
          <w:i/>
        </w:rPr>
      </w:r>
      <w:r>
        <w:t xml:space="preserve"> Matthew 8:12, Matthew 22:13, Matthew 25:30. It is assumed in Matthew 24:51, Luke 13:28. The weeping and gnashing of teeth is in all the five texts. That's the Matthew, Matthew, Luke. Then you have in Matthew 13:42 and 50 also.</w:t>
      </w:r>
    </w:p>
    <w:p>
      <w:r>
        <w:t>So is it describing the horrors of hell—that when people are in hell, that they will be gnashing their teeth, they'll be crying, and so on and so forth?</w:t>
      </w:r>
    </w:p>
    <w:p>
      <w:r>
        <w:t>So let's take it one by one. Again, language. In Bible translation, number one, you look at what language. Come on, then, what else? How it is used—then we now corroborate. Okay, so let's take it from language. So let's start from language.</w:t>
      </w:r>
    </w:p>
    <w:p>
      <w:r>
        <w:t>Outer darkness. Go back to Matthew 22:13. Notice, they tied the man, took him away into outer darkness, where there shall be weeping and gnashing of teeth. Where did they take him from? Just back up a bit. There was a marriage—something, marriage. Okay, so those who did not come, okay. He says he saw there was a man. Sorry—did not—</w:t>
      </w:r>
    </w:p>
    <w:p>
      <w:pPr>
        <w:pStyle w:val="Heading2"/>
      </w:pPr>
      <w:r>
        <w:t>The Wedding Garment and Outer Darkness</w:t>
      </w:r>
    </w:p>
    <w:p>
      <w:r>
        <w:t>A man came in, verse 11, and had not a wedding garment. And he said unto him, Friend, how camest thou in hither not having a wedding garment? And he was speechless. So they now took him away and cast him into outer darkness. There shall be weeping and gnashing of teeth.</w:t>
      </w:r>
    </w:p>
    <w:p>
      <w:r>
        <w:t>Let us picture it literally. There is a wedding, okay? Now, in that culture, you have a wedding in, like, a place. There's a wedding in a place. So oftentimes people come in by invitation. So this guy came in? Yes. And he wasn't well dressed. So they asked—it was strange among those who were there. And he asked the servants to take him out of the wedding ceremony.</w:t>
      </w:r>
    </w:p>
    <w:p>
      <w:r/>
      <w:r>
        <w:rPr>
          <w:i/>
        </w:rPr>
        <w:t>You know, did he ask the servant to kill him? Did you observe? Did you observe that he was taken out of the wedding ceremony?</w:t>
      </w:r>
      <w:r/>
    </w:p>
    <w:p>
      <w:r>
        <w:t>It was not taken out of the earth. Are you listening? Are you listening? That's the story.</w:t>
      </w:r>
    </w:p>
    <w:p>
      <w:pPr>
        <w:pStyle w:val="Heading2"/>
      </w:pPr>
      <w:r>
        <w:t>The Parable of the Talents</w:t>
      </w:r>
    </w:p>
    <w:p>
      <w:r>
        <w:t>Now let's follow in Matthew 25, the parable of the talents. Matthew 25: cast ye—</w:t>
      </w:r>
    </w:p>
    <w:p>
      <w:r>
        <w:t>Now what's the story? Three servants were given talents, okay? He says he called unto him. A man—the kingdom of God is likened unto a man who went into a far country. He called, gave one five, gave one two, gave one one. So each one came, and then one did not.</w:t>
      </w:r>
    </w:p>
    <w:p>
      <w:r>
        <w:t>So he now said to him—he says, Lord, I knew, verse 24, that thou art a hard man, reaping where you have not sown, and gathering where you have not strawed. And I was afraid, and went and hid thy talent in the earth: lo, there thou hast that is thine.</w:t>
      </w:r>
    </w:p>
    <w:p>
      <w:r>
        <w:t>His lord answered and said unto him, Thou wicked and slothful servant, thou knewest that I reap where I sowed not, and gather where I have not strawed.</w:t>
      </w:r>
    </w:p>
    <w:p>
      <w:r/>
      <w:r>
        <w:rPr>
          <w:i/>
        </w:rPr>
        <w:t>You know, God won't talk like that, Abbey. Is it God that is talking?</w:t>
      </w:r>
      <w:r/>
    </w:p>
    <w:p>
      <w:r>
        <w:t>Thou oughtest therefore to have put my money to the exchangers, and then at my coming I should have received mine own with usury. Take therefore the talent from him, and give it unto him which hath ten talents. For unto every one that hath shall be given, and he shall have abundance: but from him that hath not shall be taken away even that which he hath. And cast ye the unprofitable servant into outer darkness: there shall be weeping and gnashing of teeth.</w:t>
      </w:r>
    </w:p>
    <w:p>
      <w:r/>
      <w:r>
        <w:rPr>
          <w:i/>
        </w:rPr>
        <w:t>You know he's not killed? Is he killed?</w:t>
      </w:r>
      <w:r/>
    </w:p>
    <w:p>
      <w:r>
        <w:t>Now look at where they took him out from. Let's get back again. Verse 19:</w:t>
      </w:r>
    </w:p>
    <w:p>
      <w:r/>
      <w:r>
        <w:rPr>
          <w:i/>
        </w:rPr>
      </w:r>
      <w:r>
        <w:t>Matthew 25:19</w:t>
      </w:r>
      <w:r>
        <w:rPr>
          <w:i/>
        </w:rPr>
      </w:r>
      <w:r/>
    </w:p>
    <w:p>
      <w:pPr>
        <w:ind w:left="720"/>
      </w:pPr>
      <w:r>
        <w:t>After a long time the lord of those servants cometh, and reckoneth with them.</w:t>
      </w:r>
    </w:p>
    <w:p>
      <w:r>
        <w:t>So he called them together. So one he said, enter thou into the joy of thy lord—you be a ruler. The other person he now asked they should take him out.</w:t>
      </w:r>
    </w:p>
    <w:p>
      <w:r>
        <w:t xml:space="preserve">Watch it again. He says, outer darkness. The word </w:t>
      </w:r>
      <w:r>
        <w:rPr>
          <w:i/>
        </w:rPr>
        <w:t>outer</w:t>
      </w:r>
      <w:r>
        <w:t xml:space="preserve"> in the Greek means </w:t>
      </w:r>
      <w:r>
        <w:rPr>
          <w:i/>
        </w:rPr>
        <w:t>outside</w:t>
      </w:r>
      <w:r>
        <w:t>. You get it? Outside darkness. Outside. Outside of what? In the wedding: outside of the wedding. Here: outside of wherever they were. Are you listening? Good.</w:t>
      </w:r>
    </w:p>
    <w:p>
      <w:pPr>
        <w:pStyle w:val="Heading2"/>
      </w:pPr>
      <w:r>
        <w:t>Matthew 8: Children of the Kingdom Cast Out</w:t>
      </w:r>
    </w:p>
    <w:p>
      <w:r>
        <w:t>So Matthew 8. This was when he was talking to the centurion. Matthew 8. Notice this one. Verily I say unto you, verse 10:</w:t>
      </w:r>
    </w:p>
    <w:p>
      <w:r/>
      <w:r>
        <w:rPr>
          <w:i/>
        </w:rPr>
      </w:r>
      <w:r>
        <w:t>Matthew 8:10–12</w:t>
      </w:r>
      <w:r>
        <w:rPr>
          <w:i/>
        </w:rPr>
      </w:r>
      <w:r/>
    </w:p>
    <w:p>
      <w:pPr>
        <w:ind w:left="720"/>
      </w:pPr>
      <w:r>
        <w:t>I have not found so great faith, no, not in Israel. And I say unto you, That many shall come from the east and west, and shall sit down with Abraham, and Isaac, and Jacob, in the kingdom of heaven. But the children of the kingdom shall be cast out into outer darkness: there shall be weeping and gnashing of teeth.</w:t>
      </w:r>
    </w:p>
    <w:p>
      <w:r>
        <w:t>Okay, so it says, many shall come, but the children shall be cast out into outer darkness. There shall be weeping and gnashing of teeth.</w:t>
      </w:r>
    </w:p>
    <w:p>
      <w:pPr>
        <w:pStyle w:val="Heading2"/>
      </w:pPr>
      <w:r>
        <w:t>Matthew 24 and Luke 13: “There” as a Place</w:t>
      </w:r>
    </w:p>
    <w:p>
      <w:r>
        <w:t>Go to Matthew 24, verse 51. Again it's about a servant and his master—servants and the master. Verse 50:</w:t>
      </w:r>
    </w:p>
    <w:p>
      <w:r/>
      <w:r>
        <w:rPr>
          <w:i/>
        </w:rPr>
      </w:r>
      <w:r>
        <w:t>Matthew 24:50–51</w:t>
      </w:r>
      <w:r>
        <w:rPr>
          <w:i/>
        </w:rPr>
      </w:r>
      <w:r/>
    </w:p>
    <w:p>
      <w:pPr>
        <w:ind w:left="720"/>
      </w:pPr>
      <w:r>
        <w:t>The lord of that servant shall come in a day when he looketh not for him, and in an hour that he is not aware of, and shall cut him asunder, and appoint him his portion with the hypocrites: there shall be weeping and gnashing of teeth.</w:t>
      </w:r>
    </w:p>
    <w:p>
      <w:r>
        <w:t xml:space="preserve">And now of course, the word outer darkness is just specified because it is a portion with the hypocrites—there shall be—the word </w:t>
      </w:r>
      <w:r>
        <w:rPr>
          <w:i/>
        </w:rPr>
        <w:t>there</w:t>
      </w:r>
      <w:r>
        <w:t xml:space="preserve">. Okay. In the Greek is the word </w:t>
      </w:r>
      <w:r>
        <w:rPr>
          <w:i/>
        </w:rPr>
        <w:t>ekei</w:t>
      </w:r>
      <w:r>
        <w:t xml:space="preserve">—E-K-E-I. It means a place. So again it's specified that outer darkness again is specified a place. So here he is calling the two, and it says he is thrown with the hypocrites. Okay. It says </w:t>
      </w:r>
      <w:r>
        <w:rPr>
          <w:i/>
        </w:rPr>
        <w:t>there</w:t>
      </w:r>
      <w:r>
        <w:t>.</w:t>
      </w:r>
    </w:p>
    <w:p>
      <w:r>
        <w:t>Matthew 13—sorry. Luke 13:28. So in all the parables there is a specified place—there is a specified place where the servant first came, then he was out.</w:t>
      </w:r>
    </w:p>
    <w:p>
      <w:r/>
      <w:r>
        <w:rPr>
          <w:i/>
        </w:rPr>
      </w:r>
      <w:r>
        <w:t>Luke 13:28</w:t>
      </w:r>
      <w:r>
        <w:rPr>
          <w:i/>
        </w:rPr>
      </w:r>
      <w:r/>
    </w:p>
    <w:p>
      <w:pPr>
        <w:ind w:left="720"/>
      </w:pPr>
      <w:r>
        <w:t>There shall be weeping and gnashing of teeth.</w:t>
      </w:r>
    </w:p>
    <w:p>
      <w:r>
        <w:t>There—</w:t>
      </w:r>
      <w:r>
        <w:rPr>
          <w:i/>
        </w:rPr>
        <w:t>ekei</w:t>
      </w:r>
      <w:r>
        <w:t>, a place—shall be weeping and gnashing of teeth.</w:t>
      </w:r>
    </w:p>
    <w:p>
      <w:pPr>
        <w:pStyle w:val="Heading2"/>
      </w:pPr>
      <w:r>
        <w:t>A Banquet, a Door, and Exclusion</w:t>
      </w:r>
    </w:p>
    <w:p>
      <w:r>
        <w:t xml:space="preserve">Now it appears that in all of these Bibles we have read, a banquet is implied—like a feast, like a ceremony of a sort. And then the outer darkness implies the person who is not part of that ceremony. </w:t>
      </w:r>
      <w:r>
        <w:rPr>
          <w:i/>
        </w:rPr>
        <w:t>Is all following this? Are you following this? Come on. Are you following this? Good.</w:t>
      </w:r>
      <w:r/>
    </w:p>
    <w:p>
      <w:r>
        <w:t xml:space="preserve">Now, the word </w:t>
      </w:r>
      <w:r>
        <w:rPr>
          <w:i/>
        </w:rPr>
        <w:t>feast</w:t>
      </w:r>
      <w:r>
        <w:t xml:space="preserve">, which was used in Matthew 22, is a Greek word. Let me explain it to you. Let me spell it: </w:t>
      </w:r>
      <w:r>
        <w:rPr>
          <w:i/>
        </w:rPr>
        <w:t>anaklithesontai</w:t>
      </w:r>
      <w:r>
        <w:t>—A-N-A-K-L-I-T-H-E-S-O-N-T-A-I. The compound word: it means where you have reclining seats, like banquet seats. It is a ceremony where you now have a table, people are seated around it in reclining seats where they eat and feast—like where people eat. There will be a seat and there will be a table where they eat. So it's a ceremony that is implied also.</w:t>
      </w:r>
    </w:p>
    <w:p>
      <w:r>
        <w:t>In all the parables, there's the word—let me spell it—</w:t>
      </w:r>
      <w:r>
        <w:rPr>
          <w:i/>
        </w:rPr>
        <w:t>oikodespotes</w:t>
      </w:r>
      <w:r>
        <w:t>—O-I-K-O-D-E-S-P-O-T-E-S—is the door. So there's a door implied. Every time there's a banquet, there is a door where you come in and you go out. Okay? There's a door where you come in, and when you go out.</w:t>
      </w:r>
    </w:p>
    <w:p>
      <w:r>
        <w:t>Also look at the use of the wedding garments. Then also the issue of the talents—the banquets—enter into the joy of the Lord.</w:t>
      </w:r>
    </w:p>
    <w:p>
      <w:r>
        <w:t xml:space="preserve">Now, so that means the word </w:t>
      </w:r>
      <w:r>
        <w:rPr>
          <w:i/>
        </w:rPr>
        <w:t>banquet</w:t>
      </w:r>
      <w:r>
        <w:t xml:space="preserve"> or </w:t>
      </w:r>
      <w:r>
        <w:rPr>
          <w:i/>
        </w:rPr>
        <w:t>feast</w:t>
      </w:r>
      <w:r>
        <w:t xml:space="preserve"> or a ceremony is in all the examples we read. You won't find the word weeping, gnashing of teeth, outer darkness any other place. That's where you will find it. So you find that means a ceremony is implied or expressly said: a feast—and then there's a door—and there's outside the ceremony.</w:t>
      </w:r>
    </w:p>
    <w:p>
      <w:r>
        <w:t>So: a ceremony, a feast, then a door into the feast, then outside the ceremony itself. That's it. So outer darkness is exclusion from that ceremony. Is that agreed? Is that agreed? Huh? Is that agreed?</w:t>
      </w:r>
    </w:p>
    <w:p>
      <w:r/>
      <w:r>
        <w:rPr>
          <w:i/>
        </w:rPr>
        <w:t>Do you know that in that darkness the word fire is not mentioned? Did you see fire there? Is there fire in anyone we read? Huh? Talk to me now.</w:t>
      </w:r>
      <w:r/>
    </w:p>
    <w:p>
      <w:r>
        <w:t>So that means outer darkness there explains exclusion from that ceremony or exclusion from the feast. Outer remains outer.</w:t>
      </w:r>
    </w:p>
    <w:p>
      <w:r>
        <w:t>Now, of course, in those parables, all those who are listening knew that banquets were held in Jewish tradition in the evenings. So when is the outer darkness? It actually meant it literally: the person is cast out of the ceremony and he stays outside. That is outside darkness. Are you listening? Are you listening? Good.</w:t>
      </w:r>
    </w:p>
    <w:p>
      <w:r>
        <w:t>Now, so again, that outside—that outer darkness. How many of you have discovered that outer darkness in what we have read so far—you can check it up again—does not—there was nothing done to the guy outside. In the outside darkness, they just cast the guy out.</w:t>
      </w:r>
    </w:p>
    <w:p>
      <w:r>
        <w:t>Now, if they have cast him out and they stayed with him and they—maybe they stayed on him—and then there was weeping and gnashing of teeth, that is torment. That is physical torture. There was no physical torture implied in all those parables. Who agrees with me? Can you see? Not one case of physical torture. The only thing was the guy was taken out and cast out. Are you listening? Good.</w:t>
      </w:r>
    </w:p>
    <w:p>
      <w:pPr>
        <w:pStyle w:val="Heading2"/>
      </w:pPr>
      <w:r>
        <w:t>Weeping: *Klauthmos*—Emotion, Not Torture</w:t>
      </w:r>
    </w:p>
    <w:p>
      <w:r>
        <w:t xml:space="preserve">Now let's look at the word </w:t>
      </w:r>
      <w:r>
        <w:rPr>
          <w:i/>
        </w:rPr>
        <w:t>weeping</w:t>
      </w:r>
      <w:r>
        <w:t xml:space="preserve"> and </w:t>
      </w:r>
      <w:r>
        <w:rPr>
          <w:i/>
        </w:rPr>
        <w:t>gnashing of teeth</w:t>
      </w:r>
      <w:r>
        <w:t>. Take weeping first. Now, when you say weeping in English, what does the word mean? Weeping. Right. Okay. Let's look at the word weeping.</w:t>
      </w:r>
    </w:p>
    <w:p>
      <w:r>
        <w:t xml:space="preserve">The word </w:t>
      </w:r>
      <w:r>
        <w:rPr>
          <w:i/>
        </w:rPr>
        <w:t>weeping</w:t>
      </w:r>
      <w:r>
        <w:t xml:space="preserve"> was translated from a Greek word. Let me give you the word weeping in the original. It is </w:t>
      </w:r>
      <w:r>
        <w:rPr>
          <w:i/>
        </w:rPr>
        <w:t>klauthmos</w:t>
      </w:r>
      <w:r>
        <w:t>. I'll spell it: K-L-A-U-T-H-M-O-S. K-L-A-U-T-H-M-O-S.</w:t>
      </w:r>
    </w:p>
    <w:p>
      <w:r/>
      <w:r>
        <w:rPr>
          <w:i/>
        </w:rPr>
        <w:t>Let me surprise you:</w:t>
      </w:r>
      <w:r>
        <w:t xml:space="preserve"> that word is also used for joy. It's used for emotions, emotional expression. It's actually used for a reaction. Listen carefully. It is used for joy in the Septuagint.</w:t>
      </w:r>
    </w:p>
    <w:p>
      <w:r>
        <w:t xml:space="preserve">What's the Septuagint? Greek translation of the Old Testament text. Right. Okay. </w:t>
      </w:r>
      <w:r>
        <w:rPr>
          <w:i/>
        </w:rPr>
        <w:t>Alexis,</w:t>
      </w:r>
      <w:r>
        <w:t xml:space="preserve"> so you have Genesis 45, verse 2. Can just look at it.</w:t>
      </w:r>
    </w:p>
    <w:p>
      <w:r/>
      <w:r>
        <w:rPr>
          <w:i/>
        </w:rPr>
      </w:r>
      <w:r>
        <w:t>Genesis 45:2</w:t>
      </w:r>
      <w:r>
        <w:rPr>
          <w:i/>
        </w:rPr>
      </w:r>
      <w:r/>
    </w:p>
    <w:p>
      <w:pPr>
        <w:ind w:left="720"/>
      </w:pPr>
      <w:r>
        <w:t>And he wept aloud: and the Egyptians and the house of Pharaoh heard.</w:t>
      </w:r>
    </w:p>
    <w:p>
      <w:r>
        <w:t>Now, this was when he saw his brethren. He wept aloud when he saw his brethren. Now, why was he weeping? Who beat him? Was he excluded from something? Why was he weeping? Why do you think he was weeping? You don't know? We should ask him.</w:t>
      </w:r>
    </w:p>
    <w:p>
      <w:r/>
      <w:r>
        <w:rPr>
          <w:i/>
        </w:rPr>
      </w:r>
      <w:r>
        <w:t>Genesis 46:29</w:t>
      </w:r>
      <w:r>
        <w:rPr>
          <w:i/>
        </w:rPr>
      </w:r>
      <w:r/>
    </w:p>
    <w:p>
      <w:pPr>
        <w:ind w:left="720"/>
      </w:pPr>
      <w:r>
        <w:t>And Joseph made ready his chariot, and went up to meet Israel his father, to Goshen, and presented himself unto him; and he fell on his neck, and wept on his neck a good while.</w:t>
      </w:r>
    </w:p>
    <w:p>
      <w:r/>
      <w:r>
        <w:rPr>
          <w:i/>
        </w:rPr>
        <w:t>Is that what that weeping for? Huh? He said joy. Are you sure?</w:t>
      </w:r>
      <w:r/>
    </w:p>
    <w:p>
      <w:r>
        <w:t>What was that weeping for? Was that weeping pain? Was it torment? Same word. Same word in the Septuagint. Same word. Okay. Same word, weeping. It is used for eagerness and anticipation of something. So we can say that in Joseph's case, there were what you can call tears of joy. Right? Right.</w:t>
      </w:r>
    </w:p>
    <w:p>
      <w:r>
        <w:t>The gist about that word is that it's an emotion, so you can place it for joy. It can be big feelings.</w:t>
      </w:r>
    </w:p>
    <w:p>
      <w:r/>
      <w:r>
        <w:rPr>
          <w:i/>
        </w:rPr>
      </w:r>
      <w:r>
        <w:t>Jeremiah 31:9</w:t>
      </w:r>
      <w:r>
        <w:rPr>
          <w:i/>
        </w:rPr>
      </w:r>
      <w:r/>
    </w:p>
    <w:p>
      <w:pPr>
        <w:ind w:left="720"/>
      </w:pPr>
      <w:r>
        <w:t>They shall come with weeping, and with supplications will I lead them: I will cause them to walk by the rivers of waters in a straight way, wherein they shall not stumble: for I am a father to Israel, and Ephraim is my firstborn.</w:t>
      </w:r>
    </w:p>
    <w:p>
      <w:r>
        <w:t xml:space="preserve">So it's used there for an expectation, because it mentions the word </w:t>
      </w:r>
      <w:r>
        <w:rPr>
          <w:i/>
        </w:rPr>
        <w:t>supplication</w:t>
      </w:r>
      <w:r>
        <w:t>. Weeping. It's also used for sorrow.</w:t>
      </w:r>
    </w:p>
    <w:p>
      <w:r/>
      <w:r>
        <w:rPr>
          <w:i/>
        </w:rPr>
      </w:r>
      <w:r>
        <w:t>Judges 21:2; 2 Samuel 13:36; Ezra 3:13; Isaiah 65:19</w:t>
      </w:r>
      <w:r>
        <w:rPr>
          <w:i/>
        </w:rPr>
      </w:r>
      <w:r/>
    </w:p>
    <w:p>
      <w:r>
        <w:t>Let me just quickly give that to you: Judges 21:2, 2 Samuel 13:36, Ezra 3:13, Isaiah 65:19. I'll take it again: Judges 21:2, 2 Samuel 13:36, Ezra 3:13, Isaiah 65:19.</w:t>
      </w:r>
    </w:p>
    <w:p>
      <w:r>
        <w:t xml:space="preserve">Never in Bible text original was that word used for torture. It was never used for physical torture. Never. The word </w:t>
      </w:r>
      <w:r>
        <w:rPr>
          <w:i/>
        </w:rPr>
        <w:t>klauthmos</w:t>
      </w:r>
      <w:r>
        <w:t xml:space="preserve"> was never used for physical torture. Not once. Rather, it was to express an emotion: regret, unhappiness, sadness, joy. But never for physical torture.</w:t>
      </w:r>
    </w:p>
    <w:p>
      <w:r>
        <w:t xml:space="preserve">And not far from—you know, we have the case of Jesus himself, where the Bible—Jesus wept. Was he feeling pain? Who beat him? And now Jesus wept. </w:t>
      </w:r>
      <w:r>
        <w:rPr>
          <w:i/>
        </w:rPr>
        <w:t>Say an angel must have slapped him.</w:t>
      </w:r>
      <w:r>
        <w:t xml:space="preserve"> So never in Bible text was the word </w:t>
      </w:r>
      <w:r>
        <w:rPr>
          <w:i/>
        </w:rPr>
        <w:t>weeping</w:t>
      </w:r>
      <w:r>
        <w:t xml:space="preserve"> there used for physical torture.</w:t>
      </w:r>
    </w:p>
    <w:p>
      <w:pPr>
        <w:pStyle w:val="Heading2"/>
      </w:pPr>
      <w:r>
        <w:t>Gnashing of Teeth: *Brugmos*—Anger and Loss</w:t>
      </w:r>
    </w:p>
    <w:p>
      <w:r>
        <w:t>So let's look at the last one: gnashing of teeth. Gnashing of teeth.</w:t>
      </w:r>
    </w:p>
    <w:p>
      <w:r/>
      <w:r>
        <w:rPr>
          <w:i/>
        </w:rPr>
        <w:t>Some of you have seen cartoons before. I hardly watch cartoons. But this is on cartoons where there's actually physical gnashing of teeth. Huh? What's he usually used for? I'm not asking you normally. Huh? I didn't get what you said? Regret. What else? Anger. Regret. What else? Huh? No, just cartoon. No Bible cartoon. Okay.</w:t>
      </w:r>
      <w:r/>
    </w:p>
    <w:p>
      <w:r>
        <w:t xml:space="preserve">The word </w:t>
      </w:r>
      <w:r>
        <w:rPr>
          <w:i/>
        </w:rPr>
        <w:t>gnashing of teeth</w:t>
      </w:r>
      <w:r>
        <w:t xml:space="preserve"> is the Greek word </w:t>
      </w:r>
      <w:r>
        <w:rPr>
          <w:i/>
        </w:rPr>
        <w:t>brugmos</w:t>
      </w:r>
      <w:r>
        <w:t xml:space="preserve">. That's the way to the Greeks. You don't pronounce it together. B-R-U-G-M-O-S. Then T, then O—then you separate the N and the O. Are you listening? Separate the N and the—okay. Then double O, N, T, then N. </w:t>
      </w:r>
      <w:r>
        <w:rPr>
          <w:i/>
        </w:rPr>
        <w:t>Brugmos</w:t>
      </w:r>
      <w:r>
        <w:t xml:space="preserve"> together: T separate, N separate, O separate. Then double O, N, T, then N separate. I'll take it again: </w:t>
      </w:r>
      <w:r>
        <w:rPr>
          <w:i/>
        </w:rPr>
        <w:t>brugmos</w:t>
      </w:r>
      <w:r>
        <w:t>—T separate, N separate, O separate, then double O, N, T, then N. Okay.</w:t>
      </w:r>
    </w:p>
    <w:p>
      <w:r>
        <w:t>Let me show you where it was used.</w:t>
      </w:r>
    </w:p>
    <w:p>
      <w:r/>
      <w:r>
        <w:rPr>
          <w:i/>
        </w:rPr>
      </w:r>
      <w:r>
        <w:t>Acts 7:54</w:t>
      </w:r>
      <w:r>
        <w:rPr>
          <w:i/>
        </w:rPr>
      </w:r>
      <w:r/>
    </w:p>
    <w:p>
      <w:pPr>
        <w:ind w:left="720"/>
      </w:pPr>
      <w:r>
        <w:t>When they heard these things, they were cut to the heart, and they gnashed on him with their teeth.</w:t>
      </w:r>
    </w:p>
    <w:p>
      <w:r>
        <w:t>Gnashing of teeth. Now this one is for what? Pain? Physical torture? Anger. Right. It has to be. What anger?</w:t>
      </w:r>
    </w:p>
    <w:p>
      <w:r>
        <w:t>You see it in some other Old Testament texts. Again, it's the Septuagint. It's translated from the Hebrew.</w:t>
      </w:r>
    </w:p>
    <w:p>
      <w:r/>
      <w:r>
        <w:rPr>
          <w:i/>
        </w:rPr>
      </w:r>
      <w:r>
        <w:t>Job 16:9</w:t>
      </w:r>
      <w:r>
        <w:rPr>
          <w:i/>
        </w:rPr>
      </w:r>
      <w:r/>
    </w:p>
    <w:p>
      <w:pPr>
        <w:ind w:left="720"/>
      </w:pPr>
      <w:r>
        <w:t>He teareth me in his wrath, who hateth me: he gnasheth upon me with his teeth; mine enemy sharpeneth his eyes upon me.</w:t>
      </w:r>
    </w:p>
    <w:p>
      <w:r>
        <w:t>Are you following? So the gnashing of teeth is against someone.</w:t>
      </w:r>
    </w:p>
    <w:p>
      <w:r/>
      <w:r>
        <w:rPr>
          <w:i/>
        </w:rPr>
      </w:r>
      <w:r>
        <w:t>Psalm 35:16</w:t>
      </w:r>
      <w:r>
        <w:rPr>
          <w:i/>
        </w:rPr>
      </w:r>
      <w:r/>
    </w:p>
    <w:p>
      <w:pPr>
        <w:ind w:left="720"/>
      </w:pPr>
      <w:r>
        <w:t>With hypocritical mockers in feasts, they gnashed upon me with their teeth.</w:t>
      </w:r>
    </w:p>
    <w:p>
      <w:r>
        <w:t>They gnashed upon me with their teeth.</w:t>
      </w:r>
    </w:p>
    <w:p>
      <w:r/>
      <w:r>
        <w:rPr>
          <w:i/>
        </w:rPr>
      </w:r>
      <w:r>
        <w:t>Psalm 37:12</w:t>
      </w:r>
      <w:r>
        <w:rPr>
          <w:i/>
        </w:rPr>
      </w:r>
      <w:r/>
    </w:p>
    <w:p>
      <w:pPr>
        <w:ind w:left="720"/>
      </w:pPr>
      <w:r>
        <w:t>The wicked plotteth against the just, and gnasheth upon him with his teeth.</w:t>
      </w:r>
    </w:p>
    <w:p>
      <w:r/>
      <w:r>
        <w:rPr>
          <w:i/>
        </w:rPr>
      </w:r>
      <w:r>
        <w:t>Psalm 112:10</w:t>
      </w:r>
      <w:r>
        <w:rPr>
          <w:i/>
        </w:rPr>
      </w:r>
      <w:r/>
    </w:p>
    <w:p>
      <w:pPr>
        <w:ind w:left="720"/>
      </w:pPr>
      <w:r>
        <w:t>The wicked shall see it, and be grieved; he shall gnash with his teeth, and melt away: the desire of the wicked shall perish.</w:t>
      </w:r>
    </w:p>
    <w:p>
      <w:r>
        <w:t xml:space="preserve">So whenever you see the word </w:t>
      </w:r>
      <w:r>
        <w:rPr>
          <w:i/>
        </w:rPr>
        <w:t>gnashing of teeth</w:t>
      </w:r>
      <w:r>
        <w:t xml:space="preserve">, it's a feeling of loss, anger against the party. Where you see the word </w:t>
      </w:r>
      <w:r>
        <w:rPr>
          <w:i/>
        </w:rPr>
        <w:t>weeping</w:t>
      </w:r>
      <w:r>
        <w:t>, there's a feeling of loss also—sorrow, mourning. And then gnashing of teeth is actually anger. Are you listening? Gnashing of teeth is anger.</w:t>
      </w:r>
    </w:p>
    <w:p>
      <w:r>
        <w:t>So none of those parables imply physical torture. Rather they describe loss. Something—an exclusion—something has been lost, and it is a reaction to that loss. It is not a reaction to physical torture. Let me see how that is clear to us. Is that clear?</w:t>
      </w:r>
    </w:p>
    <w:p>
      <w:pPr>
        <w:pStyle w:val="Heading2"/>
      </w:pPr>
      <w:r>
        <w:t>Outer Darkness as Being “Bounced” from the Banquet</w:t>
      </w:r>
    </w:p>
    <w:p>
      <w:r>
        <w:t>We looked at outer darkness, then we looked at weeping, and what else? And then the setting is a banquet, a ceremony. So I already—have you been bounced before, to outer darkness? You now have been bounced. How many of you have been bounced before?</w:t>
      </w:r>
    </w:p>
    <w:p>
      <w:r/>
      <w:r>
        <w:rPr>
          <w:i/>
        </w:rPr>
        <w:t>Where are you talking about? You went to somewhere you were not invited in the evening. And then he said, Excuse me, you entered early as a brother in Christ. Where is your IV? You said, But I know the—I know the wife. They say, You know. So we'll take care of—you know, it's not the husband or the wife that will come and bounce you. The servants. You now say, Please excuse us. Come on now. Say, I want— What are you doing? For you. They now open the door and you are in outer darkness.</w:t>
      </w:r>
      <w:r/>
    </w:p>
    <w:p>
      <w:r>
        <w:t xml:space="preserve">Usually just say, that was gnashing. And the more you are wondering what is going on in here, there's weeping and gnashing. That's the explanation. </w:t>
      </w:r>
      <w:r>
        <w:rPr>
          <w:i/>
        </w:rPr>
        <w:t>You know it will not be funny. They ask you to leave. They now go outside. You say, I should leave. I'm not eating. You are now beating me? Even if I say I want to eat? It's not this. I want to eat. Do you understand?</w:t>
      </w:r>
      <w:r/>
    </w:p>
    <w:p>
      <w:r>
        <w:t>What are we doing? The hermeneutics. Now we have used a parable. So they will ask you to go out now. Then they'll call you dancing. Now the servants will now carry you. So you have to leave by force.</w:t>
      </w:r>
    </w:p>
    <w:p>
      <w:r/>
      <w:r>
        <w:rPr>
          <w:i/>
        </w:rPr>
        <w:t>These days, when those—they are like angels, they are big. Say, Bros, please. And it's not good for you to be well dressed. You dress up like Indira Gandhi. You don't get the things. Say, No, I can't do it. And you now carry—you and your leg is not in the air. I carry. And you're expecting she'll be just twenty. And they just throw you to outer darkness. And there's weeping, which not necessarily you are crying, but there's sorrow and gnashing of teeth. Do you understand?</w:t>
      </w:r>
      <w:r/>
    </w:p>
    <w:p>
      <w:r>
        <w:t>Okay. So we still have no evidence of everlasting torture by God on those who don't believe the gospel. Are you listening to what I'm saying? We have no evidence.</w:t>
      </w:r>
    </w:p>
    <w:p>
      <w:pPr>
        <w:pStyle w:val="Heading2"/>
      </w:pPr>
      <w:r>
        <w:t>Matthew 13: The Furnace of Fire</w:t>
      </w:r>
    </w:p>
    <w:p>
      <w:r>
        <w:t>Watch this. In those parables in Matthew 13, verse 42:</w:t>
      </w:r>
    </w:p>
    <w:p>
      <w:r/>
      <w:r>
        <w:rPr>
          <w:i/>
        </w:rPr>
      </w:r>
      <w:r>
        <w:t>Matthew 13:42</w:t>
      </w:r>
      <w:r>
        <w:rPr>
          <w:i/>
        </w:rPr>
      </w:r>
      <w:r/>
    </w:p>
    <w:p>
      <w:pPr>
        <w:ind w:left="720"/>
      </w:pPr>
      <w:r>
        <w:t>And shall cast them into a furnace of fire: there shall be wailing and gnashing of teeth.</w:t>
      </w:r>
    </w:p>
    <w:p>
      <w:r>
        <w:t>This one stands out. Matthew 13:42. And shall cast them into a furnace of fire. There shall be wailing and gnashing of teeth.</w:t>
      </w:r>
    </w:p>
    <w:p>
      <w:r>
        <w:t>I want you to observe this particular parable. My Bible students, please listen. He was talking about tares. So he was using a physical description. So listen. A physical example.</w:t>
      </w:r>
    </w:p>
    <w:p>
      <w:r/>
      <w:r>
        <w:rPr>
          <w:i/>
        </w:rPr>
      </w:r>
      <w:r>
        <w:t>Matthew 13:37–42</w:t>
      </w:r>
      <w:r>
        <w:rPr>
          <w:i/>
        </w:rPr>
      </w:r>
      <w:r/>
    </w:p>
    <w:p>
      <w:pPr>
        <w:ind w:left="720"/>
      </w:pPr>
      <w:r>
        <w:t>He that soweth the good seed is the Son of man. The field is the world; the good seed are the children of the kingdom; but the tares are the children of the wicked one; the enemy that sowed them is the devil; the harvest is the end of the world; and the reapers are the angels. As therefore the tares are gathered and burned in the fire; so shall it be in the end of this world. The Son of man shall send forth his angels, and they shall gather out of his kingdom all things that offend.</w:t>
      </w:r>
    </w:p>
    <w:p>
      <w:r>
        <w:t xml:space="preserve">Now the word </w:t>
      </w:r>
      <w:r>
        <w:rPr>
          <w:i/>
        </w:rPr>
        <w:t>things</w:t>
      </w:r>
      <w:r>
        <w:t xml:space="preserve"> there is used for both animate and inanimate things. Notice they said </w:t>
      </w:r>
      <w:r>
        <w:rPr>
          <w:i/>
        </w:rPr>
        <w:t>things</w:t>
      </w:r>
      <w:r>
        <w:t>—he didn't say people at that point. Things that offend, and them which do iniquity. Two things: things that offend, and them which do iniquity.</w:t>
      </w:r>
    </w:p>
    <w:p>
      <w:r>
        <w:t xml:space="preserve">Verse 42: and shall cast them into a furnace of fire. That word </w:t>
      </w:r>
      <w:r>
        <w:rPr>
          <w:i/>
        </w:rPr>
        <w:t>furnace of fire</w:t>
      </w:r>
      <w:r>
        <w:t xml:space="preserve"> was taken from Daniel 3:6.</w:t>
      </w:r>
    </w:p>
    <w:p>
      <w:r/>
      <w:r>
        <w:rPr>
          <w:i/>
        </w:rPr>
      </w:r>
      <w:r>
        <w:t>Daniel 3:6</w:t>
      </w:r>
      <w:r>
        <w:rPr>
          <w:i/>
        </w:rPr>
      </w:r>
      <w:r/>
    </w:p>
    <w:p>
      <w:pPr>
        <w:ind w:left="720"/>
      </w:pPr>
      <w:r>
        <w:t>And whoso falleth not down and worshippeth shall the same hour be cast into the midst of a burning fiery furnace.</w:t>
      </w:r>
    </w:p>
    <w:p>
      <w:r>
        <w:t>Daniel 3:6 is the story of the three Hebrew children. Three Hebrew children in the midst of a burning fiery furnace. How many of you know that the reason why they were cast into that place was to destroy them? He wanted to keep them for one day or two days? That's why he came back and said they were still there. Are you listening? Okay. It was to destroy. So most of that—it was to destroy.</w:t>
      </w:r>
    </w:p>
    <w:p>
      <w:r>
        <w:t>So here again, what is it like Matthew 13? It says inanimate object and them that do iniquity. He says, I shall cast them into a furnace of fire. There shall be wailing and gnashing of teeth. Into a furnace of fire. There shall be wailing and gnashing of teeth.</w:t>
      </w:r>
    </w:p>
    <w:p>
      <w:pPr>
        <w:pStyle w:val="Heading2"/>
      </w:pPr>
      <w:r>
        <w:t>Fish, Plants, and Metaphorical Fire</w:t>
      </w:r>
    </w:p>
    <w:p>
      <w:r>
        <w:t>So he uses—look at. Back up a bit. You see that? Okay, maybe we should come down. Verse 50, same thing he said this time around. He used fish. He used fish, okay? And he used plants. So we can say without much ado that when he used fish, he used plants, likening the judgments or the people or the deeds as good fish, bad fish. Are you listening?</w:t>
      </w:r>
    </w:p>
    <w:p>
      <w:r>
        <w:t>And the tares and the good seed were all symbolic—and same as the fire. There shall be judgment, and he likens the judgment to fire, which again the audience knew what he was talking about. And in this case it says them and the things that offend.</w:t>
      </w:r>
    </w:p>
    <w:p>
      <w:r>
        <w:t xml:space="preserve">So the fire there, without much ado, again, is just as </w:t>
      </w:r>
      <w:r>
        <w:rPr>
          <w:i/>
        </w:rPr>
        <w:t>Gehenna</w:t>
      </w:r>
      <w:r>
        <w:t xml:space="preserve"> has been used severally by Jesus' parables: it is metaphorical to explain destruction. Nothing there, however—listen well—is everlasting in nature. Nothing. Nothing is everlasting. Nothing is everlasting torment. Nothing.</w:t>
      </w:r>
    </w:p>
    <w:p>
      <w:r>
        <w:t xml:space="preserve">We have seen feelings of sadness, we have seen anger, we have seen wrath, but we are yet to see a feeling of torment. We have seen fire, </w:t>
      </w:r>
      <w:r>
        <w:rPr>
          <w:i/>
        </w:rPr>
        <w:t>Gehenna</w:t>
      </w:r>
      <w:r>
        <w:t>, that destroys—it destroys—which is exactly the same furnace of fire in Daniel 3:6. So the fire is there to destroy. Doesn't talk about torment.</w:t>
      </w:r>
    </w:p>
    <w:p>
      <w:r>
        <w:t xml:space="preserve">The word </w:t>
      </w:r>
      <w:r>
        <w:rPr>
          <w:i/>
        </w:rPr>
        <w:t>destroy</w:t>
      </w:r>
      <w:r>
        <w:t>, used also by Paul, is to put out. Put out, to put out—either in existence or in function. So the being destroyed is put out. So there is no scriptural basis to teach people are in an everlasting torment. Not one. There is no physical basis to say people will be in everlasting torment. Not one.</w:t>
      </w:r>
    </w:p>
    <w:p>
      <w:pPr>
        <w:pStyle w:val="Heading2"/>
      </w:pPr>
      <w:r>
        <w:t>Judgment Without Everlasting Torment</w:t>
      </w:r>
    </w:p>
    <w:p>
      <w:r>
        <w:t>Will there be a disruption? Yes. Will there be judgment? Yes. What is it? Obviously, it is not one that will bring physical torment such that the guy—the person who is in that judgment—will be tormented forever and ever and ever. No.</w:t>
      </w:r>
    </w:p>
    <w:p>
      <w:r>
        <w:t>Let me round off by saying this. You know, I think I taught this before, not once, that the scriptures, as much as they talk about judgment, the scriptures exclude us from many details. For many details. What happens? We just put two plus two and assume things, and people have been misled in the character of God. He still remains himself in the judgment of God. Pardon me, that was it. In the judgment of God he remains himself.</w:t>
      </w:r>
    </w:p>
    <w:p>
      <w:r>
        <w:t>Will sinners be judged? Yes. Will sinners be destroyed? Sure. Will they be judged how? Definitely not an everlasting fire where they will be tormented till the end of the age. We don't have any evidence of that.</w:t>
      </w:r>
    </w:p>
    <w:p>
      <w:r>
        <w:t>Amen. Let me see if you are getting this. Is that clear? We don't have any evidence of that. It's a teaching that came out from somewhere and people are spreading all over the place. But we don't have any evidence of that.</w:t>
      </w:r>
    </w:p>
    <w:p>
      <w:r>
        <w:t>Is there destruction? Yes. Is there judgment? Yes. Is there an everlasting fire that will burn just like this everlasting bliss? We don't have such evidence.</w:t>
      </w:r>
    </w:p>
    <w:p>
      <w:r>
        <w:t>Praise God. Amen. 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