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13</w:t>
      </w:r>
    </w:p>
    <w:p>
      <w:pPr>
        <w:pStyle w:val="Heading2"/>
      </w:pPr>
      <w:r>
        <w:t>Hebrews 2: So Great Salvation</w:t>
      </w:r>
    </w:p>
    <w:p>
      <w:r>
        <w:t>Hebrews 2. Therefore we ought to give the more earnestly to the things which you have heard, lest at any time we should let them slip.</w:t>
      </w:r>
    </w:p>
    <w:p>
      <w:pPr>
        <w:ind w:left="720"/>
      </w:pPr>
      <w:r>
        <w:t>Hebrews 2:1–4</w:t>
        <w:br/>
        <w:t>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So we have been looking at the concept of salvation, and yes, it seems like the King James has taken a lot of battering. Not for more reasons, I guess. In one of our forthcoming classes on hermeneutics, I'm going to—we're going to get a little bit specific about some translation issues that the King James has.</w:t>
      </w:r>
    </w:p>
    <w:p>
      <w:pPr>
        <w:pStyle w:val="Heading2"/>
      </w:pPr>
      <w:r>
        <w:t>Koine Greek and the History of Translation</w:t>
      </w:r>
    </w:p>
    <w:p>
      <w:r>
        <w:t>But, you know, basically, like I try to identify, the language spoken of in ancient Greek is called Koine. And Koine Greek has over the years developed into much more modern interpretations. And the challenge was—and notice this—until 1824, I have some facts here. Until 1824, the Koine Greek was not well understood by English translators. I mean, notice how many translators have gone since then. Before 1824, until 1824, the Koine Greek was not well understood. In fact, they didn't have a grammar. You know what grammar is? They didn't have a grammar until 1655. And that was when a man by the name of George Pasor—George Pasor, P-A-S-O-R—when he published the grammar of the Koine Greek. Just some background.</w:t>
      </w:r>
    </w:p>
    <w:p>
      <w:r>
        <w:t>And then there was an 1815 Hebrew–Greek grammar, which is where many of the written translations also got their information from. But there was a lot of error in that, a lot of ignorance, because it was written without the Koine Greek understanding. It was taken by a man—P. H. A., ph, that's ph, that's his initials, H, double P H A B. Now, I usually check translations and the translators before I use them. So basically I know that a lot of translations, they took understanding from what P. H. Hab they published. So in 1619, this man by the name of George Pasor, he did give a clarity, you know, about the Koine Greek. He gave a clarity. I mean, he began to speak and write about the Koine Greek.</w:t>
      </w:r>
    </w:p>
    <w:p>
      <w:r>
        <w:t>There was also a man, the very first person who released the first Greek lexicon, that is to explain the mode of communication, was a man by the name of Bishop John Parkhurst. John is John, then Parkhurst, P-A-R-K-H-U-R-S-T. In 1769, he now was the very first Greek lexicon. And you can imagine how many lexicons—I mean, how many Greek translations—have preceded that. For instance, the Latin Vulgate, which was about A.D. 400, from where you now have—from where most of the King James. Because all the translators of King James were Anglicans. Anglicans were Catholics who defected. All right, so that means there was a heavy influence of the Catholic Church, which—where you have Jerome, Augustine.</w:t>
      </w:r>
    </w:p>
    <w:p>
      <w:r>
        <w:t>Then of course later on you have Calvin and Beza, who are people who now used the Latin because they didn't understand the Koine Greek. They just used a Latin understanding of what they felt—not the entire translation, just a couple of things. And you readily see that in the way we have approached it. I'll do that better in the class. We will be a bit more specific. So it's not that we are trying to discredit the King James translation. We're only trying to rectify some translation mismatches. So that's what we are doing. I'll just run through one or two.</w:t>
      </w:r>
    </w:p>
    <w:p>
      <w:pPr>
        <w:pStyle w:val="Heading2"/>
      </w:pPr>
      <w:r>
        <w:t>Luke 16:16 and Matthew 11:12 — Violence Against the Kingdom</w:t>
      </w:r>
    </w:p>
    <w:p>
      <w:r>
        <w:t>For instance, in Luke 16:16, where you have—look at that. I think from the days—let's look at that. Luke 16. Quite a funny interpretation. Very funny interpretation. Luke 16:16, he says:</w:t>
      </w:r>
    </w:p>
    <w:p>
      <w:pPr>
        <w:ind w:left="720"/>
      </w:pPr>
      <w:r>
        <w:t>Luke 16:16</w:t>
        <w:br/>
        <w:t>The law and the prophets were until John: since that time the kingdom of God is preached, and every man presseth into it.</w:t>
      </w:r>
    </w:p>
    <w:p>
      <w:r>
        <w:t>The kingdom of God is preached and every man presses into it. Very bad translation, because he was referring to John's beheading. I mean, what just happened was that John had just been beheaded. Okay? So when you say the kingdom and you say the kingdom is preached and every man presses into it, you look at Matthew 11:12, it says the kingdom of heaven suffereth violence. And it says—and the violent, he says, take it by force. You've seen two different times that was said. So but when we look at the meaning of the words, the word violence or suffer is violence. Of course, what suffer means is to allow. But the word violence is a very strange Greek word.</w:t>
      </w:r>
    </w:p>
    <w:p>
      <w:r/>
      <w:r>
        <w:rPr>
          <w:i/>
        </w:rPr>
        <w:t>Baizen</w:t>
      </w:r>
      <w:r>
        <w:t xml:space="preserve">, B-A-I-Z-E-N. It actually means violent force. It's used in battles, is used to fight, is used to kill, is used to oppress. That's what </w:t>
      </w:r>
      <w:r>
        <w:rPr>
          <w:i/>
        </w:rPr>
        <w:t>baizen</w:t>
      </w:r>
      <w:r>
        <w:t xml:space="preserve">. So you can't use </w:t>
      </w:r>
      <w:r>
        <w:rPr>
          <w:i/>
        </w:rPr>
        <w:t>baizen</w:t>
      </w:r>
      <w:r>
        <w:t xml:space="preserve"> to enter into the kingdom. That will be wrong. Then when he says, and everyone—the word is </w:t>
      </w:r>
      <w:r>
        <w:rPr>
          <w:i/>
        </w:rPr>
        <w:t>pas</w:t>
      </w:r>
      <w:r>
        <w:t xml:space="preserve">, not necessarily persons, that word </w:t>
      </w:r>
      <w:r>
        <w:rPr>
          <w:i/>
        </w:rPr>
        <w:t>pas</w:t>
      </w:r>
      <w:r>
        <w:t>. It simply means all sorts of violence. So he's saying the kingdom of God has suffered or has allowed or has received violent force. Since John, that is, there has been—that scripture rather refers to the persecution against the kingdom and not men entering into the kingdom. Imagine, you know, it's almost opposite, right? It's just the other way around. He's—in the kingdom there has been—</w:t>
      </w:r>
    </w:p>
    <w:p>
      <w:r>
        <w:t xml:space="preserve">When I get to the class, we'll look at it much more, you know, but you can imagine that kind of an error. I mean, using the </w:t>
      </w:r>
      <w:r>
        <w:rPr>
          <w:i/>
        </w:rPr>
        <w:t>baizen</w:t>
      </w:r>
      <w:r>
        <w:t xml:space="preserve"> for people that will enter—</w:t>
      </w:r>
      <w:r>
        <w:rPr>
          <w:i/>
        </w:rPr>
        <w:t>baizen</w:t>
      </w:r>
      <w:r>
        <w:t xml:space="preserve"> should be used for those who oppose the kingdom. And of course, you have the word </w:t>
      </w:r>
      <w:r>
        <w:rPr>
          <w:i/>
        </w:rPr>
        <w:t>eis</w:t>
      </w:r>
      <w:r>
        <w:t xml:space="preserve"> in the Greek, which addresses the fact that it's against the kingdom. We'll see that later.</w:t>
      </w:r>
    </w:p>
    <w:p>
      <w:pPr>
        <w:pStyle w:val="Heading2"/>
      </w:pPr>
      <w:r>
        <w:t>John 15:2 — “Take Away” vs. “Lift Up”</w:t>
      </w:r>
    </w:p>
    <w:p>
      <w:r>
        <w:t xml:space="preserve">You look at John 15:2, where the word—where Jesus was talking about the man—we're going to see that today anyway. I think today or tomorrow, when he says that every branch in me that bears not fruit, he takes away. Imagine the word take away. And the word in the Greek is the word </w:t>
      </w:r>
      <w:r>
        <w:rPr>
          <w:i/>
        </w:rPr>
        <w:t>airo</w:t>
      </w:r>
      <w:r>
        <w:t xml:space="preserve">, A-I-R-O, </w:t>
      </w:r>
      <w:r>
        <w:rPr>
          <w:i/>
        </w:rPr>
        <w:t>n</w:t>
      </w:r>
      <w:r>
        <w:t>. It actually means to lift up, to take up, not away.</w:t>
      </w:r>
    </w:p>
    <w:p>
      <w:r>
        <w:t xml:space="preserve">The word away isn't there, just like the word rapture, where the word—sorry—the word apostasy was used in Thessalonians, where Paul was actually talking about taking away, referring to the rapture, where people are talking about people backsliding. Such a terrible translation of words. And then Hebrews 6:6, which we're going to see tomorrow. Make sure you don't miss it, where it talks about if they shall fall away, and uses the word </w:t>
      </w:r>
      <w:r>
        <w:rPr>
          <w:i/>
        </w:rPr>
        <w:t>parapiptō</w:t>
      </w:r>
      <w:r>
        <w:t>. We'll see what that means tomorrow.</w:t>
      </w:r>
    </w:p>
    <w:p>
      <w:pPr>
        <w:pStyle w:val="Heading2"/>
      </w:pPr>
      <w:r>
        <w:t>Predestination and Other Translation Mismatches</w:t>
      </w:r>
    </w:p>
    <w:p>
      <w:r>
        <w:t xml:space="preserve">And then where predestination was used, whereas it didn't exist in that context in the Greek lexicon—there was a Latin word, the word </w:t>
      </w:r>
      <w:r>
        <w:rPr>
          <w:i/>
        </w:rPr>
        <w:t>praedestino</w:t>
      </w:r>
      <w:r>
        <w:t xml:space="preserve">, where Beza and some of the Latin—Jerome picked it because there was no direct word he saw in the Latin, so he just picked </w:t>
      </w:r>
      <w:r>
        <w:rPr>
          <w:i/>
        </w:rPr>
        <w:t>praedestino</w:t>
      </w:r>
      <w:r>
        <w:t xml:space="preserve">, whereas the original is </w:t>
      </w:r>
      <w:r>
        <w:rPr>
          <w:i/>
        </w:rPr>
        <w:t>proorizō</w:t>
      </w:r>
      <w:r>
        <w:t>, which has nothing to do with destiny.</w:t>
      </w:r>
    </w:p>
    <w:p>
      <w:r>
        <w:t>So the word predestined—because the word destiny was not in the Greek lexicon for about a thousand years. What—destiny wasn't there. So to develop predestination from whatever was said will be totally out of the language spoken of there. So that's why I said the word predestination is not at all in the Bible. Is that not interesting? It's not in the Bible at all. What was translated predestination was not predestination.</w:t>
      </w:r>
    </w:p>
    <w:p>
      <w:r>
        <w:t>And of course, Luke 17:21, the kingdom of God is within you—by the time you see exactly, the kingdom of God is among you. Quite a vast difference. In Luke 21:27–28, when Jesus said that this generation will not pass away until the end will come. I remember in 1998, there was a group of people in the body of Christ who said that what Jesus was saying was that this generation—</w:t>
      </w:r>
    </w:p>
    <w:p>
      <w:r>
        <w:t xml:space="preserve">So they went into all sorts of understanding what generation means—50 years and all that. So by 98, they said Jesus was going to come in 98 because of the word generation, you know, and they rode the road tracks and all that since Israel came back in 48. So that means between 94 and 98, Jesus was going to come, the world was going to end. But the word is </w:t>
      </w:r>
      <w:r>
        <w:rPr>
          <w:i/>
        </w:rPr>
        <w:t>genea</w:t>
      </w:r>
      <w:r>
        <w:t>—</w:t>
      </w:r>
      <w:r>
        <w:rPr>
          <w:i/>
        </w:rPr>
        <w:t>genus</w:t>
      </w:r>
      <w:r>
        <w:t>—is actually saying this nation. Imagine how that set it away. This nation will not—that Israel will not pass away till the end of the age. That's what he said. Israel will not pass away. Not a specific set of people. So you can imagine how those words, you know, when they are thrown in the mix, can give a different understanding altogether.</w:t>
      </w:r>
    </w:p>
    <w:p>
      <w:pPr>
        <w:pStyle w:val="Heading2"/>
      </w:pPr>
      <w:r>
        <w:t>Foreknowledge: Always to Save</w:t>
      </w:r>
    </w:p>
    <w:p>
      <w:r>
        <w:t xml:space="preserve">So just like the word foreknowledge, I think someone raised it here, since we're talking about salvation. And we'll see that God's foreknowledge as used by Paul and Peter were foreknowledge, i.e. </w:t>
      </w:r>
      <w:r>
        <w:rPr>
          <w:i/>
        </w:rPr>
        <w:t>prognosis</w:t>
      </w:r>
      <w:r>
        <w:t xml:space="preserve"> and </w:t>
      </w:r>
      <w:r>
        <w:rPr>
          <w:i/>
        </w:rPr>
        <w:t>proginōskō</w:t>
      </w:r>
      <w:r>
        <w:t>, to save. In Romans 8:29, we have looked at predestination. So we do this one. Romans 8:29, he says:</w:t>
      </w:r>
    </w:p>
    <w:p>
      <w:pPr>
        <w:ind w:left="720"/>
      </w:pPr>
      <w:r>
        <w:t>Romans 8:29</w:t>
        <w:br/>
        <w:t>For whom he did foreknow, he also did predestinate to be conformed to the image of his Son, that he might be the firstborn among many brethren.</w:t>
      </w:r>
    </w:p>
    <w:p>
      <w:r>
        <w:t>It doesn't take long to know that he's talking about his choice. That is, if foreknew his choice, he foreknew what his choice specifics. If foreknew the elect—we said the elect are not people that are unconditionally selected amongst people. But he foreknew his choice. And so that word choice, we said, must be by specific design. So he foreknew the specific design for his people.</w:t>
      </w:r>
    </w:p>
    <w:p>
      <w:r>
        <w:t>So we've been able to see that obviously the foreknowledge is used to save. That is, God's foreknowledge is always positive. God's foreknowledge is always to save. In 1 Peter 1 and 2. So whenever you see the word foreknowledge, it's about salvation. We see that Romans 8:29–31, and we saw that men also had foreknowledge—just means something you knew, that's what it just means—something you had a prior insight about. In 1 Peter 1:2, elect according to the foreknowledge of God the Father, through sanctification of the Spirit, unto obedience and sprinkling of the blood of Jesus Christ: Grace unto you, and peace, be multiplied. Notice that every time he mentions foreknowledge, there's a series of actions that follow. Which means that what he foreknew were the things that will be done. All right. To have his choice people. So basically it's not to—</w:t>
      </w:r>
    </w:p>
    <w:p>
      <w:r>
        <w:t>Or know, you know—does God know things? Of course he does know things. Does he know everything? He does know everything. Knows everything. But it's not in this context—is not the same as this context that we have seen right now. Does God inspire what everybody does? I think we ruled that out. Does God—we've seen the word, the will of God, that everything that happens is the will of God. That's absolute nonsense. We've said that. That the word will of God does not mean something that God has decreed into existence. I thought we've seen that, right? We've seen that—the will of God, purpose of God, counsel of God. We've seen that.</w:t>
      </w:r>
    </w:p>
    <w:p>
      <w:pPr>
        <w:pStyle w:val="Heading2"/>
      </w:pPr>
      <w:r>
        <w:t>Conundrums Ahead: Romans 9–11</w:t>
      </w:r>
    </w:p>
    <w:p>
      <w:r>
        <w:t>So we want to look at some very—today, tomorrow we're going to be actually looking at certain things I call conundrums, issues that bring up issues.</w:t>
      </w:r>
    </w:p>
    <w:p>
      <w:r>
        <w:t>We will be looking at Romans 9 to Romans 11. I guess a lot of people run away from that place. I know people rather just pick some scriptures, you know, for their benefit, not necessarily interpret the text. So let me give you a background of the book of Romans. Romans 9–11. The book of Romans was written to a group of people or a church that had a mixture of both Jews and Gentiles. You discover that in the writings of Paul in Romans 1:16, he said:</w:t>
      </w:r>
    </w:p>
    <w:p>
      <w:pPr>
        <w:ind w:left="720"/>
      </w:pPr>
      <w:r>
        <w:t>Romans 1:16</w:t>
        <w:br/>
        <w:t>For I am not ashamed of the gospel of Christ: for it is the power of God unto salvation to every one that believeth; to the Jew first, and also to the Greek.</w:t>
      </w:r>
    </w:p>
    <w:p>
      <w:r>
        <w:t>So he mentions that. And then from verse two to three, he lets the Jew and Gentile see that there's no difference. Everybody is a sinner.</w:t>
      </w:r>
    </w:p>
    <w:p>
      <w:pPr>
        <w:ind w:left="720"/>
      </w:pPr>
      <w:r>
        <w:t>Romans 3:23</w:t>
        <w:br/>
        <w:t>For all have sinned, and come short of the glory of God.</w:t>
      </w:r>
    </w:p>
    <w:p>
      <w:r>
        <w:t>So basically it was a church of a mix of Jews and Gentiles. When I say Jews and Gentiles, that means their culture. Initially there were Jews and Gentiles. You see that in Acts 18:2. Let's just go there. So it's good to know why he made—Acts 18:2.</w:t>
      </w:r>
    </w:p>
    <w:p>
      <w:pPr>
        <w:ind w:left="720"/>
      </w:pPr>
      <w:r>
        <w:t>Acts 18:2</w:t>
        <w:br/>
        <w:t>And found a certain Jew named Aquila, born in Pontus, lately come from Italy, with his wife Priscilla; (because that Claudius had commanded all Jews to depart from Rome:)</w:t>
      </w:r>
    </w:p>
    <w:p>
      <w:r>
        <w:t>So that means they were in Rome, all right, that's Prisca and Aquila. And they left. So they were there. So they were expelled. But you will discover that they came back much later. Romans 16. You see, they came back in Romans 16. So there was a point.</w:t>
      </w:r>
    </w:p>
    <w:p>
      <w:r>
        <w:t>They were expelled—in Romans 16:3:</w:t>
      </w:r>
    </w:p>
    <w:p>
      <w:pPr>
        <w:ind w:left="720"/>
      </w:pPr>
      <w:r>
        <w:t>Romans 16:3–4</w:t>
        <w:br/>
        <w:t>Greet Priscilla and Aquila my helpers in Christ Jesus: who have for my life laid down their own necks: unto whom not only I give thanks, but also all the churches of the Gentiles.</w:t>
      </w:r>
    </w:p>
    <w:p>
      <w:r>
        <w:t>Because this was in a Gentile nation. Okay, so they came back. So obviously Paul was now talking to—so it appears like there was an issue, because, you know, Paul regularly called himself an apostle to the Gentiles. So it now appeared like, you know, if God will send someone to the Gentiles, has he abandoned the Jews? So that's why Paul now began to argue in Romans 9–11. He now begins to argue: has God abandoned Israel? And notice what he said in Romans 11:1:</w:t>
      </w:r>
    </w:p>
    <w:p>
      <w:pPr>
        <w:ind w:left="720"/>
      </w:pPr>
      <w:r>
        <w:t>Romans 11:1</w:t>
        <w:br/>
        <w:t>I say then, Hath God cast away his people?</w:t>
      </w:r>
    </w:p>
    <w:p>
      <w:pPr>
        <w:pStyle w:val="Heading2"/>
      </w:pPr>
      <w:r>
        <w:t>God Has Not Cast Away His People</w:t>
      </w:r>
    </w:p>
    <w:p>
      <w:r>
        <w:t>Obviously there was an issue he was solving: has God cast away his people?</w:t>
      </w:r>
    </w:p>
    <w:p>
      <w:pPr>
        <w:ind w:left="720"/>
      </w:pPr>
      <w:r>
        <w:t>Romans 11:1–2</w:t>
        <w:br/>
        <w:t>God forbid. For I also am an Israelite, of the seed of Abraham, of the tribe of Benjamin. God hath not cast away his people which he foreknew. Wot ye not what the scripture saith of Elias? how he maketh intercession to God against Israel, saying, Lord, they have killed thy prophets, and digged down thine altars; and I am left alone, and they seek my life.</w:t>
      </w:r>
    </w:p>
    <w:p>
      <w:r>
        <w:t>So basically he was answering that—has God cast away his people? That's easily used for Israel. So it couldn't have been—because until Jesus, obviously God must have dealt with the Jews for two thousand years. About two thousand years. And so from what Paul wrote, we can't make that kind of conclusion. We just run through some things he said in the book of Romans.</w:t>
      </w:r>
    </w:p>
    <w:p>
      <w:pPr>
        <w:pStyle w:val="Heading2"/>
      </w:pPr>
      <w:r>
        <w:t>Background Through Romans: Jew and Gentile Together</w:t>
      </w:r>
    </w:p>
    <w:p>
      <w:r>
        <w:t>So to understand that he laid a good argument. Romans 1 and 2. Romans 1:2. Just stick your hand in the book of Romans 1:2:</w:t>
      </w:r>
    </w:p>
    <w:p>
      <w:pPr>
        <w:ind w:left="720"/>
      </w:pPr>
      <w:r>
        <w:t>Romans 1:2–3</w:t>
        <w:br/>
        <w:t>(Which he had promised afore by his prophets in the holy scriptures,) concerning his Son Jesus Christ our Lord, which was made of the seed of David according to the flesh.</w:t>
      </w:r>
    </w:p>
    <w:p>
      <w:r>
        <w:t>Romans 1:5. By grace we have received—by whom we have received grace and apostleship, for obedience to the faith among all nations, for his name. Romans 1:16. The power of God unto salvation to the Jew first.</w:t>
      </w:r>
    </w:p>
    <w:p>
      <w:r>
        <w:t>So Paul was—when he finds the Jew first there, to the Greek, it just follows in what he was saying to them that apparently the gospel came first to the Jews before it went to the Greek—of course, from Acts 2 until Acts 13 when he said, lo, we turn to the Gentiles. So he was laying that foundation here. What he was saying here has to do with the history, okay, not that God set a pattern for Jews first, then the Greeks. No, it was history that the Jew first and then to the non-Jews. Obviously then Romans 2:11. You know that there's no respecter of persons with God. So the writings of Paul obviously was to prove that God hasn't cast away anybody.</w:t>
      </w:r>
    </w:p>
    <w:p>
      <w:pPr>
        <w:ind w:left="720"/>
      </w:pPr>
      <w:r>
        <w:t>Romans 2:17</w:t>
        <w:br/>
        <w:t>Behold, thou art called a Jew, and restest in the law, and makest thy boast of God.</w:t>
      </w:r>
    </w:p>
    <w:p>
      <w:r>
        <w:t>So Paul was addressing that. Romans 2:17. Okay, I've said that. Romans 2:24. And the name of God is blasphemed among the Gentiles through you, as it is written. So you find him rebuking the Jews as well. Romans 2:25–29. Just take note of all that. Romans 3:1. What advantage then hath the Jew? Or what profit is there of circumcision? So I mean, from what he was saying, he had to lay a defense to see that salvation—I mean fine, is not restricted to the Jews, but God also planned salvation for the Jews. Romans 3:9. Just note those verses—for we have before proved both Jews and Gentiles, that they are all under sin. Romans 3:9, then Romans 3:19–20. The law—that all the world may become guilty before God. Therefore by the deeds of the law shall no flesh be justified in his sight. Romans 3:19–20. Romans 3:31.</w:t>
      </w:r>
    </w:p>
    <w:p>
      <w:r>
        <w:t>Do we then make void the law through faith? He says, God forbid: yea, we establish the law. So you can see his argument. You know his argument. Romans 4, verse 1. Abraham our father, as pertaining to the flesh. So he's addressing the Jews there. Don't forget there were Gentiles in that church. Okay, so he was addressing both, you know, in his writings. Romans 4:6. You know, it mentioned David. Romans 4:9. Just for you to, you know, take note. Romans 4:9. Romans 4:12, Abraham. Romans 4—of course, 13 to 25 was basically to also address the Jews. Romans 6:14. Ye are not under the law, but under grace. Romans 7:1–6. Just go check that out. Romans 7:1–6, talking about the law. Romans 7, verse 7 to 25. Just group it like that. If I group verses it is to see a line of argument.</w:t>
      </w:r>
    </w:p>
    <w:p>
      <w:r>
        <w:t>Okay, so when you're reading that, you see that line of argument. Of course, then Romans 9 to 11. We're going to take that separately. And then Romans 14:1–23, talking about herbs. Romans 15:8–12 speaks about the Jews, then the Gentiles, and how the ministry of the gospel is for both. Romans 15:16, 18, again the Gentiles and the Jews. Then it lets the Jews—the Gentiles also know that the way they are debtors to the Jews because the gospel came to them through the Jews. Romans 16:25 to 27. Then in Romans 15—sorry—25 to 27, amen. To say. Then Romans 16:25 to 26. So you will see him, you know, argue for both and salvation for both.</w:t>
      </w:r>
    </w:p>
    <w:p>
      <w:r>
        <w:t>So obviously from his conclusion, he said God has of course not cast away any Jew, but salvation in the blood of Jesus Christ is for Jew and Gentile. So you can see his argument and why it was necessary for him to have that Romans 9–11 argument. He had to. So imagine what we have said now. Sandwich in between those things is Romans 9–11. So we must understand where it's coming from. So you can imagine to now pick Romans 9–11 and begin to teach individual election. And that would be funny because that's not what exactly it's talking about—two nations. Do you understand what I'm saying? Two nations. That's, you know, where the argument I mean is coming from. Did Paul used to argue? My, my. That means you don't read his materials. Paul used to argue in every book.</w:t>
      </w:r>
    </w:p>
    <w:p>
      <w:r>
        <w:t>Paul used to argue a lot. That's why people thought he was a lawyer. Paul was never a lawyer. He was a Pharisee. Pharisee is not a lawyer.</w:t>
      </w:r>
    </w:p>
    <w:p>
      <w:pPr>
        <w:pStyle w:val="Heading2"/>
      </w:pPr>
      <w:r>
        <w:t>Romans 9: Heaviness for Israel, Not Individual Election</w:t>
      </w:r>
    </w:p>
    <w:p>
      <w:r>
        <w:t>Now. Romans 9. Let's take it together. Romans 9. Now, so we want to look at Romans 9 to Romans 11.</w:t>
      </w:r>
    </w:p>
    <w:p>
      <w:pPr>
        <w:ind w:left="720"/>
      </w:pPr>
      <w:r>
        <w:t>Romans 9:1–5</w:t>
        <w:br/>
        <w:t>I say the truth in Christ, I lie not, my conscience also bearing me witness in the Holy Ghost, that I have great heaviness and continual sorrow in my heart. For I could wish that myself were accursed from Christ for my brethren, my kinsmen according to the flesh: who are Israelites; to whom pertaineth the adoption, and the glory, and the covenants, and the giving of the law, and the service of God, and the promises; whose are the fathers, and of whom as concerning the flesh Christ came, who is over all, God blessed for ever. Amen.</w:t>
      </w:r>
    </w:p>
    <w:p>
      <w:r>
        <w:t>Notice what he says. For I have great heaviness and continual sorrow in my heart, for I could wish that myself were accursed from Christ. That's a very strong word. The word accursed simply means something that is unholy. It's actually used for those who go to hell. It says, for my brethren, my kinsmen, according to the flesh. And he mentions Israel, who are Israelites, to whom pertains the adoption. So what is—what do you think he's doing?</w:t>
      </w:r>
    </w:p>
    <w:p>
      <w:r>
        <w:t>He's already called an apostle to the Gentiles. So what is he doing? He's making the defense to say, look, I have not restricted my ministry to the Gentiles. If I could, I would want myself to go to hell for the sake of my brethren. So that is where he came. He's addressing nations, he's not addressing individuals. So it says, who are Israelites? To whom pertains the adoption, the glory, covenants, the giving of the law and the service of God, and the promises which are the fathers, of whom as concerning the flesh Christ came, who is over all, God blessed forever. Amen.</w:t>
      </w:r>
    </w:p>
    <w:p>
      <w:pPr>
        <w:ind w:left="720"/>
      </w:pPr>
      <w:r>
        <w:t>Romans 9:6–8</w:t>
        <w:br/>
        <w:t>Not as though the word of God hath taken none effect. For they are not all Israel, which are of Israel: neither, because they are the seed of Abraham, are they all children: but, In Isaac shall thy seed be called. That is, They which are the children of the flesh, these are not the children of God: but the children of the promise are counted for the seed.</w:t>
      </w:r>
    </w:p>
    <w:p>
      <w:r>
        <w:t>Not as though the word of God had taken none effect. For they are not all Israel. Notice that argument. They are not all Israel, which are of Israel. So what's he doing? He's separating the nations from you, the persons. Someone following.</w:t>
      </w:r>
    </w:p>
    <w:p>
      <w:r/>
      <w:r>
        <w:rPr>
          <w:i/>
        </w:rPr>
        <w:t>Are you following?</w:t>
      </w:r>
      <w:r>
        <w:t xml:space="preserve"> So he's making the distinction between the nation and then the person. And a lot of people have not done that in understanding these particular chapters. And then what does it mean? Neither, because they are all the seed of Abraham, are they all children? But in Isaac shall thy seed be called. So he now begins to talk about Isaac. Now obviously in seven, when it says, in Isaac shall thy seed be called—is making a decision between what, who and who? Isaac and Ishmael. Now, Isaac—in Isaac shall thy seed be called. He says, that is they which are the children of the flesh. They are not the children of God, but the children of the promise are counted for the seed, which we said earlier had to do with the conception of both. Okay?</w:t>
      </w:r>
    </w:p>
    <w:p>
      <w:r>
        <w:t>They are the children of the promise counted for the seed. So, and we've said that he's not talking about Ishmael, a person. Is that clear? Because Ishmael as a person, we know God blessed him. Genesis 16:10–12, Genesis 21:17–20. And God was with him. So Israel is not talking about the person of Ishmael. We've seen that he's talking about the Edomites, which you see. So from this argument, obvious is talking about nations. And it makes a distinction between nations and then the personalities or the persons in the nation. So the first argument we've seen: nations.</w:t>
      </w:r>
    </w:p>
    <w:p>
      <w:pPr>
        <w:ind w:left="720"/>
      </w:pPr>
      <w:r>
        <w:t>Romans 9:9–12</w:t>
        <w:br/>
        <w:t>For this is the word of promise, At this time will I come, and Sarah shall have a son. And not only this; but when Rebecca also had conceived by one, even by our father Isaac; (for the children being not yet born, neither having done any good or evil, that the purpose of God according to election might stand, not of works, but of him that calleth;) it was said unto her, The elder shall serve the younger.</w:t>
      </w:r>
    </w:p>
    <w:p>
      <w:r>
        <w:t>For this time I will come, and Sarah shall have a son, and only this. But when Rebecca also had conceived by one, even verse 10, our father Isaac. For the children being not yet born, neither having done good or evil. But that the purpose of God according to election might stand, it says not of works, but of him that calls. He says, the elder shall serve the younger. Now he's talking about what—nations? He's not talking about individuals, because Esau never served Jacob. Okay? You understand? In fact, if anybody served the other, it was Jacob that served him food. Esau never served Jacob. Jacob as a person, you know, was financially—</w:t>
      </w:r>
      <w:r>
        <w:rPr>
          <w:i/>
        </w:rPr>
        <w:t>okay, okay.</w:t>
      </w:r>
      <w:r>
        <w:t xml:space="preserve"> We saw that rather, he was referring to the nations that they represented.</w:t>
      </w:r>
    </w:p>
    <w:p>
      <w:pPr>
        <w:pStyle w:val="Heading2"/>
      </w:pPr>
      <w:r>
        <w:t>Jacob Loved, Esau Hated — Malachi and the Nations</w:t>
      </w:r>
    </w:p>
    <w:p>
      <w:r>
        <w:t>So when he says, look at that. Verse 13. As it is written, Jacob have I loved, but Esau have I hated. You will see that this statement wasn't made in Genesis. This statement was made in Malachi 1, verse 2 to 3. Look at it. Malachi 1, verse 2 to 3.</w:t>
      </w:r>
    </w:p>
    <w:p>
      <w:r>
        <w:t xml:space="preserve">So that statement—Esau have I hated, Jacob have I loved—had nothing to do with their preconception or their conception. </w:t>
      </w:r>
      <w:r>
        <w:rPr>
          <w:i/>
        </w:rPr>
        <w:t>Are you following? Are you following?</w:t>
      </w:r>
      <w:r>
        <w:t xml:space="preserve"> Malachi 1. Say it together.</w:t>
      </w:r>
    </w:p>
    <w:p>
      <w:pPr>
        <w:ind w:left="720"/>
      </w:pPr>
      <w:r>
        <w:t>Malachi 1:2–4</w:t>
        <w:br/>
        <w:t>I have loved you, saith the Lord. Yet ye say, Wherein hast thou loved us? Was not Esau Jacob's brother? saith the Lord: yet I loved Jacob, and I hated Esau, and laid his mountains and his heritage waste for the dragons of the wilderness. Whereas Edom saith…</w:t>
      </w:r>
    </w:p>
    <w:p>
      <w:r>
        <w:t xml:space="preserve">So he's referring to the nation of Edom, not to the persons. Now, of course, Esau as a person was now spoken as profane. But obviously he's not responsible for the nation, because just like Abraham's faith was not responsible for every other Jew, the Jew had to believe on his own. Okay? </w:t>
      </w:r>
      <w:r>
        <w:rPr>
          <w:i/>
        </w:rPr>
        <w:t>Are you following what I'm saying?</w:t>
      </w:r>
      <w:r>
        <w:t xml:space="preserve"> So he's referring to nations here.</w:t>
      </w:r>
    </w:p>
    <w:p>
      <w:r>
        <w:t>That statement Jacob hated was not said before their conception. Rather, it was said in Malachi 1, verse 2–4, about 500 years later. And Obadiah also was able to give us an account of that. Obadiah. Obadiah. You could read Obadiah through, but I'll just pick some verses where Obadiah addresses this truth. Notice from:</w:t>
      </w:r>
    </w:p>
    <w:p>
      <w:pPr>
        <w:ind w:left="720"/>
      </w:pPr>
      <w:r>
        <w:t>Obadiah 1:1</w:t>
        <w:br/>
        <w:t>Thus saith the Lord God concerning Edom…</w:t>
      </w:r>
    </w:p>
    <w:p>
      <w:r>
        <w:t>That's the first thing he says. Edom is Esau. Verse 10:</w:t>
      </w:r>
    </w:p>
    <w:p>
      <w:pPr>
        <w:ind w:left="720"/>
      </w:pPr>
      <w:r>
        <w:t>Obadiah 1:10</w:t>
        <w:br/>
        <w:t>For thy violence against thy brother Jacob shame shall cover thee, and thou shalt be cut off for ever.</w:t>
      </w:r>
    </w:p>
    <w:p>
      <w:r>
        <w:t xml:space="preserve">Now, you know that Esau and Jacob never fought, right? </w:t>
      </w:r>
      <w:r>
        <w:rPr>
          <w:i/>
        </w:rPr>
        <w:t>Come on, talk to me, huh?</w:t>
      </w:r>
      <w:r>
        <w:t xml:space="preserve"> They never fought. Okay, so it's referring to the nation of Edom. Verse 15:</w:t>
      </w:r>
    </w:p>
    <w:p>
      <w:pPr>
        <w:ind w:left="720"/>
      </w:pPr>
      <w:r>
        <w:t>Obadiah 1:15</w:t>
        <w:br/>
        <w:t>For the day of the Lord is near upon all the heathen: as thou hast done, it shall be done unto thee: thy reward shall return upon thine own head.</w:t>
      </w:r>
    </w:p>
    <w:p>
      <w:r>
        <w:t>Then in verse 17:</w:t>
      </w:r>
    </w:p>
    <w:p>
      <w:pPr>
        <w:ind w:left="720"/>
      </w:pPr>
      <w:r>
        <w:t>Obadiah 1:17–19</w:t>
        <w:br/>
        <w:t>But upon mount Zion shall be deliverance, and there shall be holiness; and the house of Jacob shall possess their possessions. And the house of Jacob shall be a fire, and the house of Joseph a flame, and the house of Esau for stubble, and they shall kindle in them, and devour them; and there shall not be any remaining of the house of Esau; for the Lord hath spoken it. And they of the south shall possess the mount of Esau; and they of the plain the Philistines: and they shall possess the fields of Ephraim, and the fields of Samaria: and Benjamin shall possess Gilead.</w:t>
      </w:r>
    </w:p>
    <w:p>
      <w:r>
        <w:t>Notice, he uses persons—using persons to represent nations. That's what he has done here. Jacob, Esau. Not the persons of Jacob and Esau, but the nations that they represented. And that word—Esau have I hated, Jacob have I loved—is a word called euphemism, where you use a strong word to refer to a lesser emotion. Okay, so it's a strong word to express a lesser emotion. Basically, what it's saying there is preference—that he has preferred Jacob to Esau. And of course, when that is mentioned, when the nation is mentioned, it's mentioned because of the Messiah, the prophecy and the promise of the Messiah that made Israel distinct. But don't forget which we have said that Jesus came to Jacob, he came to Israel, and Israel did not know him. Now, when he says, and his own—John 1:11—did not know him. He did not receive him. Pardon me, John 1:11. Now you know that statement needs clarification. Because his disciples were Jews. The 400 were Jews. The 120 in Acts 2, they were Jews.</w:t>
      </w:r>
    </w:p>
    <w:p>
      <w:r>
        <w:t xml:space="preserve">So when it says his own did not receive him, he's talking about the nation, but as different from who—the individuals. So always know that distinction. You cannot change them. And that's the challenge people had when they come to Romans 9–11. They take what was referred to as a nation and now begin to talk about individuals. </w:t>
      </w:r>
      <w:r>
        <w:rPr>
          <w:i/>
        </w:rPr>
        <w:t>Are you following? Are you following?</w:t>
      </w:r>
      <w:r>
        <w:t xml:space="preserve"> Good. So we all agreed that statement in Romans 9:13, Malachi, was referring to nations. Is that agreed? </w:t>
      </w:r>
      <w:r>
        <w:rPr>
          <w:i/>
        </w:rPr>
        <w:t>Huh?</w:t>
      </w:r>
      <w:r>
        <w:t xml:space="preserve"> Okay. Definitely not to individuals. So would it not be funny today if somebody said, well, God preferred Otimi to Demola for salvation? He didn't say that. He's talking about the nation, his dealings with the nations, basically. And that preference does not make every Jew a Christian, right? Does not make every Jew born again.</w:t>
      </w:r>
    </w:p>
    <w:p>
      <w:pPr>
        <w:pStyle w:val="Heading2"/>
      </w:pPr>
      <w:r>
        <w:t>Moses, Israel, and the Mercy of God</w:t>
      </w:r>
    </w:p>
    <w:p>
      <w:r>
        <w:t>So verse 14 to 19 is talking about Moses and then Israel. Moses is there—</w:t>
      </w:r>
      <w:r>
        <w:rPr>
          <w:i/>
        </w:rPr>
        <w:t>unrighteous regard, God forbid.</w:t>
      </w:r>
      <w:r>
        <w:t xml:space="preserve"> For he said to Moses, I will have mercy on whom I will have mercy. And I have compassion on whom I have compassion. Now, he took this text from Exodus 33, verse 19. </w:t>
      </w:r>
      <w:r>
        <w:rPr>
          <w:i/>
        </w:rPr>
        <w:t>All right, I'm just going to give you things to go and study, okay?</w:t>
      </w:r>
      <w:r>
        <w:t xml:space="preserve"> Exodus 33, verse 19, you will have the background. Exodus 32:16—</w:t>
      </w:r>
      <w:r>
        <w:rPr>
          <w:i/>
        </w:rPr>
        <w:t>sorry.</w:t>
      </w:r>
      <w:r>
        <w:t xml:space="preserve"> Exodus 32:10 to 14. Then Exodus 32, verse 32, you see that it had to do with Moses, who came to intercede for Israel. And God said, I have shown you my ways. I will make sure that you see my goodness and my mercy. He said, I will have mercy on whom I will have mercy and compassion on whom I will have compassion.</w:t>
      </w:r>
    </w:p>
    <w:p>
      <w:r>
        <w:t xml:space="preserve">So he was talking to Moses when he was making intercession. So basically he says—and then Romans 9:16 is so clear. So then it is not of him that willeth, nor of him that runneth, but of God that sheweth mercy. He's saying that the mercy of God is not earned by anybody. It's not of him that willeth, it's not of him that runneth, but of God that shows mercy. It has nothing to do with the kind of job you are doing, the kind of place you are staying—it is referring to God's dealings with people. Why God was dealing with Moses. That's what he's saying there. So again then, from within Israel also we began to talk about Pharaoh. </w:t>
      </w:r>
      <w:r>
        <w:rPr>
          <w:i/>
        </w:rPr>
        <w:t>I think we sorted that, right? Have we sorted Pharaoh? Sorted Pharaoh?</w:t>
      </w:r>
      <w:r>
        <w:t xml:space="preserve"> Verse 17, that's been sorted. </w:t>
      </w:r>
      <w:r>
        <w:rPr>
          <w:i/>
        </w:rPr>
        <w:t>What do you mean by our—</w:t>
      </w:r>
      <w:r/>
    </w:p>
    <w:p>
      <w:r>
        <w:t xml:space="preserve">We've explained that. So in case we are not around, you just have to be patient and wait for the material to be out. </w:t>
      </w:r>
      <w:r>
        <w:rPr>
          <w:i/>
        </w:rPr>
        <w:t>They are doing camp meeting or how to come meet.</w:t>
      </w:r>
      <w:r>
        <w:t xml:space="preserve"> Now, the crucial one will now be—another crucial one would be verse 20 to 21.</w:t>
      </w:r>
    </w:p>
    <w:p>
      <w:pPr>
        <w:pStyle w:val="Heading2"/>
      </w:pPr>
      <w:r>
        <w:t>Who Has Resisted His Will? (*Boulēma*)</w:t>
      </w:r>
    </w:p>
    <w:p>
      <w:r>
        <w:t>Now out of verse 19—</w:t>
      </w:r>
      <w:r>
        <w:rPr>
          <w:i/>
        </w:rPr>
        <w:t>pardon me.</w:t>
      </w:r>
      <w:r>
        <w:t xml:space="preserve"> Verse 19 says,</w:t>
      </w:r>
    </w:p>
    <w:p>
      <w:pPr>
        <w:ind w:left="720"/>
      </w:pPr>
      <w:r>
        <w:t>Romans 9:19</w:t>
        <w:br/>
        <w:t>Thou wilt say then unto me, Why doth he yet find fault? For who hath resisted his will?</w:t>
      </w:r>
    </w:p>
    <w:p>
      <w:r>
        <w:t xml:space="preserve">Now don't forget, this is the—who can remember the Greek word? Here is the word </w:t>
      </w:r>
      <w:r>
        <w:rPr>
          <w:i/>
        </w:rPr>
        <w:t>boulēma</w:t>
      </w:r>
      <w:r>
        <w:t xml:space="preserve">. </w:t>
      </w:r>
      <w:r>
        <w:rPr>
          <w:i/>
        </w:rPr>
        <w:t>Can you remember?</w:t>
      </w:r>
      <w:r>
        <w:t xml:space="preserve"> </w:t>
      </w:r>
      <w:r>
        <w:rPr>
          <w:i/>
        </w:rPr>
        <w:t>Boulēma</w:t>
      </w:r>
      <w:r>
        <w:t xml:space="preserve"> is what you decree that should happen. And this is the only time in the New Testament Greek that the word </w:t>
      </w:r>
      <w:r>
        <w:rPr>
          <w:i/>
        </w:rPr>
        <w:t>boulēma</w:t>
      </w:r>
      <w:r>
        <w:t xml:space="preserve"> is used for God. The word means to decree something. It has to happen.</w:t>
      </w:r>
    </w:p>
    <w:p>
      <w:r>
        <w:t xml:space="preserve">Now we said that who made this statement—it wasn't Paul and it wasn't God. Rather, it was the person who was objecting that said it. So that statement came from a rebellious person. And that cannot count for an inspired statement. </w:t>
      </w:r>
      <w:r>
        <w:rPr>
          <w:i/>
        </w:rPr>
        <w:t>Let me see how you understand what I said. Now, is that clear? We've seen that before.</w:t>
      </w:r>
      <w:r>
        <w:t xml:space="preserve"> So </w:t>
      </w:r>
      <w:r>
        <w:rPr>
          <w:i/>
        </w:rPr>
        <w:t>boulēma</w:t>
      </w:r>
      <w:r>
        <w:t xml:space="preserve">, which means to decree something—who has resisted his </w:t>
      </w:r>
      <w:r>
        <w:rPr>
          <w:i/>
        </w:rPr>
        <w:t>boulēma</w:t>
      </w:r>
      <w:r>
        <w:t>, what he has decreed to happen? And the next statement—</w:t>
      </w:r>
      <w:r>
        <w:rPr>
          <w:i/>
        </w:rPr>
        <w:t>you know, sin negate that?</w:t>
      </w:r>
      <w:r>
        <w:t xml:space="preserve"> No:</w:t>
      </w:r>
    </w:p>
    <w:p>
      <w:pPr>
        <w:ind w:left="720"/>
      </w:pPr>
      <w:r>
        <w:t>Romans 9:20–21</w:t>
        <w:br/>
        <w:t>Nay but, O man, who art thou that repliest against God? Shall the thing formed say to him that formed it, Why hast thou made me thus? Hath not the potter power over the clay, of the same lump to make one vessel unto honour, and another unto dishonour?</w:t>
      </w:r>
    </w:p>
    <w:p>
      <w:pPr>
        <w:pStyle w:val="Heading2"/>
      </w:pPr>
      <w:r>
        <w:t>The Potter and the Clay: Jeremiah 18</w:t>
      </w:r>
    </w:p>
    <w:p>
      <w:r>
        <w:t>Now we saw that this was taken from where again—Jeremiah 18:1–11, right? Now, Jeremiah 18:1–11 was where Paul took this from. In hermeneutics, you must always refer to the text Jeremiah 18:1–11. So I'll just pick—since we have gone through this before, I'll just pick eight and I'll pick eleven.</w:t>
      </w:r>
    </w:p>
    <w:p>
      <w:pPr>
        <w:ind w:left="720"/>
      </w:pPr>
      <w:r>
        <w:t>Jeremiah 18:8</w:t>
        <w:br/>
        <w:t>If that nation, against whom I have pronounced, turn from their evil, I will repent of the evil that I thought to do unto them.</w:t>
      </w:r>
    </w:p>
    <w:p>
      <w:r/>
      <w:r>
        <w:rPr>
          <w:i/>
        </w:rPr>
        <w:t>If that nation—so he's talking to who? Not individuals; he's talking to a nation.</w:t>
      </w:r>
      <w:r>
        <w:t xml:space="preserve"> If that nation against whom I pronounce turn from evil, I'll repent of the evil that I thought to do unto them. Verse 11:</w:t>
      </w:r>
    </w:p>
    <w:p>
      <w:pPr>
        <w:ind w:left="720"/>
      </w:pPr>
      <w:r>
        <w:t>Jeremiah 18:11</w:t>
        <w:br/>
        <w:t>Now therefore go to, speak to the men of Judah, and to the inhabitants of Jerusalem, saying, Thus saith the LORD; Behold, I frame evil against you, and devise a device against you: return ye now every one from his evil way, and make your ways and your doings good.</w:t>
      </w:r>
    </w:p>
    <w:p>
      <w:r>
        <w:t xml:space="preserve">So what he was referring to—that means what happens to the potter, to the clay, will be dependent on his repentance, on its attitude, from that story in Jeremiah 18. And that's where Paul got that quote from. Again, he's not talking to persons; he's talking to who?—nations. So do not ever—and since there's nothing called national salvation, we can safely say Paul is not discussing salvation. </w:t>
      </w:r>
      <w:r>
        <w:rPr>
          <w:i/>
        </w:rPr>
        <w:t>Is that clear? Is there a national salvation?</w:t>
      </w:r>
      <w:r>
        <w:t xml:space="preserve"> There's no national salvation. So Paul is not discussing salvation; he's simply discussing election. Since we know what election is, we don't have to go over that again.</w:t>
      </w:r>
    </w:p>
    <w:p>
      <w:pPr>
        <w:pStyle w:val="Heading2"/>
      </w:pPr>
      <w:r>
        <w:t>Romans 9:30–33: Gentiles, Israel, and the Stumbling Stone</w:t>
      </w:r>
    </w:p>
    <w:p>
      <w:r>
        <w:t>So in Romans 9:30–33,</w:t>
      </w:r>
    </w:p>
    <w:p>
      <w:pPr>
        <w:ind w:left="720"/>
      </w:pPr>
      <w:r>
        <w:t>Romans 9:30–33</w:t>
        <w:br/>
        <w:t>What shall we say then? That the Gentiles, which followed not after righteousness, have attained to righteousness, even the righteousness which is of faith. But Israel, which followed after the law of righteousness, hath not attained to the law of righteousness. Wherefore? Because they sought it not by faith, but as it were by the works of the law. For they stumbled at that stumblingstone; As it is written, Behold, I lay in Sion a stumblingstone and rock of offence: and whosoever believeth on him shall not be ashamed.</w:t>
      </w:r>
    </w:p>
    <w:p>
      <w:r/>
      <w:r>
        <w:rPr>
          <w:i/>
        </w:rPr>
        <w:t>I hope you are following this, huh? As reading.</w:t>
      </w:r>
      <w:r>
        <w:t xml:space="preserve"> Behold, I lay in Zion a stumbling stone, a rock of offence. Whosoever shall believe—whosoever believes on him shall not be ashamed. Now you can see why he now opened up. Romans 10:1:</w:t>
      </w:r>
    </w:p>
    <w:p>
      <w:pPr>
        <w:ind w:left="720"/>
      </w:pPr>
      <w:r>
        <w:t>Romans 10:1</w:t>
        <w:br/>
        <w:t>Brethren, my heart's desire and prayer to God for Israel is, that they might be saved.</w:t>
      </w:r>
    </w:p>
    <w:p>
      <w:r>
        <w:t>I'm shocked when I see people use this verse 2 and 3 for people to do—"There's a brother. He has zeal, but not according to knowledge." If you know what it means, you use it for that brother. He's talking about a nation, the nation's pursuit of the law.</w:t>
      </w:r>
    </w:p>
    <w:p>
      <w:r>
        <w:t>And he's saying that's—</w:t>
      </w:r>
      <w:r>
        <w:rPr>
          <w:i/>
        </w:rPr>
        <w:t>you know,</w:t>
      </w:r>
      <w:r>
        <w:t xml:space="preserve"> look at the background. Romans 9:30–33 was a background for Romans 10:1. If I was to chapterize these verses, I wouldn't do it the way King James did it, because the argument came before them. </w:t>
      </w:r>
      <w:r>
        <w:rPr>
          <w:i/>
        </w:rPr>
        <w:t>You get my point.</w:t>
      </w:r>
      <w:r>
        <w:t xml:space="preserve"> It came far before then what he was saying. I mean, I would rather probably lump from verse 30 down as, </w:t>
      </w:r>
      <w:r>
        <w:rPr>
          <w:i/>
        </w:rPr>
        <w:t>you know,</w:t>
      </w:r>
      <w:r>
        <w:t xml:space="preserve"> a subdivision so that it will make sense when you are reading it. </w:t>
      </w:r>
      <w:r>
        <w:rPr>
          <w:i/>
        </w:rPr>
        <w:t>Do you understand what I'm saying?</w:t>
      </w:r>
      <w:r>
        <w:t xml:space="preserve"> To make a lot of sense—</w:t>
      </w:r>
      <w:r>
        <w:rPr>
          <w:i/>
        </w:rPr>
        <w:t>where—okay, fine,</w:t>
      </w:r>
      <w:r>
        <w:t xml:space="preserve"> it's talking about righteousness which is of faith. And then it says the Jews—</w:t>
      </w:r>
      <w:r>
        <w:rPr>
          <w:i/>
        </w:rPr>
        <w:t>you know,</w:t>
      </w:r>
      <w:r>
        <w:t xml:space="preserve"> we saw righteousness of the law and all that. So he's talking about a nation, not individuals at that point. So Romans 10.</w:t>
      </w:r>
    </w:p>
    <w:p>
      <w:pPr>
        <w:pStyle w:val="Heading2"/>
      </w:pPr>
      <w:r>
        <w:t>From Nations to Individuals in Romans 10</w:t>
      </w:r>
    </w:p>
    <w:p>
      <w:r>
        <w:t>Okay, so by the time it gets to Romans 10:16–21—</w:t>
      </w:r>
      <w:r>
        <w:rPr>
          <w:i/>
        </w:rPr>
        <w:t>we'll see that later</w:t>
      </w:r>
      <w:r>
        <w:t xml:space="preserve">—he was now referring to individuals: whosoever. </w:t>
      </w:r>
      <w:r>
        <w:rPr>
          <w:i/>
        </w:rPr>
        <w:t>You get it?</w:t>
      </w:r>
      <w:r>
        <w:t xml:space="preserve"> So it's no longer a nation. Now, whosoever shall call upon the name of the Lord, he says, shall be saved. In verse 13 and verse 16 to 21, faith comes by hearing, and then it talks about unbelief. So always see where it moves from nations to individuals. </w:t>
      </w:r>
      <w:r>
        <w:rPr>
          <w:i/>
        </w:rPr>
        <w:t>Note that.</w:t>
      </w:r>
      <w:r/>
    </w:p>
    <w:p>
      <w:pPr>
        <w:pStyle w:val="Heading2"/>
      </w:pPr>
      <w:r>
        <w:t>Vessels of Wrath Fitted to Destruction (*Katērtismena*)</w:t>
      </w:r>
    </w:p>
    <w:p>
      <w:r>
        <w:t>Now in Romans 9:22—if God, willing—I need to take care of a word I didn't do the last time.</w:t>
      </w:r>
    </w:p>
    <w:p>
      <w:pPr>
        <w:ind w:left="720"/>
      </w:pPr>
      <w:r>
        <w:t>Romans 9:22</w:t>
        <w:br/>
        <w:t>What if God, willing to shew his wrath, and to make his power known, endured with much longsuffering the vessels of wrath fitted to destruction.</w:t>
      </w:r>
    </w:p>
    <w:p>
      <w:r/>
      <w:r>
        <w:rPr>
          <w:i/>
        </w:rPr>
        <w:t>Very bad translation.</w:t>
      </w:r>
      <w:r>
        <w:t xml:space="preserve"> That word "fitted" is "having prepared." Now, the word "having prepared" was used in the Greek in the middle voice.</w:t>
      </w:r>
    </w:p>
    <w:p>
      <w:r>
        <w:t xml:space="preserve">Now, when you say something in a middle voice, that means he is either referring to God or to the vessel. Now we can see from the preceding verses that it is the clay, either by repentance or by unbelief, that makes itself its result. </w:t>
      </w:r>
      <w:r>
        <w:rPr>
          <w:i/>
        </w:rPr>
        <w:t>Are you following that? Huh?</w:t>
      </w:r>
      <w:r>
        <w:t xml:space="preserve"> So "fitted for destruction." In the middle voice is the Greek word </w:t>
      </w:r>
      <w:r>
        <w:rPr>
          <w:i/>
        </w:rPr>
        <w:t>katērtismena</w:t>
      </w:r>
      <w:r>
        <w:t xml:space="preserve">. I'll spell it for you: K-A-T-E-R-T-I-S-M-E-N-A. </w:t>
      </w:r>
      <w:r>
        <w:rPr>
          <w:i/>
        </w:rPr>
        <w:t>K-A-T-E-R-T-I-S-M-E-N-A.</w:t>
      </w:r>
      <w:r>
        <w:t xml:space="preserve"> It means to prepare yourself for something. So they prepared themselves for destruction. </w:t>
      </w:r>
      <w:r>
        <w:rPr>
          <w:i/>
        </w:rPr>
        <w:t>Does it make sense now? Does it make sense?</w:t>
      </w:r>
      <w:r>
        <w:t xml:space="preserve"> It makes sense. They prepared themselves. So he's saying he endured with longsuffering the vessels of wrath which prepared themselves for destruction. That would be a better translation—</w:t>
      </w:r>
      <w:r>
        <w:rPr>
          <w:i/>
        </w:rPr>
        <w:t>katērtismena</w:t>
      </w:r>
      <w:r>
        <w:t>.</w:t>
      </w:r>
    </w:p>
    <w:p>
      <w:r>
        <w:t>And it's not difficult to see how he's talking to Israel for 2000 years. So for 2000 years of God's longsuffering with that nation—where he gave them his oracles, he gave them his glory, he gave them his word, he gave them everything. So what were they doing? They were preparing themselves. For what? As a nation. That's what it means. That's what we looked at—the word hardening of heart, which falls just in place with that. However—if—</w:t>
      </w:r>
      <w:r>
        <w:rPr>
          <w:i/>
        </w:rPr>
        <w:t>now watch this.</w:t>
      </w:r>
      <w:r>
        <w:t xml:space="preserve"> If the entire nation is now destroyed, then again we lose balance of our argument, because we said he's discussing nation, not individuals.</w:t>
      </w:r>
    </w:p>
    <w:p>
      <w:pPr>
        <w:pStyle w:val="Heading2"/>
      </w:pPr>
      <w:r>
        <w:t>A Remnant According to the Election of Grace</w:t>
      </w:r>
    </w:p>
    <w:p>
      <w:r>
        <w:t>That is why it now makes sense for him to say in Romans 11, verse 1 to 10, he now mentions that a remnant shall be saved, a remnant will be saved, which he said in verse 5:</w:t>
      </w:r>
    </w:p>
    <w:p>
      <w:pPr>
        <w:ind w:left="720"/>
      </w:pPr>
      <w:r>
        <w:t>Romans 11:5</w:t>
        <w:br/>
        <w:t>Even so then at this present time also there is a remnant according to the election of grace.</w:t>
      </w:r>
    </w:p>
    <w:p>
      <w:r>
        <w:t>According to the choice, or gracious choice. It says there is a remnant—</w:t>
      </w:r>
      <w:r>
        <w:rPr>
          <w:i/>
        </w:rPr>
        <w:t>which lot of works anyway.</w:t>
      </w:r>
      <w:r>
        <w:t xml:space="preserve"> So there's a word "remnant"—is not where you eat food and then the remaining in the place is remnant. The word remnant means a part of a whole. So again he's saying there's no national salvation, but people will be saved. Yet if he comes back again in Romans 11, he talks about a corporate restoration. Romans 11:1–32. </w:t>
      </w:r>
      <w:r>
        <w:rPr>
          <w:i/>
        </w:rPr>
        <w:t>I'm just giving you a guideline.</w:t>
      </w:r>
      <w:r>
        <w:t xml:space="preserve"> Romans 11:1–32.</w:t>
      </w:r>
    </w:p>
    <w:p>
      <w:pPr>
        <w:pStyle w:val="Heading2"/>
      </w:pPr>
      <w:r>
        <w:t>Vessels of Mercy Afore Prepared unto Glory</w:t>
      </w:r>
    </w:p>
    <w:p>
      <w:r>
        <w:t>So come back to Romans 9:23–24,</w:t>
      </w:r>
    </w:p>
    <w:p>
      <w:pPr>
        <w:ind w:left="720"/>
      </w:pPr>
      <w:r>
        <w:t>Romans 9:23–24</w:t>
        <w:br/>
        <w:t>And that he might make known the riches of his glory on the vessels of mercy, which he had afore prepared unto glory, Even us, whom he hath called, not of the Jews only, but also of the Gentiles?</w:t>
      </w:r>
    </w:p>
    <w:p>
      <w:r>
        <w:t xml:space="preserve">That word "afore prepared" to glory is the word prepared beforehand—to prepare something over time. That's what it means; is the Greek word </w:t>
      </w:r>
      <w:r>
        <w:rPr>
          <w:i/>
        </w:rPr>
        <w:t>proetoimazō</w:t>
      </w:r>
      <w:r>
        <w:t xml:space="preserve">. I'll spell it for you: P-R-O-E-T-O-I-M-A-Z-E-I-N. </w:t>
      </w:r>
      <w:r>
        <w:rPr>
          <w:i/>
        </w:rPr>
        <w:t>P-R-O-E-T-O-I-M-A-Z-E-I-N.</w:t>
      </w:r>
      <w:r>
        <w:t xml:space="preserve"> It means to do something, to be preparing something. So basically that means that God prepared for centuries them for glory—even us, whom he had called not of Jews only, but also of the Gentiles. So by God's dealings with the law and with the covenants for about centuries he was preparing for glory. Verse 24: even us—even Jews and then Gentiles.</w:t>
      </w:r>
    </w:p>
    <w:p>
      <w:r>
        <w:t>So you can see that there was nothing in this text that had to do with individual salvation. What he was doing basically was talking about the nation corporately, not individuals.</w:t>
      </w:r>
    </w:p>
    <w:p>
      <w:pPr>
        <w:pStyle w:val="Heading2"/>
      </w:pPr>
      <w:r>
        <w:t>Hosea and Isaiah: Nations, Not Individuals</w:t>
      </w:r>
    </w:p>
    <w:p>
      <w:r>
        <w:t>Now in Romans 9:25–29, and also you see in Hosea,</w:t>
      </w:r>
    </w:p>
    <w:p>
      <w:pPr>
        <w:ind w:left="720"/>
      </w:pPr>
      <w:r>
        <w:t>Romans 9:25–26</w:t>
        <w:br/>
        <w:t>As he saith also in Osee, I will call them my people, which were not my people; and her beloved, which was not beloved. And it shall come to pass, that in the place where it was said unto them, Ye are not my people; there shall they be called the children of the living God.</w:t>
      </w:r>
    </w:p>
    <w:p>
      <w:r>
        <w:t>So again it's referring to nations and not individuals.</w:t>
      </w:r>
    </w:p>
    <w:p>
      <w:pPr>
        <w:ind w:left="720"/>
      </w:pPr>
      <w:r>
        <w:t>Romans 9:27–29</w:t>
        <w:br/>
        <w:t>Esaias also crieth concerning Israel, Though the number of the children of Israel be as the sand of the sea, a remnant shall be saved: For he will finish the work, and cut it short in righteousness: because a short work will the Lord make upon the earth. And as Esaias said before, Except the Lord of Sabaoth had left us a seed, we had been as Sodoma, and been made like unto Gomorrha.</w:t>
      </w:r>
    </w:p>
    <w:p>
      <w:r>
        <w:t>So it discusses national issues. Of course, here he's talking about the end times of Israel and all that. But okay, you can get—let me give you text where this was: Hosea 2, verse 23—</w:t>
      </w:r>
      <w:r>
        <w:rPr>
          <w:i/>
        </w:rPr>
        <w:t>reject that</w:t>
      </w:r>
      <w:r>
        <w:t>—Hosea 2, verse 23, then Hosea 1:10, then Isaiah 10:23 and Isaiah 1:9. You can also see Hosea 3:4–5. Hosea 3, verse 4–5. So Hosea 2:23, Hosea 1:10, Isaiah 10:23, Isaiah 1:9 and Hosea 3:4–5—nothing about individuals. Nothing. Absolutely nothing. Absolutely nothing.</w:t>
      </w:r>
    </w:p>
    <w:p>
      <w:pPr>
        <w:pStyle w:val="Heading2"/>
      </w:pPr>
      <w:r>
        <w:t>Romans 10: Righteousness by Faith for Individuals</w:t>
      </w:r>
    </w:p>
    <w:p>
      <w:r>
        <w:t>So by the time you pick it from Romans 9:30 to Romans 10:15, he now begins to talk about righteousness by faith for mankind. Notice how he starts.</w:t>
      </w:r>
    </w:p>
    <w:p>
      <w:r>
        <w:t xml:space="preserve">He says some people were trying to attain righteousness by the law. He said they couldn't because it was works. So he says in Romans 10 that he now begins to tell—we shall not ascend into heaven to bring Christ down from above, or go into the deep to bring up Christ again from the dead. For what saith it? The word is nigh thee. </w:t>
      </w:r>
      <w:r>
        <w:rPr>
          <w:i/>
        </w:rPr>
        <w:t>What is Romans 10:8 again? I think I read that earlier.</w:t>
      </w:r>
      <w:r/>
    </w:p>
    <w:p>
      <w:pPr>
        <w:ind w:left="720"/>
      </w:pPr>
      <w:r>
        <w:t>Romans 10:8–10</w:t>
        <w:br/>
        <w:t>But what saith it? The word is nigh thee, even in thy mouth, and in thy heart: that is, the word of faith, which we preach; That if thou shalt confess with thy mouth the Lord Jesus, and shalt believe in thine heart that God hath raised him from the dead, thou shalt be saved. For with the heart man believeth unto righteousness; and with the mouth confession is made unto salvation.</w:t>
      </w:r>
    </w:p>
    <w:p>
      <w:r>
        <w:t xml:space="preserve">So he's moving from nation to where now? Individuals in the nations. So if thou shalt confess with your mouth the Lord Jesus and believe in your heart that God raised him, thou shalt be saved. With the heart man believes unto righteousness; with the mouth confession is made unto salvation. Scripture said, whosoever believes on him shall not be ashamed. For there's no difference between the Jew and the Greek. </w:t>
      </w:r>
      <w:r>
        <w:rPr>
          <w:i/>
        </w:rPr>
        <w:t>Can you see that? Do you understand this argument? Huh? Does it make sense now?</w:t>
      </w:r>
      <w:r>
        <w:t xml:space="preserve"> There's no difference. See, the same God, the same Lord over all, is rich unto all that call upon his name.</w:t>
      </w:r>
    </w:p>
    <w:p>
      <w:r>
        <w:t xml:space="preserve">So it's funny when some people pick up thinking the doctrine of election and predestination from these verses. He's talking about nations. When he's talking about salvation, he makes salvation for all men. </w:t>
      </w:r>
      <w:r>
        <w:rPr>
          <w:i/>
        </w:rPr>
        <w:t>Is that clear? It is so clear. I mean, who can see what I'm saying? Is it clear? Huh? It should be clear to you. So it's clear.</w:t>
      </w:r>
      <w:r/>
    </w:p>
    <w:p>
      <w:r>
        <w:t>You see discussion of nations, then it interjects with individuals—that individuals in these nations can call upon the name of the Lord. And then he says they shall be saved. And then look at verse 14:</w:t>
      </w:r>
    </w:p>
    <w:p>
      <w:pPr>
        <w:ind w:left="720"/>
      </w:pPr>
      <w:r>
        <w:t>Romans 10:14–16</w:t>
        <w:br/>
        <w:t>How then shall they call on him in whom they have not believed? and how shall they believe in him of whom they have not heard? and how shall they hear without a preacher? And how shall they preach, except they be sent? as it is written, How beautiful are the feet of them that preach the gospel of peace, and bring glad tidings of good things! But they have not all obeyed the gospel. For Esaias saith, Lord, who hath believed our report?</w:t>
      </w:r>
    </w:p>
    <w:p>
      <w:r>
        <w:t>Notice that there is no predestined anything. How shall they call upon whom they have not believed? How shall they believe on whom they have not heard? How shall they hear without a preacher? How shall they preach except they be sent? How beautiful are the feet of them that preach the gospel of peace and glad tidings of good things. Have they not all obeyed? They have not all obeyed the gospel. For Isaiah said, Lord, who hath believed our report? So faith cometh by hearing.</w:t>
      </w:r>
    </w:p>
    <w:p>
      <w:pPr>
        <w:pStyle w:val="Heading2"/>
      </w:pPr>
      <w:r>
        <w:t>Faith Comes by Hearing: Unbelief in Israel</w:t>
      </w:r>
    </w:p>
    <w:p>
      <w:r>
        <w:t>Of course the word "cometh" is in there—faith cometh by hearing, and hearing by the word of God. So it lays a very solid foundation. So it now tells you why there's unbelief in Israel. Because Isaiah said, who has believed our report? So there's unbelief because they have not all believed. So verse 18:</w:t>
      </w:r>
    </w:p>
    <w:p>
      <w:pPr>
        <w:ind w:left="720"/>
      </w:pPr>
      <w:r>
        <w:t>Romans 10:18</w:t>
        <w:br/>
        <w:t>But I say, Have they not heard? Yes verily, their sound went into all the earth, and their words unto the ends of the world.</w:t>
      </w:r>
    </w:p>
    <w:p>
      <w:r>
        <w:t>And I say, Did not Israel know? First Moses saith,</w:t>
      </w:r>
    </w:p>
    <w:p>
      <w:pPr>
        <w:ind w:left="720"/>
      </w:pPr>
      <w:r>
        <w:t>Romans 10:19–21</w:t>
        <w:br/>
        <w:t>First Moses saith, I will provoke you to jealousy by them that are no people, and by a foolish nation I will anger you. But Esaias is very bold, and saith, I was found of them that sought me not; I was made manifest unto them that asked not after me. But to Israel he saith, All day long I have stretched forth my hands unto a disobedient and gainsaying people.</w:t>
      </w:r>
    </w:p>
    <w:p>
      <w:r>
        <w:t xml:space="preserve">So it shows you the issue with corporate Israel, </w:t>
      </w:r>
      <w:r>
        <w:rPr>
          <w:i/>
        </w:rPr>
        <w:t>okay,</w:t>
      </w:r>
      <w:r>
        <w:t xml:space="preserve"> but not with individuals. </w:t>
      </w:r>
      <w:r>
        <w:rPr>
          <w:i/>
        </w:rPr>
        <w:t>Can you see?</w:t>
      </w:r>
      <w:r>
        <w:t xml:space="preserve"> Corporate Israel, but not—</w:t>
      </w:r>
      <w:r>
        <w:rPr>
          <w:i/>
        </w:rPr>
        <w:t>so that's why I use the word people as a nation.</w:t>
      </w:r>
      <w:r/>
    </w:p>
    <w:p>
      <w:pPr>
        <w:pStyle w:val="Heading2"/>
      </w:pPr>
      <w:r>
        <w:t>Romans 10:11–15: The Gospel Made Universal</w:t>
      </w:r>
    </w:p>
    <w:p>
      <w:r>
        <w:t>So in Romans 11, verse 15—</w:t>
      </w:r>
      <w:r>
        <w:rPr>
          <w:i/>
        </w:rPr>
        <w:t>oh, sorry.</w:t>
      </w:r>
      <w:r>
        <w:t xml:space="preserve"> Romans 10—</w:t>
      </w:r>
      <w:r>
        <w:rPr>
          <w:i/>
        </w:rPr>
        <w:t>sorry,</w:t>
      </w:r>
      <w:r>
        <w:t xml:space="preserve"> Romans 10—</w:t>
      </w:r>
      <w:r>
        <w:rPr>
          <w:i/>
        </w:rPr>
        <w:t>sorry, I made a mistake.</w:t>
      </w:r>
      <w:r>
        <w:t xml:space="preserve"> Romans 10: if you notice the discussion from verse 11 to 15, it made the gospel universal in appeal, whether to the Jew or to the Gentiles. You both hear the gospel, you both believe—at that point is referring to individuals. So when you are studying Romans 9–11, always know when the tone shifts from the nation. The discussion largely was about nation. So when he's talking about individuals, he's letting you see that faith is not a national thing—individual. So it discusses individuals, then the nation.</w:t>
      </w:r>
    </w:p>
    <w:p>
      <w:r>
        <w:t xml:space="preserve">But the argument from Romans 9 was to tell the Jews: look, I'm not an apostle to the Gentiles because God has cast away the Jews. </w:t>
      </w:r>
      <w:r>
        <w:rPr>
          <w:i/>
        </w:rPr>
        <w:t>Do you understand?</w:t>
      </w:r>
      <w:r>
        <w:t xml:space="preserve"> Then he begins to lay his arguments on why as a nation they look like they are rejected. They are pursuing the law. But </w:t>
      </w:r>
      <w:r>
        <w:rPr>
          <w:i/>
        </w:rPr>
        <w:t>you know,</w:t>
      </w:r>
      <w:r>
        <w:t xml:space="preserve"> there are people who are Jews who are not in that position. But me—I'm also a Jew. I was a Pharisee. I was of the stock of Benjamin. </w:t>
      </w:r>
      <w:r>
        <w:rPr>
          <w:i/>
        </w:rPr>
        <w:t>You get my point?</w:t>
      </w:r>
      <w:r>
        <w:t xml:space="preserve"> But I believed. So whosoever shall call upon the name of the Lord. </w:t>
      </w:r>
      <w:r>
        <w:rPr>
          <w:i/>
        </w:rPr>
        <w:t>You get that?</w:t>
      </w:r>
      <w:r>
        <w:t xml:space="preserve"> So it's not—when he's talking about nations and he's talking about election, which is choice, he is not referring to salvation. </w:t>
      </w:r>
      <w:r>
        <w:rPr>
          <w:i/>
        </w:rPr>
        <w:t>Okay?</w:t>
      </w:r>
      <w:r>
        <w:t xml:space="preserve"> So notice—know when there's a distinction or it changes the tone. You are going to have to do that yourself.</w:t>
      </w:r>
    </w:p>
    <w:p>
      <w:pPr>
        <w:pStyle w:val="Heading2"/>
      </w:pPr>
      <w:r>
        <w:t>God's Sovereignty Is to Save: Romans 9–11</w:t>
      </w:r>
    </w:p>
    <w:p>
      <w:r>
        <w:t>Okay, so what we are saying basically is that God's sovereignty is when he intervenes to save. So Romans 9 to 11—</w:t>
      </w:r>
      <w:r>
        <w:rPr>
          <w:i/>
        </w:rPr>
        <w:t>let me stop here.</w:t>
      </w:r>
      <w:r>
        <w:t xml:space="preserve"> How many of you can see light in Romans 9–11? You can see a way forward. </w:t>
      </w:r>
      <w:r>
        <w:rPr>
          <w:i/>
        </w:rPr>
        <w:t>Let me see.</w:t>
      </w:r>
      <w:r>
        <w:t xml:space="preserve"> And if you've not been following this study, you are joining today—God will help you. But it's difficult. You can see the nation and then the people. </w:t>
      </w:r>
      <w:r>
        <w:rPr>
          <w:i/>
        </w:rPr>
        <w:t>You know, I ran through because we've been there, okay,</w:t>
      </w:r>
      <w:r>
        <w:t xml:space="preserve"> so you see the nation and then the individuals. So don't put them on the same platform, </w:t>
      </w:r>
      <w:r>
        <w:rPr>
          <w:i/>
        </w:rPr>
        <w:t>okay? Is that clear?</w:t>
      </w:r>
      <w:r>
        <w:t xml:space="preserve"> So when you mention Esau, Jacob—it's not persons; talking about nations, Israel nations, </w:t>
      </w:r>
      <w:r>
        <w:rPr>
          <w:i/>
        </w:rPr>
        <w:t>okay?</w:t>
      </w:r>
      <w:r>
        <w:t xml:space="preserve"> Right. Potter, the clay—nations, not individuals. </w:t>
      </w:r>
      <w:r>
        <w:rPr>
          <w:i/>
        </w:rPr>
        <w:t>Okay?</w:t>
      </w:r>
      <w:r>
        <w:t xml:space="preserve"> So God's intervention, his sovereignty, is to save. So that's why we said God does not decree everything to happen.</w:t>
      </w:r>
    </w:p>
    <w:p>
      <w:r>
        <w:t>God does not decree everything to happen. We've seen the use of words and the careless use of words. We have—</w:t>
      </w:r>
      <w:r>
        <w:rPr>
          <w:i/>
        </w:rPr>
        <w:t>we have probably done.</w:t>
      </w:r>
      <w:r>
        <w:t xml:space="preserve"> And fundamentally anyway, it doesn't—it's not so difficult. By the time you see that God doesn't decree sin, </w:t>
      </w:r>
      <w:r>
        <w:rPr>
          <w:i/>
        </w:rPr>
        <w:t>right?</w:t>
      </w:r>
      <w:r>
        <w:t xml:space="preserve"> And sin is the epitome of man's free will. Like we said, Adam sinned before he was a sinner. So his sinning, which is evil, also depicts the fact that this is what God created: a freedom—a man with a freedom of choice. Freedom of choice, of course, is not absolute, because you don't determine the consequence of that choice. But at least it was not made to choose or not to choose. </w:t>
      </w:r>
      <w:r>
        <w:rPr>
          <w:i/>
        </w:rPr>
        <w:t>Do you understand? Do you understand that?</w:t>
      </w:r>
      <w:r>
        <w:t xml:space="preserve"> So God does not decree everything to happen. Everything that happens is not the will of God. </w:t>
      </w:r>
      <w:r>
        <w:rPr>
          <w:i/>
        </w:rPr>
        <w:t>Now look up.</w:t>
      </w:r>
      <w:r/>
    </w:p>
    <w:p>
      <w:r/>
      <w:r>
        <w:rPr>
          <w:i/>
        </w:rPr>
        <w:t>Let me just see whether we are on the same page.</w:t>
      </w:r>
      <w:r>
        <w:t xml:space="preserve"> Romans 9–11—have I helped you? </w:t>
      </w:r>
      <w:r>
        <w:rPr>
          <w:i/>
        </w:rPr>
        <w:t>Have I helped you?</w:t>
      </w:r>
      <w:r>
        <w:t xml:space="preserve"> So we can move on? </w:t>
      </w:r>
      <w:r>
        <w:rPr>
          <w:i/>
        </w:rPr>
        <w:t>Okay?</w:t>
      </w:r>
      <w:r/>
    </w:p>
    <w:p>
      <w:pPr>
        <w:pStyle w:val="Heading2"/>
      </w:pPr>
      <w:r>
        <w:t>Can a Man Resist God's Calling?</w:t>
      </w:r>
    </w:p>
    <w:p>
      <w:r>
        <w:t xml:space="preserve">Can a man resist God's calling? </w:t>
      </w:r>
      <w:r>
        <w:rPr>
          <w:i/>
        </w:rPr>
        <w:t>You know, it's so funny sometimes even among people who are—we call it pro word.</w:t>
      </w:r>
      <w:r>
        <w:t xml:space="preserve"> I remember we were discussing one particular person. Someone told me that, when God is ready for you, when he wants to call you, who are you to say no? </w:t>
      </w:r>
      <w:r>
        <w:rPr>
          <w:i/>
        </w:rPr>
        <w:t>I know.</w:t>
      </w:r>
      <w:r>
        <w:t xml:space="preserve"> We say those things subtly and we don't know what kind of light we put. </w:t>
      </w:r>
      <w:r>
        <w:rPr>
          <w:i/>
        </w:rPr>
        <w:t>The Father, you know,</w:t>
      </w:r>
      <w:r>
        <w:t xml:space="preserve"> we don't know the kind of light when we say if he's ready for you—</w:t>
      </w:r>
      <w:r>
        <w:rPr>
          <w:i/>
        </w:rPr>
        <w:t>you know.</w:t>
      </w:r>
      <w:r>
        <w:t xml:space="preserve"> Now let's look at God's calling in Scripture. The word God's calling in Scripture—we're going to examine three parables of Jesus. We've done one before. We'll just go over it again.</w:t>
      </w:r>
    </w:p>
    <w:p>
      <w:pPr>
        <w:pStyle w:val="Heading2"/>
      </w:pPr>
      <w:r>
        <w:t>Three Greek Words for Calling: *Kalein*, *Klēsis*, *Klētos*</w:t>
      </w:r>
    </w:p>
    <w:p>
      <w:r>
        <w:t>The word calling—"called"—is on three words. I'm not going to give the three words—</w:t>
      </w:r>
      <w:r>
        <w:rPr>
          <w:i/>
        </w:rPr>
        <w:t>kalein</w:t>
      </w:r>
      <w:r>
        <w:t xml:space="preserve">, K-A-L-E-I-N; then </w:t>
      </w:r>
      <w:r>
        <w:rPr>
          <w:i/>
        </w:rPr>
        <w:t>klēsis</w:t>
      </w:r>
      <w:r>
        <w:t xml:space="preserve">, K-L-E-S-I-S; then </w:t>
      </w:r>
      <w:r>
        <w:rPr>
          <w:i/>
        </w:rPr>
        <w:t>klētos</w:t>
      </w:r>
      <w:r>
        <w:t xml:space="preserve">, K-L-E-T-O-S. </w:t>
      </w:r>
      <w:r>
        <w:rPr>
          <w:i/>
        </w:rPr>
        <w:t>K-A-L-E-I-N, K-L-E-S-I-S, then K-L-E-T-O-S.</w:t>
      </w:r>
      <w:r>
        <w:t xml:space="preserve"> And Jesus used it in three parables. And I want us to look at three parables: Matthew 22:1–14; Luke's Gospel 14:7–14 and 15 to 24. Now Matthew 22, verse 14—</w:t>
      </w:r>
      <w:r>
        <w:rPr>
          <w:i/>
        </w:rPr>
        <w:t>I thought we've been there, right?</w:t>
      </w:r>
      <w:r>
        <w:t xml:space="preserve"> When it says many are called, few are—</w:t>
      </w:r>
      <w:r>
        <w:rPr>
          <w:i/>
        </w:rPr>
        <w:t>few are what?</w:t>
      </w:r>
      <w:r>
        <w:t xml:space="preserve"> After all we did last week: few are choice. </w:t>
      </w:r>
      <w:r>
        <w:rPr>
          <w:i/>
        </w:rPr>
        <w:t>Okay,</w:t>
      </w:r>
      <w:r>
        <w:t xml:space="preserve"> many are called, few are choice.</w:t>
      </w:r>
    </w:p>
    <w:p>
      <w:r>
        <w:t>Now that word calling—you see it in Luke's Gospel 5:32:</w:t>
      </w:r>
    </w:p>
    <w:p>
      <w:pPr>
        <w:ind w:left="720"/>
      </w:pPr>
      <w:r>
        <w:t>Luke 5:32</w:t>
        <w:br/>
        <w:t>I came not to call the righteous, but sinners to repentance.</w:t>
      </w:r>
    </w:p>
    <w:p>
      <w:r>
        <w:t>You see the same thing in Matthew 9:13:</w:t>
      </w:r>
    </w:p>
    <w:p>
      <w:pPr>
        <w:ind w:left="720"/>
      </w:pPr>
      <w:r>
        <w:t>Matthew 9:13</w:t>
        <w:br/>
        <w:t>…I am not come to call the righteous, but sinners to repentance.</w:t>
      </w:r>
    </w:p>
    <w:p>
      <w:r>
        <w:t xml:space="preserve">Then Mark 2:17—Mark 2:17. Now obviously when it—I came to call—that word simply means to invite. Just like he said, many are called, many are invited, few are choice. Choice because they willingly came. </w:t>
      </w:r>
      <w:r>
        <w:rPr>
          <w:i/>
        </w:rPr>
        <w:t>I think that's fair. Right? Right.</w:t>
      </w:r>
      <w:r/>
    </w:p>
    <w:p>
      <w:pPr>
        <w:pStyle w:val="Heading2"/>
      </w:pPr>
      <w:r>
        <w:t>Jesus Invites; Paul Speaks of Effective Calling</w:t>
      </w:r>
    </w:p>
    <w:p>
      <w:r>
        <w:t>So, and Paul also used the word differently. While Jesus used the word calling for inviting, Paul used the word over 50 times—mostly Paul anyway, in his Epistles—for an effective calling. For instance, when I say an effective calling, it simply means if I invite someone and he came, that means that call is what?—effective. So that means Paul's references for the word calling had to do with believers, while Jesus was using it generally: many are called, few are choice.</w:t>
      </w:r>
    </w:p>
    <w:p>
      <w:r>
        <w:t xml:space="preserve">I came to call sinners. Now, notice everybody was a sinner, but not everybody repented. So Jesus used it differently from Paul. </w:t>
      </w:r>
      <w:r>
        <w:rPr>
          <w:i/>
        </w:rPr>
        <w:t>Who's getting this? Do you understand what I'm saying?</w:t>
      </w:r>
      <w:r>
        <w:t xml:space="preserve"> So now just like Romans 8:28, he says,</w:t>
      </w:r>
    </w:p>
    <w:p>
      <w:pPr>
        <w:ind w:left="720"/>
      </w:pPr>
      <w:r>
        <w:t>Romans 8:28</w:t>
        <w:br/>
        <w:t>And we know that all things work together for good to them that love God, to them who are the called according to his purpose.</w:t>
      </w:r>
    </w:p>
    <w:p>
      <w:r>
        <w:t>"Be called." Now that means that calling is effective. They have received it; they have willingly accepted it. That's why he says he calls it "the called." Second Peter 1:10—Peter used for Christians too:</w:t>
      </w:r>
    </w:p>
    <w:p>
      <w:pPr>
        <w:ind w:left="720"/>
      </w:pPr>
      <w:r>
        <w:t>2 Peter 1:10</w:t>
        <w:br/>
        <w:t>Wherefore the rather, brethren, give diligence to make your calling and election sure: for if ye do these things, ye shall never fall.</w:t>
      </w:r>
    </w:p>
    <w:p>
      <w:r>
        <w:t xml:space="preserve">That word there should be "stumble." So that word call—calling from the Greek. </w:t>
      </w:r>
      <w:r>
        <w:rPr>
          <w:i/>
        </w:rPr>
        <w:t>Okay.</w:t>
      </w:r>
      <w:r>
        <w:t xml:space="preserve"> And the Septuagint.</w:t>
      </w:r>
    </w:p>
    <w:p>
      <w:r>
        <w:t xml:space="preserve">You know Septuagint means the Greek interpretation of the Hebrew—is used for commissioning when you commission someone. In Isaiah 42 to 45 you will see it about the king Cyrus. It's also about the Messiah. </w:t>
      </w:r>
      <w:r>
        <w:rPr>
          <w:i/>
        </w:rPr>
        <w:t>Seen that earlier.</w:t>
      </w:r>
      <w:r>
        <w:t xml:space="preserve"> You see Paul use it for himself. Don't forget we have just done a distinction: the way Jesus used it and the way Paul used it. Now Paul, for instance, will call himself "I Paul, called an apostle"—Romans 1:1; 1 Corinthians 1:1; Galatians 1:15. The word </w:t>
      </w:r>
      <w:r>
        <w:rPr>
          <w:i/>
        </w:rPr>
        <w:t>kalein</w:t>
      </w:r>
      <w:r>
        <w:t>, K-A-L-E-I-N—obviously "called an apostle." The word apostle infers an action, a function. So "called an apostle" therefore means commissioned an apostle. In fact, in Ephesians 4:1—</w:t>
      </w:r>
    </w:p>
    <w:p>
      <w:pPr>
        <w:ind w:left="720"/>
      </w:pPr>
      <w:r>
        <w:t>Ephesians 4:1</w:t>
        <w:br/>
        <w:t>I therefore, the prisoner of the Lord, beseech you that ye walk worthy of the vocation wherewith ye are called.</w:t>
      </w:r>
    </w:p>
    <w:p>
      <w:r/>
      <w:r>
        <w:rPr>
          <w:i/>
        </w:rPr>
        <w:t>Until that word is of the calling.</w:t>
      </w:r>
      <w:r>
        <w:t xml:space="preserve"> Where we like that was "of the calling which you are called." Who has "calling" in that—vocation? Who has "calling" in your own version? </w:t>
      </w:r>
      <w:r>
        <w:rPr>
          <w:i/>
        </w:rPr>
        <w:t>Nobody.</w:t>
      </w:r>
      <w:r>
        <w:t xml:space="preserve"> Who has Amplify—the Amplified? Here I think it's the word "calling" wherewith you are called. So it makes a distinction. Also in 1 Corinthians 7:20:</w:t>
      </w:r>
    </w:p>
    <w:p>
      <w:pPr>
        <w:ind w:left="720"/>
      </w:pPr>
      <w:r>
        <w:t>1 Corinthians 7:20</w:t>
        <w:br/>
        <w:t>Let every man abide in the same calling wherein he was called.</w:t>
      </w:r>
    </w:p>
    <w:p>
      <w:r>
        <w:t>So you will see that people do something when they are called. People do something when they are called. The word has to do with a station, a position, a vocation. So it simply means that we can see that the words have to do with to summon—will be in order to summon someone. That person can respond positively and he can respond negatively. He can fulfill it and he may not fulfill it.</w:t>
      </w:r>
    </w:p>
    <w:p>
      <w:pPr>
        <w:pStyle w:val="Heading2"/>
      </w:pPr>
      <w:r>
        <w:t>Calling as Summons: Examples That Can Be Resisted</w:t>
      </w:r>
    </w:p>
    <w:p>
      <w:r>
        <w:t>In Matthew 27—</w:t>
      </w:r>
      <w:r>
        <w:rPr>
          <w:i/>
        </w:rPr>
        <w:t>sorry, not Matthew 2:7; I think Matthew 20—sorry.</w:t>
      </w:r>
      <w:r>
        <w:t xml:space="preserve"> Verse 8:</w:t>
      </w:r>
    </w:p>
    <w:p>
      <w:pPr>
        <w:ind w:left="720"/>
      </w:pPr>
      <w:r>
        <w:t>Matthew 20:8</w:t>
        <w:br/>
        <w:t>So when even was come, the lord of the vineyard saith unto his steward, Call the labourers, and give them their hire, beginning from the last unto the first.</w:t>
      </w:r>
    </w:p>
    <w:p>
      <w:r>
        <w:t>So he said, Call them. Matthew 25:14:</w:t>
      </w:r>
    </w:p>
    <w:p>
      <w:pPr>
        <w:ind w:left="720"/>
      </w:pPr>
      <w:r>
        <w:t>Matthew 25:14</w:t>
        <w:br/>
        <w:t>For the kingdom of heaven is as a man travelling into a far country, who called his own servants, and delivered unto them his goods.</w:t>
      </w:r>
    </w:p>
    <w:p>
      <w:r>
        <w:t>He called his servants and delivered unto them his goods. So he summoned them so that they will do something. He delivered them his goods. Luke 19, verse 13—Luke 19:13:</w:t>
      </w:r>
    </w:p>
    <w:p>
      <w:pPr>
        <w:ind w:left="720"/>
      </w:pPr>
      <w:r>
        <w:t>Luke 19:13</w:t>
        <w:br/>
        <w:t>And he called his ten servants, and delivered them ten pounds, and said unto them, Occupy till I come.</w:t>
      </w:r>
    </w:p>
    <w:p>
      <w:r>
        <w:t>Acts 4:18—so a calling doesn't stop there. Acts 4:18:</w:t>
      </w:r>
    </w:p>
    <w:p>
      <w:pPr>
        <w:ind w:left="720"/>
      </w:pPr>
      <w:r>
        <w:t>Acts 4:18</w:t>
        <w:br/>
        <w:t>And they called them, and commanded them not to speak at all nor teach in the name of Jesus.</w:t>
      </w:r>
    </w:p>
    <w:p>
      <w:r>
        <w:t>Acts 24:2:</w:t>
      </w:r>
    </w:p>
    <w:p>
      <w:pPr>
        <w:ind w:left="720"/>
      </w:pPr>
      <w:r>
        <w:t>Acts 24:2</w:t>
        <w:br/>
        <w:t>And when he was called forth, Tertullus began to accuse him, saying, Seeing that by thee we enjoy great quietness, and that very worthy deeds are done unto this nation by thy providence.</w:t>
      </w:r>
    </w:p>
    <w:p>
      <w:r>
        <w:t xml:space="preserve">So you know, the word "call" obviously has to—is not something that cannot be resisted, something that is definite. It shows that the person is called or commissioned or summoned to do in order—that is, someone to—and the person in focus may reject it. Thus we have seen the servants: they didn't do exactly what their master called them to do, </w:t>
      </w:r>
      <w:r>
        <w:rPr>
          <w:i/>
        </w:rPr>
        <w:t>you know.</w:t>
      </w:r>
      <w:r>
        <w:t xml:space="preserve"> So the word calling is never used as a definite thing—if it's called, then he has no choice. It's not used like that, while Paul used it for an effective calling, talking to believers.</w:t>
      </w:r>
    </w:p>
    <w:p>
      <w:r>
        <w:t>That is, after receiving the Gospel, we are called "the called," and that is called "the calling." In effective use there's an effective calling, but it's not a definitive. Also, all verbs that imply—the adverbs that—</w:t>
      </w:r>
      <w:r>
        <w:rPr>
          <w:i/>
        </w:rPr>
        <w:t>you know,</w:t>
      </w:r>
      <w:r>
        <w:t xml:space="preserve"> when the word "called" is used to name—in 1 Corinthians 1:2, "called saints." Romans 1:7, same thing: "called saints." So we'll see that when the word "called" is used where we have the word </w:t>
      </w:r>
      <w:r>
        <w:rPr>
          <w:i/>
        </w:rPr>
        <w:t>klētos</w:t>
      </w:r>
      <w:r>
        <w:t>, it rather refers to the process of salvation. God invites one. Notice: God invites; the person who responds, the believer; and then is in response to a new position in Christ. So it's not—it's he summons you, invites you. Many are called, few are choice. Called an apostle—to them who are the called: they believe and then they are called saints.</w:t>
      </w:r>
    </w:p>
    <w:p>
      <w:r>
        <w:t>That is, when they believe, then they are referred or named as saints. So the word calling is a process. It describes how we come to the faith. It is not a decree. Rather, it describes the process and how everybody comes to the faith. In fact, it shows God's magnanimity and his lack of coercive power. He calls; you respond. Some people respond in faith, some in unbelief. Then he calls us and commissions us too. Some will fulfill it, some might not. So the word calling is not a decree; it's a summon.</w:t>
      </w:r>
    </w:p>
    <w:p>
      <w:pPr>
        <w:pStyle w:val="Heading2"/>
      </w:pPr>
      <w:r>
        <w:t>Calling Is Not a Decree into Existence</w:t>
      </w:r>
    </w:p>
    <w:p>
      <w:r>
        <w:t xml:space="preserve">In 1 Corinthians 7:15 it says, God has called us to peace. He has called us to peace. So from verse 17 to 21, God has distributed to every man, as the Lord has called every one, so let him walk. </w:t>
      </w:r>
      <w:r>
        <w:rPr>
          <w:i/>
        </w:rPr>
        <w:t>Say again: let him walk.</w:t>
      </w:r>
      <w:r/>
    </w:p>
    <w:p>
      <w:pPr>
        <w:ind w:left="720"/>
      </w:pPr>
      <w:r>
        <w:t>1 Corinthians 7:18–20</w:t>
        <w:br/>
        <w:t>Is any man called being circumcised? let him not become uncircumcised. Is any called in uncircumcision? let him not be circumcised. Circumcision is nothing, and uncircumcision is nothing, but the keeping of the commandments of God. Let every man abide in the same calling wherein he was called.</w:t>
      </w:r>
    </w:p>
    <w:p>
      <w:r>
        <w:t>So there is nothing—and circumcision is nothing, but the keeping of the commandments of God. Let every man abide in the same calling wherewith he is called. You can see there is a duty to fulfill. So a calling is not a decree of God into existence. Verse 21:</w:t>
      </w:r>
    </w:p>
    <w:p>
      <w:pPr>
        <w:ind w:left="720"/>
      </w:pPr>
      <w:r>
        <w:t>1 Corinthians 7:21</w:t>
        <w:br/>
        <w:t>Art thou called being a servant? care not for it: but if thou mayest be made free, use it rather.</w:t>
      </w:r>
    </w:p>
    <w:p>
      <w:r>
        <w:t>So you can see there is always a response; it is not a decree. When God calls is not a decree into existence. Look at other verses. 2 Thessalonians 2, verse 14:</w:t>
      </w:r>
    </w:p>
    <w:p>
      <w:pPr>
        <w:ind w:left="720"/>
      </w:pPr>
      <w:r>
        <w:t>2 Thessalonians 2:14</w:t>
        <w:br/>
        <w:t>Whereunto he called you by our gospel, to the obtaining of the glory of our Lord Jesus Christ.</w:t>
      </w:r>
    </w:p>
    <w:p>
      <w:r>
        <w:t>Look at the pretext:</w:t>
      </w:r>
    </w:p>
    <w:p>
      <w:pPr>
        <w:ind w:left="720"/>
      </w:pPr>
      <w:r>
        <w:t>2 Thessalonians 2:13</w:t>
        <w:br/>
        <w:t>But we are bound to give thanks alway to God for you, brethren beloved of the Lord, because God hath from the beginning chosen you to salvation through sanctification of the Spirit and belief of the truth.</w:t>
      </w:r>
    </w:p>
    <w:p>
      <w:r>
        <w:t xml:space="preserve">How? Through sanctification of the Spirit, that is, </w:t>
      </w:r>
      <w:r>
        <w:rPr>
          <w:i/>
        </w:rPr>
        <w:t>or</w:t>
      </w:r>
      <w:r>
        <w:t xml:space="preserve"> and belief of the truth. So the word and action—belief of the truth. Verse 15—post-text:</w:t>
      </w:r>
    </w:p>
    <w:p>
      <w:pPr>
        <w:ind w:left="720"/>
      </w:pPr>
      <w:r>
        <w:t>2 Thessalonians 2:15</w:t>
        <w:br/>
        <w:t>Therefore, brethren, stand fast, and hold the traditions which ye have been taught, whether by word, or our epistle.</w:t>
      </w:r>
    </w:p>
    <w:p>
      <w:r>
        <w:t>So when it says in Romans 8:28, all things work together for good—I know you know that "all things" is not anything and everything. That would be too bad. All things work together for good to them who love God, to them who are the called according to his purpose. So what's he talking about? Verse 29: for whom he did predestinate—</w:t>
      </w:r>
      <w:r>
        <w:rPr>
          <w:i/>
        </w:rPr>
        <w:t>or sorry—</w:t>
      </w:r>
      <w:r>
        <w:t>for—</w:t>
      </w:r>
    </w:p>
    <w:p>
      <w:r>
        <w:t>No, he also did predestinate, or better still foreordain, to be conformed to the image of his Son, that he might be the firstborn among many brethren. So he explains himself. He explains what he's saying. It's not a definitive order; rather it's a process. So it tells you: whom he did predestinate, them he also called; whom he called, he justified; whom he justified, he glorified. So the call describes the process of things.</w:t>
      </w:r>
    </w:p>
    <w:p>
      <w:pPr>
        <w:pStyle w:val="Heading2"/>
      </w:pPr>
      <w:r>
        <w:t>Called unto Liberty, Peace, Sanctification, and Blessing</w:t>
      </w:r>
    </w:p>
    <w:p>
      <w:r>
        <w:t xml:space="preserve">Look at other places the word </w:t>
      </w:r>
      <w:r>
        <w:rPr>
          <w:i/>
        </w:rPr>
        <w:t>call</w:t>
      </w:r>
      <w:r>
        <w:t xml:space="preserve"> is used. Galatians 5:13:</w:t>
      </w:r>
    </w:p>
    <w:p>
      <w:pPr>
        <w:ind w:left="720"/>
      </w:pPr>
      <w:r>
        <w:t>Galatians 5:13</w:t>
        <w:br/>
        <w:t>Brethren, ye have been called unto liberty; only use not liberty for an occasion to the flesh, but by love serve one another.</w:t>
      </w:r>
    </w:p>
    <w:p>
      <w:r>
        <w:t>Again you see, they are called to something—called to freedom.</w:t>
      </w:r>
    </w:p>
    <w:p>
      <w:r>
        <w:t>Ephesians 1:18—the hope of his calling. Ephesians 4:4—you are called in one hope of your calling. Colossians 3:15—we are called unto peace, called in one body. Be ye thankful.</w:t>
      </w:r>
    </w:p>
    <w:p>
      <w:pPr>
        <w:ind w:left="720"/>
      </w:pPr>
      <w:r>
        <w:t>1 Thessalonians 4:7</w:t>
        <w:br/>
        <w:t>For God hath not called us unto uncleanness, but unto holiness.</w:t>
      </w:r>
    </w:p>
    <w:p>
      <w:r/>
      <w:r>
        <w:rPr>
          <w:i/>
        </w:rPr>
        <w:t>I thought we have changed that from holiness—right, unto sanctification.</w:t>
      </w:r>
      <w:r>
        <w:t xml:space="preserve"> He has also called us unto suffering. 1 Peter 2:21:</w:t>
      </w:r>
    </w:p>
    <w:p>
      <w:pPr>
        <w:ind w:left="720"/>
      </w:pPr>
      <w:r>
        <w:t>1 Peter 2:21</w:t>
        <w:br/>
        <w:t>For even hereunto were ye called: because Christ also suffered for us, leaving us an example, that ye should follow his steps.</w:t>
      </w:r>
    </w:p>
    <w:p>
      <w:r>
        <w:t>Notice: follow his steps. So a calling is not an order, a decree. A calling is a summons to commission—to do something. It is never a coercive, definitive order.</w:t>
      </w:r>
    </w:p>
    <w:p>
      <w:r>
        <w:t>We are also called unto a blessing. 1 Peter 3:9:</w:t>
      </w:r>
    </w:p>
    <w:p>
      <w:pPr>
        <w:ind w:left="720"/>
      </w:pPr>
      <w:r>
        <w:t>1 Peter 3:9</w:t>
        <w:br/>
        <w:t>Not rendering evil for evil, or railing for railing: but contrariwise blessing; knowing that ye are thereunto called, that ye should inherit a blessing.</w:t>
      </w:r>
    </w:p>
    <w:p>
      <w:pPr>
        <w:pStyle w:val="Heading2"/>
      </w:pPr>
      <w:r>
        <w:t>Romans 11:29: Gifts and Callings of God</w:t>
      </w:r>
    </w:p>
    <w:p>
      <w:r>
        <w:t>Romans 11:29, which we have used as we like it:</w:t>
      </w:r>
    </w:p>
    <w:p>
      <w:pPr>
        <w:ind w:left="720"/>
      </w:pPr>
      <w:r>
        <w:t>Romans 11:29</w:t>
        <w:br/>
        <w:t>For the gifts and calling of God are without repentance.</w:t>
      </w:r>
    </w:p>
    <w:p>
      <w:r>
        <w:t>Referring to Israel—and not to “you are called as a pastor.” If you pastor zero, he will remove you; he will revoke it. Gifts and callings of God, referring to the nation of Israel—that is, God using that mission for the Messiah. Irrevocable. But no: go around carousing, fleshly habit, no study, no prayer—“the gifts are coming from God; I will not repent.” You will see repentance soon. Also you see subjective use. We're going to look at that tomorrow.</w:t>
      </w:r>
    </w:p>
    <w:p>
      <w:r>
        <w:t>2 Peter 1:10—he says, be diligent to make your calling and election sure. Referring to a subjective assurance of salvation. We're going to see tomorrow how assurance of salvation also depends on what you do. We see it also.</w:t>
      </w:r>
    </w:p>
    <w:p>
      <w:pPr>
        <w:pStyle w:val="Heading2"/>
      </w:pPr>
      <w:r>
        <w:t>Is the Word “Calling” Irresistible?</w:t>
      </w:r>
    </w:p>
    <w:p>
      <w:r>
        <w:t xml:space="preserve">So is the word </w:t>
      </w:r>
      <w:r>
        <w:rPr>
          <w:i/>
        </w:rPr>
        <w:t>calling</w:t>
      </w:r>
      <w:r>
        <w:t xml:space="preserve"> irresistible? No. It is someone commissioning to do something. It's not irresistible. It's not something that cannot be refused.</w:t>
      </w:r>
    </w:p>
    <w:p>
      <w:r>
        <w:t>Is grace irresistible? Remember: we have total depravity—we have deprived that already. Unconditional election—we have taken away the condition from it. Limited atonement—you have limited the understanding. So irresistible grace—is anything like that? Is there something that cannot be resisted?</w:t>
      </w:r>
    </w:p>
    <w:p>
      <w:pPr>
        <w:pStyle w:val="Heading2"/>
      </w:pPr>
      <w:r>
        <w:t>Ezekiel 37: National Restoration, Not Individual Salvation</w:t>
      </w:r>
    </w:p>
    <w:p>
      <w:r>
        <w:t>A lot of times people will go to Ezekiel 37, verses 1 to 14, where they say which refers to salvation. But then Ezekiel 37:1–14—the resurrection of the dead. Ezekiel 37:1–14 shows you again it is referring to a nation.</w:t>
      </w:r>
    </w:p>
    <w:p>
      <w:pPr>
        <w:ind w:left="720"/>
      </w:pPr>
      <w:r>
        <w:t>Ezekiel 37:14</w:t>
        <w:br/>
        <w:t>And shall put my spirit in you, and ye shall live, and I shall place you in your own land: then shall ye know that I the LORD have spoken it, and performed it, saith the LORD.</w:t>
      </w:r>
    </w:p>
    <w:p>
      <w:r>
        <w:t>Who is he talking about? He says, for Judah and for the children of Israel his companions; then take another stick and write upon it, For Joseph, the stick of Ephraim, and for all the house of Israel his companions. Again it is referring to a nation. From verse 11:</w:t>
      </w:r>
    </w:p>
    <w:p>
      <w:pPr>
        <w:ind w:left="720"/>
      </w:pPr>
      <w:r>
        <w:t>Ezekiel 37:11</w:t>
        <w:br/>
        <w:t>Son of man, these bones are the whole house of Israel.</w:t>
      </w:r>
    </w:p>
    <w:p>
      <w:r>
        <w:t xml:space="preserve">So he's talking about the restoration of Israel—not men born again. </w:t>
      </w:r>
      <w:r>
        <w:rPr>
          <w:i/>
        </w:rPr>
        <w:t>Are you listening?</w:t>
      </w:r>
      <w:r>
        <w:t xml:space="preserve"> So we must not just impose individual salvation onto that national restoration of the nation of Israel—which again does not mean everybody in Israel will be saved.</w:t>
      </w:r>
    </w:p>
    <w:p>
      <w:pPr>
        <w:pStyle w:val="Heading2"/>
      </w:pPr>
      <w:r>
        <w:t>Psalm 65: Can God's Grace Be Resisted?</w:t>
      </w:r>
    </w:p>
    <w:p>
      <w:r>
        <w:t>Psalm 65:4. Can God's grace be resisted? Psalm 65:4:</w:t>
      </w:r>
    </w:p>
    <w:p>
      <w:pPr>
        <w:ind w:left="720"/>
      </w:pPr>
      <w:r>
        <w:t>Psalm 65:4</w:t>
        <w:br/>
        <w:t>Blessed is the man whom thou choosest, and causest to approach unto thee, that he may dwell in thy courts: we shall be satisfied with the goodness of thy house, even of thy holy temple.</w:t>
      </w:r>
    </w:p>
    <w:p>
      <w:r>
        <w:t>The previous verse:</w:t>
      </w:r>
    </w:p>
    <w:p>
      <w:pPr>
        <w:ind w:left="720"/>
      </w:pPr>
      <w:r>
        <w:t>Psalm 65:2–3</w:t>
        <w:br/>
        <w:t>O thou that hearest prayer, unto thee shall all flesh come. Iniquities prevail against me: as for our transgressions, thou shalt purge them away.</w:t>
      </w:r>
    </w:p>
    <w:p>
      <w:r>
        <w:t>Verse 5:</w:t>
      </w:r>
    </w:p>
    <w:p>
      <w:pPr>
        <w:ind w:left="720"/>
      </w:pPr>
      <w:r>
        <w:t>Psalm 65:5</w:t>
        <w:br/>
        <w:t>By terrible things in righteousness wilt thou answer us, O God of our salvation; who art the confidence of all the ends of the earth, and of them that are afar off upon the sea.</w:t>
      </w:r>
    </w:p>
    <w:p>
      <w:r>
        <w:t>Again talking about Israel. But notice, without forgetting: not all Israel shall be saved. Not all Israel—even though those words look general—all Israel shall not be saved. Of course, from the days of Jesus to the times of the apostles, it was obvious that not all Israel was saved.</w:t>
      </w:r>
    </w:p>
    <w:p>
      <w:pPr>
        <w:pStyle w:val="Heading2"/>
      </w:pPr>
      <w:r>
        <w:t>Luke 14: The Great Supper and “Compel Them to Come In”</w:t>
      </w:r>
    </w:p>
    <w:p>
      <w:r>
        <w:t xml:space="preserve">Luke's gospel 14—an important verse for those who teach that God's grace… If God wants to do something, who can stop it? He wants to save you; you must be saved. There's even a song that says that the fear of God has seized me—whatever he wants to do, nobody can stop it. How does that look like? That sounds more like a Draconian dictator. He didn't say—when you say “whatever,” you know, “whatever” means whatever. Said if he wants to forgive, nobody can stop it. We can excuse that kind of a lyric, but </w:t>
      </w:r>
      <w:r>
        <w:rPr>
          <w:i/>
        </w:rPr>
        <w:t>whatever.</w:t>
      </w:r>
      <w:r/>
    </w:p>
    <w:p>
      <w:r>
        <w:t xml:space="preserve">In fact, another song in Yoruba: he has done it—that which I was afraid of, he has done it. You were afraid of something. </w:t>
      </w:r>
      <w:r>
        <w:rPr>
          <w:i/>
        </w:rPr>
        <w:t>You…</w:t>
      </w:r>
      <w:r>
        <w:t xml:space="preserve"> God now says by two or by two, by three or by three, let it flow. </w:t>
      </w:r>
      <w:r>
        <w:rPr>
          <w:i/>
        </w:rPr>
        <w:t>I can't sing it right now, but you should have gotten the gist.</w:t>
      </w:r>
      <w:r>
        <w:t xml:space="preserve"> Horrible songs—and people always produce what they are taught. Right? You always produce what they are taught. You can't sink beyond your pastor. It's what he has taught you; you are going to sink. So shall it be when somebody says, “I have a very big God; he's always by my side.” You know what that means? Thou hast an Eddie Camp mentality, you know. So it's what he has been taught.</w:t>
      </w:r>
    </w:p>
    <w:p>
      <w:r>
        <w:t xml:space="preserve">Jesus—and the microphone did not scream when he's angry—I say, Satan, a small boy who don't know, and call him big man. See the comparison. So the issue is with who know. Serious singing looks gospel for tea. Don't tame the God of our Lord Jesus Christ. Without even Jesus's death, even God could not decree it. </w:t>
      </w:r>
      <w:r>
        <w:rPr>
          <w:i/>
        </w:rPr>
        <w:t>I thought we saw that.</w:t>
      </w:r>
      <w:r>
        <w:t xml:space="preserve"> Or else his temptation was nothing.</w:t>
      </w:r>
    </w:p>
    <w:p>
      <w:r>
        <w:t>But there was this—how many of you should see this thing when we're younger, where you find—</w:t>
      </w:r>
      <w:r>
        <w:rPr>
          <w:i/>
        </w:rPr>
        <w:t>what do you call it?</w:t>
      </w:r>
      <w:r>
        <w:t>—Muppets. Somebody will control them. Somebody said, “I will our God,” and it was not—it's not a real life. So you think that Jesus, just like a Muppet, as Satan too. He says, “Turn this stone to bread”—that's God speaking to Satan. “Turn this stone to bread.” And then God comes back to Jesus and he says, “For it is written, Man shall not live by bread alone, but by every word that proceedeth from the mouth of God.” Stop—God, do your part then. That was not a temptation.</w:t>
      </w:r>
    </w:p>
    <w:p>
      <w:r>
        <w:t>For it to be a temptation, that means he could have sinned. If he could not sin, it's not a temptation; it's a dictation. But because he could sin, it was called a temptation. So it's not decreed. Everything is not decreed. God said it—he had decreed it. So human beings—when it comes to human beings, God doesn't decree anything except to judge what a man has decreed by himself. How can he decree anything? You know, you are seated like you are because God did not decree it. Some of you are even struggling to hear the word. If God was decreeing something, do you know how you would be hearing the Word? Some of you are just—some of you know—if God were to decree all of us, we would all be looking the same direction. But we are all obeying God.</w:t>
      </w:r>
    </w:p>
    <w:p>
      <w:r>
        <w:t xml:space="preserve">So it's not like that. Gospel 14—a very strange parable. </w:t>
      </w:r>
      <w:r>
        <w:rPr>
          <w:i/>
        </w:rPr>
        <w:t>Not parable—a very strange parable.</w:t>
      </w:r>
      <w:r>
        <w:t xml:space="preserve"> I'll just pick the verse that—I think we've been here before. </w:t>
      </w:r>
      <w:r>
        <w:rPr>
          <w:i/>
        </w:rPr>
        <w:t>Have you been here before? Huh? You've not been here? Okay, let's go there then.</w:t>
      </w:r>
      <w:r/>
    </w:p>
    <w:p>
      <w:r>
        <w:t>Verse 16. Luke's gospel 14:</w:t>
      </w:r>
    </w:p>
    <w:p>
      <w:pPr>
        <w:ind w:left="720"/>
      </w:pPr>
      <w:r>
        <w:t>Luke 14:16–17</w:t>
        <w:br/>
        <w:t>A certain man made a great supper, and bade many: and sent his servant at supper time to say to them that were bidden, Come; for all things are now ready.</w:t>
      </w:r>
    </w:p>
    <w:p>
      <w:r>
        <w:t>Today it is used for conventions—people who do it in “prophecy cup.” Oh, for the Spirit, he said all things are ready. What's wrong with you? They came from different backgrounds to sales community. It will always show face. All things are ready. What is ready? You better not know what is ready.</w:t>
      </w:r>
    </w:p>
    <w:p>
      <w:r>
        <w:t>And all with one consent began to make excuse—just like the timeless “Go a-fishing” used by men who are backsliding. They were not going for evangelism; they were going to catch fish. It's not evangelism. “Let's go and plant a church”—there are verses for that.</w:t>
      </w:r>
    </w:p>
    <w:p>
      <w:pPr>
        <w:ind w:left="720"/>
      </w:pPr>
      <w:r>
        <w:t>Luke 14:18–20</w:t>
        <w:br/>
        <w:t>The first said unto him, I have bought a piece of ground, and I must needs go and see it: I pray thee have me excused. And another said, I have bought five yoke of oxen, and I go to prove them: I pray thee have me excused. And another said, I have married a wife, and therefore I cannot come.</w:t>
      </w:r>
    </w:p>
    <w:p>
      <w:r>
        <w:t>That's a typical Nigerian. “I bought five yoke of oxen and I go to prove them. I pray thee have me excused.” And I said, “I married a wife”—that even says, you should understand, therefore I can't come. I must go and see it. The other one says, I must move it; I'm married.</w:t>
      </w:r>
    </w:p>
    <w:p>
      <w:r>
        <w:t xml:space="preserve">So that servant came and showed his lord these things. Then the master of the house became angry. </w:t>
      </w:r>
      <w:r>
        <w:rPr>
          <w:i/>
        </w:rPr>
        <w:t>Obviously that can be gone, but became angry.</w:t>
      </w:r>
      <w:r/>
    </w:p>
    <w:p>
      <w:pPr>
        <w:ind w:left="720"/>
      </w:pPr>
      <w:r>
        <w:t>Luke 14:21–23</w:t>
        <w:br/>
        <w:t>Then the master of the house being angry said to his servant, Go out quickly into the streets and lanes of the city, and bring in hither the poor, and the maimed, and the halt, and the blind. And the servant said, Lord, it is done as thou hast commanded, and yet there is room. And the lord said unto the servant, Go out into the highways and hedges, and compel them to come in, that my house may be filled.</w:t>
      </w:r>
    </w:p>
    <w:p>
      <w:pPr>
        <w:pStyle w:val="Heading2"/>
      </w:pPr>
      <w:r>
        <w:t>*Anagkazein*: Urgency and Strong Urge, Not Physical Force</w:t>
      </w:r>
    </w:p>
    <w:p>
      <w:r>
        <w:t xml:space="preserve">The word </w:t>
      </w:r>
      <w:r>
        <w:rPr>
          <w:i/>
        </w:rPr>
        <w:t>compel</w:t>
      </w:r>
      <w:r>
        <w:t xml:space="preserve"> there has become an issue. Compel. I've heard in church history—it was actually used by certain people in church history because of the wrong trail of this word. They actually were dragging people in the name of evangelism. Compel. That word is </w:t>
      </w:r>
      <w:r>
        <w:rPr>
          <w:i/>
        </w:rPr>
        <w:t>compel.</w:t>
      </w:r>
      <w:r>
        <w:t xml:space="preserve"> Some people that later say, well, when God's grace comes to you—because that word, when it was translated by some Latin translations, was actually used to force. Because that word—just like “more, send out laborers,” some verses of “force house”—it uses the same kind of tone.</w:t>
      </w:r>
    </w:p>
    <w:p>
      <w:r>
        <w:t>And I'll tell you what it's saying. Of course, against the very character of God to force you to do something. He can't. He has never done it before. He has not forced anybody to do anything. Even his Son Jesus Christ was not forced to die. So he won't force you.</w:t>
      </w:r>
    </w:p>
    <w:p>
      <w:r>
        <w:t xml:space="preserve">So the word there is the word—I'll spell it always. Just listen to the spelling. It's more important, unless you write something else. </w:t>
      </w:r>
      <w:r>
        <w:rPr>
          <w:i/>
        </w:rPr>
        <w:t>Anagkazein</w:t>
      </w:r>
      <w:r>
        <w:t>—A-N-A-G-K-A-Z-E-I-N. It carries two meanings. It means an inner drive. It also means urgency—urgent—to speak to someone urgently. It also means to urge someone strongly. So in essence it deals with emotions, not a physical urging. That is, emotions to compel somebody. Here we mean to watch the person—the same way we go out on evangelism. I will tell people, you know, the kind of urgency we put to it. Not that you now go out and say, “Hey, you down there, thou must be saved.”</w:t>
      </w:r>
    </w:p>
    <w:p>
      <w:r>
        <w:t>I remember one guy who was caught stealing in boarding house. Government called it. Guy became born again after series of stripes on his body. Particular senior was putting the parable to work—compelling. Even at you. The guy was confessing: “I believe Jesus is Lord. Give my life to Christ. Give my life to Christ. Give my life to Christ. Yes, I'll give my life to Christ.” Terrible.</w:t>
      </w:r>
    </w:p>
    <w:p>
      <w:pPr>
        <w:pStyle w:val="Heading2"/>
      </w:pPr>
      <w:r>
        <w:t>Where “Compel” Means Force—and Where It Means Strong Persuasion</w:t>
      </w:r>
    </w:p>
    <w:p>
      <w:r>
        <w:t>The only reference where it's used force—physical force—is Acts 26, verse 11. Always know the actors.</w:t>
      </w:r>
    </w:p>
    <w:p>
      <w:pPr>
        <w:ind w:left="720"/>
      </w:pPr>
      <w:r>
        <w:t>Acts 26:11</w:t>
        <w:br/>
        <w:t>And I punished them oft in every synagogue, and compelled them to blaspheme; and being exceedingly mad against them, I persecuted them even unto strange cities.</w:t>
      </w:r>
    </w:p>
    <w:p>
      <w:r>
        <w:t xml:space="preserve">That one is about force—not even physical force—sorry, it's about force—where the word </w:t>
      </w:r>
      <w:r>
        <w:rPr>
          <w:i/>
        </w:rPr>
        <w:t>anagkazō</w:t>
      </w:r>
      <w:r>
        <w:t xml:space="preserve"> means force. Paul was saying that by strength he made people, you know, to blaspheme when he was persecuting the church.</w:t>
      </w:r>
    </w:p>
    <w:p>
      <w:r>
        <w:t>Either way, wherever the word is used to urge people—let's see all other places where it was used. Matthew 14:22:</w:t>
      </w:r>
    </w:p>
    <w:p>
      <w:pPr>
        <w:ind w:left="720"/>
      </w:pPr>
      <w:r>
        <w:t>Matthew 14:22</w:t>
        <w:br/>
        <w:t>And straightway Jesus constrained his disciples to get into a ship…</w:t>
      </w:r>
    </w:p>
    <w:p>
      <w:r>
        <w:t>How do you look like? Straightway Jesus was bundling everybody into a ship? Same word—</w:t>
      </w:r>
      <w:r>
        <w:rPr>
          <w:i/>
        </w:rPr>
        <w:t>anagkazō</w:t>
      </w:r>
      <w:r>
        <w:t>. Just compare them: like, “Hey guys, let's just move quickly. Let's move quickly into the ship. Let's move quickly into the ship.”</w:t>
      </w:r>
    </w:p>
    <w:p>
      <w:r>
        <w:t>Mark 6:45—same thing. He constrained his disciples to get into the ship. He urged them to do it.</w:t>
      </w:r>
    </w:p>
    <w:p>
      <w:r>
        <w:t>Galatians 2:3–4:</w:t>
      </w:r>
    </w:p>
    <w:p>
      <w:pPr>
        <w:ind w:left="720"/>
      </w:pPr>
      <w:r>
        <w:t>Galatians 2:3</w:t>
        <w:br/>
        <w:t>But neither Titus, who was with me, being a Greek, was compelled to be circumcised.</w:t>
      </w:r>
    </w:p>
    <w:p>
      <w:r>
        <w:t>Of course, they didn't drag him down. They brought a knife. They simply, by speaking strongly, made him to be circumcised.</w:t>
      </w:r>
    </w:p>
    <w:p>
      <w:pPr>
        <w:ind w:left="720"/>
      </w:pPr>
      <w:r>
        <w:t>Galatians 2:14</w:t>
        <w:br/>
        <w:t>…If thou, being a Jew, livest after the manner of Gentiles, and not as do the Jews, why compellest thou the Gentiles to live as do the Jews?</w:t>
      </w:r>
    </w:p>
    <w:p>
      <w:r>
        <w:t>So you see, compelling there has to do with things that were said—the way he spoke to the non-Jews to be circumcised, to be compelled. There is a strong persuasive speaking, strong urge—to urge people strongly.</w:t>
      </w:r>
    </w:p>
    <w:p>
      <w:r>
        <w:t>Galatians 6:12—as many as desire to make a fair shew in the flesh…</w:t>
      </w:r>
    </w:p>
    <w:p>
      <w:r>
        <w:t>They constrain you to be circumcised; only lest they should suffer persecution for the cross of Christ. Same word.</w:t>
      </w:r>
    </w:p>
    <w:p>
      <w:pPr>
        <w:pStyle w:val="Heading2"/>
      </w:pPr>
      <w:r>
        <w:t>No Compulsion in Responding to the Gospel</w:t>
      </w:r>
    </w:p>
    <w:p>
      <w:r>
        <w:t>In Acts 28:19 it is used circumstantially:</w:t>
      </w:r>
    </w:p>
    <w:p>
      <w:pPr>
        <w:ind w:left="720"/>
      </w:pPr>
      <w:r>
        <w:t>Acts 28:19</w:t>
        <w:br/>
        <w:t>But when the Jews spake against it, I was constrained to appeal unto Caesar; not that I had ought to accuse my nation of.</w:t>
      </w:r>
    </w:p>
    <w:p>
      <w:r>
        <w:t>I say I had no choice at that point. At that point I had to—you know, circumstances made me appeal to Caesar. Same word—</w:t>
      </w:r>
      <w:r>
        <w:rPr>
          <w:i/>
        </w:rPr>
        <w:t>anagkazō</w:t>
      </w:r>
      <w:r>
        <w:t>.</w:t>
      </w:r>
    </w:p>
    <w:p>
      <w:r>
        <w:t>2 Corinthians 12:11:</w:t>
      </w:r>
    </w:p>
    <w:p>
      <w:pPr>
        <w:ind w:left="720"/>
      </w:pPr>
      <w:r>
        <w:t>2 Corinthians 12:11</w:t>
        <w:br/>
        <w:t>I am become a fool in glorying; ye have compelled me: for I ought to have been commended of you: for in nothing am I behind the very chiefest apostles, though I be nothing.</w:t>
      </w:r>
    </w:p>
    <w:p>
      <w:r>
        <w:t>Constrained me—so notice that. In that parable, it's also to note that it was—it didn't refer to God. We've seen that parable also. No doubt it was referring to God because he mentioned slaves in that parable. There were slaves that did that. And he also mentioned, you know, the ruler of the house—and definitely wasn't talking about God forcing. So there is no compulsion. That's what I wanted to say—compulsion or force to responding to the gospel. God does not force anybody against his will. Yes, there's an appeal of the gospel; like we saw last week, we seek to persuade men to be saved. And that is where it stopped.</w:t>
      </w:r>
    </w:p>
    <w:p>
      <w:pPr>
        <w:pStyle w:val="Heading2"/>
      </w:pPr>
      <w:r>
        <w:t>John 6:37, 44, 65: Given, Drawn, and Believing</w:t>
      </w:r>
    </w:p>
    <w:p>
      <w:r>
        <w:t>John 6:37. We need to run through these particular ones. John 6:37, John 6:44, John 6:65—it's been used also to mean how God, you know, gets people saved.</w:t>
      </w:r>
    </w:p>
    <w:p>
      <w:pPr>
        <w:ind w:left="720"/>
      </w:pPr>
      <w:r>
        <w:t>John 6:37</w:t>
        <w:br/>
        <w:t>All that the Father giveth me shall come to me; and him that cometh to me I will in no wise cast out.</w:t>
      </w:r>
    </w:p>
    <w:p>
      <w:r>
        <w:t>Then John 6:44:</w:t>
      </w:r>
    </w:p>
    <w:p>
      <w:pPr>
        <w:ind w:left="720"/>
      </w:pPr>
      <w:r>
        <w:t>John 6:44</w:t>
        <w:br/>
        <w:t>No man can come to me, except the Father which hath sent me draw him: and I will raise him up at the last day.</w:t>
      </w:r>
    </w:p>
    <w:p>
      <w:r>
        <w:t>Verse 65:</w:t>
      </w:r>
    </w:p>
    <w:p>
      <w:pPr>
        <w:ind w:left="720"/>
      </w:pPr>
      <w:r>
        <w:t>John 6:65</w:t>
        <w:br/>
        <w:t>And he said, Therefore said I unto you, that no man can come unto me, except it were given unto him of my Father.</w:t>
      </w:r>
    </w:p>
    <w:p>
      <w:r>
        <w:t>Now there's a way you can leave those scriptures out of context and make it say what is not said. Now, this was a set of discussions that had verse 29. What is verse 29?</w:t>
      </w:r>
    </w:p>
    <w:p>
      <w:pPr>
        <w:ind w:left="720"/>
      </w:pPr>
      <w:r>
        <w:t>John 6:29</w:t>
        <w:br/>
        <w:t>Jesus answered and said unto them, This is the work of God, that ye believe on him whom he hath sent.</w:t>
      </w:r>
    </w:p>
    <w:p>
      <w:r>
        <w:t>So how does God do it? By you believing. Let me say, as by following that—by you believing. So except God should give you to me—except you believe. That's how God gives them to him: by believing.</w:t>
      </w:r>
    </w:p>
    <w:p>
      <w:r>
        <w:t>Then again, look at verse 35:</w:t>
      </w:r>
    </w:p>
    <w:p>
      <w:pPr>
        <w:ind w:left="720"/>
      </w:pPr>
      <w:r>
        <w:t>John 6:35</w:t>
        <w:br/>
        <w:t>And Jesus said unto them, I am the bread of life: he that cometh to me shall never hunger; and he that believeth on me shall never thirst.</w:t>
      </w:r>
    </w:p>
    <w:p>
      <w:r>
        <w:t>See it again. So it is prepared to faith—to believe.</w:t>
      </w:r>
    </w:p>
    <w:p>
      <w:pPr>
        <w:ind w:left="720"/>
      </w:pPr>
      <w:r>
        <w:t>John 6:40</w:t>
        <w:br/>
        <w:t>And this is the will of him that sent me, that every one which seeth the Son, and believeth on him, may have everlasting life: and I will raise him up at the last day.</w:t>
      </w:r>
    </w:p>
    <w:p>
      <w:r>
        <w:t>Believe.</w:t>
      </w:r>
    </w:p>
    <w:p>
      <w:pPr>
        <w:ind w:left="720"/>
      </w:pPr>
      <w:r>
        <w:t>John 6:47</w:t>
        <w:br/>
        <w:t>Verily, verily, I say unto you, He that believeth on me hath everlasting life.</w:t>
      </w:r>
    </w:p>
    <w:p>
      <w:r>
        <w:t>John 6:64—there are some of you that believe not. So he was referring to faith.</w:t>
      </w:r>
    </w:p>
    <w:p>
      <w:pPr>
        <w:ind w:left="720"/>
      </w:pPr>
      <w:r>
        <w:t>John 1:12</w:t>
        <w:br/>
        <w:t>But as many as received him, to them gave he power to become the sons of God, even to them that believe on his name.</w:t>
      </w:r>
    </w:p>
    <w:p>
      <w:r>
        <w:t>So that is what he meant by the Father will draw you. The Father is referring to faith—to believe.</w:t>
      </w:r>
    </w:p>
    <w:p>
      <w:pPr>
        <w:pStyle w:val="Heading2"/>
      </w:pPr>
      <w:r>
        <w:t>“Given Me”: Specific Application to the Disciples</w:t>
      </w:r>
    </w:p>
    <w:p>
      <w:r>
        <w:t>Now, don't forget last week we saw that what he was saying was relative to his disciples. This is not a general statement. This was a statement made circumstantially at that point. Because in John 17:6:</w:t>
      </w:r>
    </w:p>
    <w:p>
      <w:pPr>
        <w:ind w:left="720"/>
      </w:pPr>
      <w:r>
        <w:t>John 17:6</w:t>
        <w:br/>
        <w:t>I have manifested thy name unto the men which thou gavest me out of the world: thine they were, and thou gavest them me; and they have kept thy word.</w:t>
      </w:r>
    </w:p>
    <w:p>
      <w:r>
        <w:t>Obviously he's talking about the apostles, his disciples. They have kept thy word. So “the Father has given me” or “gives me” there refers to faith—in that context, to those disciples.</w:t>
      </w:r>
    </w:p>
    <w:p>
      <w:pPr>
        <w:ind w:left="720"/>
      </w:pPr>
      <w:r>
        <w:t>John 6:39</w:t>
        <w:br/>
        <w:t>And this is the Father's will which hath sent me, that of all which he hath given me I should lose nothing, but should raise it up again at the last day.</w:t>
      </w:r>
    </w:p>
    <w:p>
      <w:r>
        <w:t>Talking about disciples—“all of which you have given me.” John 6:39; John 17:1–2. So when he said that he has given me, it is referring to disciples.</w:t>
      </w:r>
    </w:p>
    <w:p>
      <w:pPr>
        <w:ind w:left="720"/>
      </w:pPr>
      <w:r>
        <w:t>John 17:1–2</w:t>
        <w:br/>
        <w:t>Father, the hour is come; glorify thy Son, that thy Son also may glorify thee: as thou hast given him power over all flesh, that he should give eternal life to as many as thou hast given him.</w:t>
      </w:r>
    </w:p>
    <w:p>
      <w:r>
        <w:t>So verse 6 is referring to the disciples in the four Gospels. John 17:6 we said that.</w:t>
      </w:r>
    </w:p>
    <w:p>
      <w:pPr>
        <w:ind w:left="720"/>
      </w:pPr>
      <w:r>
        <w:t>John 17:9</w:t>
        <w:br/>
        <w:t>I pray for them: I pray not for the world, but for them which thou hast given me; for they are thine.</w:t>
      </w:r>
    </w:p>
    <w:p>
      <w:r>
        <w:t>Referring to disciples again. Verse 20 now makes sense:</w:t>
      </w:r>
    </w:p>
    <w:p>
      <w:pPr>
        <w:ind w:left="720"/>
      </w:pPr>
      <w:r>
        <w:t>John 17:20</w:t>
        <w:br/>
        <w:t>Neither pray I for these alone, but for them also which shall believe on me through their word.</w:t>
      </w:r>
    </w:p>
    <w:p>
      <w:r>
        <w:t>So “given me,” as I'm saying so far, has been who? His disciples. Not that there's some people in the world, in Abeokuta, in Igbo land, that he has given him. Rather, it's referring specifically to his disciples.</w:t>
      </w:r>
    </w:p>
    <w:p>
      <w:r>
        <w:t>In Luke's gospel 10:22:</w:t>
      </w:r>
    </w:p>
    <w:p>
      <w:pPr>
        <w:ind w:left="720"/>
      </w:pPr>
      <w:r>
        <w:t>Luke 10:22–23</w:t>
        <w:br/>
        <w:t>All things are delivered to me of my Father: and no man knoweth who the Son is, but the Father; and who the Father is, but the Son, and he to whom the Son will reveal him. And he turned him unto his disciples, and said privately, Blessed are the eyes which see the things that ye see.</w:t>
      </w:r>
    </w:p>
    <w:p>
      <w:r>
        <w:t xml:space="preserve">So turn to them: blessed are the eyes—that's disciples. We see these things that you see. He was making reference again to his disciples. So that fact had a specific application. </w:t>
      </w:r>
      <w:r>
        <w:rPr>
          <w:i/>
        </w:rPr>
        <w:t>Is that clear? Good.</w:t>
      </w:r>
      <w:r/>
    </w:p>
    <w:p>
      <w:pPr>
        <w:pStyle w:val="Heading2"/>
      </w:pPr>
      <w:r>
        <w:t>*Helkuein*: Attract and Appeal, Not Drag</w:t>
      </w:r>
    </w:p>
    <w:p>
      <w:r>
        <w:t>John 6:44—that's what it means to read something contextually.</w:t>
      </w:r>
    </w:p>
    <w:p>
      <w:pPr>
        <w:ind w:left="720"/>
      </w:pPr>
      <w:r>
        <w:t>John 6:44</w:t>
        <w:br/>
        <w:t>No man can come to me, except the Father which hath sent me draw him: and I will raise him up at the last day.</w:t>
      </w:r>
    </w:p>
    <w:p>
      <w:r>
        <w:t xml:space="preserve">We've seen the word </w:t>
      </w:r>
      <w:r>
        <w:rPr>
          <w:i/>
        </w:rPr>
        <w:t>draw</w:t>
      </w:r>
      <w:r>
        <w:t xml:space="preserve">, right? </w:t>
      </w:r>
      <w:r>
        <w:rPr>
          <w:i/>
        </w:rPr>
        <w:t>Helkuein</w:t>
      </w:r>
      <w:r>
        <w:t>—H-E-L-K-U-E-I-N. It means to attract. We sorted that out earlier. Jeremiah 31:3—right—“with everlasting love… I will draw you.” Referring to urge somebody, to appeal to. Doesn't mean to draw him like a goat. It means to actually appeal. The same word—use it for toasting.</w:t>
      </w:r>
    </w:p>
    <w:p>
      <w:r>
        <w:t xml:space="preserve">Imagine if somebody comes to you, like some brother will do: “God said, you're my wife.” That's the kind of drawing they think we're talking about. You have to speak good English. You have to look well. You have to talk properly. You have to wear perfume and not miss parish. </w:t>
      </w:r>
      <w:r>
        <w:rPr>
          <w:i/>
        </w:rPr>
        <w:t>Amen.</w:t>
      </w:r>
      <w:r>
        <w:t xml:space="preserve"> You have to talk properly. At least for that they shave—you talk—they be talking gently. That is the way to draw. </w:t>
      </w:r>
      <w:r>
        <w:rPr>
          <w:i/>
        </w:rPr>
        <w:t>Amen.</w:t>
      </w:r>
      <w:r>
        <w:t xml:space="preserve"> So I said, “I slept and I woke up, and God spoke to me that you are my wife. So what do I do?” I said, “God, are you deaf? I didn't want to marry you.” “God said, you are my wife.” And I remember a lady there—she said that I'll become Mrs. God.</w:t>
      </w:r>
    </w:p>
    <w:p>
      <w:pPr>
        <w:ind w:left="720"/>
      </w:pPr>
      <w:r>
        <w:t>John 6:65</w:t>
        <w:br/>
        <w:t>And he said, Therefore said I unto you, that no man can come unto me, except it were given unto him of my Father.</w:t>
      </w:r>
    </w:p>
    <w:p>
      <w:r>
        <w:t>Now again, 64: there are some of you that believe not. He's talking about faith. 66: from that time many of his disciples went back, and walked no more with him. So it's clear what he was referring to.</w:t>
      </w:r>
    </w:p>
    <w:p>
      <w:r>
        <w:t xml:space="preserve">Verse 70: Have not I chosen you twelve, and one of you is a devil? Okay, so he's not talking about salvation because Judas was not saved. </w:t>
      </w:r>
      <w:r>
        <w:rPr>
          <w:i/>
        </w:rPr>
        <w:t>Amen.</w:t>
      </w:r>
      <w:r/>
    </w:p>
    <w:p>
      <w:pPr>
        <w:pStyle w:val="Heading2"/>
      </w:pPr>
      <w:r>
        <w:t>John 10:16: Other Sheep—the Nations</w:t>
      </w:r>
    </w:p>
    <w:p>
      <w:pPr>
        <w:ind w:left="720"/>
      </w:pPr>
      <w:r>
        <w:t>John 10:16</w:t>
        <w:br/>
        <w:t>And other sheep I have, which are not of this fold: them also I must bring, and they shall hear my voice; and there shall be one fold, and one shepherd.</w:t>
      </w:r>
    </w:p>
    <w:p>
      <w:r>
        <w:t>Obviously he's talking about those who are not of Israel. Acts 1:8—go into all the world and preach the gospel to every creature. He that believes and is baptized shall be—</w:t>
      </w:r>
      <w:r>
        <w:rPr>
          <w:i/>
        </w:rPr>
        <w:t>oh, that was it.</w:t>
      </w:r>
      <w:r/>
    </w:p>
    <w:p>
      <w:pPr>
        <w:ind w:left="720"/>
      </w:pPr>
      <w:r>
        <w:t>Acts 1:8</w:t>
        <w:br/>
        <w:t>But ye shall receive power, after that the Holy Ghost is come upon you: and ye shall be witnesses unto me both in Jerusalem, and in all Judaea, and in Samaria, and unto the uttermost part of the earth.</w:t>
      </w:r>
    </w:p>
    <w:p>
      <w:r>
        <w:t>Matthew 28:18–20—make disciples of every nation, or teach every nation. Mark 16—go into all the world; preach the gospel to every creature. So obviously John 10:16 is talking about non-Jews. No doubt.</w:t>
      </w:r>
    </w:p>
    <w:p>
      <w:r>
        <w:t xml:space="preserve">And then there's another one about Paul's conversion. Paul's conversion. So when he said “other sheep,” he's not referring to a specific selected people. Rather, he's referring to the sheep of Israel—the sheep, non-Israel. </w:t>
      </w:r>
      <w:r>
        <w:rPr>
          <w:i/>
        </w:rPr>
        <w:t>Is that okay?</w:t>
      </w:r>
      <w:r>
        <w:t xml:space="preserve"> So that word </w:t>
      </w:r>
      <w:r>
        <w:rPr>
          <w:i/>
        </w:rPr>
        <w:t>sheep</w:t>
      </w:r>
      <w:r>
        <w:t xml:space="preserve"> is a compound word. It's not a word that speaks for specific sheep. </w:t>
      </w:r>
      <w:r>
        <w:rPr>
          <w:i/>
        </w:rPr>
        <w:t>Okay. Is that clear? All right.</w:t>
      </w:r>
      <w:r/>
    </w:p>
    <w:p>
      <w:pPr>
        <w:pStyle w:val="Heading2"/>
      </w:pPr>
      <w:r>
        <w:t>Paul's Conversion: Not Forced Arrest</w:t>
      </w:r>
    </w:p>
    <w:p>
      <w:r>
        <w:t xml:space="preserve">Acts 9, Paul's conversion. A lot of people believe that Paul—and the other way—they even testify for Paul. They say God will arrest you like he arrested Paul on the road to Damascus. Say God—I have a book, I think it's </w:t>
      </w:r>
      <w:r>
        <w:rPr>
          <w:i/>
        </w:rPr>
        <w:t>Arresting the Arrest</w:t>
      </w:r>
      <w:r>
        <w:t>, something of that nature. I read it years back and I was arrested. “God will arrest you like he arrested Paul”—or Saul. It made Saul become Paul. Ignorance.</w:t>
      </w:r>
    </w:p>
    <w:p>
      <w:r>
        <w:t xml:space="preserve">Saul is a Roman citizen that has a Jewish background or heritage. So Paul is his Roman name. Saul is his Jewish name. And why he was using Paul all the time was because he was more in the Gentile world. So simple. </w:t>
      </w:r>
      <w:r>
        <w:rPr>
          <w:i/>
        </w:rPr>
        <w:t>Amen.</w:t>
      </w:r>
      <w:r>
        <w:t xml:space="preserve"> Not that Paul or Saul became Paul. It was always Paul. That's his Gentile name. His Roman name is Paul. Then his Jewish name is Saul. Okay, so there's no revelation there. If you had just checked properly, you would have seen that there was no rhema there.</w:t>
      </w:r>
    </w:p>
    <w:p>
      <w:r>
        <w:t>His conversion—you will see it recorded in Acts 9:1–19; Acts 22 by his personal testimony, 1–21; Acts 26:1–20. One thing you will know about him was that on the road to Damascus was not evangelism. It was not the first time he would hear about Jesus. How many of you got saved in your room? You didn't come out for altar call. I'm not about to discredit your salvation. I'm just asking a simple question. You are probably hearing people preach by television. They bombarded your cousins, even your enemies—don't say. And then you got the point. In your room, you just knelt down. I will say the sinner's prayer, as the case may be. I'm not—nobody here. Some of you are prayer crusades. No.</w:t>
      </w:r>
    </w:p>
    <w:p>
      <w:r>
        <w:t xml:space="preserve">Have you ever met anybody who, having heard and heard the Gospel in his private moments, now confessed Jesus as Lord? </w:t>
      </w:r>
      <w:r>
        <w:rPr>
          <w:i/>
        </w:rPr>
        <w:t>Huh?</w:t>
      </w:r>
      <w:r>
        <w:t xml:space="preserve"> Not the T.B. Joshua kind, though—genuine Christianity. Not that one that he was born again from the womb—you know, very interesting kind of salvation. That kind of salvation is in the ages to come.</w:t>
      </w:r>
    </w:p>
    <w:p>
      <w:r>
        <w:t>So in this case, you see that Paul, obviously, he was exposed to the oracles of God. He wasn't hearing about Jesus the first time. Don't forget, the material they all had there was the Old Testament, which preaches salvation. So he knew the Scriptures. Okay, so that was why, you know, when Jesus said to him, “I am Jesus, whom you persecute”—now, he wasn't hearing Jesus for the first time. Okay. “I am Jesus, whom you persecute.” Obviously he was a persecutor.</w:t>
      </w:r>
    </w:p>
    <w:p>
      <w:r>
        <w:t>Look at a few other things you need to see. Okay, you can check this one: Acts 26:10–11; 1 Timothy 1:12–16—he was called a persecutor. So when Jesus said, “Why do you kick against the goads?” Now that one—“kick against the goads”—Acts 9 means, why do you rebel? Acts 9: why do you kick against the pricks? In verse 5, Acts 9:5—I'll give you where the same word was used.</w:t>
      </w:r>
    </w:p>
    <w:p>
      <w:r>
        <w:t>Acts 5—why do you kick against the pricks? Acts 5, verse 33: when they heard that, they were cut to the heart, and took counsel to slay them—that is, they responded negatively; that is, at the Gospel. Why are you resisting? That's basically what he said. Why are you resisting?</w:t>
      </w:r>
    </w:p>
    <w:p>
      <w:r>
        <w:t>In Acts 5:39: if it be of God—the same word—lest haply ye be found even to fight against God. Why are you rebelling? So that means he had heard something.</w:t>
      </w:r>
    </w:p>
    <w:p>
      <w:r>
        <w:t>And look at what he now said about that experience. Acts 26:19:</w:t>
      </w:r>
    </w:p>
    <w:p>
      <w:pPr>
        <w:ind w:left="720"/>
      </w:pPr>
      <w:r>
        <w:t>Acts 26:19</w:t>
        <w:br/>
        <w:t>Whereupon, O king Agrippa, I was not disobedient unto the heavenly vision.</w:t>
      </w:r>
    </w:p>
    <w:p>
      <w:r>
        <w:t>In other words, I believed. I was not disobedient to the heavenly vision. Acts 26:19. In First Timothy—I think First Timothy 1—so Paul was not compelled to be saved.</w:t>
      </w:r>
    </w:p>
    <w:p>
      <w:pPr>
        <w:ind w:left="720"/>
      </w:pPr>
      <w:r>
        <w:t>1 Timothy 1:13</w:t>
        <w:br/>
        <w:t>Who was before a blasphemer, and a persecutor, and injurious: but I obtained mercy, because I did it ignorantly in unbelief.</w:t>
      </w:r>
    </w:p>
    <w:p>
      <w:r>
        <w:t>So “I was not disobedient” simply meant he believed. He wasn't compelled by force to be saved. He believed.</w:t>
      </w:r>
    </w:p>
    <w:p>
      <w:pPr>
        <w:pStyle w:val="Heading2"/>
      </w:pPr>
      <w:r>
        <w:t>Acts 13:48: Ordained to Eternal Life</w:t>
      </w:r>
    </w:p>
    <w:p>
      <w:r>
        <w:t>Acts 13:48—another misconstrued scripture. I think we've seen that before, but it's just good for us to read, examine it.</w:t>
      </w:r>
    </w:p>
    <w:p>
      <w:pPr>
        <w:ind w:left="720"/>
      </w:pPr>
      <w:r>
        <w:t>Acts 13:48</w:t>
        <w:br/>
        <w:t>And when the Gentiles heard this, they were glad, and glorified the word of the Lord: and as many as were ordained to eternal life believed.</w:t>
      </w:r>
    </w:p>
    <w:p>
      <w:r>
        <w:t>Now notice where Paul used the word—glorified the word of the Lord. Just pause a bit. 2 Thessalonians 3:1—it says. Notice what it says about that word “glorified the word of the Lord.”</w:t>
      </w:r>
    </w:p>
    <w:p>
      <w:pPr>
        <w:ind w:left="720"/>
      </w:pPr>
      <w:r>
        <w:t>2 Thessalonians 3:1</w:t>
        <w:br/>
        <w:t>Finally, brethren, pray for us, that the word of the Lord may have free course, and be glorified, even as it is with you.</w:t>
      </w:r>
    </w:p>
    <w:p>
      <w:r>
        <w:t>So basically he's talking about access—that when the gospel has access, when people give room to hear it, then he says they have glorified the word of the Lord. The same thing he's saying here.</w:t>
      </w:r>
    </w:p>
    <w:p>
      <w:r>
        <w:t xml:space="preserve">It says, and as many as were ordained to eternal life believed. Now that word </w:t>
      </w:r>
      <w:r>
        <w:rPr>
          <w:i/>
        </w:rPr>
        <w:t>ordained</w:t>
      </w:r>
      <w:r>
        <w:t xml:space="preserve"> is the Greek word </w:t>
      </w:r>
      <w:r>
        <w:rPr>
          <w:i/>
        </w:rPr>
        <w:t>tetagmenoi</w:t>
      </w:r>
      <w:r>
        <w:t>. I'll spell it for you: T-E-T-A-G-M-E-N-O-I. T-E-T-A-G-M-E-N-O-I. Let me show you where it was used. First Corinthians 16. First Corinthians 16. Because you know, those who preach all that exclusive salvation will say God ordained these ones.</w:t>
      </w:r>
    </w:p>
    <w:p>
      <w:pPr>
        <w:pStyle w:val="Heading2"/>
      </w:pPr>
      <w:r>
        <w:t>Addicted / Ordained: Acts 13 and 1 Corinthians 16</w:t>
      </w:r>
    </w:p>
    <w:p>
      <w:r>
        <w:t>The funny part was that just even not knowing the Greek word, if you just checked the pretext, he was talking about how the Jews rejected and how the Gentiles accepted. That's just basic. Now look at that word. First Corinthians 16, verse 15.</w:t>
      </w:r>
    </w:p>
    <w:p>
      <w:pPr>
        <w:ind w:left="720"/>
      </w:pPr>
      <w:r>
        <w:t>1 Corinthians 16:15</w:t>
        <w:br/>
        <w:t>I beseech you, brethren, (ye know the house of Stephanas, that it is the firstfruits of Achaia, and that they have addicted themselves to the ministry of the saints,)</w:t>
      </w:r>
    </w:p>
    <w:p>
      <w:r>
        <w:t xml:space="preserve">I beseech you, brethren, you know the house of Stephanas. That is the firstfruits of Achaia, that they have ordained themselves. That's the word </w:t>
      </w:r>
      <w:r>
        <w:rPr>
          <w:i/>
        </w:rPr>
        <w:t>addicted</w:t>
      </w:r>
      <w:r>
        <w:t xml:space="preserve"> there. Does that change everything? Addicted themselves to the ministry of the saints. That's the word </w:t>
      </w:r>
      <w:r>
        <w:rPr>
          <w:i/>
        </w:rPr>
        <w:t>tetagmenoi</w:t>
      </w:r>
      <w:r>
        <w:t>. There it means to addict yourself to. It means to be disposed to something, to yield to something. So how were they yielded to eternal life? Very simple. Look at the preceding words. Paul was preaching somewhere and we had Jews and Gentiles. Okay, so as he was preaching. As he was preaching, verse 42.</w:t>
      </w:r>
    </w:p>
    <w:p>
      <w:pPr>
        <w:pStyle w:val="Heading2"/>
      </w:pPr>
      <w:r>
        <w:t>Acts 13: The Gentiles Besought Him; the Jews Rejected</w:t>
      </w:r>
    </w:p>
    <w:p>
      <w:pPr>
        <w:ind w:left="720"/>
      </w:pPr>
      <w:r>
        <w:t>Acts 13:42–43</w:t>
        <w:br/>
        <w:t>And when the Jews were gone out of the synagogue, the Gentiles besought that these words might be preached to them the next sabbath. Now when the congregation was broken up, many of the Jews and religious proselytes followed Paul and Barnabas: who, speaking to them, persuaded them to continue in the grace of God.</w:t>
      </w:r>
    </w:p>
    <w:p>
      <w:r>
        <w:t>And when the Jews were gone out of the synagogue, the Gentiles besought him that these words might be preached to them the next Sabbath. They have not believed. They said, look, come back next Sabbath. Come and preach these things to us. Were they believers here? No. And when the congregation was broken up, many of the Jews and religious proselytes followed Paul and Barnabas, who, speaking to them, persuaded them to continue in the grace of God. So the Jews were saved. Don't forget the Gentiles said, come back the next Sabbath. They came almost the whole city to hear the word of God. And when the Jews saw the multitude they were filled with envy and spoke against those things which were spoken by Paul, contradicting and blaspheming.</w:t>
      </w:r>
    </w:p>
    <w:p>
      <w:pPr>
        <w:ind w:left="720"/>
      </w:pPr>
      <w:r>
        <w:t>Acts 13:45–48</w:t>
        <w:br/>
        <w:t>But when the Jews saw the multitudes, they were filled with envy, and spake against those things which were spoken by Paul, contradicting and blaspheming. Then Paul and Barnabas waxed bold, and said, It was necessary that the word of God should first have been spoken to you: but seeing ye put it from you, and judge yourselves unworthy of everlasting life, lo, we turn to the Gentiles. For so hath the Lord commanded us, saying, I have set thee to be a light of the Gentiles, that thou shouldest be for salvation unto the ends of the earth. And when the Gentiles heard this, they were glad, and glorified the word of the Lord: and as many as were ordained to eternal life believed.</w:t>
      </w:r>
    </w:p>
    <w:p>
      <w:r>
        <w:t>So they were saying they were contradicting Paul and Barnabas. Waxed bold and said it was necessary that the word of God should be first spoken to you. But see, notice, seeing that you put yourself—you put it from you—see that you rejected it and judge yourselves unworthy of everlasting life. Now these ones were ordained to—addicted to. These ones judged themselves unworthy of it. Are you following—by refusing to hear it? No. We turn to the Gentiles. And so the Lord commanded us, I have set thee to be a light of the Gentiles, and thou shouldst be for salvation to the ends of the earth. And when the Gentiles heard this, they were glad and glorified the word of the Lord. Are you saying that? Are you following this? As many as were addicted to eternal life, they did what—they believed.</w:t>
      </w:r>
    </w:p>
    <w:p>
      <w:r>
        <w:t xml:space="preserve">That is, they were disposed to eternal life. They wanted to hear Paul, they wanted to hear what he had to say. They believed. Now, from what point were they ordained or addicted? From verse 42, when they said, come back and say these words to us. So by saying come back, say these words to us, the word </w:t>
      </w:r>
      <w:r>
        <w:rPr>
          <w:i/>
        </w:rPr>
        <w:t>tetagmenoi</w:t>
      </w:r>
      <w:r>
        <w:t xml:space="preserve"> was used. Was used to say they yielded themselves to what he was saying. So the ones that refused it said, you have counted yourself unworthy for everlasting life. Is that clear? The word actually means in the Greek to arrange yourself for something, to place in order, to set in place. That is, you make yourself disposed to something. You are in a place where you can receive it. Where was that place? They wanted to hear him. The Jews did not want to hear him.</w:t>
      </w:r>
    </w:p>
    <w:p>
      <w:r>
        <w:t xml:space="preserve">A set of Jews anyway. So that word </w:t>
      </w:r>
      <w:r>
        <w:rPr>
          <w:i/>
        </w:rPr>
        <w:t>ordained</w:t>
      </w:r>
      <w:r>
        <w:t xml:space="preserve"> actually means they were addicted to eternal life. Just like Acts 17:11. You know, Bible says that those in Berea were more noble. Why? They received the word with what—readiness of mind? They were not yet believers there, no. So that received readiness of mind is that they addicted themselves to it and now went back home to search whether those things were so. That is, they were ordained to eternal life and they now believed. Note: Acts 17:12. Is that clear? Is that very clear? Okay. Is that clear? Please respond.</w:t>
      </w:r>
    </w:p>
    <w:p>
      <w:pPr>
        <w:ind w:left="720"/>
      </w:pPr>
      <w:r>
        <w:t>Acts 17:11–12</w:t>
        <w:br/>
        <w:t>These were more noble than those in Thessalonica, in that they received the word with all readiness of mind, and searched the scriptures daily, whether those things were so. Therefore many of them believed; also of honourable women which were Greeks, and of men, not a few.</w:t>
      </w:r>
    </w:p>
    <w:p>
      <w:pPr>
        <w:pStyle w:val="Heading2"/>
      </w:pPr>
      <w:r>
        <w:t>Salvation Is Never God's Coercion</w:t>
      </w:r>
    </w:p>
    <w:p>
      <w:r>
        <w:t>Though so look at clearer passages that show that salvation is never God's coercion of any man. Matthew 23:37. Just look at those terms. Just 23:37.</w:t>
      </w:r>
    </w:p>
    <w:p>
      <w:pPr>
        <w:ind w:left="720"/>
      </w:pPr>
      <w:r>
        <w:t>Matthew 23:37</w:t>
        <w:br/>
        <w:t>O Jerusalem, Jerusalem, thou that killest the prophets, and stonest them which are sent unto thee, how often would I have gathered thy children together, even as a hen gathereth her chickens under her wings, and ye would not!</w:t>
      </w:r>
    </w:p>
    <w:p>
      <w:r>
        <w:t>O Jerusalem. Thou killest the prophets and stonest them which are sent unto thee. How often would I gather thy children together? Even as the hen gathered her children under her wings. And yet you would not. So people said they were not willing. God was doing something and they were not willing. God doesn't coerce anybody. Luke 7:30. Luke 7:30. Luke 7:30.</w:t>
      </w:r>
    </w:p>
    <w:p>
      <w:pPr>
        <w:ind w:left="720"/>
      </w:pPr>
      <w:r>
        <w:t>Luke 7:30</w:t>
        <w:br/>
        <w:t>But the Pharisees and lawyers rejected the counsel of God against themselves, being not baptized of him.</w:t>
      </w:r>
    </w:p>
    <w:p>
      <w:r>
        <w:t xml:space="preserve">And the Pharisees and lawyers rejected. </w:t>
      </w:r>
      <w:r>
        <w:rPr>
          <w:i/>
        </w:rPr>
        <w:t>No, that lawyer is there. It's not okay.</w:t>
      </w:r>
      <w:r>
        <w:t xml:space="preserve"> Lawyers rejected the counsel of God against themselves. The counsel of the Lord must stand. Says who? Amen. The counsel of the Lord is his own proposition. You can refuse it, but you cannot—you can now. You'll be responsible for your actions, but you will not be responsible for the consequences. Maybe at that point I said, the counsel of the Lord will stand, but it will not make you do what you don't want to do.</w:t>
      </w:r>
    </w:p>
    <w:p>
      <w:r>
        <w:t>So they reject the counsel of the Lord. Acts 7:51—they were stiff-necked. Acts 7:51. Stiff-necked. And you do always resist the Holy Ghost. Don't forget, whatever you hear—</w:t>
      </w:r>
      <w:r>
        <w:rPr>
          <w:i/>
        </w:rPr>
        <w:t>resisted the Holy Ghost</w:t>
      </w:r>
      <w:r>
        <w:t>—it has to do with the fact that the Gospel was preached to them. Just like when Paul said, I begat you through—I have begotten you through—1 Corinthians 4:15. The gospel of Christ. So God doesn't coerce anybody.</w:t>
      </w:r>
    </w:p>
    <w:p>
      <w:pPr>
        <w:ind w:left="720"/>
      </w:pPr>
      <w:r>
        <w:t>Acts 7:51</w:t>
        <w:br/>
        <w:t>Ye stiffnecked and uncircumcised in heart and ears, ye do always resist the Holy Ghost: as your fathers did, so do ye.</w:t>
      </w:r>
    </w:p>
    <w:p>
      <w:pPr>
        <w:ind w:left="720"/>
      </w:pPr>
      <w:r>
        <w:t>1 Corinthians 4:15</w:t>
        <w:br/>
        <w:t>For though ye have ten thousand instructors in Christ, yet have ye not many fathers: for in Christ Jesus I have begotten you through the gospel.</w:t>
      </w:r>
    </w:p>
    <w:p>
      <w:pPr>
        <w:pStyle w:val="Heading2"/>
      </w:pPr>
      <w:r>
        <w:t>The Gospel Is for Everybody: No One Is Compelled</w:t>
      </w:r>
    </w:p>
    <w:p>
      <w:r>
        <w:t xml:space="preserve">Also the great commission, Matthew 28—I quoted that earlier—18 to 20. Luke's Gospel 24:47. Mark 16:15 shows you that God will call everybody to repentance. Nobody is compelled. In fact, Romans 1:16 says, the gospel is the power of God unto salvation to everyone that what—believes, not to everyone that must believe. </w:t>
      </w:r>
      <w:r>
        <w:rPr>
          <w:i/>
        </w:rPr>
        <w:t>You know.</w:t>
      </w:r>
      <w:r>
        <w:t xml:space="preserve"> So believing is an act of the will prompted from the word of God.</w:t>
      </w:r>
    </w:p>
    <w:p>
      <w:pPr>
        <w:ind w:left="720"/>
      </w:pPr>
      <w:r>
        <w:t>Romans 1:16</w:t>
        <w:br/>
        <w:t>For I am not ashamed of the gospel of Christ: for it is the power of God unto salvation to every one that believeth; to the Jew first, and also to the Greek.</w:t>
      </w:r>
    </w:p>
    <w:p>
      <w:pPr>
        <w:ind w:left="720"/>
      </w:pPr>
      <w:r>
        <w:t>Matthew 28:18–20</w:t>
        <w:b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pPr>
        <w:ind w:left="720"/>
      </w:pPr>
      <w:r>
        <w:t>Mark 16:15</w:t>
        <w:br/>
        <w:t>And he said unto them, Go ye into all the world, and preach the gospel to every creature.</w:t>
      </w:r>
    </w:p>
    <w:p>
      <w:r>
        <w:t>In Matthew 4:19, Jesus said, Follow me. That's what they said—follow me. So people had the choice to follow—Matthew 4:19—and they had the choice not to follow. Matthew 4:19, follow me, and I will make you fishers of men. They say, I'll make you fishers of the elect? Fishers of men. So in John 10:16, saying that he reaches to all people, John 10:16, John 12:20, the Greeks also came to worship at the feast. So we received all that. John 10:16, John 12, then 24 or 23, the hour has come, glorify thy Son. And it says, you know, if I—verse 32—be lifted up, verse 32, I will draw all men unto me. I will appeal to all men. So the gospel is for everybody. Gospel is the power of God unto salvation for everybody. Nobody is excluded. The gospel has no restrictions.</w:t>
      </w:r>
    </w:p>
    <w:p>
      <w:pPr>
        <w:ind w:left="720"/>
      </w:pPr>
      <w:r>
        <w:t>Matthew 4:19</w:t>
        <w:br/>
        <w:t>And he saith unto them, Follow me, and I will make you fishers of men.</w:t>
      </w:r>
    </w:p>
    <w:p>
      <w:pPr>
        <w:ind w:left="720"/>
      </w:pPr>
      <w:r>
        <w:t>John 10:16</w:t>
        <w:br/>
        <w:t>And other sheep I have, which are not of this fold: them also I must bring, and they shall hear my voice; and there shall be one fold, and one shepherd.</w:t>
      </w:r>
    </w:p>
    <w:p>
      <w:pPr>
        <w:ind w:left="720"/>
      </w:pPr>
      <w:r>
        <w:t>John 12:32</w:t>
        <w:br/>
        <w:t>And I, if I be lifted up from the earth, will draw all men unto me.</w:t>
      </w:r>
    </w:p>
    <w:p>
      <w:r>
        <w:t>Someone that cannot—can—that cannot be, is not included in the gospel. Romans 1:14–17; Romans 15:18–21. Just take note of those references.</w:t>
      </w:r>
    </w:p>
    <w:p>
      <w:pPr>
        <w:pStyle w:val="Heading2"/>
      </w:pPr>
      <w:r>
        <w:t>Persuasive Evangelism</w:t>
      </w:r>
    </w:p>
    <w:p>
      <w:r>
        <w:t xml:space="preserve">So you will see also that in the Gospel there's something called persuasive evangelism. </w:t>
      </w:r>
      <w:r>
        <w:rPr>
          <w:i/>
        </w:rPr>
        <w:t>You know,</w:t>
      </w:r>
      <w:r>
        <w:t xml:space="preserve"> people preach like this. They will preach and they will say, God will take control. And when someone does not believe, well, it's not the will of God. You are not okay. Evangelism is a persuasive activity. Sometimes you do it again and again on the same—again and again and again. </w:t>
      </w:r>
      <w:r>
        <w:rPr>
          <w:i/>
        </w:rPr>
        <w:t>You know,</w:t>
      </w:r>
      <w:r>
        <w:t xml:space="preserve"> to have people believe. So don't say it's the work of the Holy Spirit. I think last week we saw that. Look at John 5. John 5. Evangelism is a persuasive activity. John 5:15–16.</w:t>
      </w:r>
    </w:p>
    <w:p>
      <w:pPr>
        <w:ind w:left="720"/>
      </w:pPr>
      <w:r>
        <w:t>John 5:15–16</w:t>
        <w:br/>
        <w:t>The man departed, and told the Jews that it was Jesus, which had made him whole. And therefore did the Jews persecute Jesus, and sought to slay him, because he had done these things on the sabbath day.</w:t>
      </w:r>
    </w:p>
    <w:p>
      <w:r>
        <w:t xml:space="preserve">The man departed and told the Jews it was Jesus which had made him whole. And therefore the Jews persecuted Jesus and sought to slay him, because he had done these things on the Sabbath day. And you see that Jesus didn't stop. He kept preaching in spite of, </w:t>
      </w:r>
      <w:r>
        <w:rPr>
          <w:i/>
        </w:rPr>
        <w:t>you know,</w:t>
      </w:r>
      <w:r>
        <w:t xml:space="preserve"> their refusal. Till verse 47, he was still preaching. He was still seeking amongst those blasphemous. He was still seeking for those that will believe. In John 6 just note this. John 6:26 to 66, John 6:26–66, John 7:14–52, John 8:12–59, John 9:39–41, John 10:22–42, John 12:44–50. I'll start again. John 5:16–47, John 6:26–66, John 7:14–52, John 8:12–59, John 9:39–41, John 10:22–42 and John 12:44–50. You will see that persuasion.</w:t>
      </w:r>
    </w:p>
    <w:p>
      <w:pPr>
        <w:pStyle w:val="Heading2"/>
      </w:pPr>
      <w:r>
        <w:t>The Apostles Preached Boldly</w:t>
      </w:r>
    </w:p>
    <w:p>
      <w:r>
        <w:t>Look at the apostles too. Look at the apostles in Acts 2. Look at how Peter stood up and then he preached. He preached. You will find the word. They preached boldly. Acts 4. We can't be—</w:t>
      </w:r>
      <w:r>
        <w:rPr>
          <w:i/>
        </w:rPr>
        <w:t>you can't preach the gospel, you know, God will do it.</w:t>
      </w:r>
      <w:r>
        <w:t xml:space="preserve"> In Acts 4 he says they preached boldly. Acts 4 they spoke the word of God. Acts 4:31 with boldness. In Acts 9:20, Paul preached Christ in the synagogue that he is the Son of God. He was bold in 22—increased the more in strength. Acts 9:22 increased the more in strength. Acts 9:28–29 they spoke boldly in the name of the Lord Jesus. Look at the adjectives. Look at the qualification. They were bold about it.</w:t>
      </w:r>
    </w:p>
    <w:p>
      <w:pPr>
        <w:ind w:left="720"/>
      </w:pPr>
      <w:r>
        <w:t>Acts 4:31</w:t>
        <w:br/>
        <w:t>And when they had prayed, the place was shaken where they were assembled together; and they were all filled with the Holy Ghost, and they spake the word of God with boldness.</w:t>
      </w:r>
    </w:p>
    <w:p>
      <w:pPr>
        <w:ind w:left="720"/>
      </w:pPr>
      <w:r>
        <w:t>Acts 9:20</w:t>
        <w:br/>
        <w:t>And straightway he preached Christ in the synagogues, that he is the Son of God.</w:t>
      </w:r>
    </w:p>
    <w:p>
      <w:pPr>
        <w:ind w:left="720"/>
      </w:pPr>
      <w:r>
        <w:t>Acts 9:22</w:t>
        <w:br/>
        <w:t>But Saul increased the more in strength, and confounded the Jews which dwelt at Damascus, proving that this is very Christ.</w:t>
      </w:r>
    </w:p>
    <w:p>
      <w:pPr>
        <w:ind w:left="720"/>
      </w:pPr>
      <w:r>
        <w:t>Acts 9:28–29</w:t>
        <w:br/>
        <w:t>And he was with them coming in and going out at Jerusalem. And he spake boldly in the name of the Lord Jesus, and disputed against the Grecians: but they went about to slay him.</w:t>
      </w:r>
    </w:p>
    <w:p>
      <w:r>
        <w:t xml:space="preserve">Acts 17:2–3. He reasoned with them out of the Scriptures—that what </w:t>
      </w:r>
      <w:r>
        <w:rPr>
          <w:i/>
        </w:rPr>
        <w:t>reason</w:t>
      </w:r>
      <w:r>
        <w:t xml:space="preserve"> means like to argue, to make a debate—opening and alleging that Christ must—and die. </w:t>
      </w:r>
      <w:r>
        <w:rPr>
          <w:i/>
        </w:rPr>
        <w:t>That's the way I would say it. The Holy Spirit will do it. What have you said? Hey, Jesus is Lord.</w:t>
      </w:r>
      <w:r>
        <w:t xml:space="preserve"> You are a drunkard. This is something Paul would do for days. They were persuasive. I think what Chris said, that you must preach the gospel with gusto. You must. You must show. There must be an attitude about it. Not just say, well, </w:t>
      </w:r>
      <w:r>
        <w:rPr>
          <w:i/>
        </w:rPr>
        <w:t>you know,</w:t>
      </w:r>
      <w:r>
        <w:t xml:space="preserve"> some good evangelism. You even want to be saved. Just come along, smile. Jesus loves you. I say smile. Jesus loves you. Hallelujah. Smile. Jesus loves you. My sister. Just be saved, eh?</w:t>
      </w:r>
    </w:p>
    <w:p>
      <w:pPr>
        <w:pStyle w:val="Heading2"/>
      </w:pPr>
      <w:r>
        <w:t>How Not to Evangelize</w:t>
      </w:r>
    </w:p>
    <w:p>
      <w:r>
        <w:t xml:space="preserve">Some will just come when they know that they were forced from their church. We have come in the name of the Lord. There will be two. One brother with stencilled trousers, sister bandana. They have come in the name of the Lord. We just want you to know that God loves you. She's looking around. </w:t>
      </w:r>
      <w:r>
        <w:rPr>
          <w:i/>
        </w:rPr>
        <w:t>You know,</w:t>
      </w:r>
      <w:r>
        <w:t xml:space="preserve"> the life of sin. You have to forget the life of sin and they lack righteousness. And then holiness and sanctification. In Jesus' name. May we not miss the kingdom in Jesus' name. You may be a church goer, but it doesn't mean that you go to heaven and all that. That's not how it is done. The Holy Spirit sure does not persuade like that. </w:t>
      </w:r>
      <w:r>
        <w:rPr>
          <w:i/>
        </w:rPr>
        <w:t>Mind the Holy Spirit in the church, righteousness.</w:t>
      </w:r>
      <w:r/>
    </w:p>
    <w:p>
      <w:r/>
      <w:r>
        <w:rPr>
          <w:i/>
        </w:rPr>
        <w:t>You know,</w:t>
      </w:r>
      <w:r>
        <w:t xml:space="preserve"> I remember somebody that came to a room. I was in there in UI—Kuti Hall—and the way they were going about you really—I said, is this evangelism? I was supposed to be the sinner. I was asking. Say my dearest. It just felt like just—they just quickly wanted to be through with it and drop a tract and just leave, come back here. </w:t>
      </w:r>
      <w:r>
        <w:rPr>
          <w:i/>
        </w:rPr>
        <w:t>You know,</w:t>
      </w:r>
      <w:r>
        <w:t xml:space="preserve"> Bible says you can choose in any account. You are chosen, right in my presence. So why you not come to me? Many are called, you are chosen. </w:t>
      </w:r>
      <w:r>
        <w:rPr>
          <w:i/>
        </w:rPr>
        <w:t>You know everything.</w:t>
      </w:r>
      <w:r>
        <w:t xml:space="preserve"> So I would say I don't like to be debating the gospel because I like the Holy Spirit. You now you say you are praying. Say, why are they not all called upon? How can they call upon someone who have not believed, </w:t>
      </w:r>
      <w:r>
        <w:rPr>
          <w:i/>
        </w:rPr>
        <w:t>you know,</w:t>
      </w:r>
      <w:r>
        <w:t xml:space="preserve"> in everything. Elaborate. How can they preach except they be sent? Because when they are sent, they—they will preach, they will hear, they will believe and then they will come. So as long as we pray for God just touching the person's heart. Who do you think God is if you can touch people's heart? He will just do one blanket touching. </w:t>
      </w:r>
      <w:r>
        <w:rPr>
          <w:i/>
        </w:rPr>
        <w:t>Pam.</w:t>
      </w:r>
      <w:r>
        <w:t xml:space="preserve"> Everybody is touched. Touch his heart. Touches. Touch his heart.</w:t>
      </w:r>
    </w:p>
    <w:p>
      <w:r>
        <w:t>And the guy that is going sleeping—touches you. Force me. The first touch. The major touch, to be precise.</w:t>
      </w:r>
    </w:p>
    <w:p>
      <w:pPr>
        <w:pStyle w:val="Heading2"/>
      </w:pPr>
      <w:r>
        <w:t>Reasoned, Disputed, Persuaded, Convinced</w:t>
      </w:r>
    </w:p>
    <w:p>
      <w:r>
        <w:t xml:space="preserve">Acts 18, verse 4. He reasoned in the synagogue every Sabbath. Notice that—every Sabbath—persuaded the Jews and the Greeks. When Silas came, he pressed further. In Acts 19, verse 8 to 9 he spoke boldly disputing and persuading the things concerning the kingdom of God. In Acts 18:28, Apollos mightily convinced the Jews. I mean you mightily convince the Jews. Look at how Paul was speaking to Felix. The guy said what have you made of me? I mean he was talking—what have you—no, no, come down, come back again. </w:t>
      </w:r>
      <w:r>
        <w:rPr>
          <w:i/>
        </w:rPr>
        <w:t>You know,</w:t>
      </w:r>
      <w:r>
        <w:t xml:space="preserve"> that is how to preach the gospel. Most of who don't even know where the Bible is—not what the Bible is—where it is at all.</w:t>
      </w:r>
    </w:p>
    <w:p>
      <w:pPr>
        <w:ind w:left="720"/>
      </w:pPr>
      <w:r>
        <w:t>Acts 18:4</w:t>
        <w:br/>
        <w:t>And he reasoned in the synagogue every sabbath, and persuaded the Jews and the Greeks.</w:t>
      </w:r>
    </w:p>
    <w:p>
      <w:pPr>
        <w:ind w:left="720"/>
      </w:pPr>
      <w:r>
        <w:t>Acts 19:8–9</w:t>
        <w:br/>
        <w:t>And he went into the synagogue, and spake boldly for the space of three months, disputing and persuading the things concerning the kingdom of God. But when divers were hardened, and believed not, but spake evil of that way before the multitude, he departed from them, and separated the disciples, disputing daily in the school of one Tyrannus.</w:t>
      </w:r>
    </w:p>
    <w:p>
      <w:pPr>
        <w:ind w:left="720"/>
      </w:pPr>
      <w:r>
        <w:t>Acts 18:28</w:t>
        <w:br/>
        <w:t>For he mightily convinced the Jews, and that publickly, shewing by the scriptures that Jesus was Christ.</w:t>
      </w:r>
    </w:p>
    <w:p>
      <w:r>
        <w:t xml:space="preserve">Just say, </w:t>
      </w:r>
      <w:r>
        <w:rPr>
          <w:i/>
        </w:rPr>
        <w:t>you know</w:t>
      </w:r>
      <w:r>
        <w:t xml:space="preserve"> the Baptist—for God so loved the world, he gives only one son and whoever believes in should not perish everlasting life. </w:t>
      </w:r>
      <w:r>
        <w:rPr>
          <w:i/>
        </w:rPr>
        <w:t>You know</w:t>
      </w:r>
      <w:r>
        <w:t xml:space="preserve"> our forefathers, Adam and Eve from where to where they ate the fruit and then Adam and Eve and then from that point everybody has been eating the fruit. So you see, just give your life to Christ and join our church. Right? Look at the words quickly. We'll watch one day. We'll continue tomorrow.</w:t>
      </w:r>
    </w:p>
    <w:p>
      <w:pPr>
        <w:pStyle w:val="Heading2"/>
      </w:pPr>
      <w:r>
        <w:t>Greek Words Used for Ministering the Word</w:t>
      </w:r>
    </w:p>
    <w:p>
      <w:r>
        <w:t xml:space="preserve">Look at the words used for ministering the word. We're going to run through like 20 Greek words. Words used for ministering the word. There's the word </w:t>
      </w:r>
      <w:r>
        <w:rPr>
          <w:i/>
        </w:rPr>
        <w:t>euangelizein</w:t>
      </w:r>
      <w:r>
        <w:t>. Listen, I'll spell it so you write something else.</w:t>
      </w:r>
    </w:p>
    <w:p>
      <w:r/>
      <w:r>
        <w:rPr>
          <w:i/>
        </w:rPr>
        <w:t>E-u-e-n-g-e-l-i-z-e-i-n.</w:t>
      </w:r>
      <w:r>
        <w:t xml:space="preserve"> </w:t>
      </w:r>
      <w:r>
        <w:rPr>
          <w:i/>
        </w:rPr>
        <w:t>Euangelizein</w:t>
      </w:r>
      <w:r>
        <w:t xml:space="preserve">—54 times. </w:t>
      </w:r>
      <w:r>
        <w:rPr>
          <w:i/>
        </w:rPr>
        <w:t>Euangelion</w:t>
      </w:r>
      <w:r>
        <w:t>—</w:t>
      </w:r>
      <w:r>
        <w:rPr>
          <w:i/>
        </w:rPr>
        <w:t>e-u-e-n-g-e-l-i-o-n</w:t>
      </w:r>
      <w:r>
        <w:t xml:space="preserve">—76 times. You have the word </w:t>
      </w:r>
      <w:r>
        <w:rPr>
          <w:i/>
        </w:rPr>
        <w:t>kerusso</w:t>
      </w:r>
      <w:r>
        <w:t>. Not kerosene—</w:t>
      </w:r>
      <w:r>
        <w:rPr>
          <w:i/>
        </w:rPr>
        <w:t>ke</w:t>
      </w:r>
      <w:r>
        <w:t xml:space="preserve">—well you have the word </w:t>
      </w:r>
      <w:r>
        <w:rPr>
          <w:i/>
        </w:rPr>
        <w:t>kerusso</w:t>
      </w:r>
      <w:r>
        <w:t>—</w:t>
      </w:r>
      <w:r>
        <w:rPr>
          <w:i/>
        </w:rPr>
        <w:t>k-e-r-u-s-s-e-i-n</w:t>
      </w:r>
      <w:r>
        <w:t xml:space="preserve">. It means to proclaim. It actually has the tone of shouting out something around. They have the word </w:t>
      </w:r>
      <w:r>
        <w:rPr>
          <w:i/>
        </w:rPr>
        <w:t>kerugma</w:t>
      </w:r>
      <w:r>
        <w:t>—</w:t>
      </w:r>
      <w:r>
        <w:rPr>
          <w:i/>
        </w:rPr>
        <w:t>k-e-r-u-g-m-a</w:t>
      </w:r>
      <w:r>
        <w:t xml:space="preserve">—where you have the word </w:t>
      </w:r>
      <w:r>
        <w:rPr>
          <w:i/>
        </w:rPr>
        <w:t>kerux</w:t>
      </w:r>
      <w:r>
        <w:t>—</w:t>
      </w:r>
      <w:r>
        <w:rPr>
          <w:i/>
        </w:rPr>
        <w:t>k-e-r-u-x</w:t>
      </w:r>
      <w:r>
        <w:t xml:space="preserve">. I'm quoting from the Koine Greek. It means this one was used 60 times or even more. It means to preach, to errant, to shout out something. It also—it implies to—to keep saying something. </w:t>
      </w:r>
      <w:r>
        <w:rPr>
          <w:i/>
        </w:rPr>
        <w:t>Kerugma. Kerux.</w:t>
      </w:r>
      <w:r/>
    </w:p>
    <w:p>
      <w:pPr>
        <w:pStyle w:val="Heading2"/>
      </w:pPr>
      <w:r>
        <w:t>Greek Words for Ministering the Word (Continued)</w:t>
      </w:r>
    </w:p>
    <w:p>
      <w:r>
        <w:t xml:space="preserve">There is the word </w:t>
      </w:r>
      <w:r>
        <w:rPr>
          <w:i/>
        </w:rPr>
        <w:t>marturein</w:t>
      </w:r>
      <w:r>
        <w:t>—</w:t>
      </w:r>
      <w:r>
        <w:rPr>
          <w:i/>
        </w:rPr>
        <w:t>m-a-r-t-u-r-e-i-n</w:t>
      </w:r>
      <w:r>
        <w:t>—</w:t>
      </w:r>
      <w:r>
        <w:rPr>
          <w:i/>
        </w:rPr>
        <w:t>marturein</w:t>
      </w:r>
      <w:r>
        <w:t xml:space="preserve">: to be a witness, to give evidence. Also you have words like to confound. To confound. </w:t>
      </w:r>
      <w:r>
        <w:rPr>
          <w:i/>
        </w:rPr>
        <w:t>Sungchein</w:t>
      </w:r>
      <w:r>
        <w:t xml:space="preserve">, I'll spell it for you. </w:t>
      </w:r>
      <w:r>
        <w:rPr>
          <w:i/>
        </w:rPr>
        <w:t>S-u-n-g-c-h-e-i-n</w:t>
      </w:r>
      <w:r>
        <w:t xml:space="preserve">—to confound. There's a word to prove—that when we are preaching we are confounding people, that is compounding their own belief. Now when we are preaching, we are proclaiming. When we are preaching, we are proving a point. To prove is the Greek word </w:t>
      </w:r>
      <w:r>
        <w:rPr>
          <w:i/>
        </w:rPr>
        <w:t>sumbibazein</w:t>
      </w:r>
      <w:r>
        <w:t>—</w:t>
      </w:r>
      <w:r>
        <w:rPr>
          <w:i/>
        </w:rPr>
        <w:t>s-u-m-b-i-b-a-z-e-i-n</w:t>
      </w:r>
      <w:r>
        <w:t>—to prove is used in an argument. You are proving a point.</w:t>
      </w:r>
    </w:p>
    <w:p>
      <w:r>
        <w:t>There's now the word to declare—</w:t>
      </w:r>
      <w:r>
        <w:rPr>
          <w:i/>
        </w:rPr>
        <w:t>diegeomai</w:t>
      </w:r>
      <w:r>
        <w:t>—</w:t>
      </w:r>
      <w:r>
        <w:rPr>
          <w:i/>
        </w:rPr>
        <w:t>d-i-e-g-e-o-m-a-i</w:t>
      </w:r>
      <w:r>
        <w:t xml:space="preserve">—means to declare. Is used for—for when you want to announce or declare a new thing or a news. There's now the word </w:t>
      </w:r>
      <w:r>
        <w:rPr>
          <w:i/>
        </w:rPr>
        <w:t>suzetein</w:t>
      </w:r>
      <w:r>
        <w:t>—</w:t>
      </w:r>
      <w:r>
        <w:rPr>
          <w:i/>
        </w:rPr>
        <w:t>s-u-z-e-t-e-i-n</w:t>
      </w:r>
      <w:r>
        <w:t xml:space="preserve">—is used to dispute something. Somebody says something about the gospel and you are disputing. You're actually preaching; you are disputing what the person is saying. Used for the ministry of the word. There's the word </w:t>
      </w:r>
      <w:r>
        <w:rPr>
          <w:i/>
        </w:rPr>
        <w:t>lalein</w:t>
      </w:r>
      <w:r>
        <w:t>—</w:t>
      </w:r>
      <w:r>
        <w:rPr>
          <w:i/>
        </w:rPr>
        <w:t>l-a-l-e-i-n</w:t>
      </w:r>
      <w:r>
        <w:t xml:space="preserve">. It means to speak. It takes away drama out of your life. </w:t>
      </w:r>
      <w:r>
        <w:rPr>
          <w:i/>
        </w:rPr>
        <w:t>Lalein.</w:t>
      </w:r>
      <w:r>
        <w:t xml:space="preserve"> This is the word to reason—</w:t>
      </w:r>
      <w:r>
        <w:rPr>
          <w:i/>
        </w:rPr>
        <w:t>dialegomai</w:t>
      </w:r>
      <w:r>
        <w:t>—</w:t>
      </w:r>
      <w:r>
        <w:rPr>
          <w:i/>
        </w:rPr>
        <w:t>d-i-a-l-e-g-o-m-a-i</w:t>
      </w:r>
      <w:r>
        <w:t>—means to reason with.</w:t>
      </w:r>
    </w:p>
    <w:p>
      <w:r>
        <w:t>There is a word to persuade—</w:t>
      </w:r>
      <w:r>
        <w:rPr>
          <w:i/>
        </w:rPr>
        <w:t>peithein</w:t>
      </w:r>
      <w:r>
        <w:t>—</w:t>
      </w:r>
      <w:r>
        <w:rPr>
          <w:i/>
        </w:rPr>
        <w:t>p-e-i-t-h-e-i-n</w:t>
      </w:r>
      <w:r>
        <w:t xml:space="preserve">—to persuade. There's also the word to admonish or to warn—is the Greek word </w:t>
      </w:r>
      <w:r>
        <w:rPr>
          <w:i/>
        </w:rPr>
        <w:t>nouthetein</w:t>
      </w:r>
      <w:r>
        <w:t>—</w:t>
      </w:r>
      <w:r>
        <w:rPr>
          <w:i/>
        </w:rPr>
        <w:t>n-o-u-t-h-e-t-e-i-n</w:t>
      </w:r>
      <w:r>
        <w:t xml:space="preserve">—to admonish and to warn. One—every word used here deals—there's emotion in it. There's emotion in it, or there are emotions in it. There is the word </w:t>
      </w:r>
      <w:r>
        <w:rPr>
          <w:i/>
        </w:rPr>
        <w:t>katechein</w:t>
      </w:r>
      <w:r>
        <w:t>—to inform—</w:t>
      </w:r>
      <w:r>
        <w:rPr>
          <w:i/>
        </w:rPr>
        <w:t>k-a-t-e-c-h-e-i-n</w:t>
      </w:r>
      <w:r>
        <w:t xml:space="preserve">—to inform, also means to instruct. Also in preaching there's the word </w:t>
      </w:r>
      <w:r>
        <w:rPr>
          <w:i/>
        </w:rPr>
        <w:t>deomai</w:t>
      </w:r>
      <w:r>
        <w:t>—</w:t>
      </w:r>
      <w:r>
        <w:rPr>
          <w:i/>
        </w:rPr>
        <w:t>d-e-o-m-a-i</w:t>
      </w:r>
      <w:r>
        <w:t>—to beg. Paul uses I will beseech you—to beg. You can actually beg a sinner.</w:t>
      </w:r>
    </w:p>
    <w:p>
      <w:pPr>
        <w:pStyle w:val="Heading2"/>
      </w:pPr>
      <w:r>
        <w:t>Begging a Sinner: Emotion and Persistence</w:t>
      </w:r>
    </w:p>
    <w:p>
      <w:r>
        <w:t xml:space="preserve">The man Paul Yonggi Cho—well, was it—is that David, the writer of the popular world book—whether it's fourth or fifth dimension. What kind of dimension? Pastor of largest single congregation in the world. He said he was just an idol worshiper and this lady will come to his house repeatedly and preach. And then you sometimes said, what is it? At a point where the lady began to beg and cry—say I will be—he was saved—begging. I remember one time in 1995, </w:t>
      </w:r>
      <w:r>
        <w:rPr>
          <w:i/>
        </w:rPr>
        <w:t>you know,</w:t>
      </w:r>
      <w:r>
        <w:t xml:space="preserve"> myself and a sister in our fellowship went to a very dark area where he had boys smoking weed. I didn't know how to start to preach when people are smoking weed and they were really smoking it. Everything—where people had left the place. So I was still waiting on the Holy Ghost to tell me what to do.</w:t>
      </w:r>
    </w:p>
    <w:p>
      <w:r>
        <w:t xml:space="preserve">This is—this lady just went and she knelt down and she began to talk. And they dropped the cigarettes one by one. And I was watching. I was the pastor and I was watching because I didn't know I was going to beg somebody smoking weed. But she knelt down and she besought them—not she beseeched them, she besought them, begged. You can beg somebody to be saved. I can't beg. It has to be the Holy Spirit. The Holy Spirit will do his work. He will beg. He will say, I'm pleading with you. </w:t>
      </w:r>
      <w:r>
        <w:rPr>
          <w:i/>
        </w:rPr>
        <w:t>You know,</w:t>
      </w:r>
      <w:r>
        <w:t xml:space="preserve"> if Paul can say, if I can be accursed for my brethren—say, we beseech you, be ye reconciled. Or we beseech, brethren, be—be reconciled unto God.</w:t>
      </w:r>
    </w:p>
    <w:p>
      <w:pPr>
        <w:ind w:left="720"/>
      </w:pPr>
      <w:r>
        <w:t>2 Corinthians 5:20</w:t>
        <w:br/>
        <w:t>Now then we are ambassadors for Christ, as though God did beseech you by us: we pray you in Christ's stead, be ye reconciled to God.</w:t>
      </w:r>
    </w:p>
    <w:p>
      <w:pPr>
        <w:pStyle w:val="Heading2"/>
      </w:pPr>
      <w:r>
        <w:t>Rebuke, Exhortation, and Effort in Preaching</w:t>
      </w:r>
    </w:p>
    <w:p>
      <w:r>
        <w:t>The word reproof—</w:t>
      </w:r>
      <w:r>
        <w:rPr>
          <w:i/>
        </w:rPr>
        <w:t>elengchein</w:t>
      </w:r>
      <w:r>
        <w:t>—</w:t>
      </w:r>
      <w:r>
        <w:rPr>
          <w:i/>
        </w:rPr>
        <w:t>e-l-e-n-g-c-h-e-i-n</w:t>
      </w:r>
      <w:r>
        <w:t xml:space="preserve">—that is the word to rebuke. </w:t>
      </w:r>
      <w:r>
        <w:rPr>
          <w:i/>
        </w:rPr>
        <w:t>Epitiman</w:t>
      </w:r>
      <w:r>
        <w:t>—</w:t>
      </w:r>
      <w:r>
        <w:rPr>
          <w:i/>
        </w:rPr>
        <w:t>e-p-i-t-i-m-a-e-i-n</w:t>
      </w:r>
      <w:r>
        <w:t xml:space="preserve">. </w:t>
      </w:r>
      <w:r>
        <w:rPr>
          <w:i/>
        </w:rPr>
        <w:t>I can imagine what happens in that brother's zone. He attracts rebuke just by the call of his name. Just, just imagine if he's in a pastor's church. What a combination. He has the name, he has the calling.</w:t>
      </w:r>
      <w:r>
        <w:t xml:space="preserve"> Then there's the word </w:t>
      </w:r>
      <w:r>
        <w:rPr>
          <w:i/>
        </w:rPr>
        <w:t>parakalein</w:t>
      </w:r>
      <w:r>
        <w:t xml:space="preserve">. </w:t>
      </w:r>
      <w:r>
        <w:rPr>
          <w:i/>
        </w:rPr>
        <w:t>Parakalein</w:t>
      </w:r>
      <w:r>
        <w:t>—</w:t>
      </w:r>
      <w:r>
        <w:rPr>
          <w:i/>
        </w:rPr>
        <w:t>p-a-r-a-k-a-l-e-i-n</w:t>
      </w:r>
      <w:r>
        <w:t xml:space="preserve">—to exhort, to urge. So you can see an effort-related approach. You can't preach the Bible, preach the word. And you're talking, you say, well, </w:t>
      </w:r>
      <w:r>
        <w:rPr>
          <w:i/>
        </w:rPr>
        <w:t>you know,</w:t>
      </w:r>
      <w:r>
        <w:t xml:space="preserve"> we don't want to force people. We just want to talk and let the Holy Spirit do his part. Which Holy Spirit? Which Holy Spirit? If the Holy Spirit is—if you have with the Holy Spirit, you'll be talking with will and passion. You'll be, you'll be shouting. You will be.</w:t>
      </w:r>
    </w:p>
    <w:p>
      <w:r>
        <w:t>You practically be people—</w:t>
      </w:r>
      <w:r>
        <w:rPr>
          <w:i/>
        </w:rPr>
        <w:t>Salvation, salvation.</w:t>
      </w:r>
      <w:r>
        <w:t xml:space="preserve"> Now you just—you don't have to do me. I do. But we do lifestyle evangelism. I told the guy, while you are still trying to catch your lifestyle—going to hell—say lifestyle evangelism. A certain preacher in Nigeria told me, he said, well, that he believes the era of going out on evangelism and preaching is over. I said, so what era are we in? It is good to know prophetically what's going on. He said, now as a believer, when you enter the commercial world and you are making it, who will say who is your God—something like that? Jesus Christ. I said, this is a comedian on the pulpit. The funny part is he doesn't own a company and people are in his church. Can't they ask him who is your God? Foolishness. Nonsense. So illogical. He said.</w:t>
      </w:r>
    </w:p>
    <w:p>
      <w:r>
        <w:t>And I said to him, I said, the gospel is only preached. Paul says we preach not ourselves but Jesus Christ. You preach the time you need to be preaching. We are using to sweat at drama practice times. You enter a bus and be screaming and be talking and be—some of you get everything. When people get in the bus and they are talking and you don't like it. Some of you feel funny when somebody gets the bus is preaching the gospel—you don't like—and talking about sin and you feel bad. Why didn't you get up first? You sat there, you were BlackBerry, you were tattooed. If not for the grace of God, you are going to hell. You didn't get up, say. Let me put him time. You find people, they close the guy. No, no, that's not the Greek word.</w:t>
      </w:r>
    </w:p>
    <w:p>
      <w:pPr>
        <w:ind w:left="720"/>
      </w:pPr>
      <w:r>
        <w:t>2 Corinthians 4:5</w:t>
        <w:br/>
        <w:t>For we preach not ourselves, but Christ Jesus the Lord; and ourselves your servants for Jesus' sake.</w:t>
      </w:r>
    </w:p>
    <w:p>
      <w:pPr>
        <w:pStyle w:val="Heading2"/>
      </w:pPr>
      <w:r>
        <w:t>Preaching with Gusto and Emotional Involvement</w:t>
      </w:r>
    </w:p>
    <w:p>
      <w:r>
        <w:t xml:space="preserve">When you are preaching with gusto. You are. There's effort in it. Somebody was preaching for back there and the way he was sharing—not only I want to share—was even sharing the word. </w:t>
      </w:r>
      <w:r>
        <w:rPr>
          <w:i/>
        </w:rPr>
        <w:t>You know,</w:t>
      </w:r>
      <w:r>
        <w:t xml:space="preserve"> I just went there, leave the place. You have changed now. You are holding the words. What's wrong with you? I was preaching in a particular meeting one time and they put one lady to preach before me. </w:t>
      </w:r>
      <w:r>
        <w:rPr>
          <w:i/>
        </w:rPr>
        <w:t>You know,</w:t>
      </w:r>
      <w:r>
        <w:t xml:space="preserve"> it's good to have someone before you. Jesus—I mean John, the person came before Jesus. Somebody asked to—</w:t>
      </w:r>
      <w:r>
        <w:rPr>
          <w:i/>
        </w:rPr>
        <w:t>you know,</w:t>
      </w:r>
      <w:r>
        <w:t xml:space="preserve"> almost like he was talking to her boyfriend. You were in the meeting. I said tell that lady to stop now or I won't preach again. Stop now. When you are preaching the word, you preach with effort. You don't need your personality. What personality? You are a servant.</w:t>
      </w:r>
    </w:p>
    <w:p>
      <w:r>
        <w:t>You preach, you preach this. There's effort in it. Amen. There's effort in the preaching of the gospel. That is why it always attracted persecution. Because the speakers of the gospel were too committed to it. They were too emotionally involved in it. They were too emotional. How many have prayed before? You are crying and you were weeping, talking to someone about Jesus. That is, you are involved in what you are saying. Not an impersonal. You could call me. Okay, you are not agreeing. You don't believe me—in my tracts. God bless you. God bless somebody who doesn't believe. They don't say what happened. Well, I spoke to 20 people who got saved. Is in their hearts. I just spoke to 20 people. So you just went to speech. That's not what you were sent to do.</w:t>
      </w:r>
    </w:p>
    <w:p>
      <w:pPr>
        <w:pStyle w:val="Heading2"/>
      </w:pPr>
      <w:r>
        <w:t>Compelling Preaching Without Coercion</w:t>
      </w:r>
    </w:p>
    <w:p>
      <w:r>
        <w:t>So God does not force people, but the preaching of the gospel is compelling. You get that? It's compelling. You must be compelling in your argument. I've got atheists, same Muslims, people who either had arguments. There was a guy, he had arguments. If I remember years back I went to do a research in the originals in the 90s on the seeming contradiction of the Bible just to have an argument. You can't contradict the word of life. So I will sit—you say which—he said, what about yourself? I'll give you answer because that is the ministry of the word. Not saying you're arguing because you are a non-believer. And God just looking at you. So we must present the gospel in such persuasive ways. Amen. In such persuasive ways. So we continue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