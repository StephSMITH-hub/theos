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4: Track 10</w:t>
      </w:r>
    </w:p>
    <w:p>
      <w:pPr>
        <w:pStyle w:val="Heading2"/>
      </w:pPr>
      <w:r>
        <w:t>So Great Salvation and Neglecting What Was Spoken</w:t>
      </w:r>
    </w:p>
    <w:p>
      <w:r>
        <w:t>Okay.</w:t>
      </w:r>
    </w:p>
    <w:p>
      <w:pPr>
        <w:ind w:left="720"/>
      </w:pPr>
      <w:r>
        <w:t>Hebrews 2:1–4</w:t>
        <w:br/>
        <w:t>Even therefore we ought to give the more LS to the things which we have heard less at any time we should let them sleep. For if the word spoken by angels was steadfast and every transgression and disobedience received a just recompense of reward, how shall we escape if we neglect so great salvation, which at the first began to be spoken by the Lord and was confirmed unto us by them that heard him? God also bearing them witness, both with signs and wonders, diverse miracles and gifts of the Holy Ghost according to his own will.</w:t>
      </w:r>
    </w:p>
    <w:p>
      <w:pPr>
        <w:pStyle w:val="Heading2"/>
      </w:pPr>
      <w:r>
        <w:t>God Bearing Witness to the Word</w:t>
      </w:r>
    </w:p>
    <w:p>
      <w:r>
        <w:t xml:space="preserve">Now, that word God also bearing them with it. Let me just talk about it. Has been used by some people. They call them—they believe that the gifts of the Spirit, you know, had to do with the apostles. And so they said the word God bearing them witness there shows that is a particular set of people. But the word them is not in the original. Simply says God bearing his word witness. The same thing in Mark 16:20, God confirm it. The word them is not there. Again, it's a translation problem. It says they went forth preaching the Word and God was working with and confirming the word with signs following. </w:t>
      </w:r>
      <w:r>
        <w:rPr>
          <w:i/>
        </w:rPr>
        <w:t>I just said to mention that it's important at some point.</w:t>
      </w:r>
      <w:r/>
    </w:p>
    <w:p>
      <w:r>
        <w:t xml:space="preserve">So how shall we escape so great salvation? The emotion in the Greek, you know, when he says so great is where you have the word </w:t>
      </w:r>
      <w:r>
        <w:rPr>
          <w:i/>
        </w:rPr>
        <w:t>telikoutos</w:t>
      </w:r>
      <w:r>
        <w:t>. It's talking about something that goes beyond human imagination. He said something that is beyond. When you say something has been blown out of proportion. So great salvation, so how can you? How shall you escape?</w:t>
      </w:r>
    </w:p>
    <w:p>
      <w:pPr>
        <w:pStyle w:val="Heading2"/>
      </w:pPr>
      <w:r>
        <w:t>Salvation as the Major Subject of Scripture</w:t>
      </w:r>
    </w:p>
    <w:p>
      <w:r>
        <w:t>And we said that the subject of salvation was a major in the Bible. Is the major. Again, I repeat. And we look at the tussle in the book of Acts, right from Acts 8, we saw the tussle on who can be saved? How can a man be saved who cannot be saved? To Acts 10 you can even see Peter deliberating, doubting on whether it was—whether what God was saying was correct about the Gentiles. So in Acts 11, they summoned him to explain what he went to do in the house of Cornelius. He has to defend it. In Acts 13 you had the issues of the Jews also, you know, they had problems again with what Paul was saying. In Acts 22. You had also.</w:t>
      </w:r>
    </w:p>
    <w:p>
      <w:r>
        <w:t xml:space="preserve">So it's a major issue such that Peter will say, you know, concerning the wisdom given to Paul in 2 Peter 3:15 and 16 was wisdom concerning salvation, concerning insight on salvation. And then Paul was talking to Timothy. He says, from a child you have known the Holy Scriptures, which are able to make thee wise unto salvation. Through faith, which is in Christ. So naturally, you know, we now talk about God's influence in salvation. </w:t>
      </w:r>
      <w:r>
        <w:rPr>
          <w:i/>
        </w:rPr>
        <w:t>I mean, yesterday you saw that.</w:t>
      </w:r>
      <w:r>
        <w:t xml:space="preserve"> You don't say, I want to preach. And God is the one that—God does the convincing. </w:t>
      </w:r>
      <w:r>
        <w:rPr>
          <w:i/>
        </w:rPr>
        <w:t>You know, quite an error from what we saw yesterday.</w:t>
      </w:r>
      <w:r>
        <w:t xml:space="preserve"> Yes, God does the convincing, but we can see how he does it. We can see, you know, when he said in Genesis 6, My spirit shall no longer strive with man.</w:t>
      </w:r>
    </w:p>
    <w:p>
      <w:pPr>
        <w:pStyle w:val="Heading2"/>
      </w:pPr>
      <w:r>
        <w:t>The Spirit Striving with Man and Noah's Preaching</w:t>
      </w:r>
    </w:p>
    <w:p>
      <w:r>
        <w:t xml:space="preserve">That word shall no longer strive with man was like saying, shall not strive with man longer—and longer than what?—for his days shall be 120 years. So he's saying, my spirit shall strive with man for 120 years. Which is—which comes, you know, at par with how Noah preached. And Noah preached. For Noah was called the prophet who preached the message of righteousness. And Noah preached for 120 years. 2 Peter 3 says that—was it first Peter 3, I think second Peter 3. That's the first Peter 3:9. </w:t>
      </w:r>
      <w:r>
        <w:rPr>
          <w:i/>
        </w:rPr>
        <w:t>Let me just check it.</w:t>
      </w:r>
      <w:r>
        <w:t xml:space="preserve"> So that first Peter 3:19 says Noah. Therefore, you know, he says he went. He was quickened by the Spirit by which he went and preached unto the spirits in prison, which sometimes were disobedient. So Noah by the spirit.</w:t>
      </w:r>
    </w:p>
    <w:p>
      <w:r>
        <w:t xml:space="preserve">So 120 years of spirit convincing, and he still is saying it will not strive with man longer. So when he talks about the spirit convincing people is not a touch and go, </w:t>
      </w:r>
      <w:r>
        <w:rPr>
          <w:i/>
        </w:rPr>
        <w:t>like I explained yesterday,</w:t>
      </w:r>
      <w:r>
        <w:t xml:space="preserve"> it goes far, far beyond that. So, you know, it's a major. We looked at God's work there. What role does God play? Because he prays everything. Salvation is of the Lord. And how is it of the Lord is what we have been looking at. And we've also talked about—I guess we still mentioned predestination again today—that, you know, people have the idea that the will of God. </w:t>
      </w:r>
      <w:r>
        <w:rPr>
          <w:i/>
        </w:rPr>
        <w:t>I mean, who around—who was around on Thursday? I think we handled the issue of the will of God, the purpose of God, the counsel of God, you know, the wrong interpretation people give to it.</w:t>
      </w:r>
      <w:r/>
    </w:p>
    <w:p>
      <w:r>
        <w:t>And we saw how it works, what it means, and how we cannot use that term will of God or purpose of God as an absolute term for all things that happen in the earth. So yesterday we are on the tangent of since the man who is not born again, the man who is a sinner in Romans 5:12, 14, 15, in Ephesians 2:1, 3, the man is called dead spiritually, it's not a figure of spiritual. He is dead. He's not really dead. Is a metaphor. It's not a metaphor. It's not as dead. The man is called dead. So since he's dead, the question will be how does a dead man now believe? How does the dead man believe? And we looked at that prior to yesterday and we also looked at that yesterday as well.</w:t>
      </w:r>
    </w:p>
    <w:p>
      <w:pPr>
        <w:pStyle w:val="Heading2"/>
      </w:pPr>
      <w:r>
        <w:t>Justification: Not Merely Experiential</w:t>
      </w:r>
    </w:p>
    <w:p>
      <w:r>
        <w:t>So we want to move further and talk about two issues today. You know, I want to look at justification. Now. We have seen believing, we have seen convincing, we have seen repentance. We want to look at the doctrine of justification. It's a doctrine that is—I'll tell you the truth, I grew up in very pentecostal background, you know, and I saw that the doctrine of justification, the way it was taught, and I'm sorry to say I may sorry to say it again today, the way it is still being taught is an experiential thing. But once you look at how it is taught in scripture that the book of Romans is on that subject of justification, Paul defined it how now we've seen how a spiritually dead man, how we believe, we have seen that his will is not absent.</w:t>
      </w:r>
    </w:p>
    <w:p>
      <w:r>
        <w:t xml:space="preserve">When you talk about a man being dead spiritually, you will still see that. It doesn't remove his will. It doesn't remove the fact that the man can believe. </w:t>
      </w:r>
      <w:r>
        <w:rPr>
          <w:i/>
        </w:rPr>
        <w:t>I think that is clear. I think we have seen that. Am I connecting? Good.</w:t>
      </w:r>
      <w:r/>
    </w:p>
    <w:p>
      <w:pPr>
        <w:pStyle w:val="Heading2"/>
      </w:pPr>
      <w:r>
        <w:t>The Gospel and Justification in Romans</w:t>
      </w:r>
    </w:p>
    <w:p>
      <w:r>
        <w:t xml:space="preserve">Now we now looked at justification in Romans 3:24. The whole book of Romans is on justification. </w:t>
      </w:r>
      <w:r>
        <w:rPr>
          <w:i/>
        </w:rPr>
        <w:t>I remember I taught on the book of Romans in 1997 and was quite a study. And I mean it was virtually on every page, you know, of the book of Romans that he was talking strictly about justification.</w:t>
      </w:r>
      <w:r>
        <w:t xml:space="preserve"> And if you remove justification from the gospel, if you take it out of the gospel, then the gospel loses its virility. Because Romans 1:16 says, I am not ashamed of the gospel of Christ, for it is the power of God unto salvation.</w:t>
      </w:r>
    </w:p>
    <w:p>
      <w:r>
        <w:t>To everyone that believes, he says, as it is written, he says the just shall—he said, shall live by faith. He said, it is revealed from faith to faith, as it is there in the angel of God. Revealed from faith to faith. As it is written, the just shall live by faith. So he's saying that the gospel is the revelation of God's righteousness. So in Romans 3:24 he says,</w:t>
      </w:r>
    </w:p>
    <w:p>
      <w:pPr>
        <w:ind w:left="720"/>
      </w:pPr>
      <w:r>
        <w:t>Romans 3:24</w:t>
        <w:br/>
        <w:t>Being freely notice it, justified freely by his grace through the redemption, that is in Christ Jesus,</w:t>
      </w:r>
    </w:p>
    <w:p>
      <w:r>
        <w:t>verse 28. Therefore we conclude that a man is justified by faith without the deeds of the law,</w:t>
      </w:r>
    </w:p>
    <w:p>
      <w:pPr>
        <w:ind w:left="720"/>
      </w:pPr>
      <w:r>
        <w:t>Romans 4:5</w:t>
        <w:br/>
        <w:t>But to him that works not but believes on him that justifies the ungodly, his faith is counted for righteousness.</w:t>
      </w:r>
    </w:p>
    <w:p>
      <w:r>
        <w:t>There's a porous way the King James translates that justified. And I guess it created confusion.</w:t>
      </w:r>
    </w:p>
    <w:p>
      <w:pPr>
        <w:ind w:left="720"/>
      </w:pPr>
      <w:r>
        <w:t>Romans 5:15</w:t>
        <w:br/>
        <w:t>Again but not as the offense. So also is the free gift. Notice the word free mentioned. For if through the offense of one, many be dead, much more the grace of God. And the gift by grace, which is by one man. It says Jesus Christ has abounded through many.</w:t>
      </w:r>
    </w:p>
    <w:p>
      <w:pPr>
        <w:ind w:left="720"/>
      </w:pPr>
      <w:r>
        <w:t>Romans 6:23</w:t>
        <w:br/>
        <w:t>For the wages of sin is death, but the gift of God is eternal life through Jesus Christ our Lord.</w:t>
      </w:r>
    </w:p>
    <w:p>
      <w:r>
        <w:t>Notice the word the gift of God. It's used severally to show us that the gift of God is righteousness. It teaches the gift of God as righteousness.</w:t>
      </w:r>
    </w:p>
    <w:p>
      <w:pPr>
        <w:pStyle w:val="Heading2"/>
      </w:pPr>
      <w:r>
        <w:t>Dikaiosune: To Pronounce Righteous</w:t>
      </w:r>
    </w:p>
    <w:p>
      <w:r>
        <w:t xml:space="preserve">So let's look at that word righteousness. Now the word righteousness I mentioned that there is a classical Greek and then there is the Koine Greek. The Bible working Koine Greek is the language that was spoken when Paul was teaching. Obviously the language was really communicated. The Koine Greek translates righteousness as </w:t>
      </w:r>
      <w:r>
        <w:rPr>
          <w:i/>
        </w:rPr>
        <w:t>dikaioun</w:t>
      </w:r>
      <w:r>
        <w:t xml:space="preserve">. I'll spell it for you. D I K A I O E I N. </w:t>
      </w:r>
      <w:r>
        <w:rPr>
          <w:i/>
        </w:rPr>
        <w:t>Dian</w:t>
      </w:r>
      <w:r>
        <w:t xml:space="preserve">—sorry. D I K A I O E I N. It means—now listen carefully—it means to pronounce righteous. It means to declare righteous. Now the King James, which is from the Latin Vulgate he translates it as </w:t>
      </w:r>
      <w:r>
        <w:rPr>
          <w:i/>
        </w:rPr>
        <w:t>dikaiosune</w:t>
      </w:r>
      <w:r>
        <w:t xml:space="preserve"> now. And the way it brings it into the English means to justify. Now to justify, to pronounce righteous are two different things. Just listen. Because to justify is ambiguous. In fact the Catholic dual version which is—which influence some modern versions calls it the justice of God. A total departure.</w:t>
      </w:r>
    </w:p>
    <w:p>
      <w:r>
        <w:t xml:space="preserve">Now the word name was used in—in Greek culture. </w:t>
      </w:r>
      <w:r>
        <w:rPr>
          <w:i/>
        </w:rPr>
        <w:t>Let me.</w:t>
      </w:r>
      <w:r>
        <w:t xml:space="preserve"> It's used first and foremost and primarily by judges. It is used for that pronouncement. Listen carefully of the judge. When the judge says that. Listen. Now when the judge says that this fellow is not guilty. Whereas to justify will be used from the perspective—please listen—from the perspective of the legal counsel. </w:t>
      </w:r>
      <w:r>
        <w:rPr>
          <w:i/>
        </w:rPr>
        <w:t>I think the lawyer will understand what I'm saying.</w:t>
      </w:r>
      <w:r>
        <w:t xml:space="preserve"> The lawyer will come into your defense and justify you. But it is the judge's pronouncement. He pronounces the person not guilty. So that could then is from the judge. It is a judges declaration. It means to see as right. To see as proper right. It also means to have done justice to the matter. It also means to show to be right. It also means to treat as right. It also means to pronounce as right. So it is declaration of the judge.</w:t>
      </w:r>
    </w:p>
    <w:p>
      <w:pPr>
        <w:pStyle w:val="Heading2"/>
      </w:pPr>
      <w:r>
        <w:t>Abraham: Faith Reckoned for Righteousness</w:t>
      </w:r>
    </w:p>
    <w:p>
      <w:r>
        <w:t>Now let's look at some the way Paul explained it in Romans 4:3. For what?</w:t>
      </w:r>
    </w:p>
    <w:p>
      <w:pPr>
        <w:ind w:left="720"/>
      </w:pPr>
      <w:r>
        <w:t>Romans 4:3</w:t>
        <w:br/>
        <w:t>The scriptures. Here Abraham believed God and it was counted unto him for righteousness.</w:t>
      </w:r>
    </w:p>
    <w:p>
      <w:r>
        <w:t xml:space="preserve">Now the word counted unto him is something you have to take note of. It was reckoned to his account for righteousness. Now what is our use of words? Abraham believed God. Notice Abraham believed God on the account of his faith. The judge declared him not guilty. </w:t>
      </w:r>
      <w:r>
        <w:rPr>
          <w:i/>
        </w:rPr>
        <w:t>Are you listening? I'll take it again.</w:t>
      </w:r>
      <w:r>
        <w:t xml:space="preserve"> Abraham believed Genesis 15:6 on the account of his faith. He is called righteous. Now look at Psalm 32. Put your hands in Romans 4:8 and you come back to Psalm 32. Romans 4:7–8 talks about blessed are those whose iniquities are forgiven and whose sins are covered. Blessed. That's the key word, is the man to whom the Lord will not impute sin. The word impute means again to reckon sin. So he didn't reckon sin.</w:t>
      </w:r>
    </w:p>
    <w:p>
      <w:r>
        <w:t xml:space="preserve">He reckoned what can be righteousness. </w:t>
      </w:r>
      <w:r>
        <w:rPr>
          <w:i/>
        </w:rPr>
        <w:t>I just explained it</w:t>
      </w:r>
      <w:r>
        <w:t>—he reckoned faith. Notice that there was sin, but it was not reckoned, it was faith. He didn't take account of sin, rather faith. So the judge, because of his faith, now pronounced him not guilty. So his faith was reckoned.</w:t>
      </w:r>
    </w:p>
    <w:p>
      <w:pPr>
        <w:pStyle w:val="Heading2"/>
      </w:pPr>
      <w:r>
        <w:t>The Structure of Romans on Righteousness</w:t>
      </w:r>
    </w:p>
    <w:p>
      <w:r>
        <w:t>Now, like I mentioned, look at the way the book of Romans was put together. You see Romans 1:18 to Romans 3:22. You see, it talks about his righteousness, okay? How mankind does not have his righteousness. So that's Romans 1:18 to Romans 3:22. In Romans 3:24 to 5:1—I'm sorry, Romans 3:24 to Romans 5:21, you will see how righteousness is reckoned by faith. To help your study. In Romans 6:1 to Romans 8:39, you will see righteousness experientially. But look at the background. The background was first of all to see that man cannot produce righteousness.</w:t>
      </w:r>
    </w:p>
    <w:p>
      <w:r>
        <w:t xml:space="preserve">Then faith for righteousness. Then the experiential point of righteousness. Where he now mentions the giving of the Spirit. It now mentions the spirit of adoption. It now mentions life. That's from Romans 6:1 to Romans 8:39. Then between Romans 9:1 to Romans 11:36, you will see how Israel was not declared righteous based on a nation or descendants. But it had to be by faith how a Jew missed his righteousness by unbelief. In Romans 12:1 to Romans 15:13, you see righteousness in human relationships. Righteousness in human relationships. Then you now see from Romans 15:14 to Romans 16:27, you see righteousness as a message to the nations. You see Jews and Gentiles mentioned. </w:t>
      </w:r>
      <w:r>
        <w:rPr>
          <w:i/>
        </w:rPr>
        <w:t>I'll take it again.</w:t>
      </w:r>
      <w:r>
        <w:t xml:space="preserve"> Romans 1:18 to Romans 3:22 you will see the futility of a man, whether by his works or his deeds, being declared righteous.</w:t>
      </w:r>
    </w:p>
    <w:p>
      <w:r>
        <w:t>Then in Romans 3:24 to Romans 5:21, you see how righteousness is reckoned by faith or faith is reckoned for righteousness in Romans 3:24 to Romans 5:21, in Romans 6:1 to Romans 8:39, you will see the experiential part of righteousness. And Paul explains it. That is, you will see it in the daily walk of a man, positionally and experientially. In Romans 9:1 to Romans 11:36 you see how Israel as a nation, there he dealt with nation of Israel. And it's not perfect because the church in Rome was a mixture of Greeks and Jews. That's why Romans 1:17 was so written, first of all to the Jews. And how would that happen? The Gospel went to the Jews first and then to the Gentiles. That's why you have the word Greeks. So it dealt with that.</w:t>
      </w:r>
    </w:p>
    <w:p>
      <w:pPr>
        <w:pStyle w:val="Heading2"/>
      </w:pPr>
      <w:r>
        <w:t>Righteousness by Faith Alone Throughout Scripture</w:t>
      </w:r>
    </w:p>
    <w:p>
      <w:r>
        <w:t>Romans 9:1 to Romans 11:36 was to explain how the righteousness of God was not given to a tribe or a nation, but is by faith and how Israel missed it. You know, by faith. Romans 12:1 to Romans 15:13, you see righteousness in our dealings. Submission to authority, walking in love, being at peace with all men, presenting your body, the living sacrifice, the gifts of God. You see, it goes on and on how to treat somebody, you know, the man weak in faith, the issue of food, the issue of conscience. And then Romans 15 from 14 to Romans 16:27, you now see the message preached in all the nations. Paul had already said in Romans 1:5, that is for the obedience of faith in all the nations.</w:t>
      </w:r>
    </w:p>
    <w:p>
      <w:r>
        <w:t xml:space="preserve">So in reading the whole book of Romans, and this is the issue, when you read the entire material, you will see righteousness. Notice this. By faith alone. Righteousness is by faith alone. It is by faith alone. Now, I've heard some people say that it's a doctrine of Paul. It's not. And I'm going to show you from other writers of Scripture. Righteousness is by faith alone. That is to be declared. Notice it when you come before the judge for him to pronounce you. It's a pronouncement of the judge for him to pronounce you. To make a </w:t>
      </w:r>
      <w:r>
        <w:rPr>
          <w:i/>
        </w:rPr>
        <w:t>dikaioun</w:t>
      </w:r>
      <w:r>
        <w:t>, it has to be by faith. And that is why the example of Abraham is all over the Scriptures. It has to be by faith. Let's look at other people who are—who spoke about righteousness. And he said it. It was by faith.</w:t>
      </w:r>
    </w:p>
    <w:p>
      <w:pPr>
        <w:pStyle w:val="Heading2"/>
      </w:pPr>
      <w:r>
        <w:t>Jesus and the Gospels: Repentance and Faith</w:t>
      </w:r>
    </w:p>
    <w:p>
      <w:pPr>
        <w:ind w:left="720"/>
      </w:pPr>
      <w:r>
        <w:t>Matthew 3:2</w:t>
        <w:br/>
        <w:t>Repent ye, for the kingdom of heaven is at hand.</w:t>
      </w:r>
    </w:p>
    <w:p>
      <w:r>
        <w:t xml:space="preserve">Matthew 3:2 </w:t>
      </w:r>
      <w:r>
        <w:rPr>
          <w:i/>
        </w:rPr>
        <w:t>I think from what you taught yesterday, that's clear, right?</w:t>
      </w:r>
      <w:r>
        <w:t xml:space="preserve"> Repentant faith. Jesus. In Matthew 4:17 the same word repent for the kingdom of heaven is at hand. Verse 8. Matthew 8—sorry, verse 10: I have not found. He says so great faith. No, not in Israel. And he was referring to that Gentile man, you know, who came to him by faith. Verse Matthew 9:12 to 13 he used a figure of speech. They that be whole need not a physician, but they that are sick—notice a man is sick already describing the spiritual situation of a man. But you go and learn what it means. I will have mercy and not sacrifice, for I have not come to call the righteous. Now what if I have not come to call the righteous?</w:t>
      </w:r>
    </w:p>
    <w:p>
      <w:r>
        <w:t xml:space="preserve">You know he is referring to self righteousness, but sinners to what? Repentance. Now the word repentance is not change of behavior. </w:t>
      </w:r>
      <w:r>
        <w:rPr>
          <w:i/>
        </w:rPr>
        <w:t>I thought we have seen that</w:t>
      </w:r>
      <w:r>
        <w:t>—it has to do with the heart. And when a man repents, what does he do? He believes, right? So you can see that again the justification of a sinner is inferred by repentance. A sinner is justified. Okay, Jesus spoke about faith a lot of times now.</w:t>
      </w:r>
    </w:p>
    <w:p>
      <w:pPr>
        <w:ind w:left="720"/>
      </w:pPr>
      <w:r>
        <w:t>Matthew 11:28</w:t>
        <w:br/>
        <w:t>Come unto me all you that labor and heavy laden.</w:t>
      </w:r>
    </w:p>
    <w:p>
      <w:r>
        <w:t>Of course is referring to—it's not referring to your problems in Nigeria. And I will give you rest. Take my yoke upon you and learn of me, for I am meek and lowly in heart. And you shall find rest where—in your souls. For my yoke is easy. My burden is light. You shall find rest in your souls.</w:t>
      </w:r>
    </w:p>
    <w:p>
      <w:r>
        <w:t xml:space="preserve">He's talking about the sin. I said, come and I will give you rest. Matthew 18—or 19:25. Matthew 19:25. You can also look at Matthew 18:3 when he says, except you be converted and become as little children again, that has to turn around. </w:t>
      </w:r>
      <w:r>
        <w:rPr>
          <w:i/>
        </w:rPr>
        <w:t>Remember that word used yesterday, turn around,</w:t>
      </w:r>
      <w:r>
        <w:t xml:space="preserve"> which is a function of the mind and become as little children. Don't even change your behavior and become like you will not be crawling on the floor. That's not what he's saying. You shall not enter into the kingdom of God. Matthew 19:25. With men he says this is impossible. When he spoke about the rich entering into the kingdom, he said, but with God all things are possible. Matthew 19. Matthew 20:28 Even the Son of man came not to be ministered unto, but to minister.</w:t>
      </w:r>
    </w:p>
    <w:p>
      <w:pPr>
        <w:pStyle w:val="Heading2"/>
      </w:pPr>
      <w:r>
        <w:t>The Free Gift and Sinners Entering by Belief</w:t>
      </w:r>
    </w:p>
    <w:p>
      <w:r>
        <w:t xml:space="preserve">So you can see that in Jesus teaching you will see that free gift. I came to minister and to give his life a ransom for many. That's anti—what ransom for. Matthew 21:31 </w:t>
      </w:r>
      <w:r>
        <w:rPr>
          <w:i/>
        </w:rPr>
        <w:t>don't worry, you go back and study Matthew 21</w:t>
      </w:r>
      <w:r>
        <w:t xml:space="preserve">—I say unto you that the publicans and the harlots go into the kingdom before you. That's an embarrassment for a well known Palestinian. They will go into the kingdom before you. For John came unto you in the way of righteousness and you believed him not. But the publicans and the harlots believed him and you, when you have seen it, repented not afterward that you might believe him. </w:t>
      </w:r>
      <w:r>
        <w:rPr>
          <w:i/>
        </w:rPr>
        <w:t>Can you see that?</w:t>
      </w:r>
      <w:r>
        <w:t xml:space="preserve"> So again he's talking about the gift of righteousness that sinners—are harlots and publicans—he said, just by believing they will enter into the kingdom.</w:t>
      </w:r>
    </w:p>
    <w:p>
      <w:pPr>
        <w:ind w:left="720"/>
      </w:pPr>
      <w:r>
        <w:t>Mark 1:15</w:t>
        <w:br/>
        <w:t>The time is fulfilled, the kingdom of heaven or God is at hand. Repent ye and believe the gospel.</w:t>
      </w:r>
    </w:p>
    <w:p>
      <w:r>
        <w:t>Mark 6:12 the disciples went around, they went about and preached that men should repent. Believe. When you repent, you believe. Luke 6—sorry. Luke 5:20 Jesus saw a man's faith and he says, Man.</w:t>
      </w:r>
    </w:p>
    <w:p>
      <w:pPr>
        <w:ind w:left="720"/>
      </w:pPr>
      <w:r>
        <w:t>Luke 5:20</w:t>
        <w:br/>
        <w:t>Thy sins are forgiven you.</w:t>
      </w:r>
    </w:p>
    <w:p>
      <w:r>
        <w:t xml:space="preserve">How? By faith? Your sins are forgiven you by faith. In any how saying which one is easier? Take up your bed and walk, or your sins are forgiven you. </w:t>
      </w:r>
      <w:r>
        <w:rPr>
          <w:i/>
        </w:rPr>
        <w:t>I think you know to answer that.</w:t>
      </w:r>
      <w:r>
        <w:t xml:space="preserve"> Luke 5:31 they that are whole need not a physician, but they that are sick. I came not to call the righteous, but sinners to repentance. The repeat of what we just read earlier.</w:t>
      </w:r>
    </w:p>
    <w:p>
      <w:r>
        <w:t xml:space="preserve">Luke 13 I tell you, nay, except you repent, you shall all likewise perish—except you change your mindset and believe </w:t>
      </w:r>
      <w:r>
        <w:rPr>
          <w:i/>
        </w:rPr>
        <w:t>as we saw yesterday,</w:t>
      </w:r>
      <w:r>
        <w:t xml:space="preserve"> you shall likewise perish. Luke 23:42. He said to that thief at his right hand, and he said, verily I say unto thee, today thou shalt be with me in paradise. You see again the gift of righteousness. He gave a gift. It's a free gift. So what we have been reading so far is a free gift. Change your mindset. Nobody was asked to become anything. It's a free gift. There was no requirement for change of ways or change of behavior. Because what did the guy say? 42 He said unto Jesus, Lord, remember me when you come into your kingdom. That's all he said. He said, Lord, and I'll stop stealing. He didn't say that. Luke 24.</w:t>
      </w:r>
    </w:p>
    <w:p>
      <w:pPr>
        <w:pStyle w:val="Heading2"/>
      </w:pPr>
      <w:r>
        <w:t>Repentance: Change of Mind, Not Penance</w:t>
      </w:r>
    </w:p>
    <w:p>
      <w:r>
        <w:t>45 to 49 Christ to suffer and to rise from the dead the third day and repentance and remission of sins should be preached in his name among all nations, beginning at Jerusalem. Repentance, repentance again is metanoia—it means what? To change your behavior—to change your thinking. It deals with the heart, the way you see things. So notice in John's writings, 96 times, he uses the word to believe 96 times. So it's not a pure unique revelation to say believe and you are saved. Believe that you mean you will not do anything. You know, believe. And I kind of believe this, that I think I'll talk about this here. The King James, which has a lot of Catholic coloration. The way he paints repent is what gave all of us a mindset of repent.</w:t>
      </w:r>
    </w:p>
    <w:p>
      <w:r>
        <w:t>You know, repent has been used even for the word restitution unconsciously, because the Catholic history says that they now change the word. In fact, the Catholic Bible, they mischievously start using the word penance. That is, you will now bring things, you know, you will now do things, that repentance will do something. So they altered that. But the word repent is what changes your mind. That is, God has offered something to you. God has done something for you. Change your mind. See it. It's like saying, see it. And why was that? The message of the apostles in the four gospels is because God has come in the flesh. See it. Jehovah is salvation. See it. So the word repent is not as complicated. It's not the same thing as, oh, the guy, I mean, he now took all the things he has done.</w:t>
      </w:r>
    </w:p>
    <w:p>
      <w:pPr>
        <w:pStyle w:val="Heading2"/>
      </w:pPr>
      <w:r>
        <w:t>Restitution, Conscience, and Righteousness by Faith</w:t>
      </w:r>
    </w:p>
    <w:p>
      <w:r>
        <w:t xml:space="preserve">And that is that funny doctrine of restitution that you take the things you now, you know, </w:t>
      </w:r>
      <w:r>
        <w:rPr>
          <w:i/>
        </w:rPr>
        <w:t>I heard some folks I learned, I don't—I mean, a man is persuaded by his faith that they maybe before they got born again, they entered the school with fake degree certificates or something. Or maybe they—nobody helped them write the exams. So I guess after hearing a very hot sermon to enter the kingdom, they are already born again. They now went back to WAEC to say, look, take your certificate back and all that. Now that is good. Before men, at least they will say, you are good. But you see, it has nothing to do with righteousness.</w:t>
      </w:r>
      <w:r>
        <w:t xml:space="preserve"> Righteousness is a pronouncement based on faith. What they are doing may just be to clear their conscience, because conscience is a variable. We have weak conscience.</w:t>
      </w:r>
    </w:p>
    <w:p>
      <w:r>
        <w:t xml:space="preserve">We have seared conscience. </w:t>
      </w:r>
      <w:r>
        <w:rPr>
          <w:i/>
        </w:rPr>
        <w:t>Do you understand?</w:t>
      </w:r>
      <w:r>
        <w:t xml:space="preserve"> We have all sorts of consciences. So a conscience is based on what a man allows. If a man does not allow the word of God and he allows evil thoughts and he allows iniquity as a lifestyle becomes seared. If a man allows the law and he allows things to influence his relationship with God, it becomes a weak conscience. </w:t>
      </w:r>
      <w:r>
        <w:rPr>
          <w:i/>
        </w:rPr>
        <w:t>Do you understand?</w:t>
      </w:r>
      <w:r>
        <w:t xml:space="preserve"> So conscience something you allow. The word conscience is actually the word co-science. It means do up something inside, something outside. Two things. Co-science, conscience. That's what it is. That's why it's used for consciousness, awareness of something. So when you are aware of idols, you have the consciousness of idols. When you are aware of these, you have a weakness as Romans 14. So it's a question of what the person allows.</w:t>
      </w:r>
    </w:p>
    <w:p>
      <w:r>
        <w:t xml:space="preserve">So you can't blame them for just what their conscience has permitted. Now, it doesn't mean that the guy who is born again now and goes to hire somebody even in his church to write his exams, because the guy knows that he has been declared righteous. No, that one is already searing his conscience. </w:t>
      </w:r>
      <w:r>
        <w:rPr>
          <w:i/>
        </w:rPr>
        <w:t>Hope you are listening.</w:t>
      </w:r>
      <w:r>
        <w:t xml:space="preserve"> So it is a case of what a man allows. But if they think that what they have done affects their relationship with God, then they have been deceived. Because righteousness is a gift based on how you see the person and definitely the work of Jesus Christ. </w:t>
      </w:r>
      <w:r>
        <w:rPr>
          <w:i/>
        </w:rPr>
        <w:t>Are you following what I'm saying here? Is that clear? Good.</w:t>
      </w:r>
      <w:r/>
    </w:p>
    <w:p>
      <w:pPr>
        <w:pStyle w:val="Heading2"/>
      </w:pPr>
      <w:r>
        <w:t>John and the Apostles: Believe Is Not Pauline Alone</w:t>
      </w:r>
    </w:p>
    <w:p>
      <w:r>
        <w:t>So in the teaching of the apostle Paul, look at John was all over believe.</w:t>
      </w:r>
    </w:p>
    <w:p>
      <w:pPr>
        <w:ind w:left="720"/>
      </w:pPr>
      <w:r>
        <w:t>John 1:12</w:t>
        <w:br/>
        <w:t>As many as received him. To them he gave the power to become the sons of God, even to them that believe on his name.</w:t>
      </w:r>
    </w:p>
    <w:p>
      <w:r>
        <w:t>Because you know, John rounded off on the other accounts. We're talking about Jesus. You know, his humanity. He was and all that. John—the Word became flesh and dwelt amongst us. He's already among us. No angel, no prophecy is among us. So the next thing is at the wedding Cana of Galilee. It talks about the basket of John, then the wedding, then the born again, four gift, five eternal life, six my flesh, seven the Holy Ghost, eight, nine, ten by twelve is already going. He's talking about the last days. From the end of 12 to last chapter, he has 21 chapters. And from chapter 12 he dedicated more to the last days of Jesus than any other person.</w:t>
      </w:r>
    </w:p>
    <w:p>
      <w:r>
        <w:t xml:space="preserve">So that's why he used the word believe far more than the other writers. Also in the preaching of the apostles. Acts 2:38. So it's not a Pauline uniqueness to believe and be justified. Acts 2:38. Repent. Remember the word repent again and be baptized, every one of you. When will you receive remission of sins? You use the word remission </w:t>
      </w:r>
      <w:r>
        <w:rPr>
          <w:i/>
        </w:rPr>
        <w:t>all—are you yesterday.</w:t>
      </w:r>
      <w:r>
        <w:t xml:space="preserve"> Okay.</w:t>
      </w:r>
    </w:p>
    <w:p>
      <w:pPr>
        <w:ind w:left="720"/>
      </w:pPr>
      <w:r>
        <w:t>Acts 3:16</w:t>
        <w:br/>
        <w:t>His name through faith in his name has made this man strong, whom you see and know. Yea, the faith which is by him, had given him his perfect soundness in the presence of you all.</w:t>
      </w:r>
    </w:p>
    <w:p>
      <w:r>
        <w:t>His faith, his name through faith. Acts 5:31. He has granted repentance to Israel and forgiveness of sins. Look at it. He has granted Acts 10:43. So it's not unique to Paul. To him give all the prophets witness.</w:t>
      </w:r>
    </w:p>
    <w:p>
      <w:pPr>
        <w:pStyle w:val="Heading2"/>
      </w:pPr>
      <w:r>
        <w:t>Repent and Believe Used Interchangeably</w:t>
      </w:r>
    </w:p>
    <w:p>
      <w:r/>
      <w:r>
        <w:rPr>
          <w:i/>
        </w:rPr>
        <w:t>You know, somebody was telling me, he said, Jesus always taught repentance. Was in my office years back, and he says, you know, he had always taught repentance. And Paul is the one that said believe. And he said those things. And then my partner, you know, he was just saying, are you not saying Paul? The guy said, no, Paul. Paul just came to change Jesus. I said, come back, don't go. You know, if I'm sleeping, just talk about the Bible. I wake up, say, come back. That's why we are here to educate you. I said, the word repent and the word believe are words that can be used synonymously and can be used jointly. How and explain what it means to repent to him. So he just looked and he walked away. So we'll talk about it later.</w:t>
      </w:r>
      <w:r>
        <w:t xml:space="preserve"> So people are.</w:t>
      </w:r>
    </w:p>
    <w:p>
      <w:r>
        <w:t>Because of the lack of understanding of the word repent, people have thought that Paul just brought an easy believism. You should change. You should. And the issue really was the change in the mind, the change in the thinking. The apostles prayed like that. Acts 10:43 to give all the prophets witness that through his name, whosoever believes on him shall receive remission of sins. Notice the word again believes on him. Acts 11:17, 18. For as much then as God gave them the like gift, as he did unto us who believed on the Lord Jesus that what was I that should withstand God. What did they say when they heard these things? They held their peace and glorified them. Notice when then as God also the Gentiles granted repentance unto life. So you can see, believing is repentance unto life. It is used interchangeably.</w:t>
      </w:r>
    </w:p>
    <w:p>
      <w:pPr>
        <w:pStyle w:val="Heading2"/>
      </w:pPr>
      <w:r>
        <w:t>Acts: Repentance, Faith, and Justification</w:t>
      </w:r>
    </w:p>
    <w:p>
      <w:r>
        <w:t xml:space="preserve">It is used also together believing repent. You repent to believe. You can't repent and not believe. </w:t>
      </w:r>
      <w:r>
        <w:rPr>
          <w:i/>
        </w:rPr>
        <w:t>Are you following?</w:t>
      </w:r>
      <w:r/>
    </w:p>
    <w:p>
      <w:pPr>
        <w:ind w:left="720"/>
      </w:pPr>
      <w:r>
        <w:t>Acts 13:38–39</w:t>
        <w:br/>
        <w:t>Be it known unto you, therefore, men and brethren, that through this man is preached unto you—this is Paul—the forgiveness of sins. And by him all that believe are justified from all things from which you could not be justified by the law of Moses.</w:t>
      </w:r>
    </w:p>
    <w:p>
      <w:pPr>
        <w:ind w:left="720"/>
      </w:pPr>
      <w:r>
        <w:t>Acts 15:11</w:t>
        <w:br/>
        <w:t>We believe that through the grace of God we shall be saved, even as they.</w:t>
      </w:r>
    </w:p>
    <w:p>
      <w:r>
        <w:t>Peter is speaking here we believe.</w:t>
      </w:r>
    </w:p>
    <w:p>
      <w:pPr>
        <w:ind w:left="720"/>
      </w:pPr>
      <w:r>
        <w:t>Acts 16:31</w:t>
        <w:br/>
        <w:t>What must I do?—verse 30—to be saved? Believe in the Lord Jesus Christ, and thou shalt be saved, you and your house.</w:t>
      </w:r>
    </w:p>
    <w:p>
      <w:r>
        <w:t>Acts 17:11 those in Berea he said they searched the Scriptures daily whether those things were so. Verse 12. Therefore many of them believed also of honorable women, which were Greeks, and of men not a few. Verse 30. At the times of ignorance, God winked, but now commands all men everywhere to repent. Now notice verse 31. Because he has appointed a day in which he will judge the world in righteousness, that by that man whom he has ordained, therefore look how he confirms righteousness. He had given assurance unto all men, in that he raised him from the dead.</w:t>
      </w:r>
    </w:p>
    <w:p>
      <w:pPr>
        <w:ind w:left="720"/>
      </w:pPr>
      <w:r>
        <w:t>Acts 20:21</w:t>
        <w:br/>
        <w:t>Testifying both to the Jews and to the Greeks. Repentance towards God, and faith toward our Lord Jesus Christ.</w:t>
      </w:r>
    </w:p>
    <w:p>
      <w:r>
        <w:t>Repentance towards God, and faith towards our Lord Jesus Christ. Acts 20:21.</w:t>
      </w:r>
    </w:p>
    <w:p>
      <w:pPr>
        <w:ind w:left="720"/>
      </w:pPr>
      <w:r>
        <w:t>Acts 22:16</w:t>
        <w:br/>
        <w:t>And now why tarriest thou, arise and be baptized, washing away your sins.</w:t>
      </w:r>
    </w:p>
    <w:p>
      <w:r>
        <w:t>This is Paul's experience. Calling on the name of the Lord, calling on the name of the Lord.</w:t>
      </w:r>
    </w:p>
    <w:p>
      <w:r>
        <w:t>Acts 24:24 and after certain days, when Felix came with his wife Drusilla, which was a Jewess, he sent for Paul and heard him concerning the faith in Christ. He heard him concerning the faith wherein Christ.</w:t>
      </w:r>
    </w:p>
    <w:p>
      <w:pPr>
        <w:ind w:left="720"/>
      </w:pPr>
      <w:r>
        <w:t>Acts 26:18</w:t>
        <w:br/>
        <w:t>To open their eyes and to turn them—that is repentance—to turn them from darkness to light, from the power of Satan unto God, that they may receive forgiveness of sins and inheritance among them, which are sanctified by faith that is in me.</w:t>
      </w:r>
    </w:p>
    <w:p>
      <w:r>
        <w:t>So the gospel is a message of faith in Christ. Righteousness is the pronouncement of the judge based on faith. So righteousness is on faith alone, or is by faith alone. We've seen John, we've seen Jesus's words, we've seen the apostles, and we've seen Paul. So it's a central theme.</w:t>
      </w:r>
    </w:p>
    <w:p>
      <w:r>
        <w:t>That's when he told Timothy, he says, salvation through faith, 2 Timothy 3:15, which is in Christ Jesus.</w:t>
      </w:r>
    </w:p>
    <w:p>
      <w:pPr>
        <w:pStyle w:val="Heading2"/>
      </w:pPr>
      <w:r>
        <w:t>James 2: Works as Proof, Not the Ground of Justification</w:t>
      </w:r>
    </w:p>
    <w:p>
      <w:r>
        <w:t xml:space="preserve">Now you might find. </w:t>
      </w:r>
      <w:r>
        <w:rPr>
          <w:i/>
        </w:rPr>
        <w:t>I know we've sorted this, but it's good to mention it.</w:t>
      </w:r>
      <w:r>
        <w:t xml:space="preserve"> The issue of James, where James looks like that raging bull in the china shop. James 2:16. Or James 2:24. You see then how that by works a man is justified and not by faith only. How that by works a man is justified, and not by faith only. Now notice what he was talking about, what he said here. Paul thought the same thing, but language was different. When he began to speak again, context is king. He's talking about in verse 14. What does he call it? My brethren, though a man says he has faith and has no works, can faith save him?</w:t>
      </w:r>
    </w:p>
    <w:p>
      <w:r>
        <w:t xml:space="preserve">If a brother—notice what he's going through—if a brother or sister be naked and destitute of daily food, and one of you say unto him, depart in peace. Be ye warmed and filled. Notwithstanding you give them not those things which are needful to the body, what does it profit now? Profit? Who? </w:t>
      </w:r>
      <w:r>
        <w:rPr>
          <w:i/>
        </w:rPr>
        <w:t>Huh?</w:t>
      </w:r>
      <w:r>
        <w:t xml:space="preserve"> Profit? The poor person or the man who has not given? Okay, let's see. Even so, faith, if it has not works, is dead, being alone, it has no fruit. There's faith. It has not produced something. What is producing—is it for the man that has the faith or the man that has the need? </w:t>
      </w:r>
      <w:r>
        <w:rPr>
          <w:i/>
        </w:rPr>
        <w:t>Okay, you are thinking now.</w:t>
      </w:r>
      <w:r>
        <w:t xml:space="preserve"> 18. A man may say, thou hast faith. I have works. Show me thy faith without thy works. I will show you my faith by my works.</w:t>
      </w:r>
    </w:p>
    <w:p>
      <w:r>
        <w:t>There is faith and there is works. Believest thou that there is one God—thou doest well, devils also believe and tremble. He said what he said. And wilt thou know, O vain man, that faith without works is dead. The work there is barren was not. Now look at the, look at how we look at this argument. Was not Abraham our father justified by works when he had offered Isaac his son upon the altar? So notice what he's talking about. Abraham had been justified in chapter 15, verse 6. He discussed in chapter 22 here, Abraham was justified by faith when he gave Isaac in 22. It was the proof of his justification, not his justification. So James is talking here about proofs, works before men.</w:t>
      </w:r>
    </w:p>
    <w:p>
      <w:r>
        <w:t>He's talking about works before men, the works of our right standing with God, the works of that justification. Just the same way in Romans 6 to Romans 8:39, Paul talks about the work of the Spirit in righteousness. Then from Romans 11 or Romans 12:1 to Romans 15:13, he now speaks about human relationships. He now mentions faith. Now whatever. He's not talking to a man. I said whatever is not of faith is sin. That is in the man's conduct is sin. He's saying the same thing James was saying. He that serveth God in all these things. He's talking about human relationships, talking about walking in love, helping people which are the fruit of your—you are already righteous, so you're not talking about the works of that righteousness. That's what James is referring to. So they're not contradicting themselves.</w:t>
      </w:r>
    </w:p>
    <w:p>
      <w:r>
        <w:t>There cannot be a contradiction in the Bible because the reason why it was put together was because everything agreed. So that is for us to properly explain what each person was saying.</w:t>
      </w:r>
    </w:p>
    <w:p>
      <w:pPr>
        <w:pStyle w:val="Heading2"/>
      </w:pPr>
      <w:r>
        <w:t>Faith and Repentance Precede the New Birth</w:t>
      </w:r>
    </w:p>
    <w:p>
      <w:r>
        <w:t>So the faith and repentance precedes the new birth. How did some have said, well, God will first of all, they start the new birth. Then there is faith. So if there's the new birth before faith, that means it takes faith to be declared righteous. That means you can be born again without being made righteous. That will not be just illogical. It looks silly. Okay, now the word born again, which is a product of faith, which is what happens when a man believes the word born again.</w:t>
      </w:r>
    </w:p>
    <w:p>
      <w:r>
        <w:t xml:space="preserve">We separate the word born because it always gives challenges when people see words and the next thing they just go to is, you know the English word. </w:t>
      </w:r>
      <w:r>
        <w:rPr>
          <w:i/>
        </w:rPr>
        <w:t>I think it's the King James again that gives us headache there.</w:t>
      </w:r>
      <w:r>
        <w:t xml:space="preserve"> The word born is the word </w:t>
      </w:r>
      <w:r>
        <w:rPr>
          <w:i/>
        </w:rPr>
        <w:t>gennao</w:t>
      </w:r>
      <w:r>
        <w:t xml:space="preserve"> in the Koine Greek G E N N A O—n is used a lot by John. John 1:13 John 3:3 John 3:4, 5, 6, 7, 8. 1 John 2:29. Now called John 3:3 except a man be born again, he cannot see the kingdom of God. John 3:4 Can a man—that is because it was not answered—and be born the second time when he's old. John 3:5 Except a man is born of water and the Spirit. John 3:6 John 3:7 being born of the Spirit, you must be born again. So it's everyone that is born of the Spirit. 3:6, 3:7, 3:8. 1 John 2:29.</w:t>
      </w:r>
    </w:p>
    <w:p>
      <w:r>
        <w:t>Everyone that does righteousness is born of him. 1 John 3:9 whatsoever is born of God does not commit sin, but the seed remains in him. He cannot sin, because he is gennao—born of God. 1 John 4:7 Everyone that loveth is born of God. 1 John 5:1 Whosoever believes that Jesus is the Christ is born of God. 1 John 5:4 Whatsoever is born of God overcometh the world—and very good. Say this company is born of God, it will overcome the world. He says whatsoever—that's serious—overcomes the world. This is the beginning that overcomes the world. Our faith. Verse 18 we know that whatsoever is born of God, sinneth not—same word gennao. Now John was emphatic in his epistles and in his Gospels to mention born of the Spirit, born of the Spirit of God. Without much ado.</w:t>
      </w:r>
    </w:p>
    <w:p>
      <w:pPr>
        <w:pStyle w:val="Heading2"/>
      </w:pPr>
      <w:r>
        <w:t>Anothen: The Uniqueness of the Birth, Not Frequency</w:t>
      </w:r>
    </w:p>
    <w:p>
      <w:r>
        <w:t>It is obvious that word born can only happen. It is without looking further, it can only happen once. In the four Gospels he uses born of the Spirit. In the Epistle he says born of God. Peter uses it also in 1 Peter 1 verse 3 according as—no—</w:t>
      </w:r>
    </w:p>
    <w:p>
      <w:pPr>
        <w:ind w:left="720"/>
      </w:pPr>
      <w:r>
        <w:t>1 Peter 1:3</w:t>
        <w:br/>
        <w:t>Blessed be the God and Father of our Lord Jesus Christ, which, according to his abundant mercy, has begotten us again into a lively hope by the resurrection of Jesus Christ from the dead—</w:t>
      </w:r>
    </w:p>
    <w:p>
      <w:r>
        <w:t xml:space="preserve">born. Peter uses it 1 Peter 1:23 Being born again, not of corruptible seed, but incorruptible by the word of God, which liveth and abides forever. The word again is the Greek word </w:t>
      </w:r>
      <w:r>
        <w:rPr>
          <w:i/>
        </w:rPr>
        <w:t>anothen</w:t>
      </w:r>
      <w:r>
        <w:t xml:space="preserve"> A N O T H E N </w:t>
      </w:r>
      <w:r>
        <w:rPr>
          <w:i/>
        </w:rPr>
        <w:t>anothen</w:t>
      </w:r>
      <w:r>
        <w:t>. It implies newness. It enforces the birth newness.</w:t>
      </w:r>
    </w:p>
    <w:p>
      <w:r>
        <w:t xml:space="preserve">Because he was talking to men who were sinners and spiritually dead, he should have just said born of God. All right. But by using the word </w:t>
      </w:r>
      <w:r>
        <w:rPr>
          <w:i/>
        </w:rPr>
        <w:t>anothen</w:t>
      </w:r>
      <w:r>
        <w:t xml:space="preserve">, it is to emphasize the uniqueness of the birth. Not—not a frequency like oh, once, second, third. It is the uniqueness of the birth. That's why some later versions now put it as born anew or a new birth. Looking at the kind of birth born of God is not a repetition of birth. Rather, </w:t>
      </w:r>
      <w:r>
        <w:rPr>
          <w:i/>
        </w:rPr>
        <w:t>anothen</w:t>
      </w:r>
      <w:r>
        <w:t xml:space="preserve"> means new. Some translations are born from above. So it refers to the uniqueness of the birth and not the frequency of births. I was born by my Father, now I'm born of God. That's why Jesus says, he that is born of the flesh is flesh, he that is born of the Spirit is spirit.</w:t>
      </w:r>
    </w:p>
    <w:p>
      <w:r>
        <w:t xml:space="preserve">So born of the spirit is new to man. </w:t>
      </w:r>
      <w:r>
        <w:rPr>
          <w:i/>
        </w:rPr>
        <w:t>Do you understand?</w:t>
      </w:r>
      <w:r>
        <w:t xml:space="preserve"> That is the uniqueness. And of him. James 1:18 of his own will begat he us. We look at the word will. Don't forget, the word will be what purpose—of his own purpose begat he us with the word of truth. That we be a kind of first fruits of his creatures—purposeful delivery. That's why he explains it. That is the essence of this birth will be a kind of the first fruits of the Scripture. Talking about the purpose of Titus 3:5 Paul.</w:t>
      </w:r>
    </w:p>
    <w:p>
      <w:pPr>
        <w:ind w:left="720"/>
      </w:pPr>
      <w:r>
        <w:t>Titus 3:5</w:t>
        <w:br/>
        <w:t>Not by the works of righteousness, which we have done, but according to his mercy, he saved us by washing of regeneration.</w:t>
      </w:r>
    </w:p>
    <w:p>
      <w:r>
        <w:t xml:space="preserve">A peculiar word. That word there is </w:t>
      </w:r>
      <w:r>
        <w:rPr>
          <w:i/>
        </w:rPr>
        <w:t>palingenesia</w:t>
      </w:r>
      <w:r>
        <w:t xml:space="preserve">. </w:t>
      </w:r>
      <w:r>
        <w:rPr>
          <w:i/>
        </w:rPr>
        <w:t>Palingenesia</w:t>
      </w:r>
      <w:r>
        <w:t xml:space="preserve"> is the word. Regeneration is newness, like a new kind, generation new.</w:t>
      </w:r>
    </w:p>
    <w:p>
      <w:pPr>
        <w:pStyle w:val="Heading2"/>
      </w:pPr>
      <w:r>
        <w:t>New Creation, Quickening, and Instantaneous New Birth</w:t>
      </w:r>
    </w:p>
    <w:p>
      <w:r>
        <w:t>2 Corinthians 5:17 now uses the word creation in a new creation. Creatures, creatures, species, kind of Galatians 6:15. A new creature, a new creature. It implies to create all over again. So it's not referring to men. It's not referring to an individual experience as much as is referring to a new kind of species, a new kind of birth. So it is not your experience that is born again as much as the work of God that is being born again. Yes, it's your experience eventually, because you will see. So it's something that we receive the new birth. So the new birth is an experience on its own that needs to be understood. In Ephesians 2:5, He says to quicken, uses the word quicken. He uses the word make alive, with which implies to give life to.</w:t>
      </w:r>
    </w:p>
    <w:p>
      <w:r>
        <w:t xml:space="preserve">So already by using the word quicken, it means it happens once. So born again. </w:t>
      </w:r>
      <w:r>
        <w:rPr>
          <w:i/>
        </w:rPr>
        <w:t>I remember, you know, people were trying to rev us up years back, and a guy told us, said, he said, you know, we are all born again. John 3:3. He said, but are you born of the spirit of water and the spirit? I looked up and he said, you know, the way he said it, Daniel, he said, this guy is unique. He said, when you are born again, you only see the kingdom. So when you are born of the water, display you now enter. See real. We are all idiots. I still make fun of him when I see him on that doctrine. You know, I remember I also was teaching, I think the week after, and I was saying that, you know, the crowd of witnesses.</w:t>
      </w:r>
      <w:r/>
    </w:p>
    <w:p>
      <w:r/>
      <w:r>
        <w:rPr>
          <w:i/>
        </w:rPr>
        <w:t>I don't know whether I didn't read the verse. I said, you have demons. Everybody is just looking at you and all that. That's why I say we should run the race with patience. So he now laughs too. God is faithful. That is why this salvation has to be secured by Christ. The kind of thing we have done, only God, it just has to be done like that.</w:t>
      </w:r>
      <w:r>
        <w:t xml:space="preserve"> So it's not a process from the use of the word born. How many of you have seen children being born in a process? After six years, it's a gradual thing. So the word born already shows you it happens once, okay, except there's a stillbirth as the Spirit came as you were receiving. Just a stillborn. Stillborn. That one happened as the gospel was preached. So the new birth which happens upon faith is instantaneous.</w:t>
      </w:r>
    </w:p>
    <w:p>
      <w:pPr>
        <w:pStyle w:val="Heading2"/>
      </w:pPr>
      <w:r>
        <w:t>Righteousness Declared; Sanctification Introduced</w:t>
      </w:r>
    </w:p>
    <w:p>
      <w:r>
        <w:t>Righteousness is given by faith. It's not a process. There are works of righteousness, but the righteousness is a free gift of the judge. It pronounces you. So righteousness is by a pronouncement. It's a declaration. You are declared righteous. How? By faith. Another word is the word sanctification used in salvation. It's interesting that the word holy, okay, which is Anglo-Saxon word. Anglo-Saxon simply means what English and Saxon are very intelligent. The word sanctified is also Latin. So what we have in our hands grammatical issues. Holy, holy, sanctified. But the word sanctification was used 61 times. Believers are called sanctified. It won't give you much stress if you know the meaning. The word sanctification means to separate from. So the word Holy may be confusing. It means to set apart unto or to separate from—already by believing that believer is set apart.</w:t>
      </w:r>
    </w:p>
    <w:p>
      <w:pPr>
        <w:pStyle w:val="Heading2"/>
      </w:pPr>
      <w:r>
        <w:t>Sanctification: Set Apart, Not Sinless Gleam</w:t>
      </w:r>
    </w:p>
    <w:p>
      <w:r>
        <w:t>Believers are so called sanctified 61 times without the use of the word. Have the word saints, which means a set apart person. Saint. In 1 Corinthians 6:11 we see Paul explain, says, and such were some of you. But you are washed, sanctified, justified in the name of the Lord Jesus and by the Spirit of God. Now the word holy will confuse you. Why would he confuse you? Because it gives a gleaming of something that is sinless, called the Anglo-Saxon translation. But what is actually separated, that is to treat something differently. That's why you discover that vessels of ministry in the Old Testament are called holy—doesn't mean that they were sinless. Similarly, they treated those vessels. What happened was this.</w:t>
      </w:r>
    </w:p>
    <w:p>
      <w:r>
        <w:t xml:space="preserve">I mean, they will make vessels everywhere, but it will now take some vessels that you can't use anyhow, because the vessel will now be treated as something used for ministry. That vessel in itself—listen carefully—it doesn't mean that vessel cannot rusty. It just means that vessel is going to be treated as a vessel for ministry. Just like a lamb, you know that you don't know a lamb that has sinned or has not sinned. Do you even know what the lamb is thinking? Whether he wants to steal your maize? You don't know. But they will take that lamb and treat it differently. And you know how they treat it differently? They will kill it. So it's holy, so they kill it. So the word holy, </w:t>
      </w:r>
      <w:r>
        <w:rPr>
          <w:i/>
        </w:rPr>
        <w:t>hagios</w:t>
      </w:r>
      <w:r>
        <w:t>, translated from the Hebrew, is to treat differently.</w:t>
      </w:r>
    </w:p>
    <w:p>
      <w:r>
        <w:t xml:space="preserve">So in translation the word holy is used, which in normal everyday language means something that has no faults. But the issue with having no fault, if you see rather deals with righteousness by faith. </w:t>
      </w:r>
      <w:r>
        <w:rPr>
          <w:i/>
        </w:rPr>
        <w:t>Are you following this?</w:t>
      </w:r>
      <w:r>
        <w:t xml:space="preserve"> Now? Don't forget that when Paul calls these people holy, or better still sanctified, he had initially said that these sanctified people, he said that they were carnal. He called them holy. In 1 Corinthians 1:2, sanctified were in Christ Jesus—separated in Christ Jesus or unto Christ Jesus. So he mentions the fact that separation is done once by the Gospel of Christ. When he says, greet the brethren with a holy kiss, is it mouth to mouth? Is it head to mouth? Is it mouth to the leg? </w:t>
      </w:r>
      <w:r>
        <w:rPr>
          <w:i/>
        </w:rPr>
        <w:t>Do you understand?</w:t>
      </w:r>
      <w:r>
        <w:t xml:space="preserve"> So when you say greet the brethren with a different kiss.</w:t>
      </w:r>
    </w:p>
    <w:p>
      <w:r>
        <w:t xml:space="preserve">Now it is in their culture that when you want to greet somebody, you give the person a kiss. Not mouth to mouth. Mouth to mouth came centuries later. Amen. So he's saying greet the brethren differently, with honor. </w:t>
      </w:r>
      <w:r>
        <w:rPr>
          <w:i/>
        </w:rPr>
        <w:t>Do you understand that?</w:t>
      </w:r>
      <w:r>
        <w:t xml:space="preserve"> Treat the brethren differently. So the word kiss, there is greeting today. Today it could mean hugging. You know, there are some culture if you hug somebody is 14, it is man, and man is 14 years. So if you are in church and then we are singing church anthem, oh, somebody tell him that you love him. Don't do it's 14 years. Holy kiss—greet the brethren. So that's why the word really different, you know? You guys begin the brethren with a sinless kiss. How does it. </w:t>
      </w:r>
      <w:r>
        <w:rPr>
          <w:i/>
        </w:rPr>
        <w:t>Do you understand?</w:t>
      </w:r>
      <w:r>
        <w:t xml:space="preserve"> Holy brethren? That means different. </w:t>
      </w:r>
      <w:r>
        <w:rPr>
          <w:i/>
        </w:rPr>
        <w:t>Is that clear?</w:t>
      </w:r>
      <w:r>
        <w:t xml:space="preserve"> It's as simple as holiness.</w:t>
      </w:r>
    </w:p>
    <w:p>
      <w:pPr>
        <w:pStyle w:val="Heading2"/>
      </w:pPr>
      <w:r>
        <w:t>Without Holiness and Perfecting Holiness</w:t>
      </w:r>
    </w:p>
    <w:p>
      <w:r>
        <w:t xml:space="preserve">Without holiness, no man shall see the Lord. It is God that treats holy. So when he says without holiness, you follow peace with all men and holiness without which no man shall see the Lord. Now what are you supposed to follow with men? All men, no man. Simple—it is without which the Lord shall not see you. It's the other way around. So if you live at peace with men, they will see the Lord. That means you are living differently. </w:t>
      </w:r>
      <w:r>
        <w:rPr>
          <w:i/>
        </w:rPr>
        <w:t>Do you know?</w:t>
      </w:r>
      <w:r>
        <w:t xml:space="preserve"> It's so simple to treat. Just use the word really different. Without this difference in your conduct, no man shall see the Lord. </w:t>
      </w:r>
      <w:r>
        <w:rPr>
          <w:i/>
        </w:rPr>
        <w:t>Do you understand?</w:t>
      </w:r>
      <w:r>
        <w:t xml:space="preserve"> So you now see the experiential side again of that holiness in second. That's why he said they were carnal. They're not living according to the word.</w:t>
      </w:r>
    </w:p>
    <w:p>
      <w:r>
        <w:t xml:space="preserve">In 2 Corinthians 7:1 having therefore these promises, beloved, let us cleanse ourselves from all filthiness of the flesh spirit. Perfecting that word perfect is maturing holiness in the fear of the Lord. </w:t>
      </w:r>
      <w:r>
        <w:rPr>
          <w:i/>
        </w:rPr>
        <w:t>Can you see?</w:t>
      </w:r>
      <w:r>
        <w:t xml:space="preserve"> Maturing, perfecting, holiness is to mature. We are holy because he has already said we are. 2 Corinthians 6 He says you are his temple. So you are already holy. You are called like righteousness, and now you need to mature in holiness. </w:t>
      </w:r>
      <w:r>
        <w:rPr>
          <w:i/>
        </w:rPr>
        <w:t>Is that clear?</w:t>
      </w:r>
      <w:r>
        <w:t xml:space="preserve"> But you are already called holy. You are different, so you mature in this difference. So salvation is not known by the works, but the proof of salvation is in the works. We'll treat that later. You see a believer, for instance in 1 Corinthians 5:5, who Paul says he was acting like a non believer and they would treat him like one.</w:t>
      </w:r>
    </w:p>
    <w:p>
      <w:r>
        <w:t xml:space="preserve">In Matthew 7:16 you find the word, by their fruit you shall know them. You know by their fruit you shall know them. And people zero in and they are talking immediately. They are talking about by their fruit you shall know them. And we use those words so carelessly. But just read the previous verse, he was talking about false prophets by their fruit, you shall know them. He was not referring to salvation. You don't know salvation by fruit. Salvation is by faith. </w:t>
      </w:r>
      <w:r>
        <w:rPr>
          <w:i/>
        </w:rPr>
        <w:t>Are you listening?</w:t>
      </w:r>
      <w:r>
        <w:t xml:space="preserve"> So let's quickly talk about this. We've spoken about sanctification. It's not a process. Sanctification is a once and for all thing. As we are saved, you are different. However, as you can grow, you are growing in that sanctification. We've spoken about righteousness, we've spoken about the new birth.</w:t>
      </w:r>
    </w:p>
    <w:p>
      <w:pPr>
        <w:pStyle w:val="Heading2"/>
      </w:pPr>
      <w:r>
        <w:t>Positional Fact Versus Experiential Fact</w:t>
      </w:r>
    </w:p>
    <w:p>
      <w:r>
        <w:t xml:space="preserve">So every time you are studying, always know the experiential part from the positional fact. You are then what is in your conduct. And everybody will be at different levels of growth. That's a fact. It's something taught in scriptures. Everyone will be at different levels of growth. </w:t>
      </w:r>
      <w:r>
        <w:rPr>
          <w:i/>
        </w:rPr>
        <w:t>I remember I have to take some folks on a BB chat group. Then you know, they had this theology, so they called me in. So the guy said, because we are studying together, God for and all that. He's like a theory theologian. So we started talking. I went on this and I saw quite clear and I said, you should give me time that let me explain to you. I said I'm going to use two words, a positional fact and an experiential fact. I said the experiential fact never determines the position of facts.</w:t>
      </w:r>
      <w:r/>
    </w:p>
    <w:p>
      <w:r>
        <w:t xml:space="preserve">And I showed them from Scripture that if we all rely on our experiences then nobody will be saved. The positional truth is constant. The experiential part. And I showed them from all the letters of the apostles, you know, of course they saw it. I think the group now went to extinction eventually because they were trying to push something that John Wesley also did. You know John Wesley, he disagreed with certain concepts that were taught before him. When he now came in, he now started talking about sinless perfection that is possible. And at the end of very last things he said was that nobody attained it in his time. </w:t>
      </w:r>
      <w:r>
        <w:rPr>
          <w:i/>
        </w:rPr>
        <w:t>How funny is that kind of teaching?</w:t>
      </w:r>
      <w:r>
        <w:t xml:space="preserve"> You know, I always talk about Brother Hagin, since I mentioned John Wesley. Let me talk about Brother Hagin so that I won't look like I'm biased.</w:t>
      </w:r>
    </w:p>
    <w:p>
      <w:r>
        <w:t>Brother Hagin, you know, he also talked about this issue of people losing their salvation. But he said that in his own lifetime he has only seen one or two people. What a doctrine. Why are we teaching something that in your own 86 years you saw two people in 86 years that I think is one or two, you know, and then you are teaching it. That means it's not something that should be taught. Since it's only available for one or two people in 80 years, it doesn't matter. Besides the fact that what he said was flawed theologically, it can't be explained. You know, it can't be explained. Look at it from just can't be explained. So some things like that is to people can separate that experiential fact.</w:t>
      </w:r>
    </w:p>
    <w:p>
      <w:r>
        <w:t xml:space="preserve">But if we rely on the experiential part of righteousness or sanctification or even the new birth, nobody will be saved. Look at the Ephesians 4. Look at how he said, </w:t>
      </w:r>
      <w:r>
        <w:rPr>
          <w:i/>
        </w:rPr>
        <w:t>you know, I think I taught this in last session</w:t>
      </w:r>
      <w:r>
        <w:t>—that believers can be led astray, right? Believers can have their consciences seared. And they are believers. Believers can walk in the flesh, right? And they are believers. So if the experiential aspect determines the positional truth, but that positional truth can never be constant. In fact, nobody will be saved. So once you separate it, a major challenge in majority of this salvation and discipleship, or better say, salvation and spiritual growth. And it was so clear in Ephesians 4. He said it. Grace from apostles and pastors and teachers. He said, for the maturing of the saints. Look at what he used. Maturing of holy men.</w:t>
      </w:r>
    </w:p>
    <w:p>
      <w:pPr>
        <w:pStyle w:val="Heading2"/>
      </w:pPr>
      <w:r>
        <w:t>Maturity of Holy Men; Man of God</w:t>
      </w:r>
    </w:p>
    <w:p>
      <w:r>
        <w:t xml:space="preserve">So a holy man is not matured except for the maturing of holy men of different men for the work of ministry, for the edifying of the body of Christ. That he said that we be no more children. The word children is funny to use for holy men. It means nephews—undeveloped. It has a touch, toe and fro by every wind of doctrine and slight cunning craftiness of man, whereby they lie in wait to deceive. That means a man can be holy and is deceived. So you can see people who probably are taught wrongly. Don't say they are not saved. </w:t>
      </w:r>
      <w:r>
        <w:rPr>
          <w:i/>
        </w:rPr>
        <w:t>Let me say it. Don't say they are not saved.</w:t>
      </w:r>
      <w:r>
        <w:t xml:space="preserve"> He says, but we grow up in all things in him. So there is growth, in fact in talking to a preacher.</w:t>
      </w:r>
    </w:p>
    <w:p>
      <w:r>
        <w:t xml:space="preserve">Of course, the word man of God that Paul uses in Book of Timothy, it's actually not for a preacher. The word man of God in the Greek simply means man of God is not elder of God or daddy of God. Man of God is just like saying child of God, okay? </w:t>
      </w:r>
      <w:r>
        <w:rPr>
          <w:i/>
        </w:rPr>
        <w:t>Emoji, man of God.</w:t>
      </w:r>
      <w:r>
        <w:t xml:space="preserve"> It means a man of God. </w:t>
      </w:r>
      <w:r>
        <w:rPr>
          <w:i/>
        </w:rPr>
        <w:t>Do you understand?</w:t>
      </w:r>
      <w:r>
        <w:t xml:space="preserve"> You know, you look at man as boy, you should have said boy of God. The man of God. No, it just means man of God is used for every believer. Okay? </w:t>
      </w:r>
      <w:r>
        <w:rPr>
          <w:i/>
        </w:rPr>
        <w:t>Is that clear?</w:t>
      </w:r>
      <w:r>
        <w:t xml:space="preserve"> So I said that the man of God maybe wasn't talking to preachers, actually he was talking to believers that the man of God may be perfect, mature. So you can be a man of God and you require maturity. But I'm a man of God. Mature, mature.</w:t>
      </w:r>
    </w:p>
    <w:p>
      <w:r>
        <w:t>You have to mature. So maturity is not salvation, but maturity comes from salvation. It's a major flaw in theologies.</w:t>
      </w:r>
    </w:p>
    <w:p>
      <w:pPr>
        <w:pStyle w:val="Heading2"/>
      </w:pPr>
      <w:r>
        <w:t>Where Does Faith Come From?</w:t>
      </w:r>
    </w:p>
    <w:p>
      <w:r>
        <w:t>So quickly where does faith come from? They are taking them one by one is a dicey issue. You know, for what we have said. If you say faith comes from God, that is God gives faith and we say, well, you know, it could create a complexity to what we have been discovering so far. That means God will give faith to a man. We need to look at it closely to understand what happens and where and when is faith. When a man hears the gospel, is faith a direct gift from God? Or faith happens in that positive interaction he has with man? You know there's a negative interaction, right? That's when a man resists. So instead a direct gift, it just gives you faith.</w:t>
      </w:r>
    </w:p>
    <w:p>
      <w:r>
        <w:t>Or faith happens when there is a positive interaction between God and man. Now let us look at some scriptures. Ephesians 2:8. For by grace are you saved through faith? Not of your own selves. It is the gift of God. So he uses the word the gift of God. Now what is the gift? Is the gift faith. Is faith there the gift of God. Now what is he talking about? If you read very well from verse five, by grace are you saved? He was discussing salvation and he was discussing salvation by grace of what he was discussing. So it gets to 8. For by grace are you saved through faith. Now what is the gift of God? There why we must not be careless is because there are some that believe. Again, let's forget those that believe that God determines who gets saved.</w:t>
      </w:r>
    </w:p>
    <w:p>
      <w:r>
        <w:t xml:space="preserve">So he gives faith and he doesn't give faith. That would probably mean the man who is a non believer is a man that has not been given faith. But again, everywhere faith is used in scripture it refers to an action. Now you have the faith that refers to our conviction. But that conviction is seen in an action. Hebrews 11 summarizing faith in the Old Testament, even though it wasn't mentioned, so it was seen in God's interaction with people like Abel sin in his interaction with Noah. And you will see faith in what? In anything that was written—the advising word, obedience. And he was moved to do this and he did that. You will never ever find that Abel offered by faith. But that interaction, that action of his was now first described as faith. </w:t>
      </w:r>
      <w:r>
        <w:rPr>
          <w:i/>
        </w:rPr>
        <w:t>Are you listening?</w:t>
      </w:r>
      <w:r/>
    </w:p>
    <w:p>
      <w:r>
        <w:t xml:space="preserve">But don't forget God's action towards all of them was his word through faith. We understand Hebrews 11:3 that the worlds were framed by the word of God. </w:t>
      </w:r>
      <w:r>
        <w:rPr>
          <w:i/>
        </w:rPr>
        <w:t>Someone listening? Are you listening?</w:t>
      </w:r>
      <w:r>
        <w:t xml:space="preserve"> So when a man receives the word and he acts upon it's called faith. The word is not faith. </w:t>
      </w:r>
      <w:r>
        <w:rPr>
          <w:i/>
        </w:rPr>
        <w:t>Someone listening? Let me see as they are following.</w:t>
      </w:r>
      <w:r>
        <w:t xml:space="preserve"> What God gives is not faith in that sense. In the sixth sense, he gives his word. I'm talking about Old Testament. When a man receives his word and acts upon it is called faith. Right? Okay, now hold on. Grammatically, Ephesians 2:8, he uses </w:t>
      </w:r>
      <w:r>
        <w:rPr>
          <w:i/>
        </w:rPr>
        <w:t>pistis</w:t>
      </w:r>
      <w:r>
        <w:t>, faith. Typical word is a feminine word in there that means it is derived. Derived means it is not primary, it is seen. It's a derived word. You use the word which is a neuter in the Greek, you use the word.</w:t>
      </w:r>
    </w:p>
    <w:p>
      <w:pPr>
        <w:pStyle w:val="Heading2"/>
      </w:pPr>
      <w:r>
        <w:t>Touto: The Gift of God Is Salvation Through Faith</w:t>
      </w:r>
    </w:p>
    <w:p>
      <w:r>
        <w:t xml:space="preserve">I'll spell it for you. </w:t>
      </w:r>
      <w:r>
        <w:rPr>
          <w:i/>
        </w:rPr>
        <w:t>Touto</w:t>
      </w:r>
      <w:r>
        <w:t xml:space="preserve">. T O U T O. This. When you say this, that's what the gift of God. This is the gift of God. This is the gift of God. No doubt that this is the gift of God must have been referring to the whole concept of salvation. That's why this is what I told that if he describes something together, this is the gift of God and what follows after it. He says, not of works. 1, 2. Not of your own selves before. Not of through faith, not of your own selves, then it's the gift of God. Not of works. Lest any man should boast. Not of your own selves. The Greek word. O U K </w:t>
      </w:r>
      <w:r>
        <w:rPr>
          <w:i/>
        </w:rPr>
        <w:t>ouk hymon</w:t>
      </w:r>
      <w:r>
        <w:t xml:space="preserve">—the lot of works. </w:t>
      </w:r>
      <w:r>
        <w:rPr>
          <w:i/>
        </w:rPr>
        <w:t>Ouk ergon</w:t>
      </w:r>
      <w:r>
        <w:t>. O U K. Sorry.</w:t>
      </w:r>
    </w:p>
    <w:p>
      <w:r>
        <w:t xml:space="preserve">O U K H Y M O N </w:t>
      </w:r>
      <w:r>
        <w:rPr>
          <w:i/>
        </w:rPr>
        <w:t>ouk hymon</w:t>
      </w:r>
      <w:r>
        <w:t xml:space="preserve">, O U K E X E R G O N. Now, that word yourselves and works, they mean something that came from you. Something that came from you. Not of works, not of your own selves. This is the gift of God. Now, by using the word </w:t>
      </w:r>
      <w:r>
        <w:rPr>
          <w:i/>
        </w:rPr>
        <w:t>touto</w:t>
      </w:r>
      <w:r>
        <w:t xml:space="preserve">, it is like you are summarizing an event. So we can safely say that the gift of God there is grace. Saved through faith. What is the grace of God? For by grace are you saved through faith. So saved through faith is the gift of God. And it was describing salvation. Saved through faith. While a man cannot produce faith of his own accord, God does not give faith. Faith happens when the word of God is received. </w:t>
      </w:r>
      <w:r>
        <w:rPr>
          <w:i/>
        </w:rPr>
        <w:t>Is that clear?</w:t>
      </w:r>
      <w:r/>
    </w:p>
    <w:p>
      <w:pPr>
        <w:pStyle w:val="Heading2"/>
      </w:pPr>
      <w:r>
        <w:t>Faith by Hearing and Positive Interaction</w:t>
      </w:r>
    </w:p>
    <w:p>
      <w:pPr>
        <w:ind w:left="720"/>
      </w:pPr>
      <w:r>
        <w:t>Romans 10:17</w:t>
        <w:br/>
        <w:t>Faith cometh by hearing.</w:t>
      </w:r>
    </w:p>
    <w:p>
      <w:r>
        <w:t>That word cometh is not anywhere near the Greek text. The simple says faith by hearing. Faith is by hearing. He didn't say came. Faith is by hearing and hearing the word of Christ. So you can see, faith is found in that positive interaction when hears. Because when Paul spoke about those men that have no faith, he said, unreasonable and wicked men, for all men have not faith in 2 Thessalonians 3:2. And when the men with whom the word of God was not, men that resist the word say they don't have faith. So it is seen in their resisting the word. But a man has faith when he accepts the word, when he, which we said is repentant faith, a product of the word that is preached to him. So listen carefully. Faith, therefore, will be the resultant effect.</w:t>
      </w:r>
    </w:p>
    <w:p>
      <w:r>
        <w:t xml:space="preserve">But if you follow the four Gospels, every time Jesus mentioned faith until Mark 11:22 and 23, and Mark 21 is always referring to man's action. Every time. So faith must be located in a man's action. There must be something from man before we call him faith. </w:t>
      </w:r>
      <w:r>
        <w:rPr>
          <w:i/>
        </w:rPr>
        <w:t>Are you listening? Are you listening?</w:t>
      </w:r>
      <w:r>
        <w:t xml:space="preserve"> So we can say faith is the result of, or that positive interaction between God and man. The opposite is unbelief or doubt. And unbelief and doubt are also not gifts. They are neither gifts. And it's not a product of demonic possession. It's a function of man's will. Unbelief. So faith is the response of the human spirit, of the human soul, to the word of God. There has to be the word of God to call it faith. So does God give faith? Yes and no. </w:t>
      </w:r>
      <w:r>
        <w:rPr>
          <w:i/>
        </w:rPr>
        <w:t>I hope you understand what that means.</w:t>
      </w:r>
      <w:r/>
    </w:p>
    <w:p>
      <w:pPr>
        <w:pStyle w:val="Heading2"/>
      </w:pPr>
      <w:r>
        <w:t>Faith Requires God and Man</w:t>
      </w:r>
    </w:p>
    <w:p>
      <w:r>
        <w:t>Yes, in the sense that when his word is preached and a man responds, it's faith. No, in the sense that it is still the man's response, an act of a man's will towards the word. So it must be explained, you know, when you mention the word faith must also be explained contextually. In the four Gospels. He wasn't talking about salvation. They were getting healed. So an emperor that God healed stoned him. So that wasn't faith for salvation. And that faith didn't come. But that faith is not by hearing the—the message of Christ. Don't forget, Romans 10:17 was talking about the redemptive work, specifically what some people just heard in the four Gospels. And he didn't repent. Even though he didn't repent was about his anointing. The fact that he was anointed and was healing the sick.</w:t>
      </w:r>
    </w:p>
    <w:p>
      <w:r>
        <w:t xml:space="preserve">So don't bundle them in the same basket. So faith will happen. When the Gospel is preached and a man repents, then he believes and we see faith. Okay? So God does not need a man to believe the man. The interaction between God and the man is called faith. There has to be God and there has to be man to call it faith. </w:t>
      </w:r>
      <w:r>
        <w:rPr>
          <w:i/>
        </w:rPr>
        <w:t>Do you understand? Is that clear?</w:t>
      </w:r>
      <w:r>
        <w:t xml:space="preserve"> There has to be God and there has to be man. When we call it faith, I give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