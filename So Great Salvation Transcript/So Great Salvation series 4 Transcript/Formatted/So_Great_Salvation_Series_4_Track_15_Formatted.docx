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15</w:t>
      </w:r>
    </w:p>
    <w:p>
      <w:pPr>
        <w:pStyle w:val="Heading2"/>
      </w:pPr>
      <w:r>
        <w:t>Hebrews 2 and Rightly Dividing the Word</w:t>
      </w:r>
    </w:p>
    <w:p>
      <w:pPr>
        <w:ind w:left="720"/>
      </w:pPr>
      <w:r>
        <w:t>Hebrews 2:1–4</w:t>
        <w:br/>
        <w:t>Therefore we ought to give the more earnest heed to the things which we have heard, lest at any time we should let them slip. For if the word spoken by angels was steadfast, and every transgression and disobedience received a just recompense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 xml:space="preserve">One of the important things in Bible study, according to what Paul said to Timothy in 2 Timothy 2:15, is to rightly divide the word of truth. Bible study is work. </w:t>
      </w:r>
      <w:r>
        <w:rPr>
          <w:i/>
        </w:rPr>
        <w:t>I think you know that by now.</w:t>
      </w:r>
      <w:r>
        <w:t xml:space="preserve"> It says a workman that need not be ashamed, rightly dividing the word of truth. Where you put yourself to work mentally, physically, you exert yourself to be able to arrive at the truth of God's word.</w:t>
      </w:r>
    </w:p>
    <w:p>
      <w:pPr>
        <w:pStyle w:val="Heading2"/>
      </w:pPr>
      <w:r>
        <w:t>Salvation and the Works That Accompany It</w:t>
      </w:r>
    </w:p>
    <w:p>
      <w:r>
        <w:t>Now, one of the things that I have seen—and I think I have mentioned this in several fora—is the failure in many of our teachings to differentiate between salvation and the works of salvation. Now, I think I read someone's article yesterday, someone's post on Facebook—bless me, I forgot to actually download it—just a very small phrase. And he said that your works can never save you. Salvation is a gift from God. So works do not save at all. Ephesians 2:8 and 9 are as clear as air. But there are works that accompany salvation. They are the fruits of the man that is saved. And most of the time we don't make that distinction.</w:t>
      </w:r>
    </w:p>
    <w:p>
      <w:r>
        <w:t>I think that's why some of us went for several altar calls. It's not that you didn't believe in Jesus. It's not that you did not believe that His death was sufficient for your salvation. But somehow along the line, you were told that you had to do certain things to be saved besides believing. And that created issues.</w:t>
      </w:r>
    </w:p>
    <w:p>
      <w:pPr>
        <w:pStyle w:val="Heading2"/>
      </w:pPr>
      <w:r>
        <w:t>Discipleship Is Not Salvation</w:t>
      </w:r>
    </w:p>
    <w:p>
      <w:r>
        <w:t>Now, Jesus also taught a lot about discipleship, and many people have used His teachings of discipleship to preach salvation. I myself have done it before, years back. And I took those things He said, and we took them to preach salvation.</w:t>
      </w:r>
    </w:p>
    <w:p>
      <w:r>
        <w:t>Now, discipleship was a practice of those times. You hear Him being called Rabbi, Teacher, severally.</w:t>
      </w:r>
    </w:p>
    <w:p>
      <w:pPr>
        <w:ind w:left="720"/>
      </w:pPr>
      <w:r>
        <w:t>John 3:2</w:t>
        <w:br/>
        <w:t>Thou art a teacher come from God: for no man can do these miracles that thou doest, except God be with him.</w:t>
      </w:r>
    </w:p>
    <w:p>
      <w:r>
        <w:t>There was a young man who also came to Him, a young rich ruler, and said, Rabbi, Master. That's the word—Rabbi.</w:t>
      </w:r>
    </w:p>
    <w:p>
      <w:pPr>
        <w:ind w:left="720"/>
      </w:pPr>
      <w:r>
        <w:t>Mark 10:20</w:t>
        <w:br/>
        <w:t>Master, Teacher.</w:t>
      </w:r>
    </w:p>
    <w:p>
      <w:r>
        <w:t>Now, why did they use the word teacher? It's beyond somebody coming to just instruct or teach in a meeting. The word rabbi is someone who grooms people. Oftentimes the practice is that his disciples sit at his feet. You hear those who learnt at the feet of Gamaliel. He didn't mean that they sat down; he sat like this, that they sat at his feet. Of course, literally, they do that. Basically, the sitting position is to show the learning position. So the rabbi is teaching and then they are at the feet.</w:t>
      </w:r>
    </w:p>
    <w:p>
      <w:r>
        <w:t>That's why when Jesus was preaching the Sermon on the Mount, He was often the teacher—the one, you know, in the position of the crest—and then the students are under listening. It's actually to symbolize teacher–discipleship relationship.</w:t>
      </w:r>
    </w:p>
    <w:p>
      <w:pPr>
        <w:pStyle w:val="Heading2"/>
      </w:pPr>
      <w:r>
        <w:t>Take My Yoke and Learn of Me</w:t>
      </w:r>
    </w:p>
    <w:p>
      <w:r>
        <w:t>So in Matthew 11:28, Jesus uses words to explain that.</w:t>
      </w:r>
    </w:p>
    <w:p>
      <w:pPr>
        <w:ind w:left="720"/>
      </w:pPr>
      <w:r>
        <w:t>Matthew 11:28–30</w:t>
        <w:br/>
        <w:t>Come unto me, all ye that labour and are heavy laden, and I will give you rest. Take my yoke upon you, and learn of me; for I am meek and lowly in heart: and ye shall find rest unto your souls. For my yoke is easy, and my burden is light.</w:t>
      </w:r>
    </w:p>
    <w:p>
      <w:r>
        <w:t>He's talking about discipleship. And so many of us—we've thrown away—I mean, some words we just use carelessly. For instance, when Jesus in Matthew 7:13—</w:t>
      </w:r>
      <w:r>
        <w:rPr>
          <w:i/>
        </w:rPr>
        <w:t>I mean, I won't deceive you. In my earlier days as a Christian, I read it differently</w:t>
      </w:r>
      <w:r>
        <w:t>—when He says:</w:t>
      </w:r>
    </w:p>
    <w:p>
      <w:pPr>
        <w:ind w:left="720"/>
      </w:pPr>
      <w:r>
        <w:t>Matthew 7:13–14</w:t>
        <w:br/>
        <w:t>Enter ye in at the strait gate: for wide is the gate, and broad is the way, that leadeth to destruction, and many there be which go in thereat: because strait is the gate, and narrow is the way, which leadeth unto life, and few there be that find it.</w:t>
      </w:r>
    </w:p>
    <w:p>
      <w:r>
        <w:t>I used to use—somehow I felt a gate or a door was a process. So in my mind I'll preach, "Walk in the narrow way." Have you found out? Your mind just wonders that you're talking about walking in. There is a walk, a narrow walk, but it's actually talking about entering in. When you enter, you are in. So obviously we have replaced the walk for the entering and the entering for the walk. At salvation you enter; after salvation you walk.</w:t>
      </w:r>
    </w:p>
    <w:p>
      <w:r>
        <w:t>Salvation is not a walk. Salvation is to receive and to enter. So oftentimes we mix up the walk and the entry.</w:t>
      </w:r>
    </w:p>
    <w:p>
      <w:pPr>
        <w:ind w:left="720"/>
      </w:pPr>
      <w:r>
        <w:t>John 10:9</w:t>
        <w:br/>
        <w:t>I am the door: by me if any man enter in, he shall be saved, and shall go in and out, and find pasture.</w:t>
      </w:r>
    </w:p>
    <w:p>
      <w:r>
        <w:t>Salvation was used for eating and drinking, which was for believing. Jesus was very clear.</w:t>
      </w:r>
    </w:p>
    <w:p>
      <w:pPr>
        <w:ind w:left="720"/>
      </w:pPr>
      <w:r>
        <w:t>John 6:35</w:t>
        <w:br/>
        <w:br/>
        <w:t>John 3:16</w:t>
        <w:br/>
        <w:br/>
        <w:t>Mark 16:15</w:t>
        <w:br/>
        <w:br/>
        <w:t>John 6:47</w:t>
      </w:r>
    </w:p>
    <w:p>
      <w:r>
        <w:t>Believe, receive. So there was no confusion as touching salvation.</w:t>
      </w:r>
    </w:p>
    <w:p>
      <w:pPr>
        <w:ind w:left="720"/>
      </w:pPr>
      <w:r>
        <w:t>John 1:12</w:t>
        <w:br/>
        <w:t>But as many as received him, to them gave he power to become the sons of God, even to them that believe on his name.</w:t>
      </w:r>
    </w:p>
    <w:p>
      <w:r>
        <w:t>You believe, you are saved. You are a son of God. You believe, you have eternal life. So when He begins to teach on discipleship and learning, you don't learn to be saved. You are saved; you now learn. And this lack of dichotomy has thrown spanners into many doctrinal persuasions. I will take some one by one.</w:t>
      </w:r>
    </w:p>
    <w:p>
      <w:pPr>
        <w:pStyle w:val="Heading2"/>
      </w:pPr>
      <w:r>
        <w:t>Matthew 10: Discipleship, Commission, and Reward</w:t>
      </w:r>
    </w:p>
    <w:p>
      <w:r>
        <w:t>Look at Matthew 10 in exegesis. Don't forget hermeneutics. You look at the pretexts, the post-text. Let me take this verse for instance:</w:t>
      </w:r>
    </w:p>
    <w:p>
      <w:pPr>
        <w:ind w:left="720"/>
      </w:pPr>
      <w:r>
        <w:t>Matthew 10:37–39</w:t>
        <w:br/>
        <w:t>He that loveth father or mother more than me is not worthy of me: and he that loveth son or daughter more than me is not worthy of me. And he that taketh not his cross, and followeth after me, is not worthy of me. He that findeth his life shall lose it: and he that loseth his life for my sake shall find it.</w:t>
      </w:r>
    </w:p>
    <w:p>
      <w:r>
        <w:t>Imagine if that is preached as salvation—which is where we get the terminology today, "Give your life to Christ." And somebody was asking me one day why I was so vehement at opposing that term. I said, that term goes a long way to delude your mind as touching what salvation means. You are not giving as salvation. There's only one giver in salvation, and there's only one recipient. God is the one who is giving, and you are the one who is receiving.</w:t>
      </w:r>
    </w:p>
    <w:p>
      <w:r>
        <w:t>So let's read the pretext. I'll just give you the pretext. Who was He talking to? He definitely was not addressing you. The pretext was: He calls His apostles twelve and He gave them a commission to go and preach. So the setting from verse 1 to 16 was that He sent them—</w:t>
      </w:r>
    </w:p>
    <w:p>
      <w:pPr>
        <w:ind w:left="720"/>
      </w:pPr>
      <w:r>
        <w:t>Matthew 10:16</w:t>
        <w:br/>
        <w:t>Behold, I send you forth as sheep in the midst of wolves: be ye therefore wise as serpents, and harmless as doves.</w:t>
      </w:r>
    </w:p>
    <w:p>
      <w:r>
        <w:t>So He now begins to talk about persecution—16 to 32—He begins to talk about persecution. In 24:</w:t>
      </w:r>
    </w:p>
    <w:p>
      <w:pPr>
        <w:ind w:left="720"/>
      </w:pPr>
      <w:r>
        <w:t>Matthew 10:24</w:t>
        <w:br/>
        <w:t>The disciple is not above his master, nor the servant above his lord.</w:t>
      </w:r>
    </w:p>
    <w:p>
      <w:r>
        <w:t>So He's teaching discipleship. Now that you have been a believer, okay? He's saying, now you are serving. So He gave them a commission, verse 1 to 16, and verse 17 to 32, He now tells them the things they will meet on the road, the things they will meet as they go to preach. So from verse 32 to 39, He now begins to tell them what is expected of them in this pursuit of ministry. Don't forget He is their Master. So what are they learning from Him? They are learning ministry from Him. He is not teaching salvation. It's all with Him here—He is not. That is why He rounds up in verse 40 to 42:</w:t>
      </w:r>
    </w:p>
    <w:p>
      <w:pPr>
        <w:ind w:left="720"/>
      </w:pPr>
      <w:r>
        <w:t>Matthew 10:40–42</w:t>
        <w:br/>
        <w:t>He that receiveth you receiveth me, and he that receiveth me receiveth him that sent me. He that receiveth a prophet in the name of a prophet shall receive a prophet's reward; and he that receiveth a righteous man in the name of a righteous man shall receive a righteous man's reward. And whosoever shall give to drink unto one of these little ones a cup of cold water only in the name of a disciple, verily I say unto you, he shall in no wise lose his reward.</w:t>
      </w:r>
    </w:p>
    <w:p>
      <w:r>
        <w:t>So He begins to mention reward. So number one, commission. Number two, instruction and the expectation of their Master. And number three, the reward of their conduct. Salvation is not a reward. Nobody is rewarded with salvation. You are saved by believing. So always throw it within the context.</w:t>
      </w:r>
    </w:p>
    <w:p>
      <w:pPr>
        <w:pStyle w:val="Heading2"/>
      </w:pPr>
      <w:r>
        <w:t>Losing Life: *Psyche* as Manner of Life</w:t>
      </w:r>
    </w:p>
    <w:p>
      <w:r>
        <w:t>Now look at verse 39. Let's look at that word, lose his life.</w:t>
      </w:r>
    </w:p>
    <w:p>
      <w:pPr>
        <w:ind w:left="720"/>
      </w:pPr>
      <w:r>
        <w:t>Matthew 10:39</w:t>
        <w:br/>
        <w:t>He that findeth his life shall lose it: and he that loseth his life for my sake shall find it.</w:t>
      </w:r>
    </w:p>
    <w:p>
      <w:r>
        <w:t xml:space="preserve">That word "find it" in the Greek means to gain something for yourself. So the word "life" there is a word that is never used for salvation. It is the word </w:t>
      </w:r>
      <w:r>
        <w:rPr>
          <w:i/>
        </w:rPr>
        <w:t>psyche</w:t>
      </w:r>
      <w:r>
        <w:t>—P-S-Y-C-H-E. It means manner of life. Behavior. A change of lifestyle, a change of disposition, a change of behavior. Because in discipleship, as we begin to serve the Lord, some of our pursuits will change. Some of the things you wanted to do, you lay it aside. Some of the things you didn't know you were going to do, you start to do them; you become more disciplined.</w:t>
      </w:r>
    </w:p>
    <w:p>
      <w:r>
        <w:t>Paul said, I put my body under—</w:t>
      </w:r>
    </w:p>
    <w:p>
      <w:pPr>
        <w:ind w:left="720"/>
      </w:pPr>
      <w:r>
        <w:t>1 Corinthians 9:27</w:t>
        <w:br/>
        <w:t>But I keep under my body, and bring it into subjection: lest that by any means, when I have preached to others, I myself should be a castaway.</w:t>
      </w:r>
    </w:p>
    <w:p>
      <w:r>
        <w:t>In that, what is in view is reward, not salvation.</w:t>
      </w:r>
    </w:p>
    <w:p>
      <w:r>
        <w:t>So in Matthew 10 again, He is teaching discipleship and the rewards of being a good student, a disciple, someone who is following after the Lord. And there will be Christians who are saved, but they are not good disciples. So nothing here has to do with loss of salvation. Rather it is talking about discipleship. We mustn't mix it up.</w:t>
      </w:r>
    </w:p>
    <w:p>
      <w:pPr>
        <w:pStyle w:val="Heading2"/>
      </w:pPr>
      <w:r>
        <w:t>Matthew 16 and Luke 9: Take Up the Cross Daily</w:t>
      </w:r>
    </w:p>
    <w:p>
      <w:r>
        <w:t>Matthew 16. He begins to talk about His death. Just a background.</w:t>
      </w:r>
    </w:p>
    <w:p>
      <w:pPr>
        <w:ind w:left="720"/>
      </w:pPr>
      <w:r>
        <w:t>Matthew 16:24–27</w:t>
        <w:br/>
        <w:t>If any man will come after me, let him deny himself, and take up his cross, and follow me. For whosoever will save his life shall lose it: and whosoever will lose his life for my sake shall find it. For what is a man profited, if he shall gain the whole world, and lose his own soul? or what shall a man give in exchange for his soul? For the Son of man shall come in the glory of his Father with his angels; and then he shall reward every man according to his works.</w:t>
      </w:r>
    </w:p>
    <w:p>
      <w:r>
        <w:t>Now, without doubt, that 26—I know it is quoted oftentimes—is not about salvation. It's basically the same thing we have been saying: discipleship. He's not teaching salvation at all. Look at the other references. The preceding verses from 13 to 18, He was talking about His death in 21—how He will die—and Peter now begins to rebuke Him. And Jesus now turned to them and said, look, if any man would come after me, let him deny himself, take up his cross and follow me. Because He was talking about His own sacrifice. Let him deny himself, take up his cross. He's not talking about salvation.</w:t>
      </w:r>
    </w:p>
    <w:p>
      <w:r>
        <w:t>In fact, Mark 8:31–37, you find same reference. Now, Luke 9 adds one word. I tried to find out whether there was any distinction in any of the earlier texts of Scripture. None. It's just what is there that is there.</w:t>
      </w:r>
    </w:p>
    <w:p>
      <w:pPr>
        <w:ind w:left="720"/>
      </w:pPr>
      <w:r>
        <w:t>Luke 9:22–23</w:t>
        <w:br/>
        <w:t>If any man will come after me, let him deny himself, and take up his cross daily, and follow me.</w:t>
      </w:r>
    </w:p>
    <w:p>
      <w:r>
        <w:t xml:space="preserve">That word </w:t>
      </w:r>
      <w:r>
        <w:rPr>
          <w:i/>
        </w:rPr>
        <w:t>daily</w:t>
      </w:r>
      <w:r>
        <w:t xml:space="preserve"> already throws it off. It is not referring to salvation at all. You can't be saved daily. Again, the word there is </w:t>
      </w:r>
      <w:r>
        <w:rPr>
          <w:i/>
        </w:rPr>
        <w:t>psyche</w:t>
      </w:r>
      <w:r>
        <w:t>, which is the manner of life—exchange for his soul. Manner of life is behavior. You know, after salvation we begin to renew our mind. We begin to do the Word. We begin to meditate upon the Word of God. Our pursuits begin to change. And so by living right, the Bible says we will not lose our rewards, because He will reward every man according to his works.</w:t>
      </w:r>
    </w:p>
    <w:p>
      <w:pPr>
        <w:pStyle w:val="Heading2"/>
      </w:pPr>
      <w:r>
        <w:t>Salvation Is Gift, Not Reward</w:t>
      </w:r>
    </w:p>
    <w:p>
      <w:r>
        <w:t xml:space="preserve">Salvation is not a reward for good works. Rather it is God's gift in spite of works. The word "save" is the word </w:t>
      </w:r>
      <w:r>
        <w:rPr>
          <w:i/>
        </w:rPr>
        <w:t>sozein</w:t>
      </w:r>
      <w:r>
        <w:t xml:space="preserve">—S-O-D-Z-E-I-N. To save. The word there is used for preservation from injury. Preservation from harm. As Luke 9:24 is not referring to getting born again. </w:t>
      </w:r>
      <w:r>
        <w:rPr>
          <w:i/>
        </w:rPr>
        <w:t>Sozein</w:t>
      </w:r>
      <w:r>
        <w:t>—S-O-D-Z-E-I-N—in Luke 9:27–28. Again He mentions reward. Anytime you see rewards, that reward is not salvation. That's why we took time to explain salvation.</w:t>
      </w:r>
    </w:p>
    <w:p>
      <w:r>
        <w:t>Luke 9:27. I read 23 earlier. 27 and 28—26 and 27 there is referring to reward. Reward. That's the previous one we read, right? When we talk about the word—</w:t>
      </w:r>
    </w:p>
    <w:p>
      <w:pPr>
        <w:ind w:left="720"/>
      </w:pPr>
      <w:r>
        <w:t>1 Corinthians 3:10–15</w:t>
        <w:br/>
        <w:t>According to the grace of God which is given unto me, as a wise masterbuilder, I have laid the foundation, and another buildeth thereon. But let every man take heed how he buildeth thereupon.</w:t>
      </w:r>
    </w:p>
    <w:p>
      <w:r>
        <w:t>When Paul talks about each man should take heed what he builds upon—already we have the foundation. That means you're already saved. Okay, so it's what you build upon that will be tested. The foundation stands sure. But the point is, what are you building upon salvation? What are the deeds that follow after you? So He's saying those things will be tested. And it says that some people will suffer loss, but they are yet saved; so as by fire. And if a man's work abide, he shall receive a reward.</w:t>
      </w:r>
    </w:p>
    <w:p>
      <w:r>
        <w:t>Same thing in 2 Corinthians chapter 5, verse 10—</w:t>
      </w:r>
    </w:p>
    <w:p>
      <w:pPr>
        <w:ind w:left="720"/>
      </w:pPr>
      <w:r>
        <w:t>2 Corinthians 5:10</w:t>
        <w:br/>
      </w:r>
    </w:p>
    <w:p>
      <w:pPr>
        <w:pStyle w:val="Heading2"/>
      </w:pPr>
      <w:r>
        <w:t>The Judgment Seat of Christ</w:t>
      </w:r>
    </w:p>
    <w:p>
      <w:r>
        <w:t>And then verse 10 he says:</w:t>
      </w:r>
    </w:p>
    <w:p>
      <w:pPr>
        <w:ind w:left="720"/>
      </w:pPr>
      <w:r>
        <w:t>2 Corinthians 5:10</w:t>
        <w:br/>
        <w:t>For we must all appear before the judgment seat of Christ; that every one may receive the things done in his body, according to that he hath done, whether it be good or bad.</w:t>
      </w:r>
    </w:p>
    <w:p>
      <w:r>
        <w:t>That's not salvation. In Luke 14, so discipleship earns rewards.</w:t>
      </w:r>
    </w:p>
    <w:p>
      <w:pPr>
        <w:pStyle w:val="Heading2"/>
      </w:pPr>
      <w:r>
        <w:t>Luke 14: Cannot Be My Disciple</w:t>
      </w:r>
    </w:p>
    <w:p>
      <w:r>
        <w:t>Luke's Gospel 14:25–35. In fact, in this scenario in 26, He says:</w:t>
      </w:r>
    </w:p>
    <w:p>
      <w:pPr>
        <w:ind w:left="720"/>
      </w:pPr>
      <w:r>
        <w:t>Luke 14:26–27</w:t>
        <w:br/>
        <w:t>If any man come to me, and hate not his father, and mother, and wife, and children, and brethren, and sisters, yea, and his own life also, he cannot be my disciple. And whosoever doth not bear his cross, and come after me, cannot be my disciple.</w:t>
      </w:r>
    </w:p>
    <w:p>
      <w:r>
        <w:t>Obviously, everything He mentions afterwards—of course, this is a hyperbole, okay—the hyperbole there is to describe preference. It's a hyperbole that was applied there. Then look at the descriptions: building a tower, going to war.</w:t>
      </w:r>
    </w:p>
    <w:p>
      <w:r>
        <w:t>Building and warfare are two things. Using the Epistles for Christian living, not for salvation. Build—build upon. Then warfare: two things used not for salvation, but rather for Christian conduct. So He's still not teaching salvation.</w:t>
      </w:r>
    </w:p>
    <w:p>
      <w:pPr>
        <w:ind w:left="720"/>
      </w:pPr>
      <w:r>
        <w:t>Luke 14:33</w:t>
        <w:br/>
        <w:t>So likewise, whosoever he be of you that forsaketh not all that he hath, he cannot be my disciple.</w:t>
      </w:r>
    </w:p>
    <w:p>
      <w:r>
        <w:t>That is very impossible—to give all you have to be born again. Nobody has ever done that before. Rather, He's referring to the conduct of discipleship where you can lay down what you have. You know, He said, what can a man give in exchange for his soul? And He's not talking about salvation. Once again, this whole word is referring to behavior, lifestyle—and lose his own soul. Not talking about salvation, but loss of it—of rewards, of manner of life.</w:t>
      </w:r>
    </w:p>
    <w:p>
      <w:r>
        <w:t>So we must always know when He is teaching discipleship and the reward of the same as different from salvation.</w:t>
      </w:r>
    </w:p>
    <w:p>
      <w:pPr>
        <w:pStyle w:val="Heading2"/>
      </w:pPr>
      <w:r>
        <w:t>How Jesus Called His Disciples</w:t>
      </w:r>
    </w:p>
    <w:p>
      <w:r>
        <w:t>Let's look at a typical case of His own disciples. In John 1:35–51—</w:t>
      </w:r>
      <w:r>
        <w:rPr>
          <w:i/>
        </w:rPr>
        <w:t>I think John 1:35–51</w:t>
      </w:r>
      <w:r>
        <w:t>—we find where He called His disciples. This is where He called disciples. Then you find some of them were already disciples of John the Baptist. He met them, you know, with John.</w:t>
      </w:r>
    </w:p>
    <w:p>
      <w:pPr>
        <w:ind w:left="720"/>
      </w:pPr>
      <w:r>
        <w:t>John 1:35–37</w:t>
        <w:br/>
        <w:t>Again the next day after John stood, and two of his disciples; and looking upon Jesus as he walked, he saith, Behold the Lamb of God! And the two disciples heard him speak, and they followed Jesus.</w:t>
      </w:r>
    </w:p>
    <w:p>
      <w:r>
        <w:t>So they were John's disciples. Okay, that means they heard John's testimony. You'll find part of those—you have Andrew, Peter, James and John. They came from John the Baptist. Andrew, Peter, James and John.</w:t>
      </w:r>
    </w:p>
    <w:p>
      <w:pPr>
        <w:ind w:left="720"/>
      </w:pPr>
      <w:r>
        <w:t>John 1:40–41</w:t>
        <w:br/>
        <w:t>One of the two which heard John speak, and followed him, was Andrew, Simon Peter's brother. He first findeth his own brother Simon, and saith unto him, We have found the Messias, which is, being interpreted, the Christ.</w:t>
      </w:r>
    </w:p>
    <w:p>
      <w:r>
        <w:t>So they all heard. So obviously by following Jesus, you see a mark of repentance. Okay, you have Philip and Nathaniel, verse 43 to 45. But Jesus even recognized Nathaniel—said a man with no guile. Verse 47.</w:t>
      </w:r>
    </w:p>
    <w:p>
      <w:r>
        <w:t>You can also see this in Matthew 4:18–22, Mark 1:16–20, where the disciples were called. Matthew 4:18–22, Mark 1:16–20, then Luke 5:1–11. So the first thing that happened was: He called them, they followed Him. Secondly was now when He gave them work to do—commitment to His plan.</w:t>
      </w:r>
    </w:p>
    <w:p>
      <w:pPr>
        <w:ind w:left="720"/>
      </w:pPr>
      <w:r>
        <w:t>Matthew 10:1–15</w:t>
        <w:br/>
        <w:br/>
        <w:t>Mark 6:7–11</w:t>
        <w:br/>
        <w:br/>
        <w:t>Luke 9:1–5</w:t>
      </w:r>
    </w:p>
    <w:p>
      <w:r>
        <w:t>Go and preach. Mark 6:7 to 11—that's the second stage. Matthew 10:1–15, Mark 6:7–11, Luke 9:1–5. You must take note of this. He's called them to be with Him. They are following Him now. The second stage now gives them a responsibility. To the first stage, it now calls for a deeper commitment. Having sent them on a mission, He asked them to lay down their life, to give up what they have, to follow after Him under every kind of condition.</w:t>
      </w:r>
    </w:p>
    <w:p>
      <w:r>
        <w:t xml:space="preserve">That wasn't a pre-salvation experience; that was a post-salvation experience. </w:t>
      </w:r>
      <w:r>
        <w:rPr>
          <w:i/>
        </w:rPr>
        <w:t>Who understands what I'm saying here?</w:t>
      </w:r>
      <w:r>
        <w:t xml:space="preserve"> That's it. That's a post-salvation experience. You don't do that to be saved. But as you are growing, you know, just like some of us when we first got born again—you know, everything was smooth. I mean you got saved and you know, you didn't give up anything.</w:t>
      </w:r>
    </w:p>
    <w:p>
      <w:r>
        <w:t>But as you were growing, you had to now give up your time, you have to give up money, you have to give up—know sometimes your pride; you shed your pride. By the time maybe you're a PhD holder and the person who is leading your fellowship team is one SSCE holder—and you say, me? Yeah, that's part of discipleship. You exchange your soul. You have to lay aside all those things; they don't matter anymore because you are now a disciple of Jesus. In that context, you are learning to live—or allow Him—better say New Testament language: allow Him to live through you. That is that life of Jesus Christ is now made manifest in your everyday living.</w:t>
      </w:r>
    </w:p>
    <w:p>
      <w:pPr>
        <w:pStyle w:val="Heading2"/>
      </w:pPr>
      <w:r>
        <w:t>Faith Then Works: Abraham and Progressive Commitment</w:t>
      </w:r>
    </w:p>
    <w:p>
      <w:r>
        <w:t>So from the point you are born again, okay—you are born again, no works. But since salvation, there are works of salvation. That's what James was saying: show me your faith, I'll show you my works. You see my faith by my works. You see what I'm doing.</w:t>
      </w:r>
    </w:p>
    <w:p>
      <w:r>
        <w:t>Abraham was declared righteous in Genesis 15:6. But the same Abraham in Genesis 22 now showed his righteousness. What did he do? He gave Isaac. He believed God. He obeyed God. He gave Isaac. You know, so in the same way that we are saying there's a deeper commitment—you cannot be committed to Jesus without serving Him. When you are serving Him, you will be committed in a deeper dimension.</w:t>
      </w:r>
    </w:p>
    <w:p>
      <w:r>
        <w:t>Sometimes, you know, as you are growing, some difficult things will happen to you. And then, you know, I remember years ago, you know, somebody said, I thought you wouldn't even show up to come and preach. I said, well, maybe if you had asked me many years before, I won't show up because of that. But right now—a greater sense of commitment to Jesus Christ is demanded of me. I cannot put in sentiment, personal troubles, personal issues into this one. I just have to do what I am doing. You know, that is the sense. But that is not what is salvation. That doesn't earn me salvation, because salvation was given to me freely. Rather, this is in pursuit of the rewards of Christian living.</w:t>
      </w:r>
    </w:p>
    <w:p>
      <w:r>
        <w:t xml:space="preserve">So we mustn't, you know, mix. You can't mix both. You can't make a mistake. You must separate them. You must. While salvation is once, spiritual growth is progressive; commitment is progressive; consecration is progressive. </w:t>
      </w:r>
      <w:r>
        <w:rPr>
          <w:i/>
        </w:rPr>
        <w:t>Are you listening?</w:t>
      </w:r>
      <w:r>
        <w:t xml:space="preserve"> You know, say "I have been consecrated once and for all." So in Christ Jesus—I have grown up in Christ? You must be crazy.</w:t>
      </w:r>
    </w:p>
    <w:p>
      <w:r>
        <w:t>I mean, you are laying aside—</w:t>
      </w:r>
    </w:p>
    <w:p>
      <w:pPr>
        <w:ind w:left="720"/>
      </w:pPr>
      <w:r>
        <w:t>James 1:21</w:t>
        <w:br/>
        <w:t>Wherefore lay apart all filthiness and superfluity of naughtiness, and receive with meekness the engrafted word, which is able to save your souls.</w:t>
      </w:r>
    </w:p>
    <w:p>
      <w:r>
        <w:t>You are presenting your body a living sacrifice—</w:t>
      </w:r>
    </w:p>
    <w:p>
      <w:pPr>
        <w:ind w:left="720"/>
      </w:pPr>
      <w:r>
        <w:t>Romans 12:1</w:t>
        <w:br/>
        <w:t>I beseech you therefore, brethren, by the mercies of God, that ye present your bodies a living sacrifice, holy, acceptable unto God, which is your reasonable service.</w:t>
      </w:r>
    </w:p>
    <w:p>
      <w:r>
        <w:t>You are renewing your mind—</w:t>
      </w:r>
    </w:p>
    <w:p>
      <w:pPr>
        <w:ind w:left="720"/>
      </w:pPr>
      <w:r>
        <w:t>Romans 12:2</w:t>
        <w:br/>
        <w:t>And be not conformed to this world: but be ye transformed by the renewing of your mind, that ye may prove what is that good, and acceptable, and perfect, will of God.</w:t>
      </w:r>
    </w:p>
    <w:p>
      <w:r/>
      <w:r>
        <w:rPr>
          <w:i/>
        </w:rPr>
        <w:t>You understand?</w:t>
      </w:r>
      <w:r>
        <w:t xml:space="preserve"> You are following Christ—</w:t>
      </w:r>
    </w:p>
    <w:p>
      <w:pPr>
        <w:ind w:left="720"/>
      </w:pPr>
      <w:r>
        <w:t>1 Corinthians 11:1</w:t>
        <w:br/>
        <w:t>Be ye followers of me, even as I also am of Christ.</w:t>
      </w:r>
    </w:p>
    <w:p>
      <w:r>
        <w:t>You know, you are being an example of a believer—</w:t>
      </w:r>
    </w:p>
    <w:p>
      <w:pPr>
        <w:ind w:left="720"/>
      </w:pPr>
      <w:r>
        <w:t>1 Timothy 4:12</w:t>
        <w:br/>
        <w:t>Let no man despise thy youth; but be thou an example of the believers, in word, in conversation, in charity, in spirit, in faith, in purity.</w:t>
      </w:r>
    </w:p>
    <w:p>
      <w:r>
        <w:t>That is that progressing commitment, commitment.</w:t>
      </w:r>
    </w:p>
    <w:p>
      <w:pPr>
        <w:pStyle w:val="Heading2"/>
      </w:pPr>
      <w:r>
        <w:t>Persecution and a Call to Deeper Commitment</w:t>
      </w:r>
    </w:p>
    <w:p>
      <w:r>
        <w:t>You know, we used to say in those days that the persecution—I was discussing a brother that, you know, we've been Christians together for a while, got born again—you know, was from your people testing our conviction. You will be born again. And then you have difficult times, really difficult times. Either from home, family, friends, you know, it would be very difficult. And you know, we had to have some brothers even—there were some brothers that their own was much more difficult.</w:t>
      </w:r>
    </w:p>
    <w:p>
      <w:r>
        <w:t>There was a kind of brother like that who got saved and then his family—the dad was a major Muslim cleric. There was war. After a while, the brother didn't go home anymore. He would stay behind in school. It was that bad, you know. That was a call to commitment. Born again, but a call to commitment.</w:t>
      </w:r>
    </w:p>
    <w:p>
      <w:r>
        <w:t>I said, but now there's no persecution like that. It's from television, you know—just sit down on the TV for the rest of your day. Yeah, it's persecution. And you are just worldly. The devil doesn't have to leave where he is. He just occupies you till he comes, you know. You know, it's so difficult, you know—you find it difficult to sustain. They can't just give up things, you know. And here we are. Jesus calls us to a deeper commitment.</w:t>
      </w:r>
    </w:p>
    <w:p>
      <w:pPr>
        <w:pStyle w:val="Heading2"/>
      </w:pPr>
      <w:r>
        <w:t>Nicodemus: From Night to Public Identification</w:t>
      </w:r>
    </w:p>
    <w:p>
      <w:r>
        <w:t>Look at Nicodemus. Out of the John 3 experience. When Jesus said, a man is born again and all that. Jesus even told him that you don't know these things. In verse 9—a whole teacher in Israel. And then He told him that if you believe, you are passed from condemnation—</w:t>
      </w:r>
    </w:p>
    <w:p>
      <w:pPr>
        <w:ind w:left="720"/>
      </w:pPr>
      <w:r>
        <w:t>John 3:36</w:t>
        <w:br/>
        <w:t>He that believeth on the Son hath everlasting life: and he that believeth not the Son shall not see life; but the wrath of God abideth on him.</w:t>
      </w:r>
    </w:p>
    <w:p>
      <w:r>
        <w:t>The same person, you will find him in John 19:39. He showed up, you know. In John 3 he came by the night. He didn't want people to know. But by John 19, he came publicly to collect the body of Jesus. That means there had been a change from John 3. He now publicly—he now publicly affirmed his faith in spite of contradiction. Now, at that point, the whole nation had crucified Jesus. But somebody now starts taking His body. And he didn't just take His body. He buried His body in a sepulchre made for rich people. He identified with Jesus. So that shows you he had moved away—that Jesus, that you must lose your life to gain it. He was following that: a deeper commitment with the Lord.</w:t>
      </w:r>
    </w:p>
    <w:p>
      <w:r>
        <w:t>So after salvation, we need to ask ourselves: has our commitment changed? Are you much more deeply committed to the Lord? But that is—that commitment is not salvation. That commitment is what happens after salvation. What happens after salvation? You are ready. I mean, believe salvation, receive salvation, but walk in discipleship. Work, commitment, work.</w:t>
      </w:r>
    </w:p>
    <w:p>
      <w:pPr>
        <w:pStyle w:val="Heading2"/>
      </w:pPr>
      <w:r>
        <w:t>Ephesians: Blessed Once, Walk Progressively</w:t>
      </w:r>
    </w:p>
    <w:p>
      <w:r>
        <w:t xml:space="preserve">So you have belief. We have belief. We are blessed. Ephesians—we are blessed. Ephesians 1, we are blessed. Ephesians 2, we are seated. Ephesians 3. But when we get to Ephesians 4, walk. Ephesians 1:3 happens once and for all. Those—the blessings, who we are in Christ, what we have—happens once and for all. But Ephesians 4 is a progressive commitment. We have to the world: walk worthy of the vocation; put on the whole armour of God, the strong power of His might. Pray. Walk in the spirit. Walk in love. You know, that's a consistent progressive commitment, which is the same thing Jesus was teaching in those parables we read, or the accounts of Matthew, Mark, Luke, John. </w:t>
      </w:r>
      <w:r>
        <w:rPr>
          <w:i/>
        </w:rPr>
        <w:t>Are you following?</w:t>
      </w:r>
      <w:r>
        <w:t xml:space="preserve"> But that's not salvation. That walk in that sense is not salvation.</w:t>
      </w:r>
    </w:p>
    <w:p>
      <w:pPr>
        <w:pStyle w:val="Heading2"/>
      </w:pPr>
      <w:r>
        <w:t>The Woman at the Well: From Faith to Commitment</w:t>
      </w:r>
    </w:p>
    <w:p>
      <w:r>
        <w:t>In John 4, look at that woman at the well. In John 4, the woman at the well. Look at their discussion. In verse 10 and 14 He says, I will give you water springing up into a well of water, springing up unto everlasting life. So He says—when the Christ is come—</w:t>
      </w:r>
    </w:p>
    <w:p>
      <w:pPr>
        <w:ind w:left="720"/>
      </w:pPr>
      <w:r>
        <w:t>John 4:25–26</w:t>
        <w:br/>
        <w:t>The woman saith unto him, I know that Messias cometh, which is called Christ: when he is come, he will tell us all things. Jesus saith unto her, I that speak unto thee am he.</w:t>
      </w:r>
    </w:p>
    <w:p>
      <w:r>
        <w:t>And then their discussion. And then the woman—upon this came His disciples, and marvelled that He talked with the woman: yet no man said, What seekest thou? or, Why talkest thou with her? That's how people are. They won't say anything. But their mind is wondering: how far now, what is Master doing with this kind of person. But she is saying, Yes, Sir, Yes Sir. But in their mind they are saying—</w:t>
      </w:r>
    </w:p>
    <w:p>
      <w:pPr>
        <w:ind w:left="720"/>
      </w:pPr>
      <w:r>
        <w:t>John 4:28–29</w:t>
        <w:br/>
        <w:t>The woman then left her waterpot, and went her way into the city, and saith to the men, Come, see a man, which told me all things that ever I did: is not this the Christ?</w:t>
      </w:r>
    </w:p>
    <w:p>
      <w:r>
        <w:t>So she moved from that point. Then she came to Jesus—just about to eat and sent. He brought Jesus into her city and many people believed on Him. Notice she moved from faith then to commitment. Same thing—faith. Yep. Then she now begins to serve from verse 30 to verse 34. So over verse 38 and 39 and 40. So you can see how we move from saving faith to what I can call discipleship faith—commitment—where we are now following after spiritual growth.</w:t>
      </w:r>
    </w:p>
    <w:p>
      <w:r>
        <w:t xml:space="preserve">And so the role of the local church comes to play. You are saved. Now you are taught to—in that context of Jesus's teaching—to be a disciple, to lay aside. So if there's a teaching that doesn't tell you to sacrifice, does not talk about persecution, does not accept endurance, does not accept perseverance—be very careful. It's a very strange teacher that doesn't accept any of that. </w:t>
      </w:r>
      <w:r>
        <w:rPr>
          <w:i/>
        </w:rPr>
        <w:t>So I don't. I write in life all the time.</w:t>
      </w:r>
      <w:r>
        <w:t xml:space="preserve"> All those things are not Bible. They're just nice to hear.</w:t>
      </w:r>
    </w:p>
    <w:p>
      <w:r>
        <w:t>You know, you reign in life by Jesus Christ—</w:t>
      </w:r>
    </w:p>
    <w:p>
      <w:pPr>
        <w:ind w:left="720"/>
      </w:pPr>
      <w:r>
        <w:t>Romans 5:17</w:t>
        <w:br/>
        <w:t>For if by one man's offence death reigned by one; much more they which receive abundance of grace and of the gift of righteousness shall reign in life by one, Jesus Christ.</w:t>
      </w:r>
    </w:p>
    <w:p>
      <w:r>
        <w:t>In righteousness. But those that must live in this world must live—God in this world must suffer what? Persecution.</w:t>
      </w:r>
    </w:p>
    <w:p>
      <w:pPr>
        <w:ind w:left="720"/>
      </w:pPr>
      <w:r>
        <w:t>Philippians 1:28–29</w:t>
        <w:br/>
        <w:t>And in nothing terrified by your adversaries: which is to them an evident token of perdition, but to you of salvation, and that of God. For unto you it is given in the behalf of Christ, not only to believe on him, but also to suffer for his sake.</w:t>
      </w:r>
    </w:p>
    <w:p>
      <w:r>
        <w:t>In fact, it says that it is not given unto us just to believe on the Lord Jesus Christ, but to also suffer for His name's sake. 29—to also suffer for His name's sake. So we can't. It's part of the discipleship. It's part of Christianity. It's part of what we have and what we believe. That's it. So that's definitely—you will see faith, then you see discipleship. Always separate the two encounters that the people had with the Lord.</w:t>
      </w:r>
    </w:p>
    <w:p>
      <w:pPr>
        <w:pStyle w:val="Heading2"/>
      </w:pPr>
      <w:r>
        <w:t>The Rich Young Ruler</w:t>
      </w:r>
    </w:p>
    <w:p>
      <w:r>
        <w:t>Now you have the young rich ruler—Matthew 19—or rich young ruler, any of the two—that came to Jesus. And Jesus said:</w:t>
      </w:r>
    </w:p>
    <w:p>
      <w:pPr>
        <w:ind w:left="720"/>
      </w:pPr>
      <w:r>
        <w:t>Matthew 19:23–24</w:t>
        <w:br/>
        <w:t>Verily I say unto you, That a rich man shall hardly enter into the kingdom of heaven. And again I say unto you, It is easier for a camel to go through the eye of a needle, than for a rich man to enter into the kingdom of God.</w:t>
      </w:r>
    </w:p>
    <w:p>
      <w:r>
        <w:t>Anybody who interprets this place without contextual reading is very mischievous. That would mean that rich men are going to hell. That's what it means. But that's rather funny because that account is in Mark 10:17–27, I think Luke 18. Yes, Luke 18:18–27. Now, the Mark account added something to it or took note of something that Jesus said. Mark 10:24—</w:t>
      </w:r>
    </w:p>
    <w:p>
      <w:pPr>
        <w:pStyle w:val="Heading2"/>
      </w:pPr>
      <w:r>
        <w:t>Trust in Riches and the Rich Young Ruler</w:t>
      </w:r>
    </w:p>
    <w:p>
      <w:r>
        <w:t xml:space="preserve">Them that trust in riches—don't forget the word </w:t>
      </w:r>
      <w:r>
        <w:rPr>
          <w:i/>
        </w:rPr>
        <w:t>trust</w:t>
      </w:r>
      <w:r>
        <w:t xml:space="preserve"> is used for salvation. Says trust in riches to enter into. That was clarified: those that trust in riches to enter into the kingdom of God. And when they said, Lord, how would these things be possible? He said, well, He says:</w:t>
      </w:r>
    </w:p>
    <w:p>
      <w:pPr>
        <w:ind w:left="720"/>
      </w:pPr>
      <w:r>
        <w:t>Mark 10:27</w:t>
        <w:br/>
        <w:t>With men it is impossible, but not with God: for with God all things are possible.</w:t>
      </w:r>
    </w:p>
    <w:p>
      <w:r>
        <w:t>He was referring to the salvation of those who are rich. So again, it doesn't debar. It's not a works salvation. When He told the man to sell what he has and follow Him, He wasn't talking about salvation. Rather, He was letting the man know why he can't be a disciple—was because he was not a believer. Because the man just wondered; he walked away. Said, take all you have and give to the poor. And the man walked away. Why did he walk away? Because he was not a believer. And Jesus identified his problem: he was a believer in riches.</w:t>
      </w:r>
    </w:p>
    <w:p>
      <w:r>
        <w:t>So rather we have seen a man who cannot be a disciple because he was not a believer. Because giving away all you have is not salvation. But giving away all you have is a result of salvation. We saw people do it in Acts 2, right? Acts 4, after. But you know, they did it—they were saying—after they were believers. Then they gave what they had to those that had need. This man could not do. He could not give at all. He didn't even say, let me do half; he just walked away. Obviously, he couldn't be a disciple. He couldn't take the instructions of Jesus because he was not a believer.</w:t>
      </w:r>
    </w:p>
    <w:p>
      <w:r>
        <w:t xml:space="preserve">And that's why we say today, when you see some people that they cannot—they can, they cannot receive true teachings. They can't receive sacrifice. They can't. You begin to wonder, are they really Christians? Because they find the instructions of God—think that they cannot even listen. They can't even bear it. Are you sure they are born again? Because if a man is born again, </w:t>
      </w:r>
      <w:r>
        <w:rPr>
          <w:i/>
        </w:rPr>
        <w:t>you understand,</w:t>
      </w:r>
      <w:r>
        <w:t xml:space="preserve"> is able to carry out the instructions of Jesus. Obviously He wasn't talking about salvation but discipleship, but rather in the midst of what He said, He mentions the fact that the man was trusting in riches. So we see salvation in what He said, but in the instruction He gave to the man, it was to point out the fact that he couldn't be a disciple because he was not a believer.</w:t>
      </w:r>
    </w:p>
    <w:p>
      <w:r>
        <w:t>So that's why Peter now said, look, we've left all, we've abandoned everything to follow You. You know, we've left families, lands, houses. He said, look, either I will do this for you—you know—shall in this world and the age to come have a hundredfold. That was the response He gave to them.</w:t>
      </w:r>
    </w:p>
    <w:p>
      <w:pPr>
        <w:pStyle w:val="Heading2"/>
      </w:pPr>
      <w:r>
        <w:t>Zacchaeus: Salvation Comes First</w:t>
      </w:r>
    </w:p>
    <w:p>
      <w:r>
        <w:t>Now, in Zacchaeus, for instance—Zacchaeus's case, Luke's Gospel, chapter 19. In Zacchaeus's case, Jesus comes into his house and Zacchaeus says:</w:t>
      </w:r>
    </w:p>
    <w:p>
      <w:pPr>
        <w:ind w:left="720"/>
      </w:pPr>
      <w:r>
        <w:t>Luke 19:8</w:t>
        <w:br/>
        <w:t>Behold, Lord, the half of my goods I give to the poor; and if I have taken any thing from any man by false accusation, I restore him fourfold.</w:t>
      </w:r>
    </w:p>
    <w:p>
      <w:r>
        <w:t>Jesus wasn't bothered about that. Jesus came to his house either way and said:</w:t>
      </w:r>
    </w:p>
    <w:p>
      <w:pPr>
        <w:ind w:left="720"/>
      </w:pPr>
      <w:r>
        <w:t>Luke 19:9–10</w:t>
        <w:br/>
        <w:t>This day is salvation come to this house, forsomuch as he also is a son of Abraham. For the Son of man is come to seek and to save that which was lost.</w:t>
      </w:r>
    </w:p>
    <w:p>
      <w:r>
        <w:t>His giving what he had away had nothing to do with what Jesus came to do in his house. So give Him—yes, discipleship, giving—yes, commitment. But that commitment is not what leads to salvation. Rather, salvation is what leads to the commitment.</w:t>
      </w:r>
    </w:p>
    <w:p>
      <w:pPr>
        <w:pStyle w:val="Heading2"/>
      </w:pPr>
      <w:r>
        <w:t>The Treasure and the Pearl: Jesus Is the Buyer</w:t>
      </w:r>
    </w:p>
    <w:p>
      <w:r>
        <w:t>Let me give you another parable. In Matthew 13, verse 44 to 46:</w:t>
      </w:r>
    </w:p>
    <w:p>
      <w:pPr>
        <w:ind w:left="720"/>
      </w:pPr>
      <w:r>
        <w:t>Matthew 13:44–46</w:t>
        <w:br/>
        <w:t>Again, the kingdom of heaven is like unto treasure hid in a field; the which when a man hath found, he hideth, and for joy thereof goeth and selleth all that he hath, and buyeth that field. Again, the kingdom of heaven is like unto a merchant man, seeking goodly pearls: who, when he had found one pearl of great price, went and sold all that he had, and bought it.</w:t>
      </w:r>
    </w:p>
    <w:p>
      <w:r>
        <w:t>So the question is, who is this man? Is this man the sinner? No, he's not a sinner. This man has to be the Saviour. It's Jesus that gave away all He had, you know, to purchase the soul of the man or the men who were sinners.</w:t>
      </w:r>
    </w:p>
    <w:p>
      <w:pPr>
        <w:ind w:left="720"/>
      </w:pPr>
      <w:r>
        <w:t>2 Corinthians 8:9</w:t>
        <w:br/>
        <w:t>For ye know the grace of our Lord Jesus Christ, that, though he was rich, yet for your sakes he became poor, that ye through his poverty might be rich.</w:t>
      </w:r>
    </w:p>
    <w:p>
      <w:pPr>
        <w:ind w:left="720"/>
      </w:pPr>
      <w:r>
        <w:t>1 Corinthians 6:19–20</w:t>
        <w:br/>
        <w:t>What? know ye not that your body is the temple of the Holy Ghost which is in you, which ye have of God, and ye are not your own? For ye are bought with a price: therefore glorify God in your body, and in your spirit, which are God's.</w:t>
      </w:r>
    </w:p>
    <w:p>
      <w:r>
        <w:t>So it's Jesus that did the buying. He did not buy salvation. He is the man there who has purchased us with the blood of His own—</w:t>
      </w:r>
    </w:p>
    <w:p>
      <w:pPr>
        <w:ind w:left="720"/>
      </w:pPr>
      <w:r>
        <w:t>Acts 20:28</w:t>
        <w:br/>
        <w:t>Take heed therefore unto yourselves, and to all the flock, over the which the Holy Ghost hath made you overseers, to feed the church of God, which he hath purchased with his own blood.</w:t>
      </w:r>
    </w:p>
    <w:p>
      <w:pPr>
        <w:ind w:left="720"/>
      </w:pPr>
      <w:r>
        <w:t>Ephesians 2:8–9</w:t>
        <w:br/>
        <w:t>For by grace are ye saved through faith; and that not of yourselves: it is the gift of God: not of works, lest any man should boast.</w:t>
      </w:r>
    </w:p>
    <w:p>
      <w:pPr>
        <w:ind w:left="720"/>
      </w:pPr>
      <w:r>
        <w:t>Romans 6:23</w:t>
        <w:br/>
        <w:t>For the wages of sin is death; but the gift of God is eternal life through Jesus Christ our Lord.</w:t>
      </w:r>
    </w:p>
    <w:p>
      <w:r>
        <w:t>And so on. And so we have many verses of Scripture to show you that. So Jesus is the one who sold all He had to purchase a precious possession. In Hebrews 12:2 He says, He endured the shame for the joy that was set before Him. And you know, remember the parables of salvation. He said, for every soul or every sinner that repents—</w:t>
      </w:r>
    </w:p>
    <w:p>
      <w:pPr>
        <w:ind w:left="720"/>
      </w:pPr>
      <w:r>
        <w:t>Luke 15</w:t>
        <w:br/>
        <w:t>There is joy in heaven.</w:t>
      </w:r>
    </w:p>
    <w:p>
      <w:r>
        <w:t>Joy in heaven. Use that parable of a shepherd that goes after the sheep. Use that parable for the woman who goes after, you know, a piece of silver. Or He uses that example, and that example has to do with Jesus, who, you know, gave all He had to save. So that's not a parable for believers only—also for sinners to be saved. So always we learn to carefully distinguish between salvation and rewards.</w:t>
      </w:r>
    </w:p>
    <w:p>
      <w:pPr>
        <w:pStyle w:val="Heading2"/>
      </w:pPr>
      <w:r>
        <w:t>White Throne Judgment versus the Bema Seat</w:t>
      </w:r>
    </w:p>
    <w:p>
      <w:r>
        <w:t>In Revelation 20:15, we have the white throne judgment when sinners will be brought, where a verdict will be issued out.</w:t>
      </w:r>
    </w:p>
    <w:p>
      <w:pPr>
        <w:ind w:left="720"/>
      </w:pPr>
      <w:r>
        <w:t>Revelation 20:15</w:t>
        <w:br/>
        <w:t>And whosoever was not found written in the book of life was cast into the lake of fire.</w:t>
      </w:r>
    </w:p>
    <w:p>
      <w:r>
        <w:t>But in 1 Corinthians 3:10–15 we have the bema seat, which is called a seat of examination. That's not a seat of verdict. It is a seat to examine, to prove, to approve and to disapprove. That is a bema seat. In a bema seat you prove—you approve something or you disapprove of. So it's not a seat of salvation; it's a seat for the deeds of believers.</w:t>
      </w:r>
    </w:p>
    <w:p>
      <w:pPr>
        <w:pStyle w:val="Heading2"/>
      </w:pPr>
      <w:r>
        <w:t>Fruitless Christians</w:t>
      </w:r>
    </w:p>
    <w:p>
      <w:r>
        <w:t>So do we have fruitless Christians? Of course, we do have Christians who bear no fruit. 1 Corinthians 3:1–4, Paul mentioned some people—are ye not carnal? Walk in the flesh? In 1 Corinthians 5:5 we have that brother in the church at Corinth as well. And yet what did he call them? In 1 Corinthians 1:2 he called them saints. In 1 Corinthians 1:4–9 he actually takes cognizance of their knowledge, virtues, excellence, mentions the gifts. And yet these are people who were not examples of believers. They were fruitless Christians. So we do have fruitless Christians—born again, saved, sanctified, but fruitless.</w:t>
      </w:r>
    </w:p>
    <w:p>
      <w:pPr>
        <w:ind w:left="720"/>
      </w:pPr>
      <w:r>
        <w:t>1 Corinthians 9:27</w:t>
        <w:br/>
        <w:t>But I keep under my body, and bring it into subjection: lest that by any means, when I have preached to others, I myself should be a castaway.</w:t>
      </w:r>
    </w:p>
    <w:p>
      <w:r>
        <w:t>Paul uses his own example. He says if he does not put his body under, he says he will be a reject. That's the word we used earlier. And that word simply means someone who is disqualified—and is not referring to his person as touching salvation, but to his conduct. And he says, just like works, they will be burned. They will not be accepted.</w:t>
      </w:r>
    </w:p>
    <w:p>
      <w:pPr>
        <w:pStyle w:val="Heading2"/>
      </w:pPr>
      <w:r>
        <w:t>Crowns and Full Reward</w:t>
      </w:r>
    </w:p>
    <w:p>
      <w:r>
        <w:t>So we see Scriptures referring to reward. Paul in Philippians, James 1:12 talks about the crown that is given to everyone that endures. Philippians—1 Thessalonians—</w:t>
      </w:r>
    </w:p>
    <w:p>
      <w:pPr>
        <w:ind w:left="720"/>
      </w:pPr>
      <w:r>
        <w:t>Philippians 4:1</w:t>
        <w:br/>
        <w:t>Therefore, my brethren dearly beloved and longed for, my joy and crown, so stand fast in the Lord, my dearly beloved.</w:t>
      </w:r>
    </w:p>
    <w:p>
      <w:r>
        <w:t>So stand fast in the Lord—my crown—that is my reward.</w:t>
      </w:r>
    </w:p>
    <w:p>
      <w:pPr>
        <w:ind w:left="720"/>
      </w:pPr>
      <w:r>
        <w:t>1 Thessalonians 2:18–19</w:t>
        <w:br/>
        <w:t>Wherefore we would have come unto you, even I Paul, once and again; but Satan hindered us. For what is our hope, or joy, or crown of rejoicing? Are not even ye in the presence of our Lord Jesus Christ at his coming? For ye are our glory and joy.</w:t>
      </w:r>
    </w:p>
    <w:p>
      <w:r>
        <w:t>There's reward for enduring temptation, persecution. There's reward for living right. There's a joy, there's a glory—or the reward of bringing men into maturity in the faith. There's a reward of preaching to people, and then they are saved. So you have different rewards. You know, Bible talks about rewards. There are rewards for different things.</w:t>
      </w:r>
    </w:p>
    <w:p>
      <w:pPr>
        <w:ind w:left="720"/>
      </w:pPr>
      <w:r>
        <w:t>2 Timothy 4:8</w:t>
        <w:br/>
        <w:t>Henceforth there is laid up for me a crown of righteousness, which the Lord, the righteous judge, shall give me at that day: and not to me only, but unto all them also that love his appearing.</w:t>
      </w:r>
    </w:p>
    <w:p>
      <w:pPr>
        <w:ind w:left="720"/>
      </w:pPr>
      <w:r>
        <w:t>2 John 8</w:t>
        <w:br/>
        <w:t>Look to yourselves, that we lose not those things which we have wrought, but that we receive a full reward.</w:t>
      </w:r>
    </w:p>
    <w:p>
      <w:r>
        <w:t>Full reward.</w:t>
      </w:r>
    </w:p>
    <w:p>
      <w:pPr>
        <w:ind w:left="720"/>
      </w:pPr>
      <w:r>
        <w:t>1 John 2:28</w:t>
        <w:br/>
        <w:t>And now, little children, abide in him; that, when he shall appear, we may have confidence, and not be ashamed before him at his coming.</w:t>
      </w:r>
    </w:p>
    <w:p>
      <w:r>
        <w:t>So you see, these rewards are not salvation, but these rewards are rewards for living right, serving the Lord, enduring persecution, enduring temptation. If you look at the seven churches, you see that different rewards were spelled out for different things, different categories of Christian living.</w:t>
      </w:r>
    </w:p>
    <w:p>
      <w:r>
        <w:t>And just like the parables of Jesus—to whom much is given, much is required. Of you who have the Word on your iPad, notepad, leg pad, everywhere—there are those in some regions of the world who have no access to Bibles at all. In 1995, I once met a missionary—was supposed to travel to Asia then together—and he was showing how in the regions that it was—the Bible was totally—if they catch you with the Bible it's a death sentence. Yet they were there planting churches night and day, night and day. You know, those are people definitely that will receive great rewards if they endure to the end. It's very vital you find on that day.</w:t>
      </w:r>
    </w:p>
    <w:p>
      <w:pPr>
        <w:pStyle w:val="Heading2"/>
      </w:pPr>
      <w:r>
        <w:t>Pursue Eternal Reward</w:t>
      </w:r>
    </w:p>
    <w:p>
      <w:r>
        <w:t>So whatever circumstance you find yourself as a believer—from the point of grace, salvation—a believer's portion should be his reward. Because I always say this: no matter how long you live on earth, eternity is always longer. It's obvious that reward determines your eternity. Because if the Bible says the man who is saved so as by fire, he will yet suffer loss—not that so far loss doesn't happen in five minutes. He's talking into a timeless eternal time. If God says you will suffer loss, take it as seriously as you shall be born again. He said it in the same breath. Suffer loss is suffer loss. So a believer must pursue his rewards.</w:t>
      </w:r>
    </w:p>
    <w:p>
      <w:r>
        <w:t>I've heard people say things like, no, no, no. Christianity is not about heaven, it's about the earth. And I laugh at them. They think the reward of Christianity is buying brand new car and having a jet and all that. That's ridiculous.</w:t>
      </w:r>
    </w:p>
    <w:p>
      <w:pPr>
        <w:ind w:left="720"/>
      </w:pPr>
      <w:r>
        <w:t>1 Corinthians 15:58</w:t>
        <w:br/>
        <w:t>Therefore, my beloved brethren, be ye stedfast, unmoveable, always abounding in the work of the Lord, forasmuch as ye know that your labour is not in vain in the Lord.</w:t>
      </w:r>
    </w:p>
    <w:p>
      <w:r>
        <w:t>These are things—it's not in physical things. It's not in physical things. Go and look at—I tell people: before you came, people were riding jets. When you go, they will still be riding it. Right before you came to this world, people were owning houses. When you are gone, in fact the one you built, somebody else will sleep inside it before you came. So the key thing is to pursue that which is eternal.</w:t>
      </w:r>
    </w:p>
    <w:p>
      <w:r>
        <w:t>Godliness is profitable for the life that now is and in the world to come. Very vital. Very, very vital. Any doctrine that teaches everything about Christianity as this time and age is a false teaching.</w:t>
      </w:r>
    </w:p>
    <w:p>
      <w:pPr>
        <w:pStyle w:val="Heading2"/>
      </w:pPr>
      <w:r>
        <w:t>Looking Forward to His Appearing</w:t>
      </w:r>
    </w:p>
    <w:p>
      <w:r>
        <w:t>The Bible lets us know, just like Paul, that we should look forward. Look at what he said. You look forward to His appearing. You look forward to it.</w:t>
      </w:r>
    </w:p>
    <w:p>
      <w:pPr>
        <w:ind w:left="720"/>
      </w:pPr>
      <w:r>
        <w:t>1 John 2:28</w:t>
        <w:br/>
        <w:t>And now, little children, abide in him; that, when he shall appear, we may have confidence, and not be ashamed before him at his coming.</w:t>
      </w:r>
    </w:p>
    <w:p>
      <w:r>
        <w:t>You look forward to His appearing. You look forward to that judgment seat of Christ. Look at the ministry you are in. Not just the ministry—your office. You are a steward of the gospel of Christ. Whether it's an oil company or a palm oil company, wherever you found yourself, whether water bottle or water, wherever you found yourself, you are a believer and you are a steward of the gospel of Christ. You don't say because of circumstances you begin to steal money—you know, things like that. You are only, as it were, walking towards eternity.</w:t>
      </w:r>
    </w:p>
    <w:p>
      <w:r>
        <w:t>Eternity is real. In fact, when we came into Christ, eternity becomes much more real to us. We know that surely—Bible says if it's in this life alone that we have hope, we are of all men most miserable. That means we are miserable men. Because this life has uncertainties.</w:t>
      </w:r>
    </w:p>
    <w:p>
      <w:r>
        <w:t>I'll share with somebody on Facebook. And he was saying, but why does this happen? Why? Because he was trying to make God the architect of even how he goes to the toilets. I said, calm down. Why does that happen? I said, so if you poo down, if you wee as a—maybe it's a 40-year-old man—say why did God allow this to happen? He said, I know, I didn't mean that. If God allowed it to happen—you slept and you woke up and you wee on your bed—is it not God? Blame God now? Say no.</w:t>
      </w:r>
    </w:p>
    <w:p>
      <w:r>
        <w:t>Let me tell you this. There are too many factors that influence things on earth than for you to think that somebody is remote controlling everything. I said a very vital factor is the will of man. The will of man influences things on earth. I said another vital factor is the fact that this world lies in the wicked one. Don't ever forget it.</w:t>
      </w:r>
    </w:p>
    <w:p>
      <w:pPr>
        <w:ind w:left="720"/>
      </w:pPr>
      <w:r>
        <w:t>1 John 5:19</w:t>
        <w:br/>
        <w:t>And we know that we are of God, and the whole world lieth in wickedness.</w:t>
      </w:r>
    </w:p>
    <w:p>
      <w:r>
        <w:t>If you don't forget that, as I said, there are too many factors. Unbelief is in this world. Faith is in this world. Doubt, fear. There are so many people have errors. There are some things that people just—pure error. Error of judgment—showing that man is not omniscient, omnipotent or will be present. So I think there are too many factors that has happened since Adam's transgression that you cannot—</w:t>
      </w:r>
    </w:p>
    <w:p>
      <w:pPr>
        <w:pStyle w:val="Heading2"/>
      </w:pPr>
      <w:r>
        <w:t>Hope Beyond This Life</w:t>
      </w:r>
    </w:p>
    <w:p>
      <w:r>
        <w:t xml:space="preserve">So if it is in this life you have hope, you are of all men most miserable. </w:t>
      </w:r>
      <w:r>
        <w:rPr>
          <w:i/>
        </w:rPr>
        <w:t>Someone following me here? Are you listening?</w:t>
      </w:r>
      <w:r/>
    </w:p>
    <w:p>
      <w:r>
        <w:t>So a man who is born again—salvation is a gift of grace—begins to pursue from that point eternity. I tell people, when you are giving in church or giving to the poor, helping ministers or helping believers, what you are doing is laying hold on eternal life—the rewards of those things. That's what Hebrews 6 was saying:</w:t>
      </w:r>
    </w:p>
    <w:p>
      <w:pPr>
        <w:ind w:left="720"/>
      </w:pPr>
      <w:r>
        <w:t>Hebrews 6:12</w:t>
        <w:br/>
        <w:t>That ye be not slothful, but followers of them who through faith and patience inherit the promises.</w:t>
      </w:r>
    </w:p>
    <w:p>
      <w:r>
        <w:t>Don't cast away your confidence, which has a great recompense of reward—so it goes into eternity.</w:t>
      </w:r>
    </w:p>
    <w:p>
      <w:pPr>
        <w:pStyle w:val="Heading2"/>
      </w:pPr>
      <w:r>
        <w:t>Salvation Once for All; Growth Progressive</w:t>
      </w:r>
    </w:p>
    <w:p>
      <w:r>
        <w:t>So in understanding salvation, which we have done, we must make a clear distinction between the rewards of Christian living and being a Christian itself. Being a Christian is by grace. It's eternal. It's the work of the Spirit. It happens, you know, once and for all. But spiritual growth and the progression we have—and commitment—and our commitment to the Word and to things of God is a progression. Where we are laying things aside, where we are growing, where we make mistakes, we are restored, where we are being disciplined, where we are being rebuked, where we are being corrected, where we are being straightened. That's an ongoing work.</w:t>
      </w:r>
    </w:p>
    <w:p>
      <w:r>
        <w:t>Sometimes, like I mentioned in So Great Salvation 3, that you will find Christians—they are deceived. A believer can be deceived, carried away by every wind of doctrine—that happens—but is still born again. So it's in part of that work that all those things occur. Always put the distinction; it must. Every time you read Jesus talking: is He talking about salvation? If you see reward, talent—that can't be salvation. Those are not things that had anything to do with salvation.</w:t>
      </w:r>
    </w:p>
    <w:p>
      <w:r/>
      <w:r>
        <w:rPr>
          <w:i/>
        </w:rPr>
        <w:t>Is that clear? Give us 10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