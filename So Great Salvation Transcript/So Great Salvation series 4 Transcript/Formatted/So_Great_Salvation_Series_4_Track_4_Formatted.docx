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4</w:t>
      </w:r>
    </w:p>
    <w:p>
      <w:pPr>
        <w:pStyle w:val="Heading2"/>
      </w:pPr>
      <w:r>
        <w:t>Prayer and Hebrews 2:1–4</w:t>
      </w:r>
    </w:p>
    <w:p>
      <w:r>
        <w:t xml:space="preserve">Hebrews 2:1–4. Let us pray. Our Father, we thank you this evening for another opportunity to hear your word and to receive revelation knowledge. Our eyes of understanding will be enlightened. We know what is the hope of this calling. Our minds refreshed in the name of Jesus. Hebrews 2:1–4. We are looking at salvation, the basic concepts of salvation from an eisegetic perspective—that is, interpreting the original use of the language. I want you to be quick, fast and listen very well. We'll continue on Saturday, 7am–7:30am. Therefore we ought to give the more earnest heed to the things which we have heard, lest at any time we should let them slip. That word “we should let them slip” is we should drift away from. </w:t>
      </w:r>
      <w:r>
        <w:rPr>
          <w:i/>
        </w:rPr>
        <w:t>Okay?</w:t>
      </w:r>
      <w:r/>
    </w:p>
    <w:p>
      <w:pPr>
        <w:ind w:left="720"/>
      </w:pPr>
      <w:r>
        <w:t>Hebrews 2:1–4</w:t>
        <w:br/>
        <w:t>Therefore we ought to give the more earnest heed to the things which we have heard, lest at any time we should let them slip. For if the word spoken by angels was stedfast, and every transgression and disobedience received a just recompence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 xml:space="preserve">For if the word spoken by angels was stedfast, and every transgression and disobedience received a just recompence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 </w:t>
      </w:r>
      <w:r>
        <w:rPr>
          <w:i/>
        </w:rPr>
        <w:t>Amen.</w:t>
      </w:r>
      <w:r>
        <w:t xml:space="preserve"> So we're studying salvation. That salvation is a major in the Bible—is a major theme of the Bible. It's not something you can just ignore in scriptures. It's a major thing. It's not an additional. It's not something you just learn because you are saved. If you err in understanding salvation, a lot of things can go wrong. So it's a major doctrine. In fact, it is the major doctrine of the Scriptures.</w:t>
      </w:r>
    </w:p>
    <w:p>
      <w:r>
        <w:t xml:space="preserve">And I wonder sometimes we major on things like prosperity, which should be taught, preached, practiced, believed and received. We major on things that really should not be majored on, like over salvation. That's why Peter will say that Paul's doctrine and his wisdom was salvation. Second Peter 3:15–16. And what Timothy also learned from the holy scriptures, 2 Timothy 3:15, was salvation through faith that is in Christ. </w:t>
      </w:r>
      <w:r>
        <w:rPr>
          <w:i/>
        </w:rPr>
        <w:t>Okay?</w:t>
      </w:r>
      <w:r>
        <w:t xml:space="preserve"> That said, so we examined some words and then we looked at the word predestination and we said, does God predestine some people to be saved and some people not to be saved? We're going to examine some other things. We're going to examine those who never hear the gospel. </w:t>
      </w:r>
      <w:r>
        <w:rPr>
          <w:i/>
        </w:rPr>
        <w:t>You know what happens to them?</w:t>
      </w:r>
      <w:r>
        <w:t xml:space="preserve"> I know I've answered it before, severally. We're going to now answer it eisegetically. </w:t>
      </w:r>
      <w:r>
        <w:rPr>
          <w:i/>
        </w:rPr>
        <w:t>Okay?</w:t>
      </w:r>
      <w:r/>
    </w:p>
    <w:p>
      <w:pPr>
        <w:ind w:left="720"/>
      </w:pPr>
      <w:r>
        <w:t>2 Peter 3:15–16</w:t>
        <w:br/>
        <w:t>And account that the longsuffering of our Lord is salvation; even as our beloved brother Paul also according to the wisdom given unto him hath written unto you; as also in all his epistles, speaking in them of these things; in which are some things hard to be understood, which they that are unlearned and unstable wrest, as they do also the other scriptures, unto their own destruction.</w:t>
      </w:r>
    </w:p>
    <w:p>
      <w:pPr>
        <w:ind w:left="720"/>
      </w:pPr>
      <w:r>
        <w:t>2 Timothy 3:15</w:t>
        <w:br/>
        <w:t>And that from a child thou hast known the holy scriptures, which are able to make thee wise unto salvation through faith which is in Christ Jesus.</w:t>
      </w:r>
    </w:p>
    <w:p>
      <w:r>
        <w:t xml:space="preserve">And we're going to also look at babies. </w:t>
      </w:r>
      <w:r>
        <w:rPr>
          <w:i/>
        </w:rPr>
        <w:t>All right?</w:t>
      </w:r>
      <w:r>
        <w:t xml:space="preserve"> We're going to look at all those things, those key things. So does God predestine anybody to be saved and then another not to be saved. I will begin to examine the word predestination in Romans 8:29 and then 30. And we asked the question in predestination, does a man have a role to play?</w:t>
      </w:r>
    </w:p>
    <w:p>
      <w:pPr>
        <w:pStyle w:val="Heading2"/>
      </w:pPr>
      <w:r>
        <w:t>Predestination and the Ayomo Example</w:t>
      </w:r>
    </w:p>
    <w:p>
      <w:r>
        <w:t>Now, oftentimes we apply the word predestination from—I gave you the example of Ayomo, which was acted by Ogunde. Ogunde happens to be an uncle of mine, a great grand uncle of mine. Actually a grand uncle of mine. I think he's a grand uncle. We used to watch his movie.</w:t>
      </w:r>
    </w:p>
    <w:p>
      <w:r>
        <w:t xml:space="preserve">And I remember that the issue was that there was somebody who was supposed to be in heaven, believed that everybody came from heaven, he started from heaven and stuff like that. And of course we've been able to explain that nobody came from heaven except the Lord from heaven. </w:t>
      </w:r>
      <w:r>
        <w:rPr>
          <w:i/>
        </w:rPr>
        <w:t>All right,</w:t>
      </w:r>
      <w:r>
        <w:t xml:space="preserve"> so you believe that you came from heaven. Then somebody sat you down and said, this is how your life—and played the tape. I said, this is the way you are going to follow it. So everything just was predestined, </w:t>
      </w:r>
      <w:r>
        <w:rPr>
          <w:i/>
        </w:rPr>
        <w:t>you know,</w:t>
      </w:r>
      <w:r>
        <w:t xml:space="preserve"> and all that. While I don't want to go into the fatalism, futility of that. We are now looking at the concept of salvation and most importantly the sovereignty of God.</w:t>
      </w:r>
    </w:p>
    <w:p>
      <w:pPr>
        <w:pStyle w:val="Heading2"/>
      </w:pPr>
      <w:r>
        <w:t>Sovereignty of God and the Will That All Be Saved</w:t>
      </w:r>
    </w:p>
    <w:p>
      <w:r>
        <w:t xml:space="preserve">And we establish the sovereignty of God in Exodus 3:14, Exodus 6:3, where God Himself declared himself as sovereign in that context, </w:t>
      </w:r>
      <w:r>
        <w:rPr>
          <w:i/>
        </w:rPr>
        <w:t>you know,</w:t>
      </w:r>
      <w:r>
        <w:t xml:space="preserve"> and then we saw that the sovereignty of God is concerning salvation. And we said, to what degree? To what degree is that sovereignty? Does he influence things to a finality to that point that we say God is God. So we say that means if God intends something, that thing must happen. And then that means what he does not intend will not happen. And that is actually quite uninteresting because that would mean, like we established that which we are still going to see, that means he intends for sin. Because if he doesn't intend for sin, then sin should not happen. And we've seen that, </w:t>
      </w:r>
      <w:r>
        <w:rPr>
          <w:i/>
        </w:rPr>
        <w:t>you know,</w:t>
      </w:r>
      <w:r>
        <w:t xml:space="preserve"> grammatically as well.</w:t>
      </w:r>
    </w:p>
    <w:p>
      <w:pPr>
        <w:ind w:left="720"/>
      </w:pPr>
      <w:r>
        <w:t>Exodus 3:14</w:t>
        <w:br/>
        <w:t>And God said unto Moses, I AM THAT I AM: and he said, Thus shalt thou say unto the children of Israel, I AM hath sent me unto you.</w:t>
      </w:r>
    </w:p>
    <w:p>
      <w:pPr>
        <w:ind w:left="720"/>
      </w:pPr>
      <w:r>
        <w:t>Exodus 6:3</w:t>
        <w:br/>
        <w:t>And I appeared unto Abraham, unto Isaac, and unto Jacob, by the name of God Almighty, but by my name JEHOVAH was I not known to them.</w:t>
      </w:r>
    </w:p>
    <w:p>
      <w:r>
        <w:t xml:space="preserve">And we also said that we looked at the word—it is the will of God that all men be saved, and to come unto the knowledge of the truth. Who will have all men to be saved, and to come unto the knowledge of the truth. And we are also, Second Peter 3:9, that says it's not the will of God that any should perish, but that all should come to repentance, </w:t>
      </w:r>
      <w:r>
        <w:rPr>
          <w:i/>
        </w:rPr>
        <w:t>you know,</w:t>
      </w:r>
      <w:r>
        <w:t xml:space="preserve"> and salvation. We said that. We said that the word will there is not just a disposition alone, not just a desire—pardon me—it's actually a disposition that follows up with series of actions. So we now say that if God does not want anybody to perish, yet people perish, and yet he—it takes actions to that purpose, and then that still doesn't happen.</w:t>
      </w:r>
    </w:p>
    <w:p>
      <w:pPr>
        <w:ind w:left="720"/>
      </w:pPr>
      <w:r>
        <w:t>1 Timothy 2:4</w:t>
        <w:br/>
        <w:t>Who will have all men to be saved, and to come unto the knowledge of the truth.</w:t>
      </w:r>
    </w:p>
    <w:p>
      <w:pPr>
        <w:ind w:left="720"/>
      </w:pPr>
      <w:r>
        <w:t>2 Peter 3:9</w:t>
        <w:br/>
        <w:t>The Lord is not slack concerning his promise, as some men count slackness; but is longsuffering to us-ward, not willing that any should perish, but that all should come to repentance.</w:t>
      </w:r>
    </w:p>
    <w:p>
      <w:r>
        <w:t xml:space="preserve">That means that his sovereignty does not mean that it telegraphs every choice that people make. But that's still even on the surface level, because that is—I always say that there are two ways you can look at Bible interpretation. You can say, well, this is how I think from seeing this and seeing that. But there's always a better way to look at actually what was written. So what was written will be clear and plain. So we looked at the word predestination, and we said the most concentrated verse on that concept is Romans 8:29–30. I'm only going over what we have learned before. And we saw foreknowledge, which we explained where you have the word </w:t>
      </w:r>
      <w:r>
        <w:rPr>
          <w:i/>
        </w:rPr>
        <w:t>prognōskō</w:t>
      </w:r>
      <w:r>
        <w:t xml:space="preserve"> and </w:t>
      </w:r>
      <w:r>
        <w:rPr>
          <w:i/>
        </w:rPr>
        <w:t>prognōsis</w:t>
      </w:r>
      <w:r>
        <w:t>. And we said, well, let's leave that. Since foreknowledge is knowledge, foreknowledge is not action, it's just knowledge.</w:t>
      </w:r>
    </w:p>
    <w:p>
      <w:pPr>
        <w:ind w:left="720"/>
      </w:pPr>
      <w:r>
        <w:t>Romans 8:29–30</w:t>
        <w:br/>
        <w:t>For whom he did foreknow, he also did predestinate to be conformed to the image of his Son, that he might be the firstborn among many brethren. Moreover whom he did predestinate, them he also called: and whom he called, them he also justified: and whom he justified, them he also glorified.</w:t>
      </w:r>
    </w:p>
    <w:p>
      <w:r>
        <w:t xml:space="preserve">And then we explained that is still part of God's sovereignty, the part of God being God—he knows. </w:t>
      </w:r>
      <w:r>
        <w:rPr>
          <w:i/>
        </w:rPr>
        <w:t>Okay?</w:t>
      </w:r>
      <w:r>
        <w:t xml:space="preserve"> So we explained the word foreknowledge. Foreknowledge was also used not necessarily for God alone. “Fore” just means something, </w:t>
      </w:r>
      <w:r>
        <w:rPr>
          <w:i/>
        </w:rPr>
        <w:t>you know,</w:t>
      </w:r>
      <w:r>
        <w:t xml:space="preserve"> before something. And we saw that it was used for men too, in Scripture. So that said we now look at the word predestination. I'm just going over what we learned last week. And then we said that the word predestination, Romans 8:29–30, is a word that means </w:t>
      </w:r>
      <w:r>
        <w:rPr>
          <w:i/>
        </w:rPr>
        <w:t>proorizō</w:t>
      </w:r>
      <w:r>
        <w:t xml:space="preserve">. </w:t>
      </w:r>
      <w:r>
        <w:rPr>
          <w:i/>
        </w:rPr>
        <w:t>Proorizō</w:t>
      </w:r>
      <w:r>
        <w:t xml:space="preserve"> simply means to determine before. Now the word determine is where the issue was—to determine before. Before something. And we said, is that—there are two ways you can look at it. We now said, is it an intention or—is it that God determines the results. So we said, well, let's look at the word.</w:t>
      </w:r>
    </w:p>
    <w:p>
      <w:pPr>
        <w:pStyle w:val="Heading2"/>
      </w:pPr>
      <w:r>
        <w:t>Tenses and the Infinitive of Predestination</w:t>
      </w:r>
    </w:p>
    <w:p>
      <w:r>
        <w:t>And we looked at the way the words were constructed, and we found out that what helps us is the verb that follows—the tenses, pardon me, that follow those words. And the tenses will tell you what the words meant. And we saw that the tenses that follow predestination—that's why I went to all the verses where it was used—was an infinitive tense, which means it does not—it doesn't—it's not finality, it's an intention. Now we look at the use of the word predestination, of course, from the Greek text. We looked at ancient Greek, classical Greek, modern Greek, and we saw that the word predestination was used by the Greeks not for the result, but rather the intended result was where predestination was used.</w:t>
      </w:r>
    </w:p>
    <w:p>
      <w:r>
        <w:t xml:space="preserve">That said, so it's important first of all—we go into all this is key because Scripture was given to us in languages, and those languages must first be understood. If you don't understand the language, you may not even know what he's saying at all. So the language first, then we can now, when we know what the language is, then we can now put scripture to scripture and now say where he's saying the same thing. I think I told you this about a few years ago. Oh, that's a while now. I told—I was a bit—I was studying. So I found out somewhere and that's why I called like a Bible study leader, </w:t>
      </w:r>
      <w:r>
        <w:rPr>
          <w:i/>
        </w:rPr>
        <w:t>you know,</w:t>
      </w:r>
      <w:r>
        <w:t xml:space="preserve"> for us. I said, I remember. He said, what?</w:t>
      </w:r>
    </w:p>
    <w:p>
      <w:r>
        <w:t>So the Bible says, For God so loved the world that he gave his only begotten Son that we should have—</w:t>
      </w:r>
      <w:r>
        <w:rPr>
          <w:i/>
        </w:rPr>
        <w:t>I listened to.</w:t>
      </w:r>
      <w:r>
        <w:t xml:space="preserve"> He said, yes. I said, but he says, Love not the world. He said, no, no, you can't do what God can do. Because me too, I really had no brains to—to think that maybe he didn't study what I asked. So I just said, it's God. And I just left that. But in my mind I knew something crazy. I can't do what God can do. And so he can love the world. I cannot love the world. </w:t>
      </w:r>
      <w:r>
        <w:rPr>
          <w:i/>
        </w:rPr>
        <w:t>You know, I like that.</w:t>
      </w:r>
      <w:r>
        <w:t xml:space="preserve"> So basically the laziness was because he just didn't want to find out what the love meant in the context of that.</w:t>
      </w:r>
    </w:p>
    <w:p>
      <w:pPr>
        <w:pStyle w:val="Heading2"/>
      </w:pPr>
      <w:r>
        <w:t>Zoe, Agape, and Lazy Definitions</w:t>
      </w:r>
    </w:p>
    <w:p>
      <w:r>
        <w:t xml:space="preserve">That's what has driven us, for instance, today, when you say </w:t>
      </w:r>
      <w:r>
        <w:rPr>
          <w:i/>
        </w:rPr>
        <w:t>zōē,</w:t>
      </w:r>
      <w:r>
        <w:t xml:space="preserve"> everybody says </w:t>
      </w:r>
      <w:r>
        <w:rPr>
          <w:i/>
        </w:rPr>
        <w:t>zōē</w:t>
      </w:r>
      <w:r>
        <w:t xml:space="preserve"> is the life of God. That thing is not funny because </w:t>
      </w:r>
      <w:r>
        <w:rPr>
          <w:i/>
        </w:rPr>
        <w:t>zōē</w:t>
      </w:r>
      <w:r>
        <w:t xml:space="preserve"> is not the life of God, </w:t>
      </w:r>
      <w:r>
        <w:rPr>
          <w:i/>
        </w:rPr>
        <w:t>you know.</w:t>
      </w:r>
      <w:r>
        <w:t xml:space="preserve"> And I found out that most of those people who picked that word did it from Vine's dictionary. And what Vine's did was that Vine's did not call it the life of God—Vine's explanation. The way Vine's is that Vine's will tell you sometimes right, sometimes not right. It will tell you the meaning of the word. Then he will now tell you his own explanation. So most of what we do in Pentecostal cycle just took the explanation. I would say, </w:t>
      </w:r>
      <w:r>
        <w:rPr>
          <w:i/>
        </w:rPr>
        <w:t>zōē,</w:t>
      </w:r>
      <w:r>
        <w:t xml:space="preserve"> oh, the life of God. And I showed you that </w:t>
      </w:r>
      <w:r>
        <w:rPr>
          <w:i/>
        </w:rPr>
        <w:t>zōē</w:t>
      </w:r>
      <w:r>
        <w:t xml:space="preserve"> was used for human beings that were not born again. Same thing with the word </w:t>
      </w:r>
      <w:r>
        <w:rPr>
          <w:i/>
        </w:rPr>
        <w:t>agapē.</w:t>
      </w:r>
      <w:r/>
    </w:p>
    <w:p>
      <w:r>
        <w:t xml:space="preserve">When you say </w:t>
      </w:r>
      <w:r>
        <w:rPr>
          <w:i/>
        </w:rPr>
        <w:t>agapē,</w:t>
      </w:r>
      <w:r>
        <w:t xml:space="preserve"> the love of God, </w:t>
      </w:r>
      <w:r>
        <w:rPr>
          <w:i/>
        </w:rPr>
        <w:t>you know,</w:t>
      </w:r>
      <w:r>
        <w:t xml:space="preserve"> that's quite lazy. It's not love because most words are only explained in the intended usages. When you look at it contextually, </w:t>
      </w:r>
      <w:r>
        <w:rPr>
          <w:i/>
        </w:rPr>
        <w:t>are you following my point?</w:t>
      </w:r>
      <w:r>
        <w:t xml:space="preserve"> So it will make sense. So the same way when we say word predestination, let's look at one word that </w:t>
      </w:r>
      <w:r>
        <w:rPr>
          <w:i/>
        </w:rPr>
        <w:t>you know,</w:t>
      </w:r>
      <w:r>
        <w:t xml:space="preserve"> I know I've taught this before, again and again. It was funny because I saw in the—one of the reasons why I'm taking this, because when I was marking the exams of folks in school, I saw that, I guess some people either did not study or didn't understand. And I saw that people were using—I said we should explain a word, maybe the authority of Satan and stuff like that.</w:t>
      </w:r>
    </w:p>
    <w:p>
      <w:r>
        <w:t xml:space="preserve">And I saw many people referring to Ezekiel 14 and I was surprised because I had taken time to explain. Look at Ezekiel 14. If today you say Lucifer, the average Christian will say devil, right? And you can see how such a thing had carried on for years and people didn't sit back to ask a question. Really, does this thing fall into place—just like in the name of the Father, and of the Son, and of the Holy Spirit, </w:t>
      </w:r>
      <w:r>
        <w:rPr>
          <w:i/>
        </w:rPr>
        <w:t>you know,</w:t>
      </w:r>
      <w:r>
        <w:t xml:space="preserve"> and we say it often and nobody has been able to question, </w:t>
      </w:r>
      <w:r>
        <w:rPr>
          <w:i/>
        </w:rPr>
        <w:t>you know,</w:t>
      </w:r>
      <w:r>
        <w:t xml:space="preserve"> that text because that text has no correlation anywhere in the Bible. There was no place in the whole Bible where Father, Son and Holy Spirit were used together. Nowhere in the Bible except that verse, </w:t>
      </w:r>
      <w:r>
        <w:rPr>
          <w:i/>
        </w:rPr>
        <w:t>you know. Praise God. Amen.</w:t>
      </w:r>
      <w:r>
        <w:t xml:space="preserve"> So look at this. Isaiah 14.</w:t>
      </w:r>
    </w:p>
    <w:p>
      <w:pPr>
        <w:pStyle w:val="Heading2"/>
      </w:pPr>
      <w:r>
        <w:t>Lucifer in Isaiah 14</w:t>
      </w:r>
    </w:p>
    <w:p>
      <w:r>
        <w:t xml:space="preserve">It's just important to note this. He says, I'm going to be fast on this. So I'm just left for you to say, How art thou fallen from heaven, O Lucifer, son of the morning! how art thou cut down to the ground, which didst weaken the nations! For thou hast said in thine heart, I will ascend into heaven, I will exalt my throne above the stars of God: I will sit also upon the mount of the congregation, in the sides of the north: I will ascend above the heights of the clouds; I will be like the most High. Ezekiel 14—sorry, Isaiah 14. Also upon the mount of the congregation. In the sides of the north I will ascend above the heights of the clouds, I will be like the most High. And </w:t>
      </w:r>
      <w:r>
        <w:rPr>
          <w:i/>
        </w:rPr>
        <w:t>you know,</w:t>
      </w:r>
      <w:r>
        <w:t xml:space="preserve"> this has led many of us to think that there was a time Satan was like that and so he wanted to be like God. And that has carried on. How this has carried on.</w:t>
      </w:r>
    </w:p>
    <w:p>
      <w:pPr>
        <w:ind w:left="720"/>
      </w:pPr>
      <w:r>
        <w:t>Isaiah 14:12–14</w:t>
        <w:br/>
        <w:t>How art thou fallen from heaven, O Lucifer, son of the morning! how art thou cut down to the ground, which didst weaken the nations! For thou hast said in thine heart, I will ascend into heaven, I will exalt my throne above the stars of God: I will sit also upon the mount of the congregation, in the sides of the north: I will ascend above the heights of the clouds; I will be like the most High.</w:t>
      </w:r>
    </w:p>
    <w:p>
      <w:r>
        <w:t xml:space="preserve">I know by simple Bible interpretation we would not have come to that kind of ridiculous conclusion. Now let's look at it. </w:t>
      </w:r>
      <w:r>
        <w:rPr>
          <w:i/>
        </w:rPr>
        <w:t>You know</w:t>
      </w:r>
      <w:r>
        <w:t xml:space="preserve"> the meaning of the word Lucifer number one—and in key the word Lucifer appeared just once. Once. That word Lucifer appeared just once in the entire Bible. And I can tell you it's a translation issue. Just wait. So you get it now. The word Lucifer in the Hebrew is the word </w:t>
      </w:r>
      <w:r>
        <w:rPr>
          <w:i/>
        </w:rPr>
        <w:t>helel</w:t>
      </w:r>
      <w:r>
        <w:t xml:space="preserve">—H-E double L-E-L—is taken from </w:t>
      </w:r>
      <w:r>
        <w:rPr>
          <w:i/>
        </w:rPr>
        <w:t>halal</w:t>
      </w:r>
      <w:r>
        <w:t>—H-A double L—</w:t>
      </w:r>
      <w:r>
        <w:rPr>
          <w:i/>
        </w:rPr>
        <w:t>halal.</w:t>
      </w:r>
      <w:r>
        <w:t xml:space="preserve"> It simply means—watch what it means—something that shines, something that bears light. Something that is lightened. Now every time that word </w:t>
      </w:r>
      <w:r>
        <w:rPr>
          <w:i/>
        </w:rPr>
        <w:t>helel</w:t>
      </w:r>
      <w:r>
        <w:t xml:space="preserve"> and </w:t>
      </w:r>
      <w:r>
        <w:rPr>
          <w:i/>
        </w:rPr>
        <w:t>halal,</w:t>
      </w:r>
      <w:r>
        <w:t xml:space="preserve"> both of them—they are always used for none—or for non—or, sorry, let me say inanimate objects. It's never a reference to a living being.</w:t>
      </w:r>
    </w:p>
    <w:p>
      <w:r>
        <w:t xml:space="preserve">It's used for an inanimate object. In classical, Hellenistic, Hebrew and Hebrew. In Greek it was used. Listen to this. It's important. It was used for the—what you call celestial bodies. </w:t>
      </w:r>
      <w:r>
        <w:rPr>
          <w:i/>
        </w:rPr>
        <w:t>Okay.</w:t>
      </w:r>
      <w:r>
        <w:t xml:space="preserve"> Now let's even look at what was said. What was said here—I listen to this—was referring to a definite person. </w:t>
      </w:r>
      <w:r>
        <w:rPr>
          <w:i/>
        </w:rPr>
        <w:t>You know,</w:t>
      </w:r>
      <w:r>
        <w:t xml:space="preserve"> before we go further, look at 13 and 14. I will ascend above the heights of the clouds; I will be like the most High. What there is </w:t>
      </w:r>
      <w:r>
        <w:rPr>
          <w:i/>
        </w:rPr>
        <w:t>Elyon</w:t>
      </w:r>
      <w:r>
        <w:t>—somebody who is high. He didn't say I will be like God. I will be like the most High. It will make sense for you in a moment. Look at the next verses. Verse 15. Yet thou shalt be brought down to hell, to the sides of the pit. That's what people feel, that Satan is in hell.</w:t>
      </w:r>
    </w:p>
    <w:p>
      <w:pPr>
        <w:ind w:left="720"/>
      </w:pPr>
      <w:r>
        <w:t>Isaiah 14:15</w:t>
        <w:br/>
        <w:t>Yet thou shalt be brought down to hell, to the sides of the pit.</w:t>
      </w:r>
    </w:p>
    <w:p>
      <w:pPr>
        <w:pStyle w:val="Heading2"/>
      </w:pPr>
      <w:r>
        <w:t>Hades, Sheol, and the Man in the Pit</w:t>
      </w:r>
    </w:p>
    <w:p>
      <w:r>
        <w:t xml:space="preserve">That word there is Hades in the—in the Greek, </w:t>
      </w:r>
      <w:r>
        <w:rPr>
          <w:i/>
        </w:rPr>
        <w:t>alright</w:t>
      </w:r>
      <w:r>
        <w:t>. Which simply means the place of the dead. That's what he's saying now. Hades, which is the place of the dead, is only for human beings. There is no record that angels were in Hades. And there's still no record. It's a place for the dead.</w:t>
      </w:r>
    </w:p>
    <w:p>
      <w:pPr>
        <w:ind w:left="720"/>
      </w:pPr>
      <w:r>
        <w:t>Yet thou shalt be brought down to hell, to the sides of the pit.</w:t>
      </w:r>
    </w:p>
    <w:p>
      <w:r>
        <w:t xml:space="preserve">That's in Hebrew. It's the word Sheol. He says they that see thee shall narrowly look upon thee and consider thee, saying, Is this the man? Is this the man that made the earth to tremble, that did shake the kingdoms? So wherever this person was, he was what? A man. </w:t>
      </w:r>
      <w:r>
        <w:rPr>
          <w:i/>
        </w:rPr>
        <w:t>No.</w:t>
      </w:r>
      <w:r/>
    </w:p>
    <w:p>
      <w:pPr>
        <w:ind w:left="720"/>
      </w:pPr>
      <w:r>
        <w:t>And made the world as a wilderness, and destroyed the cities thereof; that opened not the house of his prisoners. All the kings of the nations, even all of them, lie in glory, every one in his own house. But thou art cast out of thy grave like an abominable branch, and as the raiment of those that are slain, thrust through with a sword, that go down to the stones of the pit; as a carcase trodden under feet. Thou shalt not be joined with them in burial, because thou hast destroyed thy land, and slain thy people: the seed of evildoers shall never be renowned.</w:t>
      </w:r>
    </w:p>
    <w:p>
      <w:r>
        <w:t xml:space="preserve">He was a king, </w:t>
      </w:r>
      <w:r>
        <w:rPr>
          <w:i/>
        </w:rPr>
        <w:t>all right</w:t>
      </w:r>
      <w:r>
        <w:t>. Actually, the king of Babylon. A definite person. In the same way we thought Melchizedek was Jesus—</w:t>
      </w:r>
      <w:r>
        <w:rPr>
          <w:i/>
        </w:rPr>
        <w:t>just lack of study. It couldn't have been. Okay,</w:t>
      </w:r>
      <w:r>
        <w:t xml:space="preserve"> he was a king. So the issue here about this king. Now look at what he said.</w:t>
      </w:r>
    </w:p>
    <w:p>
      <w:pPr>
        <w:pStyle w:val="Heading2"/>
      </w:pPr>
      <w:r>
        <w:t>How Art Thou Fallen: Helel and the King of Babylon</w:t>
      </w:r>
    </w:p>
    <w:p>
      <w:r>
        <w:t xml:space="preserve">He says, How art thou fallen from heaven. </w:t>
      </w:r>
      <w:r>
        <w:rPr>
          <w:i/>
        </w:rPr>
        <w:t>Okay.</w:t>
      </w:r>
      <w:r>
        <w:t xml:space="preserve"> O Lucifer, son of the morning. Now look at what he says. Thou art fallen from heaven. We have the impression that Satan fell. </w:t>
      </w:r>
      <w:r>
        <w:rPr>
          <w:i/>
        </w:rPr>
        <w:t>No, listen to this, Najee.</w:t>
      </w:r>
      <w:r>
        <w:t xml:space="preserve"> From heaven is simple. The word </w:t>
      </w:r>
      <w:r>
        <w:rPr>
          <w:i/>
        </w:rPr>
        <w:t>helel</w:t>
      </w:r>
      <w:r>
        <w:t xml:space="preserve"> simply means star. And when you come to the Greek, </w:t>
      </w:r>
      <w:r>
        <w:rPr>
          <w:i/>
        </w:rPr>
        <w:t>maybe you need to listen to this.</w:t>
      </w:r>
      <w:r>
        <w:t xml:space="preserve"> When it comes to the Greek, a word similar to what was used is in Second Peter 1. Look at it, 19—a word similar—and you'll be shocked at who it was referring to. Second Peter 1. </w:t>
      </w:r>
      <w:r>
        <w:rPr>
          <w:i/>
        </w:rPr>
        <w:t>I need to move quickly because this is not important. Second Peter 1—or should I stop? You want to know about Satan?</w:t>
      </w:r>
      <w:r>
        <w:t xml:space="preserve"> Second Peter 1. He says:</w:t>
      </w:r>
    </w:p>
    <w:p>
      <w:pPr>
        <w:ind w:left="720"/>
      </w:pPr>
      <w:r>
        <w:t>2 Peter 1:19</w:t>
        <w:br/>
        <w:t>Wherefore we have also a more sure word of prophecy; whereunto ye do well that ye take heed, as unto a light that shineth in a dark place, until the day dawn, and the day star arise in your hearts.</w:t>
      </w:r>
    </w:p>
    <w:p>
      <w:r>
        <w:t xml:space="preserve">Now, day dawn and day star. </w:t>
      </w:r>
      <w:r>
        <w:rPr>
          <w:i/>
        </w:rPr>
        <w:t>You don't have to be told.</w:t>
      </w:r>
      <w:r>
        <w:t xml:space="preserve"> They are figurative expressions. Interestingly, it's the same word translated—if you try—in the Greek, that means Lucifer. </w:t>
      </w:r>
      <w:r>
        <w:rPr>
          <w:i/>
        </w:rPr>
        <w:t>You know,</w:t>
      </w:r>
      <w:r>
        <w:t xml:space="preserve"> we call, we say morning bright and the morning star. That word morning star is again from the word </w:t>
      </w:r>
      <w:r>
        <w:rPr>
          <w:i/>
        </w:rPr>
        <w:t>halal</w:t>
      </w:r>
      <w:r>
        <w:t xml:space="preserve">. It's used always as a synonym. It is, it is using an inanimate object to express something. You used to be shining, you used to be okay, but you are falling down. So using the way a star falls from the firmament to describe how that king has come from grace to grass, the King of Babylon. </w:t>
      </w:r>
      <w:r>
        <w:rPr>
          <w:i/>
        </w:rPr>
        <w:t>Are you listening? It's so simple.</w:t>
      </w:r>
      <w:r/>
    </w:p>
    <w:p>
      <w:pPr>
        <w:pStyle w:val="Heading2"/>
      </w:pPr>
      <w:r>
        <w:t>Not Satan: Typifying the Fall of a Kingdom</w:t>
      </w:r>
    </w:p>
    <w:p>
      <w:r>
        <w:t xml:space="preserve">He wasn't talking about Satan. Now we can by interpretation and maybe by synonymous explanation as well, Satan as well. We can say that, </w:t>
      </w:r>
      <w:r>
        <w:rPr>
          <w:i/>
        </w:rPr>
        <w:t>you know,</w:t>
      </w:r>
      <w:r>
        <w:t xml:space="preserve"> that this is a manifestation of Satan in this man, which is obvious in every unbelieving person. </w:t>
      </w:r>
      <w:r>
        <w:rPr>
          <w:i/>
        </w:rPr>
        <w:t>Do you get it?</w:t>
      </w:r>
      <w:r>
        <w:t xml:space="preserve"> But this time he was talking about a king. He wasn't talking about Satan. And that's what led people to think that Satan was once, </w:t>
      </w:r>
      <w:r>
        <w:rPr>
          <w:i/>
        </w:rPr>
        <w:t>you know,</w:t>
      </w:r>
      <w:r>
        <w:t xml:space="preserve"> was—now came from heaven because he wanted to be like God. </w:t>
      </w:r>
      <w:r>
        <w:rPr>
          <w:i/>
        </w:rPr>
        <w:t>You know, how can—as much as stupid as Satan is, I don't think the next thing on his mind is to be like God. I think that's really some funny theology, you know, at that point.</w:t>
      </w:r>
      <w:r>
        <w:t xml:space="preserve"> So that's the word. So this is a man. So it's used as synonym for life.</w:t>
      </w:r>
    </w:p>
    <w:p>
      <w:r>
        <w:t xml:space="preserve">Look at what Jesus said, that I saw Satan fall as lightning from heaven. </w:t>
      </w:r>
      <w:r>
        <w:rPr>
          <w:i/>
        </w:rPr>
        <w:t>You know,</w:t>
      </w:r>
      <w:r>
        <w:t xml:space="preserve"> it's just synonym. </w:t>
      </w:r>
      <w:r>
        <w:rPr>
          <w:i/>
        </w:rPr>
        <w:t>Do you understand?</w:t>
      </w:r>
      <w:r>
        <w:t xml:space="preserve"> As fall, as light. So what Isaiah simply did was to typify the fall of the kingdom of this man, like light in the firmament fell down, and we can see clearly that this is a human being. </w:t>
      </w:r>
      <w:r>
        <w:rPr>
          <w:i/>
        </w:rPr>
        <w:t>Is that clear? Let me say, I'm explaining to you.</w:t>
      </w:r>
      <w:r>
        <w:t xml:space="preserve"> So Lucifer is not a person. When you come out at night, Lucifer is all over the—</w:t>
      </w:r>
      <w:r>
        <w:rPr>
          <w:i/>
        </w:rPr>
        <w:t>okay,</w:t>
      </w:r>
      <w:r>
        <w:t xml:space="preserve"> it's all over the sky. I can see Lucifer. God created Lucifer. </w:t>
      </w:r>
      <w:r>
        <w:rPr>
          <w:i/>
        </w:rPr>
        <w:t>Leave that one for else.</w:t>
      </w:r>
      <w:r>
        <w:t xml:space="preserve"> God created Lucifers actually. So it's used for inanimate objects. So when it is used in explanation, it's used to explain an action or an event. </w:t>
      </w:r>
      <w:r>
        <w:rPr>
          <w:i/>
        </w:rPr>
        <w:t>Okay? Is that clear? Now? I think I've explained this before several times.</w:t>
      </w:r>
      <w:r/>
    </w:p>
    <w:p>
      <w:r>
        <w:t xml:space="preserve">So </w:t>
      </w:r>
      <w:r>
        <w:rPr>
          <w:i/>
        </w:rPr>
        <w:t>you know,</w:t>
      </w:r>
      <w:r>
        <w:t xml:space="preserve"> first, can you see how that can lead to a series of wrong theology? Can you see it can lead to a series of wrong theology? Because you have that place talking about Satan. So he assumed that he was in heaven. And then he now says, I want to be like God. That that's why he now came down, that God said, are you, me and you? And so God and him were fighting. And so very funny. Even you shouldn't be like that.</w:t>
      </w:r>
    </w:p>
    <w:p>
      <w:pPr>
        <w:pStyle w:val="Heading2"/>
      </w:pPr>
      <w:r>
        <w:t>Can God Predestine Anybody to Hell?</w:t>
      </w:r>
    </w:p>
    <w:p>
      <w:r>
        <w:t xml:space="preserve">So now let's look at God now, which we should be looking at. Can God predestine anybody to hell? Now, when I say hell, </w:t>
      </w:r>
      <w:r>
        <w:rPr>
          <w:i/>
        </w:rPr>
        <w:t>pardon my use of words, I will use hell loosely by what we think hell is. Okay,</w:t>
      </w:r>
      <w:r>
        <w:t xml:space="preserve"> so can God predestine anyone? Maybe I should say, can God predestine somebody to destruction?</w:t>
      </w:r>
    </w:p>
    <w:p>
      <w:r/>
      <w:r>
        <w:rPr>
          <w:i/>
        </w:rPr>
        <w:t>Okay, now I want you to listen well.</w:t>
      </w:r>
      <w:r>
        <w:t xml:space="preserve"> Now, James 1:13 is an important text and we're going to see a few other ones. James 1:13 says:</w:t>
      </w:r>
    </w:p>
    <w:p>
      <w:pPr>
        <w:ind w:left="720"/>
      </w:pPr>
      <w:r>
        <w:t>James 1:13</w:t>
        <w:br/>
        <w:t>Let no man say when he is tempted, I am tempted of God: for God cannot be tempted with evil, neither tempteth he any man.</w:t>
      </w:r>
    </w:p>
    <w:p>
      <w:r>
        <w:t xml:space="preserve">And that includes preachers. Let no man say when he is tempted, I am tempted of God, for God cannot be tempted with evil, neither tempt he any man. Now, in the Greek, that word God cannot be tempted is a compound word that describes the constituent of someone. It's not just an action, it describes the person. God cannot be tempted with evil, neither tempt he any man. So one statement comes before the other. The very first statement is a substantial statement, substantive word. God cannot be tempted with evil. So based on that, neither can he tempt any man. </w:t>
      </w:r>
      <w:r>
        <w:rPr>
          <w:i/>
        </w:rPr>
        <w:t>Do you understand?</w:t>
      </w:r>
      <w:r>
        <w:t xml:space="preserve"> So the very first thing is that God cannot be tempted with evil.</w:t>
      </w:r>
    </w:p>
    <w:p>
      <w:r>
        <w:t xml:space="preserve">That's important. So it's not just a case of what he cannot—what he did, he does not do. It's a case of what he cannot do. If God can—they're saying that the person that is called God, why he's called God is that he cannot be tempted with evil. So it's a compound word. </w:t>
      </w:r>
      <w:r>
        <w:rPr>
          <w:i/>
        </w:rPr>
        <w:t>Do you understand?</w:t>
      </w:r>
      <w:r>
        <w:t xml:space="preserve"> So neither can he tempt any man. He's not doing a comparison. He's saying based on this, he cannot tempt any man. </w:t>
      </w:r>
      <w:r>
        <w:rPr>
          <w:i/>
        </w:rPr>
        <w:t>All right?</w:t>
      </w:r>
      <w:r>
        <w:t xml:space="preserve"> So if you don't know anything, God cannot. Do you know something you cannot do. </w:t>
      </w:r>
      <w:r>
        <w:rPr>
          <w:i/>
        </w:rPr>
        <w:t>Do you understand?</w:t>
      </w:r>
      <w:r>
        <w:t xml:space="preserve"> So God can't do anything. That's a lie. God cannot do anything. All things are possible with God. What all things? </w:t>
      </w:r>
      <w:r>
        <w:rPr>
          <w:i/>
        </w:rPr>
        <w:t>Do you get my point?</w:t>
      </w:r>
      <w:r/>
    </w:p>
    <w:p>
      <w:r/>
      <w:r>
        <w:rPr>
          <w:i/>
        </w:rPr>
        <w:t>Imagine if your wife should come to you, and you traveled for nine months, and then she comes to you—came back—and she says, oh, I am pregnant. He said, for how many months? He said, God did it. God finally did it. You say, all things are possible. You can't say that now. So you don't—damn, you don't believe in Mary's testimony. I got you.</w:t>
      </w:r>
      <w:r/>
    </w:p>
    <w:p>
      <w:pPr>
        <w:pStyle w:val="Heading2"/>
      </w:pPr>
      <w:r>
        <w:t>Temptation Is of Man; Every Good Gift Is From Above</w:t>
      </w:r>
    </w:p>
    <w:p>
      <w:r>
        <w:t xml:space="preserve">Neither can he tempt any man. He says, but every man is tempted when he is drawn away of his own lust. So temptation is of man, </w:t>
      </w:r>
      <w:r>
        <w:rPr>
          <w:i/>
        </w:rPr>
        <w:t>okay?</w:t>
      </w:r>
      <w:r>
        <w:t xml:space="preserve"> And enticed. And when lust hath conceived, it brings forth sin. And sin, when it is finished, brings forth death. He also said, Don't err, my beloved brethren. He said, every good gift and every perfect gift is from above.</w:t>
      </w:r>
    </w:p>
    <w:p>
      <w:pPr>
        <w:ind w:left="720"/>
      </w:pPr>
      <w:r>
        <w:t>James 1:17</w:t>
        <w:br/>
        <w:t>Every good gift and every perfect gift is from above, and cometh down from the Father of lights, with whom is no variableness, neither shadow of turning.</w:t>
      </w:r>
    </w:p>
    <w:p>
      <w:r>
        <w:t xml:space="preserve">That word he uses about gifts is a Greek word that means it is a character that cannot be altered. That this is a definite thing about God. He cannot tempt anybody with evil. </w:t>
      </w:r>
      <w:r>
        <w:rPr>
          <w:i/>
        </w:rPr>
        <w:t>Very, very fair.</w:t>
      </w:r>
      <w:r>
        <w:t xml:space="preserve"> So if God doesn't offer sin, and if God does not—God does—that he doesn't offer sin is not part of sin. So it is incongruous to say that he can now orchestrate somebody for destruction. One cannot. Is A or B. It can't be A and B.</w:t>
      </w:r>
    </w:p>
    <w:p>
      <w:pPr>
        <w:pStyle w:val="Heading2"/>
      </w:pPr>
      <w:r>
        <w:t>Predestination (*Proorizo*): Action, Not Result</w:t>
      </w:r>
    </w:p>
    <w:p>
      <w:r>
        <w:t xml:space="preserve">So that said, again, we looked at his predestination, the word </w:t>
      </w:r>
      <w:r>
        <w:rPr>
          <w:i/>
        </w:rPr>
        <w:t>proorizo</w:t>
      </w:r>
      <w:r>
        <w:t xml:space="preserve"> in the Greek. I'll quickly run over that. And we said that predestination is his action. But his actions do not lead to—they do not determine the results.</w:t>
      </w:r>
    </w:p>
    <w:p>
      <w:r>
        <w:t>And look at this classical case. In 1 John 2:2, it says, Jesus Christ is the propitiation, not only for our sins—</w:t>
      </w:r>
    </w:p>
    <w:p>
      <w:pPr>
        <w:ind w:left="720"/>
      </w:pPr>
      <w:r>
        <w:t>1 John 2:2</w:t>
        <w:br/>
        <w:t>And he is the propitiation for our sins: and not for ours only, but also for the sins of the whole world.</w:t>
      </w:r>
    </w:p>
    <w:p>
      <w:r>
        <w:t xml:space="preserve">Now, for instance, if I had the Word, but for the world. Now I can say, well, the world. Because in a monotheist, you can say the word world. World simply means time. It can mean space. It can also mean a series of activities. I can say, well, world. I can say world specific. That that word could just mean the world, meaning those that he died for. </w:t>
      </w:r>
      <w:r>
        <w:rPr>
          <w:i/>
        </w:rPr>
        <w:t>You know,</w:t>
      </w:r>
      <w:r>
        <w:t xml:space="preserve"> I can say that when I look at that word. But what they say for the whole world already predisposes you to know he's talking about everything. So that means the blood of Jesus, which is his </w:t>
      </w:r>
      <w:r>
        <w:rPr>
          <w:i/>
        </w:rPr>
        <w:t>charismos</w:t>
      </w:r>
      <w:r>
        <w:t>—</w:t>
      </w:r>
      <w:r>
        <w:rPr>
          <w:i/>
        </w:rPr>
        <w:t>come on</w:t>
      </w:r>
      <w:r>
        <w:t>—is what? The actions that show your predestination.</w:t>
      </w:r>
    </w:p>
    <w:p>
      <w:r>
        <w:t xml:space="preserve">That means in his actions he has shown that he wants salvation for the whole world. Now again, Second Peter 3:9, that any should perish. Any is a word in the Greek that actually includes everything. So if he doesn't want any, that means—if we say his predestination is finality, that means any will not perish. But since any can perish and he doesn't want any to perish, predestination definitely is his intention and not the result. </w:t>
      </w:r>
      <w:r>
        <w:rPr>
          <w:i/>
        </w:rPr>
        <w:t>Let me see how you understand that quickly. So I'm just going what I said last week. Okay,</w:t>
      </w:r>
      <w:r>
        <w:t xml:space="preserve"> so again, Romans 5:8. While we were yet sinners, Christ died for us. </w:t>
      </w:r>
      <w:r>
        <w:rPr>
          <w:i/>
        </w:rPr>
        <w:t>Okay?</w:t>
      </w:r>
      <w:r>
        <w:t xml:space="preserve"> John 3:16. For God so loved the world that he gave his only begotten Son, then uses a key word in salvation. Whosoever. Whosoever is a word that is another infinite word. Whosoever is. Whosoever.</w:t>
      </w:r>
    </w:p>
    <w:p>
      <w:r>
        <w:t xml:space="preserve">Whosoever believes shall not perish, but has everlasting life. Whosoever calls upon the name of the Lord shall be saved. Whosoever, whosoever. So that qualifies what he meant. Whosoever. </w:t>
      </w:r>
      <w:r>
        <w:rPr>
          <w:i/>
        </w:rPr>
        <w:t>Okay,</w:t>
      </w:r>
      <w:r>
        <w:t xml:space="preserve"> again, 2nd Corinthians 5:19. God was in Christ, reconciling the world unto Himself and not imputing trespasses. So again, in his actions he has shown you his predestination. Now, if he predestines this, </w:t>
      </w:r>
      <w:r>
        <w:rPr>
          <w:i/>
        </w:rPr>
        <w:t>let me tell you this.</w:t>
      </w:r>
      <w:r>
        <w:t xml:space="preserve"> If he predestines A and his actions show B, then that means it's a diseased character. So since in his actions—in his actions, we can know his intention—if the blood of Jesus was shed for the whole world, if his sacrifice was for the whole world, that must definitely lead us to know what his intentions were. </w:t>
      </w:r>
      <w:r>
        <w:rPr>
          <w:i/>
        </w:rPr>
        <w:t>Okay?</w:t>
      </w:r>
      <w:r>
        <w:t xml:space="preserve"> So if his blood was shed for the whole world and automatically the whole world is not saved.</w:t>
      </w:r>
    </w:p>
    <w:p>
      <w:r/>
      <w:r>
        <w:rPr>
          <w:i/>
        </w:rPr>
        <w:t>You understand what I mean?</w:t>
      </w:r>
      <w:r>
        <w:t xml:space="preserve"> That means that his intentions do not mean finality. </w:t>
      </w:r>
      <w:r>
        <w:rPr>
          <w:i/>
        </w:rPr>
        <w:t>Let me see. Get that. Okay.</w:t>
      </w:r>
      <w:r>
        <w:t xml:space="preserve"> And that's key. So it is in salvation that we know his character.</w:t>
      </w:r>
    </w:p>
    <w:p>
      <w:pPr>
        <w:pStyle w:val="Heading2"/>
      </w:pPr>
      <w:r>
        <w:t>The Student Who Thought God Unjust, and Pharaoh</w:t>
      </w:r>
    </w:p>
    <w:p>
      <w:r>
        <w:t xml:space="preserve">Now let's see some issues. And I want to deal with this issue quickly. </w:t>
      </w:r>
      <w:r>
        <w:rPr>
          <w:i/>
        </w:rPr>
        <w:t>Maybe we don't handle everything today, but I think by Saturday we should.</w:t>
      </w:r>
      <w:r>
        <w:t xml:space="preserve"> But just look at it. There's one that always creates problems. And I remember I engaged somebody three years ago, 2010—that's four years ago now, 2009. And he said, look—that the guy's in UI. And he said I think he's graduating this year. And he said, sir, I don't want to be a Christian again. And I said why? Said I'm confused. I said why? He said well, interestingly, he had come in contact with some materials.</w:t>
      </w:r>
    </w:p>
    <w:p>
      <w:r>
        <w:t>It's good to have a church and well, like a good church. And he said that he now found out that the way they present God—and he couldn't question it—that God actually is controlling everything. And then he feels that God controls everything. So you mean—he said—for people actually go to hell, so God controls those people going to hell. He said, sir, that is injustice. Now the way I answered him is I said, well, let me say something to you. I said, that's how God is. It makes no meaning. Whatever you're trying to say, it doesn't change anything. If he's an unjust person, you go to hell, simple. And not forget that I'm not in the philosophy with you. If that is him, that is who he is. That means if you are guilty from now to—</w:t>
      </w:r>
    </w:p>
    <w:p>
      <w:r>
        <w:t xml:space="preserve">If you don't like him, that's your business. I now went ahead to answer him. I said, oftentimes I say it's a theological submission that is very faulty. </w:t>
      </w:r>
      <w:r>
        <w:rPr>
          <w:i/>
        </w:rPr>
        <w:t>Okay.</w:t>
      </w:r>
      <w:r>
        <w:t xml:space="preserve"> So I took a while to answer him. Interestingly, he didn't come back to me until last year. Well, it took a while and he found out that he's back in the church now and all that. I said, well, good for you and try and not be reading books all over the place. Christian bookshops are not necessarily Christian. So. But one case he pointed out, and that's what I wanted to deal with today, is this your Pharaoh. </w:t>
      </w:r>
      <w:r>
        <w:rPr>
          <w:i/>
        </w:rPr>
        <w:t>Amen.</w:t>
      </w:r>
      <w:r>
        <w:t xml:space="preserve"> God. How can God harden somebody? The guy is now destroyed for being hardened. So I say it's a language problem. So can we take it? </w:t>
      </w:r>
      <w:r>
        <w:rPr>
          <w:i/>
        </w:rPr>
        <w:t>Is he your uncle or something?</w:t>
      </w:r>
      <w:r/>
    </w:p>
    <w:p>
      <w:pPr>
        <w:pStyle w:val="Heading2"/>
      </w:pPr>
      <w:r>
        <w:t>Did God Harden Pharaoh?</w:t>
      </w:r>
    </w:p>
    <w:p>
      <w:r/>
      <w:r>
        <w:rPr>
          <w:i/>
        </w:rPr>
        <w:t>Okay,</w:t>
      </w:r>
      <w:r>
        <w:t xml:space="preserve"> so quickly we're going to look at: did God harden Pharaoh? Don't quickly say no. That's how we do in churches—just say no, God is good or something. That's Old Testament God. He got born again when you don't pay for his. </w:t>
      </w:r>
      <w:r>
        <w:rPr>
          <w:i/>
        </w:rPr>
        <w:t>You know, I remember a brother told me, he said, I wish you a New Testament God. He didn't actually know God, you know.</w:t>
      </w:r>
      <w:r>
        <w:t xml:space="preserve"> Do you know that in the Old Testament there is no direct, indirectly or direct link to Satan? One day we re-examine the book of Job. </w:t>
      </w:r>
      <w:r>
        <w:rPr>
          <w:i/>
        </w:rPr>
        <w:t>Amen. Praise God. You know that day can come in three years time. I'm never in a hurry.</w:t>
      </w:r>
      <w:r>
        <w:t xml:space="preserve"> We read that book again and say, was Satan present at all? </w:t>
      </w:r>
      <w:r>
        <w:rPr>
          <w:i/>
        </w:rPr>
        <w:t>Amen.</w:t>
      </w:r>
      <w:r>
        <w:t xml:space="preserve"> Exodus. Quickly. Exodus 7. So let's look at the verses. We have quite a number of things to look at.</w:t>
      </w:r>
    </w:p>
    <w:p>
      <w:r>
        <w:t xml:space="preserve">And this is the real teaching for today. </w:t>
      </w:r>
      <w:r>
        <w:rPr>
          <w:i/>
        </w:rPr>
        <w:t>Imagine—and I was busy talking about Lucifer.</w:t>
      </w:r>
      <w:r>
        <w:t xml:space="preserve"> Exodus 7:13. We look at the verses, </w:t>
      </w:r>
      <w:r>
        <w:rPr>
          <w:i/>
        </w:rPr>
        <w:t>okay?</w:t>
      </w:r>
      <w:r>
        <w:t xml:space="preserve"> It says:</w:t>
      </w:r>
    </w:p>
    <w:p>
      <w:pPr>
        <w:ind w:left="720"/>
      </w:pPr>
      <w:r>
        <w:t>Exodus 7:13</w:t>
        <w:br/>
        <w:t>And he hardened Pharaoh's heart, that he hearkened not unto them; as the Lord had said.</w:t>
      </w:r>
    </w:p>
    <w:p>
      <w:r>
        <w:t>Exodus 7:13. He hardened Pharaoh's heart. Exodus 7:3:</w:t>
      </w:r>
    </w:p>
    <w:p>
      <w:pPr>
        <w:ind w:left="720"/>
      </w:pPr>
      <w:r>
        <w:t>Exodus 7:3</w:t>
        <w:br/>
        <w:t>And I will harden Pharaoh's heart, and multiply my signs and my wonders in the land of Egypt.</w:t>
      </w:r>
    </w:p>
    <w:p>
      <w:r>
        <w:t>Notice the word, I will multiply my signs and my wonders, because it's going to come in handy. Exodus 9:12:</w:t>
      </w:r>
    </w:p>
    <w:p>
      <w:pPr>
        <w:ind w:left="720"/>
      </w:pPr>
      <w:r>
        <w:t>Exodus 9:12</w:t>
        <w:br/>
        <w:t>And the Lord hardened the heart of Pharaoh, and he hearkened not unto them; as the Lord had spoken unto Moses.</w:t>
      </w:r>
    </w:p>
    <w:p>
      <w:r>
        <w:t>Exodus 10, verse 1:</w:t>
      </w:r>
    </w:p>
    <w:p>
      <w:pPr>
        <w:ind w:left="720"/>
      </w:pPr>
      <w:r>
        <w:t>Exodus 10:1</w:t>
        <w:br/>
        <w:t>And the Lord said unto Moses, Go in unto Pharaoh: for I have hardened his heart, and the heart of his servants, that I might shew these my signs before him.</w:t>
      </w:r>
    </w:p>
    <w:p>
      <w:r>
        <w:t>Exodus 10:20:</w:t>
      </w:r>
    </w:p>
    <w:p>
      <w:pPr>
        <w:ind w:left="720"/>
      </w:pPr>
      <w:r>
        <w:t>Exodus 10:20</w:t>
        <w:br/>
        <w:t>But the Lord hardened Pharaoh's heart, so that he would not let the children of Israel go.</w:t>
      </w:r>
    </w:p>
    <w:p>
      <w:pPr>
        <w:pStyle w:val="Heading2"/>
      </w:pPr>
      <w:r>
        <w:t>More Than Three Witnesses: Exodus 14</w:t>
      </w:r>
    </w:p>
    <w:p>
      <w:r>
        <w:t xml:space="preserve">Exodus 14—so we have more than three witnesses. It can't be a contextual thing. </w:t>
      </w:r>
      <w:r>
        <w:rPr>
          <w:i/>
        </w:rPr>
        <w:t>Do you get my point?</w:t>
      </w:r>
      <w:r>
        <w:t xml:space="preserve"> I will harden Pharaoh. And as I follow after, and I will be honored upon Pharaoh and upon all his hosts. And the I, the Lord. And they did so. Exodus 14:8:</w:t>
      </w:r>
    </w:p>
    <w:p>
      <w:pPr>
        <w:ind w:left="720"/>
      </w:pPr>
      <w:r>
        <w:t>Exodus 14:8</w:t>
        <w:br/>
        <w:t>And the Lord hardened the heart of Pharaoh king of Egypt, and he pursued after the children of Israel: and the children of Israel went out with an high hand.</w:t>
      </w:r>
    </w:p>
    <w:p>
      <w:r/>
      <w:r>
        <w:rPr>
          <w:i/>
        </w:rPr>
        <w:t>Okay, now.</w:t>
      </w:r>
      <w:r>
        <w:t xml:space="preserve"> Interestingly, in Romans 9. </w:t>
      </w:r>
      <w:r>
        <w:rPr>
          <w:i/>
        </w:rPr>
        <w:t>Put your hands next to us. Just go to Romans 9 quickly.</w:t>
      </w:r>
      <w:r>
        <w:t xml:space="preserve"> Romans 9:17. Paul didn't help us. </w:t>
      </w:r>
      <w:r>
        <w:rPr>
          <w:i/>
        </w:rPr>
        <w:t>I will be silent. Are we silent?</w:t>
      </w:r>
      <w:r/>
    </w:p>
    <w:p>
      <w:pPr>
        <w:ind w:left="720"/>
      </w:pPr>
      <w:r>
        <w:t>Romans 9:17–23</w:t>
        <w:br/>
        <w:t>For the scripture saith unto Pharaoh, Even for this same purpose have I raised thee up, that I might shew my power in thee, and that my name might be declared throughout all the earth. Therefore hath he mercy on whom he will have mercy, and whom he will he hardeneth. Thou wilt say then unto me, Why doth he yet find fault? For who hath resisted his will? Nay but, O man, who art thou that repliest against God? Shall the thing formed say to him that formed it, Why hast thou made me thus? Hath not the potter power over the clay, of the same lump to make one vessel unto honour, and another unto dishonour? What if God, willing to shew his wrath, and to make his power known, endured with much longsuffering the vessels of wrath fitted to destruction: And that he might make known the riches of his glory on the vessels of mercy, which he had afore prepared unto glory.</w:t>
      </w:r>
    </w:p>
    <w:p>
      <w:r/>
      <w:r>
        <w:rPr>
          <w:i/>
        </w:rPr>
        <w:t>Okay? So that gives us issues. All right?</w:t>
      </w:r>
      <w:r/>
    </w:p>
    <w:p>
      <w:pPr>
        <w:pStyle w:val="Heading2"/>
      </w:pPr>
      <w:r>
        <w:t>Romans 9: Election, Not Salvation</w:t>
      </w:r>
    </w:p>
    <w:p>
      <w:r>
        <w:t xml:space="preserve">So now notice in Romans 9, and this is always the mistake, Romans 9. We'll look at it on Saturday. Romans 9 is talking about election, not salvation, </w:t>
      </w:r>
      <w:r>
        <w:rPr>
          <w:i/>
        </w:rPr>
        <w:t>okay?</w:t>
      </w:r>
      <w:r>
        <w:t xml:space="preserve"> It will build up to salvation later when we're discussing election. God's choice, God's purpose. And inside it, he inserted God's mercy. So we'll see that as it builds. He built an argument, </w:t>
      </w:r>
      <w:r>
        <w:rPr>
          <w:i/>
        </w:rPr>
        <w:t>you know,</w:t>
      </w:r>
      <w:r>
        <w:t xml:space="preserve"> as he moved from 8 to 9 to 10 to 11. And then verse 12, verse 1, </w:t>
      </w:r>
      <w:r>
        <w:rPr>
          <w:i/>
        </w:rPr>
        <w:t>you know,</w:t>
      </w:r>
      <w:r>
        <w:t xml:space="preserve"> was, when I beseech you, by the mercies of God—we're going to see how everything works together, </w:t>
      </w:r>
      <w:r>
        <w:rPr>
          <w:i/>
        </w:rPr>
        <w:t>okay? All right?</w:t>
      </w:r>
      <w:r>
        <w:t xml:space="preserve"> So, but let's go back to Egypt, because that's the point. Let's run away from—Exodus. Exodus 14. Now watch this again. That same word, harden, was used for the children of Israel—and I, behold:</w:t>
      </w:r>
    </w:p>
    <w:p>
      <w:pPr>
        <w:ind w:left="720"/>
      </w:pPr>
      <w:r>
        <w:t>And I will harden the hearts of the Egyptians, and they shall follow them: and I will get me honour upon Pharaoh, and upon all his host, upon his chariots, and upon his horsemen.</w:t>
      </w:r>
    </w:p>
    <w:p>
      <w:pPr>
        <w:pStyle w:val="Heading2"/>
      </w:pPr>
      <w:r>
        <w:t>Pharaoh Hardened His Own Heart</w:t>
      </w:r>
    </w:p>
    <w:p>
      <w:r>
        <w:t>Now look at a seeming contradiction. Exodus 8, Exodus 8:15:</w:t>
      </w:r>
    </w:p>
    <w:p>
      <w:pPr>
        <w:ind w:left="720"/>
      </w:pPr>
      <w:r>
        <w:t>Exodus 8:15</w:t>
        <w:br/>
        <w:t>But when Pharaoh saw that there was respite, he hardened his heart, and hearkened not unto them; as the Lord had said.</w:t>
      </w:r>
    </w:p>
    <w:p>
      <w:r/>
      <w:r>
        <w:rPr>
          <w:i/>
        </w:rPr>
        <w:t>Are you following this? Okay.</w:t>
      </w:r>
      <w:r>
        <w:t xml:space="preserve"> Verse 32:</w:t>
      </w:r>
    </w:p>
    <w:p>
      <w:pPr>
        <w:ind w:left="720"/>
      </w:pPr>
      <w:r>
        <w:t>Exodus 8:32</w:t>
        <w:br/>
        <w:t>And Pharaoh hardened his heart at this time also, neither would he let the people go.</w:t>
      </w:r>
    </w:p>
    <w:p>
      <w:r>
        <w:t>Exodus 9:34:</w:t>
      </w:r>
    </w:p>
    <w:p>
      <w:pPr>
        <w:ind w:left="720"/>
      </w:pPr>
      <w:r>
        <w:t>Exodus 9:34</w:t>
        <w:br/>
        <w:t>And when Pharaoh saw that the rain and the hail and the thunders were ceased, he sinned yet more, and hardened his heart, he and his servants.</w:t>
      </w:r>
    </w:p>
    <w:p>
      <w:r>
        <w:t xml:space="preserve">So that word hardening is qualified here as sin. </w:t>
      </w:r>
      <w:r>
        <w:rPr>
          <w:i/>
        </w:rPr>
        <w:t>Okay, okay.</w:t>
      </w:r>
      <w:r>
        <w:t xml:space="preserve"> Exodus 10:3. And Moses and Pharaoh came in—</w:t>
      </w:r>
      <w:r>
        <w:rPr>
          <w:i/>
        </w:rPr>
        <w:t>sorry.</w:t>
      </w:r>
      <w:r>
        <w:t xml:space="preserve"> And Aaron—</w:t>
      </w:r>
      <w:r>
        <w:rPr>
          <w:i/>
        </w:rPr>
        <w:t>that would be serious</w:t>
      </w:r>
      <w:r>
        <w:t>—came in unto Pharaoh and said unto him, Thus saith the Lord God of the Hebrews:</w:t>
      </w:r>
    </w:p>
    <w:p>
      <w:pPr>
        <w:ind w:left="720"/>
      </w:pPr>
      <w:r>
        <w:t>How long wilt thou refuse to humble thyself before me?</w:t>
      </w:r>
    </w:p>
    <w:p>
      <w:r>
        <w:t>So we've seen that he was not humble. Exodus 13, verse 15. The word to submit:</w:t>
      </w:r>
    </w:p>
    <w:p>
      <w:pPr>
        <w:ind w:left="720"/>
      </w:pPr>
      <w:r>
        <w:t>And it came to pass, when Pharaoh would hardly let us go...</w:t>
      </w:r>
    </w:p>
    <w:p>
      <w:r>
        <w:t>He will hardly let us go. That word hardly let us go means he's making it difficult—is the word for stubborn.</w:t>
      </w:r>
    </w:p>
    <w:p>
      <w:pPr>
        <w:pStyle w:val="Heading2"/>
      </w:pPr>
      <w:r>
        <w:t>Passive Hardening: His Heart Was Hardened</w:t>
      </w:r>
    </w:p>
    <w:p>
      <w:r>
        <w:t>Now, notice another thing. What made him hardened, how he was hardened was not disclosed. There was a passive tense to it. Just go to Exodus 7:13. You see, a passive tense. Exodus 7:13. He hardened his heart. How? We were not told. Exodus 7:13. Then verse 14. His heart is hardened. Verse 22. His heart was hardened. 8:19. Just note those places.</w:t>
      </w:r>
    </w:p>
    <w:p>
      <w:r>
        <w:t xml:space="preserve">And Pharaoh's heart was hardened, and he hearkened not. So we have some verses where he just said his heart was hardened and we don't know how. </w:t>
      </w:r>
      <w:r>
        <w:rPr>
          <w:i/>
        </w:rPr>
        <w:t>Do you understand what I'm saying?</w:t>
      </w:r>
      <w:r>
        <w:t xml:space="preserve"> We have places where he said he hardened his heart. The Lord—had his heart was hardened. </w:t>
      </w:r>
      <w:r>
        <w:rPr>
          <w:i/>
        </w:rPr>
        <w:t>Are you following this? Okay,</w:t>
      </w:r>
      <w:r>
        <w:t xml:space="preserve"> so it's about understanding what was said. Now. Exodus 9, verse 7. The heart of Pharaoh was hardened. At that point we not only did it. </w:t>
      </w:r>
      <w:r>
        <w:rPr>
          <w:i/>
        </w:rPr>
        <w:t>Are you following this?</w:t>
      </w:r>
      <w:r>
        <w:t xml:space="preserve"> Verse 35, the heart of Pharaoh was hardened. So we have: I will harden his heart. He hardened his heart. His heart was hardened. Any which way his heart was hardened. </w:t>
      </w:r>
      <w:r>
        <w:rPr>
          <w:i/>
        </w:rPr>
        <w:t>Okay, are we following? Okay. Okay.</w:t>
      </w:r>
      <w:r/>
    </w:p>
    <w:p>
      <w:pPr>
        <w:pStyle w:val="Heading2"/>
      </w:pPr>
      <w:r>
        <w:t>Chazaq and Kabed: The Hebrew Words for Hardened</w:t>
      </w:r>
    </w:p>
    <w:p>
      <w:r>
        <w:t xml:space="preserve">Now that word hardened is the—I wasn't the Greek word. The Hebrew word </w:t>
      </w:r>
      <w:r>
        <w:rPr>
          <w:i/>
        </w:rPr>
        <w:t>chazaq</w:t>
      </w:r>
      <w:r>
        <w:t xml:space="preserve">. C-H-A-Z-A-Q. </w:t>
      </w:r>
      <w:r>
        <w:rPr>
          <w:i/>
        </w:rPr>
        <w:t>Chazaq.</w:t>
      </w:r>
      <w:r/>
    </w:p>
    <w:p>
      <w:r>
        <w:t xml:space="preserve">It actually refers to something that is unyielding, difficult, obstinate, stubborn. Difficult, obstinate, stubborn. It is used that we're going to see in the Hebrew translated to the Greek to typify both doubt and unbelief. It is used in the Greek to translate both doubt and unbelief. Another word used for it is </w:t>
      </w:r>
      <w:r>
        <w:rPr>
          <w:i/>
        </w:rPr>
        <w:t>kabed</w:t>
      </w:r>
      <w:r>
        <w:t xml:space="preserve">. </w:t>
      </w:r>
      <w:r>
        <w:rPr>
          <w:i/>
        </w:rPr>
        <w:t>Kabed.</w:t>
      </w:r>
      <w:r>
        <w:t xml:space="preserve"> K-A-B-E-D. </w:t>
      </w:r>
      <w:r>
        <w:rPr>
          <w:i/>
        </w:rPr>
        <w:t>Kabed</w:t>
      </w:r>
      <w:r>
        <w:t xml:space="preserve"> means difficult. And the kind of difficult is a bit serious, is the word. </w:t>
      </w:r>
      <w:r>
        <w:rPr>
          <w:i/>
        </w:rPr>
        <w:t>You know, you have cardboard.</w:t>
      </w:r>
      <w:r>
        <w:t xml:space="preserve"> </w:t>
      </w:r>
      <w:r>
        <w:rPr>
          <w:i/>
        </w:rPr>
        <w:t>Kabed</w:t>
      </w:r>
      <w:r>
        <w:t xml:space="preserve"> is also heavy. Glory—</w:t>
      </w:r>
      <w:r>
        <w:rPr>
          <w:i/>
        </w:rPr>
        <w:t>kabod</w:t>
      </w:r>
      <w:r>
        <w:t xml:space="preserve"> here—means a heavy difficulty. A heavy difficulty. So we have an issue here. One, who done it? Did God do it? Or did Pharaoh do it? Or did David do it? Or God did it at some time, Pharaoh at some time, but they were both doing it. Now, here is where language is key.</w:t>
      </w:r>
    </w:p>
    <w:p>
      <w:pPr>
        <w:pStyle w:val="Heading2"/>
      </w:pPr>
      <w:r>
        <w:t>Language, Culture, and Figures of Speech</w:t>
      </w:r>
    </w:p>
    <w:p>
      <w:r>
        <w:t xml:space="preserve">That's why we call this a hermeneutics class. Language is very important. Every language has its basis on cultural inclinations. Again, language can be derived. Sentences can be derived from idioms, it can be derived from cultural usage, like I mentioned many times, figures of speech. And if you are not a user of that language, you are likely going to take a figure of speech literally because you don't know how it is used. So it's the same thing with language generally, whether it's Hebrew, whether it's Greek. The issue will be what was the language used? Now, I would say a few things about language. Why would we say language? Because the Bible was written in language. </w:t>
      </w:r>
      <w:r>
        <w:rPr>
          <w:i/>
        </w:rPr>
        <w:t>Do you understand?</w:t>
      </w:r>
      <w:r>
        <w:t xml:space="preserve"> Interestingly, Jesus didn't speak in English. </w:t>
      </w:r>
      <w:r>
        <w:rPr>
          <w:i/>
        </w:rPr>
        <w:t>I hope you are aware</w:t>
      </w:r>
      <w:r>
        <w:t xml:space="preserve"> Paul did not. There was no English language when he was speaking. English? Where?</w:t>
      </w:r>
    </w:p>
    <w:p>
      <w:r>
        <w:t>The closest language to English language from Paul's time is Latin, which was developed about 1,000 years after. That's why we have the Latin Vulgate, for example, when we look at the word Lucifer—is a Latin Vulgate issue I was taking from Jerome's translation 13:18. So in translations, oftentimes people will just look at the—sometimes there is the importance of the language being receiving that truth. So we might have to. It's not all the time. We might have to just go back and say exactly what was said. If you turn to a Hebrew and say this thing, what would you be saying in the original? If you turn to just like the Greek you use of your predestination, they'll be laughing at you—if you are using it to talk about results—because you're saying, no, this is not how we use it.</w:t>
      </w:r>
    </w:p>
    <w:p>
      <w:r>
        <w:t xml:space="preserve">And you can't divorce that because that is the language that Paul wrote it with. </w:t>
      </w:r>
      <w:r>
        <w:rPr>
          <w:i/>
        </w:rPr>
        <w:t>Are you following my point?</w:t>
      </w:r>
      <w:r>
        <w:t xml:space="preserve"> So it's a language issue now. So let's first of all look at the language applied I mentioned. So for example, if I, if I say this: Oh, when I got to the office, my boss was mad. And then I now looked at as an epistle, I gave it to you. You happen to be from glamore. You've never come out before. So he just said the guy, </w:t>
      </w:r>
      <w:r>
        <w:rPr>
          <w:i/>
        </w:rPr>
        <w:t>you know,</w:t>
      </w:r>
      <w:r>
        <w:t xml:space="preserve"> you can even see. Oh, and the boss went mad and took off his clothes and hit the street. And then he—because you didn't examine what I was trying to say, I just meant he was angry, </w:t>
      </w:r>
      <w:r>
        <w:rPr>
          <w:i/>
        </w:rPr>
        <w:t>you know.</w:t>
      </w:r>
      <w:r/>
    </w:p>
    <w:p>
      <w:r>
        <w:t xml:space="preserve">But if you go back in, if you go back 200 years ago, the word mad would never have been used for getting angry. So it was developed over time, some versions, even today in Isaiah 45, 54, 9, where God said, I will not be angry, he said, I will not be mad. </w:t>
      </w:r>
      <w:r>
        <w:rPr>
          <w:i/>
        </w:rPr>
        <w:t>You are laughing because you kind of feel is a recent language.</w:t>
      </w:r>
      <w:r>
        <w:t xml:space="preserve"> Give me another 200 years. That word mad can now be used normally. And he told you a speeches and we are mad. So sometimes it's a case of the language. Let me show you some things so that you understand the Hebrew and how it is used. Now, the ancient Hebrew did not have tenses in their perfect way. </w:t>
      </w:r>
      <w:r>
        <w:rPr>
          <w:i/>
        </w:rPr>
        <w:t>Okay.</w:t>
      </w:r>
      <w:r/>
    </w:p>
    <w:p>
      <w:pPr>
        <w:pStyle w:val="Heading2"/>
      </w:pPr>
      <w:r>
        <w:t>Hebrew Verbs: Intention, Knowledge, and Active for Passive</w:t>
      </w:r>
    </w:p>
    <w:p>
      <w:r>
        <w:t xml:space="preserve">The way we have it today, where you can expressly say, you can say when I can say, if I say individually, some reason I say, if I say I—I came there or I now say I'm aware he came there. </w:t>
      </w:r>
      <w:r>
        <w:rPr>
          <w:i/>
        </w:rPr>
        <w:t>Okay, okay.</w:t>
      </w:r>
      <w:r>
        <w:t xml:space="preserve"> Let me say. And I say what I say, I said, Friday went to Yaba. Now, the way the language has been, I could have said I took Friday. When I say I took Friday to Yaba, I will not be meaning I carried him. Sometimes that language could just mean: I'm aware he went to Yaba. </w:t>
      </w:r>
      <w:r>
        <w:rPr>
          <w:i/>
        </w:rPr>
        <w:t>It's so funny the way the language was. But just listen. Okay? Okay.</w:t>
      </w:r>
      <w:r>
        <w:t xml:space="preserve"> And see how it looks like. First John 1. </w:t>
      </w:r>
      <w:r>
        <w:rPr>
          <w:i/>
        </w:rPr>
        <w:t>Sorry,</w:t>
      </w:r>
      <w:r>
        <w:t xml:space="preserve"> First John 1:10. First John 1:10. Look at this and try and see what it will mean. Let's read it together. First John 1:10.</w:t>
      </w:r>
    </w:p>
    <w:p>
      <w:pPr>
        <w:ind w:left="720"/>
      </w:pPr>
      <w:r>
        <w:t>1 John 1:10</w:t>
        <w:br/>
        <w:t>If we say that we have not sinned, we make him a liar, and his word is not in us.</w:t>
      </w:r>
    </w:p>
    <w:p>
      <w:r>
        <w:t xml:space="preserve">Look at that word. We make him a liar. How does it sound? That means you can make God a liar. That means that he is a liar if you say you have not sinned. </w:t>
      </w:r>
      <w:r>
        <w:rPr>
          <w:i/>
        </w:rPr>
        <w:t>Do you understand that?</w:t>
      </w:r>
      <w:r>
        <w:t xml:space="preserve"> So the word make there cannot be used in its perfect tense. </w:t>
      </w:r>
      <w:r>
        <w:rPr>
          <w:i/>
        </w:rPr>
        <w:t>Do you understand?</w:t>
      </w:r>
      <w:r>
        <w:t xml:space="preserve"> We make him a liar. Can you make God anything? </w:t>
      </w:r>
      <w:r>
        <w:rPr>
          <w:i/>
        </w:rPr>
        <w:t>Okay,</w:t>
      </w:r>
      <w:r>
        <w:t xml:space="preserve"> so within that sentence, what he's simply saying is this. You are implying—now what you have done does not affect God, it affects you. But he said, we make God, we make him. As though you are recreating the person of God. But that is not what was intended. So it is usually a language. What was he saying? </w:t>
      </w:r>
      <w:r>
        <w:rPr>
          <w:i/>
        </w:rPr>
        <w:t>Okay,</w:t>
      </w:r>
      <w:r>
        <w:t xml:space="preserve"> God is not a liar and cannot be.</w:t>
      </w:r>
    </w:p>
    <w:p>
      <w:r>
        <w:t xml:space="preserve">So the issue is in the action of the man who said, we have not sinned. </w:t>
      </w:r>
      <w:r>
        <w:rPr>
          <w:i/>
        </w:rPr>
        <w:t>Do you understand what I'm saying? Okay,</w:t>
      </w:r>
      <w:r>
        <w:t xml:space="preserve"> so that's one. Look at. So sometimes you can have some words that this one will make him a liar. It's an active verb, interestingly. But sometimes an active verb is even used for a passive action or a non-action or a total inaction. The verse I was looking for, </w:t>
      </w:r>
      <w:r>
        <w:rPr>
          <w:i/>
        </w:rPr>
        <w:t>I don't know why I lost it,</w:t>
      </w:r>
      <w:r>
        <w:t xml:space="preserve"> was a verse that actually said, you shall be sold and no man shall buy you. </w:t>
      </w:r>
      <w:r>
        <w:rPr>
          <w:i/>
        </w:rPr>
        <w:t>Do you understand?</w:t>
      </w:r>
      <w:r>
        <w:t xml:space="preserve"> You shall be sold and no man shall buy you. So look again. You shall be put on sale. But the Hebrew actually says, you shall be sold. Definite active word. </w:t>
      </w:r>
      <w:r>
        <w:rPr>
          <w:i/>
        </w:rPr>
        <w:t>So, okay, James, of course, just saw that.</w:t>
      </w:r>
      <w:r/>
    </w:p>
    <w:p>
      <w:r>
        <w:t xml:space="preserve">Well, I think there's a problem with the way the Hebrew communicates. So, </w:t>
      </w:r>
      <w:r>
        <w:rPr>
          <w:i/>
        </w:rPr>
        <w:t>okay,</w:t>
      </w:r>
      <w:r>
        <w:t xml:space="preserve"> you shall be put on sale. But the original Hebrew is actually you shall be sold. But we can understand that you shall be sold and nobody shall buy you. How does that sound? Like that means you were not sold—yet he said, you shall be sold. I'll get the verse, </w:t>
      </w:r>
      <w:r>
        <w:rPr>
          <w:i/>
        </w:rPr>
        <w:t>you know,</w:t>
      </w:r>
      <w:r>
        <w:t xml:space="preserve"> as we proceed. So look at this. Exodus 4. So sometimes a verb can express either an intention or a knowledge of an intended action. Sometimes it can just mean. Sometimes an active verb can be used for knowledge. Something I know. </w:t>
      </w:r>
      <w:r>
        <w:rPr>
          <w:i/>
        </w:rPr>
        <w:t>Are you listening?</w:t>
      </w:r>
      <w:r>
        <w:t xml:space="preserve"> In the Hebrew. I've said in the Hebrew. Now look at Exodus 4:21. Exodus 4:21.</w:t>
      </w:r>
    </w:p>
    <w:p>
      <w:pPr>
        <w:pStyle w:val="Heading2"/>
      </w:pPr>
      <w:r>
        <w:t>Apparent Contradiction: Deliverance and Hardening</w:t>
      </w:r>
    </w:p>
    <w:p>
      <w:pPr>
        <w:ind w:left="720"/>
      </w:pPr>
      <w:r>
        <w:t>And the Lord said unto Moses, When thou goest to return into Egypt, see that thou do all those wonders before Pharaoh, which I have put in thine hand: but I will harden his heart, that he shall not let the people go.</w:t>
      </w:r>
    </w:p>
    <w:p>
      <w:r>
        <w:t>Again, but look at Exodus 6. It looks like a contradiction when he said, I am the Lord. Verse 5:</w:t>
      </w:r>
    </w:p>
    <w:p>
      <w:pPr>
        <w:ind w:left="720"/>
      </w:pPr>
      <w:r>
        <w:t>And I have also heard the groaning of the children of Israel, whom the Egyptians keep in bondage; and I have remembered my covenant. Wherefore say unto the children of Israel, I am the Lord, and I will bring you out from under the burdens of the Egyptians, and I will rid you out of their bondage, and I will redeem you with a stretched out arm, and with great judgments: And I will take you to me for a people.</w:t>
      </w:r>
    </w:p>
    <w:p>
      <w:r/>
      <w:r>
        <w:rPr>
          <w:i/>
        </w:rPr>
        <w:t>You know that looks like a contradiction. You will not let the people go. Now watch this.</w:t>
      </w:r>
      <w:r/>
    </w:p>
    <w:p>
      <w:r>
        <w:t xml:space="preserve">I am coming to deliver, then I stand at the back of my deliverance to block myself. </w:t>
      </w:r>
      <w:r>
        <w:rPr>
          <w:i/>
        </w:rPr>
        <w:t>Are you getting my point?</w:t>
      </w:r>
      <w:r>
        <w:t xml:space="preserve"> That's contradictory. I am coming to deliver and I say I will go, before I go, and I will stand before I come. So I will now be resisting myself, kind of thing. That's contradictory. So we have a knowledge—we have a language issue there. It is obvious that God went to Egypt to deliver Israel. No doubt. The issue is now: how was Pharaoh now hardened? </w:t>
      </w:r>
      <w:r>
        <w:rPr>
          <w:i/>
        </w:rPr>
        <w:t>Are you following this? Good.</w:t>
      </w:r>
      <w:r>
        <w:t xml:space="preserve"> So I was talking about language.</w:t>
      </w:r>
    </w:p>
    <w:p>
      <w:pPr>
        <w:pStyle w:val="Heading2"/>
      </w:pPr>
      <w:r>
        <w:t>Troubling Texts: Deception and Evil</w:t>
      </w:r>
    </w:p>
    <w:p>
      <w:r>
        <w:t xml:space="preserve">Look at Jeremiah 4. This one will make you laugh. This one you just tell yourself, I need to really understand this. If I don't have hermeneutics, I know this can be tough. Look at this one. Jeremiah 4:10. This is interesting. </w:t>
      </w:r>
      <w:r>
        <w:rPr>
          <w:i/>
        </w:rPr>
        <w:t>Have you seen it before?</w:t>
      </w:r>
      <w:r/>
    </w:p>
    <w:p>
      <w:pPr>
        <w:ind w:left="720"/>
      </w:pPr>
      <w:r>
        <w:t>Ah, Lord God! surely thou hast greatly deceived this people and Jerusalem, saying, Ye shall have peace; whereas the sword reacheth unto the soul.</w:t>
      </w:r>
    </w:p>
    <w:p>
      <w:r>
        <w:t>So Jehovah, deceiver. That's like saying Jehovah is like Shaitani. Ezekiel 14. Look at this. So you find some text, you know, Ezekiel 14, verse 9:</w:t>
      </w:r>
    </w:p>
    <w:p>
      <w:pPr>
        <w:ind w:left="720"/>
      </w:pPr>
      <w:r>
        <w:t>And if the prophet be deceived when he hath spoken a thing, I the Lord have deceived that prophet, and I will stretch out my hand upon him, and will destroy him from the midst of my people Israel.</w:t>
      </w:r>
    </w:p>
    <w:p>
      <w:r>
        <w:t xml:space="preserve">Just like that. Amos 3: Is there any evil in the land, and the Lord hath not done it? I, the Lord, I create darkness, I create light, I form evil, I form good. I the Lord— </w:t>
      </w:r>
      <w:r>
        <w:rPr>
          <w:i/>
        </w:rPr>
        <w:t>someone said, is your testament. Don't go in that dimension yet.</w:t>
      </w:r>
      <w:r/>
    </w:p>
    <w:p>
      <w:pPr>
        <w:pStyle w:val="Heading2"/>
      </w:pPr>
      <w:r>
        <w:t>Metonymy in Scripture</w:t>
      </w:r>
    </w:p>
    <w:p>
      <w:r>
        <w:t>Okay, so now quickly, let me talk about another word used in Hebrew. It's called—in English it's called the metonymy. I'll just say that. M-E-T-O-N-Y-M-Y. It's a word, and I'll explain it to you. It's a word used, or a word or phrase used to substitute another word. It is used to substitute another word. It is sometimes when you take a part to talk about a whole, or a whole to talk about a part. And that is also applied in Scripture. I'll give you an example.</w:t>
      </w:r>
    </w:p>
    <w:p>
      <w:r>
        <w:t>Look at John 4. I'm just taking you through language generally so that you may need to do some more study when you see some terms in Scripture. Look at John 4. John 4:1:</w:t>
      </w:r>
    </w:p>
    <w:p>
      <w:pPr>
        <w:ind w:left="720"/>
      </w:pPr>
      <w:r>
        <w:t>When therefore the Lord knew how the Pharisees had heard that Jesus made and baptized more disciples than John,</w:t>
      </w:r>
    </w:p>
    <w:p>
      <w:r>
        <w:t>He said Jesus made and baptized more disciples than John. But look at the next verse:</w:t>
      </w:r>
    </w:p>
    <w:p>
      <w:pPr>
        <w:ind w:left="720"/>
      </w:pPr>
      <w:r>
        <w:t>Though Jesus himself baptized not, but his disciples.</w:t>
      </w:r>
    </w:p>
    <w:p>
      <w:r>
        <w:t xml:space="preserve">So we see Jesus being used to say what somebody else did. </w:t>
      </w:r>
      <w:r>
        <w:rPr>
          <w:i/>
        </w:rPr>
        <w:t>Are you listening?</w:t>
      </w:r>
      <w:r>
        <w:t xml:space="preserve"> Just like—what do you like to say?—you are going somewhere to happen. Can you see how somebody else can be used to deliver what someone has done? </w:t>
      </w:r>
      <w:r>
        <w:rPr>
          <w:i/>
        </w:rPr>
        <w:t>Is that clear? Okay, let's see another place. Is that one clear? Okay, let's see another place.</w:t>
      </w:r>
      <w:r/>
    </w:p>
    <w:p>
      <w:pPr>
        <w:pStyle w:val="Heading2"/>
      </w:pPr>
      <w:r>
        <w:t>The Way of Jeroboam</w:t>
      </w:r>
    </w:p>
    <w:p>
      <w:r>
        <w:t>Let's see First Kings, before I come to another. First Kings 16. Let me just run through that. First Kings 16, verse 19:</w:t>
      </w:r>
    </w:p>
    <w:p>
      <w:pPr>
        <w:ind w:left="720"/>
      </w:pPr>
      <w:r>
        <w:t>For his sins which he sinned in doing evil in the sight of the Lord, in walking in the way of Jeroboam, and in his sin which he did, to make Israel to sin.</w:t>
      </w:r>
    </w:p>
    <w:p>
      <w:r>
        <w:t>So he calls it the way of Jeroboam. Now look at verse 26:</w:t>
      </w:r>
    </w:p>
    <w:p>
      <w:pPr>
        <w:ind w:left="720"/>
      </w:pPr>
      <w:r>
        <w:t>For he walked in all the way of Jeroboam...</w:t>
      </w:r>
    </w:p>
    <w:p>
      <w:r>
        <w:t xml:space="preserve">Now look at that. Did you know that Jeroboam created a way? No—he just used Jeroboam to explain his conduct. So there was no Jeroboam in the scene, but it was used to explain, to substitute for another. You could have just said he walked in his own way. But Jeroboam was to represent something that he did not do. </w:t>
      </w:r>
      <w:r>
        <w:rPr>
          <w:i/>
        </w:rPr>
        <w:t>Do you understand?</w:t>
      </w:r>
      <w:r>
        <w:t xml:space="preserve"> Jeroboam wasn't present there. But what was done was now accorded—they gave him his glory. Was—I mean, was given. They gave him the glory.</w:t>
      </w:r>
    </w:p>
    <w:p>
      <w:r>
        <w:t>Look at First Kings 22, verse 52, I think. Yep:</w:t>
      </w:r>
    </w:p>
    <w:p>
      <w:pPr>
        <w:ind w:left="720"/>
      </w:pPr>
      <w:r>
        <w:t>And he did evil in the sight of the Lord, and walked in the way of his father, and in the way of his mother, and in the way of Jeroboam the son of Nebat, who made Israel to sin.</w:t>
      </w:r>
    </w:p>
    <w:p>
      <w:r/>
      <w:r>
        <w:rPr>
          <w:i/>
        </w:rPr>
        <w:t>Hey, can you see? Okay, so you see?</w:t>
      </w:r>
      <w:r>
        <w:t xml:space="preserve"> Did he ever force anybody? But he is used to explain the action of another. </w:t>
      </w:r>
      <w:r>
        <w:rPr>
          <w:i/>
        </w:rPr>
        <w:t>Are we following? Let me see that they are following this.</w:t>
      </w:r>
      <w:r>
        <w:t xml:space="preserve"> Okay, so let's see another example.</w:t>
      </w:r>
    </w:p>
    <w:p>
      <w:pPr>
        <w:pStyle w:val="Heading2"/>
      </w:pPr>
      <w:r>
        <w:t>Judas and the Field of Blood</w:t>
      </w:r>
    </w:p>
    <w:p>
      <w:r>
        <w:t>Acts 1:18. That's it. Now this man, Judas:</w:t>
      </w:r>
    </w:p>
    <w:p>
      <w:pPr>
        <w:ind w:left="720"/>
      </w:pPr>
      <w:r>
        <w:t>Now this man purchased a field with the reward of iniquity; and falling headlong, he burst asunder in the midst, and all his bowels gushed out. And it was known unto all the dwellers at Jerusalem; inasmuch as that field is called in their proper tongue, Aceldama, that is to say, The field of blood. For it is written in the book of Psalms, Let his habitation be desolate, and let no man dwell therein: and his bishoprick let another take.</w:t>
      </w:r>
    </w:p>
    <w:p>
      <w:r>
        <w:t>Now, the impression you will have is that he went ahead, he bought a field, then he killed himself. No. Matthew 27. Okay, verse 5. Look at—let's start from verse 3:</w:t>
      </w:r>
    </w:p>
    <w:p>
      <w:pPr>
        <w:ind w:left="720"/>
      </w:pPr>
      <w:r>
        <w:t>Then Judas, which had betrayed him, when he saw that he was condemned, repented himself, and brought again the thirty pieces of silver to the chief priests and elders, saying, I have sinned in that I have betrayed the innocent blood. And they said, What is that to us? see thou to that.</w:t>
      </w:r>
    </w:p>
    <w:p>
      <w:r>
        <w:t>Get out. That's what he meant. Go.</w:t>
      </w:r>
    </w:p>
    <w:p>
      <w:pPr>
        <w:ind w:left="720"/>
      </w:pPr>
      <w:r>
        <w:t>And he cast down the pieces of silver in the temple, and departed, and went and hanged himself.</w:t>
      </w:r>
    </w:p>
    <w:p>
      <w:r/>
      <w:r>
        <w:rPr>
          <w:i/>
        </w:rPr>
        <w:t>Can you see?</w:t>
      </w:r>
      <w:r>
        <w:t xml:space="preserve"> He put the money in the temple, and then he hung himself. Now, look at this verse:</w:t>
      </w:r>
    </w:p>
    <w:p>
      <w:pPr>
        <w:ind w:left="720"/>
      </w:pPr>
      <w:r>
        <w:t>And the chief priests took the silver pieces, and said, It is not lawful for to put them into the treasury, because it is the price of blood. And they took counsel, and bought with them the potter's field, to bury strangers in.</w:t>
      </w:r>
    </w:p>
    <w:p>
      <w:r/>
      <w:r>
        <w:rPr>
          <w:i/>
        </w:rPr>
        <w:t>Can you see? Metonymy again. Did Judas buy it? But it was his money, right? Come. Are you following this?</w:t>
      </w:r>
      <w:r>
        <w:t xml:space="preserve"> So we can see where someone can be replaced for another in use of language. </w:t>
      </w:r>
      <w:r>
        <w:rPr>
          <w:i/>
        </w:rPr>
        <w:t>Correct? Is that correct? Let me see. Is that correct? Yeah, sure. So you can see that.</w:t>
      </w:r>
      <w:r>
        <w:t xml:space="preserve"> Okay, so let's come back. So Judas definitely did not buy a field, then he went to die there.</w:t>
      </w:r>
    </w:p>
    <w:p>
      <w:r>
        <w:t xml:space="preserve">He had died before they bought the field. But the use of words was that his money was used to buy the field. So he didn't plan to buy the field, but there was something he did, which is his money—the money they gave him, he returned it—okay?—was used to buy the field. </w:t>
      </w:r>
      <w:r>
        <w:rPr>
          <w:i/>
        </w:rPr>
        <w:t>Do you get it?</w:t>
      </w:r>
      <w:r>
        <w:t xml:space="preserve"> So did Judas literally buy the field? </w:t>
      </w:r>
      <w:r>
        <w:rPr>
          <w:i/>
        </w:rPr>
        <w:t>Huh? Did he buy the field? So the Bible is lying?</w:t>
      </w:r>
      <w:r>
        <w:t xml:space="preserve"> I think it's a language issue that we have a problem with. All right. And it is used in English, for instance. How do you accept things like, "I read Shakespeare"? Oh my God. You know, Shakespeare is—now do you know? You just mean I read his books, right? It's not that you read Shakespeare himself. So you are using Shakespeare to substitute books. </w:t>
      </w:r>
      <w:r>
        <w:rPr>
          <w:i/>
        </w:rPr>
        <w:t>Do you understand?</w:t>
      </w:r>
      <w:r/>
    </w:p>
    <w:p>
      <w:pPr>
        <w:pStyle w:val="Heading2"/>
      </w:pPr>
      <w:r>
        <w:t>Active, Permissive, and Cognitive</w:t>
      </w:r>
    </w:p>
    <w:p>
      <w:r>
        <w:t xml:space="preserve">So that is style in language. Now in the Hebrew, listen carefully. Now in the Hebrew, it was used many times because there was the mix-up between what you can call the active, the permissive, and the cognitive. Now, active means I did it. Permissive means I saw it happen or I just watched it happen. Cognitive means I knew about it. </w:t>
      </w:r>
      <w:r>
        <w:rPr>
          <w:i/>
        </w:rPr>
        <w:t>Do you understand?</w:t>
      </w:r>
      <w:r>
        <w:t xml:space="preserve"> So in the Hebrew that was put together. I am trusting God that in the days to come when, I mean, one can do a good study and we can actually do a translation that can carry the weight of that language and then translate to this language so that we wouldn't have so much problems in the way these things are written. </w:t>
      </w:r>
      <w:r>
        <w:rPr>
          <w:i/>
        </w:rPr>
        <w:t>Okay? Do you understand?</w:t>
      </w:r>
      <w:r/>
    </w:p>
    <w:p>
      <w:r>
        <w:t>All right, so we have three things we've seen so far. We've seen Pharaoh, we've seen—his heart was hardened. We've seen he hardened his heart, and God hardened his heart. So we will now need to come back and say, okay, let me give you another one.</w:t>
      </w:r>
    </w:p>
    <w:p>
      <w:pPr>
        <w:pStyle w:val="Heading2"/>
      </w:pPr>
      <w:r>
        <w:t>Metonymy in the Epistles</w:t>
      </w:r>
    </w:p>
    <w:p>
      <w:r>
        <w:t>Romans 14, where words are used to explain something, they are not to be used literally. Romans 14, verse 15:</w:t>
      </w:r>
    </w:p>
    <w:p>
      <w:pPr>
        <w:ind w:left="720"/>
      </w:pPr>
      <w:r>
        <w:t>But if thy brother be grieved with thy meat, now walkest thou not charitably. Destroy not him with thy meat, for whom Christ died.</w:t>
      </w:r>
    </w:p>
    <w:p>
      <w:r>
        <w:t>Has meat killed anybody? So the word—the meat destroyed—again is to use meat to explain your action, not that the meat is doing anything to the person. He's actually talking about knowledge there and conscience, and the word meat there is a metonymy to explain your action. So look at First Corinthians 7:16.</w:t>
      </w:r>
    </w:p>
    <w:p>
      <w:r>
        <w:t xml:space="preserve">I'll give you two more. First Corinthians 7:16. So metonymy—when you see the word, that word used, the metonymy, it's actually like a summary of a series of actions that goes beyond what one person did. </w:t>
      </w:r>
      <w:r>
        <w:rPr>
          <w:i/>
        </w:rPr>
        <w:t>Is that clear?</w:t>
      </w:r>
      <w:r>
        <w:t xml:space="preserve"> So it's like a series of actions. Just like Jesus' disciples, just like the case of what you call Judas. A series of actions where one person involved in everything that happened is now used to generalize. </w:t>
      </w:r>
      <w:r>
        <w:rPr>
          <w:i/>
        </w:rPr>
        <w:t>Do you understand what the mechanism is?</w:t>
      </w:r>
      <w:r>
        <w:t xml:space="preserve"> Okay, so that means it's a language used in the Bible where in a scenario, one of the characters is used to say what everybody has done. Secondly—okay, so watch this—sometimes it can be based on our lack of knowledge of what happened. </w:t>
      </w:r>
      <w:r>
        <w:rPr>
          <w:i/>
        </w:rPr>
        <w:t>Do you understand, of the details of what happened? Do you get it?</w:t>
      </w:r>
      <w:r/>
    </w:p>
    <w:p>
      <w:r>
        <w:t xml:space="preserve">Sometimes it can just be a way of an expression. </w:t>
      </w:r>
      <w:r>
        <w:rPr>
          <w:i/>
        </w:rPr>
        <w:t>Do you understand?</w:t>
      </w:r>
      <w:r>
        <w:t xml:space="preserve"> Okay, I'll leave it like that. So that said, and listen to this book of First Corinthians 7:16. The issue of when someone marries a non-believer. First Corinthians 7:16:</w:t>
      </w:r>
    </w:p>
    <w:p>
      <w:pPr>
        <w:ind w:left="720"/>
      </w:pPr>
      <w:r>
        <w:t>For what knowest thou, O wife, whether thou shalt save thy husband? or how knowest thou, O man, whether thou shalt save thy wife?</w:t>
      </w:r>
    </w:p>
    <w:p>
      <w:r>
        <w:t xml:space="preserve">Now you know the word </w:t>
      </w:r>
      <w:r>
        <w:rPr>
          <w:i/>
        </w:rPr>
        <w:t>saved</w:t>
      </w:r>
      <w:r>
        <w:t xml:space="preserve"> cannot mean that you will die for the person. It's Christ that died for the person. But that word </w:t>
      </w:r>
      <w:r>
        <w:rPr>
          <w:i/>
        </w:rPr>
        <w:t>saved</w:t>
      </w:r>
      <w:r>
        <w:t xml:space="preserve"> is now used to explain your preaching the gospel or your actions as touching the eventual decision of somebody else. </w:t>
      </w:r>
      <w:r>
        <w:rPr>
          <w:i/>
        </w:rPr>
        <w:t>Do you get this?</w:t>
      </w:r>
      <w:r>
        <w:t xml:space="preserve"> You are not the only person involved in what he said, but your action is now used to summarize the eventual occurrence that will happen to that person.</w:t>
      </w:r>
    </w:p>
    <w:p>
      <w:r>
        <w:t>So it's not "you will save" like you will deliver the person. No. In 1 Timothy 4:16, it says:</w:t>
      </w:r>
    </w:p>
    <w:p>
      <w:pPr>
        <w:ind w:left="720"/>
      </w:pPr>
      <w:r>
        <w:t>Take heed unto thyself, and unto the doctrine; continue in them: for in doing this thou shalt both save thyself, and them that hear thee.</w:t>
      </w:r>
    </w:p>
    <w:p>
      <w:r>
        <w:t>Again, use of language.</w:t>
      </w:r>
    </w:p>
    <w:p>
      <w:pPr>
        <w:pStyle w:val="Heading2"/>
      </w:pPr>
      <w:r>
        <w:t>The Lord Opened Her Heart</w:t>
      </w:r>
    </w:p>
    <w:p>
      <w:r>
        <w:t>Look at another one in Acts 16:14. Acts 16:14:</w:t>
      </w:r>
    </w:p>
    <w:p>
      <w:pPr>
        <w:ind w:left="720"/>
      </w:pPr>
      <w:r>
        <w:t>And a certain woman named Lydia, a seller of purple, of the city of Thyatira, which worshipped God, heard us: whose heart the Lord opened, that she attended unto the things which were spoken of Paul.</w:t>
      </w:r>
    </w:p>
    <w:p>
      <w:r>
        <w:t xml:space="preserve">Now what is this—"whose heart the Lord opened"? You know, a series of things were involved in that. Firstly, the gospel was preached unto her. Secondly, she heeded to it. Thirdly, she believed. </w:t>
      </w:r>
      <w:r>
        <w:rPr>
          <w:i/>
        </w:rPr>
        <w:t>Do you understand?</w:t>
      </w:r>
      <w:r>
        <w:t xml:space="preserve"> But it was—it was like the Lord—it was only like the Lord was the only person that was mentioned.</w:t>
      </w:r>
    </w:p>
    <w:p>
      <w:r/>
      <w:r>
        <w:rPr>
          <w:i/>
        </w:rPr>
        <w:t>Are you following that?</w:t>
      </w:r>
      <w:r>
        <w:t xml:space="preserve"> But the Lord didn't preach. Somebody preached. She received what was preached. She believed it. She acted upon it, obviously. But it was just summarized by saying the Lord opened her heart, just like what he said: and the Lord added to the church. You know, really that word has to do with the gospel that was preached. People were there. </w:t>
      </w:r>
      <w:r>
        <w:rPr>
          <w:i/>
        </w:rPr>
        <w:t>You get it?</w:t>
      </w:r>
      <w:r>
        <w:t xml:space="preserve"> So words are used like that to summarize a series of actions. </w:t>
      </w:r>
      <w:r>
        <w:rPr>
          <w:i/>
        </w:rPr>
        <w:t>Are you listening to praying and saying, "Lord, open the heart of people"? No.</w:t>
      </w:r>
      <w:r>
        <w:t xml:space="preserve"> You have to be ready—the open heart for everything have opened. What did I say? That would mean that there are some people's hearts that are not open. Is the Lord—he said, not this one, I'm not opening his heart. I say, why is his heart not open?</w:t>
      </w:r>
    </w:p>
    <w:p>
      <w:pPr>
        <w:pStyle w:val="Heading2"/>
      </w:pPr>
      <w:r>
        <w:t>Born Sinners? Jacob and Esau</w:t>
      </w:r>
    </w:p>
    <w:p>
      <w:r>
        <w:t xml:space="preserve">You know, one interesting part that we're going to look at is history of children. There's this thing we all say—I have tried to correct it. I will say that everybody is born into this world as sinners. I've taught you before that thing is a fallacy. </w:t>
      </w:r>
      <w:r>
        <w:rPr>
          <w:i/>
        </w:rPr>
        <w:t>Are they?</w:t>
      </w:r>
      <w:r>
        <w:t xml:space="preserve"> Let me give you one scripture. It just came to my heart. Now, you know, I was looking at those two at the back. I told myself, you know that person? </w:t>
      </w:r>
      <w:r>
        <w:rPr>
          <w:i/>
        </w:rPr>
        <w:t>Are you reading your scripture?</w:t>
      </w:r>
      <w:r>
        <w:t xml:space="preserve"> You know, the Bible says, remember, he says, Jacob and Esau, before they were born, they had neither done good nor evil. They were not evil at birth. </w:t>
      </w:r>
      <w:r>
        <w:rPr>
          <w:i/>
        </w:rPr>
        <w:t>Amen.</w:t>
      </w:r>
      <w:r>
        <w:t xml:space="preserve"> Have you ever thought about that? They have not done good nor evil. It isn't good and evil. Everybody is born sinners. Why say so? The sin of Adam has passed upon everybody.</w:t>
      </w:r>
    </w:p>
    <w:p>
      <w:pPr>
        <w:pStyle w:val="Heading2"/>
      </w:pPr>
      <w:r>
        <w:t>The Lord Added to the Church</w:t>
      </w:r>
    </w:p>
    <w:p>
      <w:r>
        <w:t xml:space="preserve">There weren't any exceptions. </w:t>
      </w:r>
      <w:r>
        <w:rPr>
          <w:i/>
        </w:rPr>
        <w:t>Praise God.</w:t>
      </w:r>
      <w:r>
        <w:t xml:space="preserve"> There's nothing that can't be explained. </w:t>
      </w:r>
      <w:r>
        <w:rPr>
          <w:i/>
        </w:rPr>
        <w:t>Is it not true?</w:t>
      </w:r>
      <w:r>
        <w:t xml:space="preserve"> Okay, the Lord opened the heart. The Lord added to the church. You know, we just say, "Father, add to our church." You will—evil—you go out and preach. The gospel will be preached. There will be people. That there is no people—and you go out like, just take megaphone early in the morning. It has been serving as some people's alarm. So there will be people. </w:t>
      </w:r>
      <w:r>
        <w:rPr>
          <w:i/>
        </w:rPr>
        <w:t>Amen.</w:t>
      </w:r>
      <w:r>
        <w:t xml:space="preserve"> And people will be in the church. That's why. So that's why, you know, they must have been counting people. That's why they said 3,000 were added. Or they just said, no, don't count people. The Lord will just do it. That means if it was possible in those days, they must have been writing down names. </w:t>
      </w:r>
      <w:r>
        <w:rPr>
          <w:i/>
        </w:rPr>
        <w:t>What's your name again?</w:t>
      </w:r>
      <w:r/>
    </w:p>
    <w:p>
      <w:r/>
      <w:r>
        <w:rPr>
          <w:i/>
        </w:rPr>
        <w:t>My name is Peter. Peter is Peter. No, not time on Peter. Say, put his name. What's your own name? Say, my name is Bukola. Okay, put on.</w:t>
      </w:r>
      <w:r>
        <w:t xml:space="preserve"> They must have had a way. They had people. So the Lord adding to the church is just entering the services. </w:t>
      </w:r>
      <w:r>
        <w:rPr>
          <w:i/>
        </w:rPr>
        <w:t>Do you understand?</w:t>
      </w:r>
      <w:r>
        <w:t xml:space="preserve"> So that word summarized a series of action that involved more than one actor. </w:t>
      </w:r>
      <w:r>
        <w:rPr>
          <w:i/>
        </w:rPr>
        <w:t>Am I communicating?</w:t>
      </w:r>
      <w:r>
        <w:t xml:space="preserve"> And what is all that joke? So that you understand. Okay. </w:t>
      </w:r>
      <w:r>
        <w:rPr>
          <w:i/>
        </w:rPr>
        <w:t>Watchman said we should not be laughing when we are preaching. I tried that thing for one year. It didn't work.</w:t>
      </w:r>
      <w:r/>
    </w:p>
    <w:p>
      <w:pPr>
        <w:pStyle w:val="Heading2"/>
      </w:pPr>
      <w:r>
        <w:t>Christ Preached through Noah</w:t>
      </w:r>
    </w:p>
    <w:p>
      <w:r>
        <w:t>First Peter 3:19. Remember he says that. First Peter 3:19, he says:</w:t>
      </w:r>
    </w:p>
    <w:p>
      <w:pPr>
        <w:ind w:left="720"/>
      </w:pPr>
      <w:r>
        <w:t>By which also he went and preached unto the spirits in prison.</w:t>
      </w:r>
    </w:p>
    <w:p>
      <w:r>
        <w:t xml:space="preserve">Obviously he's talking about the days of Noah. And he said, just like he mentioned the spirit of Christ which was in them. First Peter 1:10–12. And he says, but he used the first person pronoun here, that Jesus actually went to preach to the spirits which are now in prison, those in jail of Noah. But that was Noah that preached. </w:t>
      </w:r>
      <w:r>
        <w:rPr>
          <w:i/>
        </w:rPr>
        <w:t>You get my point?</w:t>
      </w:r>
      <w:r>
        <w:t xml:space="preserve"> But because he had told you earlier, the spirit of Christ which was in them did testify of the sufferings of Christ. And the believer should follow Noah being a prophet. But yet he says Jesus, all right, went to preach to the spirits which are now in prison is a better word to say. But it talks as if it was Jesus that literally went to preach to them. Yet Christ through Noah. </w:t>
      </w:r>
      <w:r>
        <w:rPr>
          <w:i/>
        </w:rPr>
        <w:t>Do you understand that?</w:t>
      </w:r>
      <w:r>
        <w:t xml:space="preserve"> So that's another way where a word is used to replace the action or the personality of a person.</w:t>
      </w:r>
    </w:p>
    <w:p>
      <w:pPr>
        <w:pStyle w:val="Heading2"/>
      </w:pPr>
      <w:r>
        <w:t>Ephesians 2:17 and Preaching to the Gentiles</w:t>
      </w:r>
    </w:p>
    <w:p>
      <w:r>
        <w:t>Look at Ephesians 2:17, Ephesians 2:17, talking about Jesus:</w:t>
      </w:r>
    </w:p>
    <w:p>
      <w:pPr>
        <w:ind w:left="720"/>
      </w:pPr>
      <w:r>
        <w:t>And came and preached peace to you which were afar off, and to them that were nigh.</w:t>
      </w:r>
    </w:p>
    <w:p>
      <w:r>
        <w:t xml:space="preserve">That is, to the Gentiles and to them that were near. Do you know Jesus didn't preach to any Gentile? Who was he talking about? The apostles. Yet he is using Jesus as the one who preached to the Jews and then to the Gentiles. But it was not Jesus. But Jesus was involved in what they did. It was Paul that actually did it and the apostles. </w:t>
      </w:r>
      <w:r>
        <w:rPr>
          <w:i/>
        </w:rPr>
        <w:t>Let me see now if you understand that.</w:t>
      </w:r>
      <w:r>
        <w:t xml:space="preserve"> Okay, so you can see how words sometimes are used. Okay, so we may have to—we have to go to the actions to know exactly what happened. Which role did each person play? Okay. Okay.</w:t>
      </w:r>
    </w:p>
    <w:p>
      <w:pPr>
        <w:pStyle w:val="Heading2"/>
      </w:pPr>
      <w:r>
        <w:t>David and Uriah</w:t>
      </w:r>
    </w:p>
    <w:p>
      <w:r>
        <w:t>Look at another place. 2 Samuel 12:9. This was the prophet Nathan speaking to David:</w:t>
      </w:r>
    </w:p>
    <w:p>
      <w:pPr>
        <w:ind w:left="720"/>
      </w:pPr>
      <w:r>
        <w:t>Thou hast killed Uriah the Hittite with the sword...</w:t>
      </w:r>
    </w:p>
    <w:p>
      <w:r>
        <w:t xml:space="preserve">Did he kill Uriah? But he sent Saul—soldiers—to kill Uriah. The word was too direct. He didn't say you commanded your soldiers to kill Uriah. So that kind of statement like that, you need to explain it. What role did David play? </w:t>
      </w:r>
      <w:r>
        <w:rPr>
          <w:i/>
        </w:rPr>
        <w:t>Are you there?</w:t>
      </w:r>
      <w:r>
        <w:t xml:space="preserve"> Okay, so we must look at one: the actions. We must know the agency, what was involved in that occurrence.</w:t>
      </w:r>
    </w:p>
    <w:p>
      <w:pPr>
        <w:pStyle w:val="Heading2"/>
      </w:pPr>
      <w:r>
        <w:t>Hardening Comes After the Word</w:t>
      </w:r>
    </w:p>
    <w:p>
      <w:r>
        <w:t xml:space="preserve">Now notice something, and this is what I'm going to give you till Saturday because I'm going to round off. Did you observe that the word </w:t>
      </w:r>
      <w:r>
        <w:rPr>
          <w:i/>
        </w:rPr>
        <w:t>hardened</w:t>
      </w:r>
      <w:r>
        <w:t xml:space="preserve"> is always after what was said? It never precedes what was said. That is, it seemed to be that it was what was said that hardened. That's why I said, for he will not hearken, or he did not hearken, or hearkened not to.</w:t>
      </w:r>
    </w:p>
    <w:p>
      <w:r>
        <w:t xml:space="preserve">So that hardening came after words were spoken to him. Now don't forget the word </w:t>
      </w:r>
      <w:r>
        <w:rPr>
          <w:i/>
        </w:rPr>
        <w:t>hardened</w:t>
      </w:r>
      <w:r>
        <w:t xml:space="preserve"> is the word—the word unbelief, or to resist, to not agree. A word will help us in Romans 9:18. That's 18. Romans 9:17:</w:t>
      </w:r>
    </w:p>
    <w:p>
      <w:pPr>
        <w:ind w:left="720"/>
      </w:pPr>
      <w:r>
        <w:t>Even for this same purpose have I raised thee up...</w:t>
      </w:r>
    </w:p>
    <w:p>
      <w:r>
        <w:t xml:space="preserve">Like, let me tell you that one reason. Like he was not born—God now went there and said, hey, senior Pharaoh, raise up junior Pharaoh or give back junior Pharaoh who will be my enemy? I'm making an enemy for myself. The word </w:t>
      </w:r>
      <w:r>
        <w:rPr>
          <w:i/>
        </w:rPr>
        <w:t>raise thee up</w:t>
      </w:r>
      <w:r>
        <w:t xml:space="preserve"> in the Greek means to stir someone up. Does that change the whole thing? To stir up is used also for provoke. </w:t>
      </w:r>
      <w:r>
        <w:rPr>
          <w:i/>
        </w:rPr>
        <w:t>Do you hear that?</w:t>
      </w:r>
      <w:r>
        <w:t xml:space="preserve"> To provoke. It's not to create someone. It needs to provoke—to say something or to do something—to stir up someone.</w:t>
      </w:r>
    </w:p>
    <w:p>
      <w:r>
        <w:t>That's actually the Greek word used there, to stir up another. So notice that, because we're gonna—we're gonna see it.</w:t>
      </w:r>
    </w:p>
    <w:p>
      <w:pPr>
        <w:pStyle w:val="Heading2"/>
      </w:pPr>
      <w:r>
        <w:t>Romans 9: Raise Up and Rhetoric</w:t>
      </w:r>
    </w:p>
    <w:p>
      <w:r>
        <w:t xml:space="preserve">Now notice in Romans 9, before we come back to the word hardening. Romans 9, it says something. Romans 9, from verse 20. I mean, basically from verse 20—19 to 21 were rhetorics. They were rhetorics. And rhetorical questions have their answers. They have their answers there. You can see the answers. Now. He says, look at this. He says, who is a man to resist God? I just told you. Somebody resisted him. </w:t>
      </w:r>
      <w:r>
        <w:rPr>
          <w:i/>
        </w:rPr>
        <w:t>Are you following this? Do you understand?</w:t>
      </w:r>
      <w:r>
        <w:t xml:space="preserve"> So that's mere leaks—just like when I say, who are you? Not sometimes. Who are you? Could be: </w:t>
      </w:r>
      <w:r>
        <w:rPr>
          <w:i/>
        </w:rPr>
        <w:t>Hello, please. Who are you? Who are you?</w:t>
      </w:r>
      <w:r>
        <w:t xml:space="preserve"> I already know you. I know your surname. I know every other thing you have.</w:t>
      </w:r>
    </w:p>
    <w:p>
      <w:r/>
      <w:r>
        <w:rPr>
          <w:i/>
        </w:rPr>
        <w:t>Do you get it?</w:t>
      </w:r>
      <w:r>
        <w:t xml:space="preserve"> Or when you say sometimes when you are talking to someone: who got your first job? You. I did. Oh, so I did. So it was not a question. Who got your first job? You did. Who gave your shirt? You did. You're asking me. You get angry because actually—so that means the answer is in the question. </w:t>
      </w:r>
      <w:r>
        <w:rPr>
          <w:i/>
        </w:rPr>
        <w:t>Are you following?</w:t>
      </w:r>
      <w:r>
        <w:t xml:space="preserve"> Okay, so we evaluate things on Saturday, you know. Look around this. Look. I'm at the—look where. I'm at the second. So where thou wast not Adam. </w:t>
      </w:r>
      <w:r>
        <w:rPr>
          <w:i/>
        </w:rPr>
        <w:t>Do you understand?</w:t>
      </w:r>
      <w:r>
        <w:t xml:space="preserve"> So there's also use of what? Rhetorics. The answer is in itself, rather that rhetoric was to point your attention to something. It can't be taken literally.</w:t>
      </w:r>
    </w:p>
    <w:p>
      <w:r>
        <w:t>Okay, let's look at God's action. It says God's action. Watch. This is to make his power known:</w:t>
      </w:r>
    </w:p>
    <w:p>
      <w:pPr>
        <w:ind w:left="720"/>
      </w:pPr>
      <w:r>
        <w:t>...and that he might make known the riches of his glory on the vessels of mercy... How he endured with much longsuffering the vessels of wrath fitted to destruction.</w:t>
      </w:r>
    </w:p>
    <w:p>
      <w:r>
        <w:t xml:space="preserve">How would I now be—the word </w:t>
      </w:r>
      <w:r>
        <w:rPr>
          <w:i/>
        </w:rPr>
        <w:t>endure</w:t>
      </w:r>
      <w:r>
        <w:t xml:space="preserve"> is actually used for pain. He endures with long suffering the vessels fitted for destruction. That's a contradiction. If you made something and then you are enduring what you made, you are crying. Something like that. It can't be. So we must study the language there again. Okay. Okay. All right.</w:t>
      </w:r>
    </w:p>
    <w:p>
      <w:pPr>
        <w:pStyle w:val="Heading2"/>
      </w:pPr>
      <w:r>
        <w:t>The Parable of the Sower: Ground as Action</w:t>
      </w:r>
    </w:p>
    <w:p>
      <w:r>
        <w:t>So let's watch something in the parables of Jesus. Notice that if you—I'll give—what is it? Homework, they call it. Now look at the parable of Jesus. I mean, there are the pilgrims of the sower. That parable. I told you that was my first teaching series. How many years ago now I forgot. That was my first teaching series. I like that parable. Matthew 13, Mark 4, and Luke 8, those parables.</w:t>
      </w:r>
    </w:p>
    <w:p>
      <w:r>
        <w:t xml:space="preserve">Look, I used to think that, you know, in parables there will be different scenarios used to describe different things. So I used to think that, you know, that there was this hard ground, okay? So the sower now goes—what kind of a sower is that? You are just going around hard ground. I said the sower has issues. But in the Bible it's never a perfect sense. It is to explain actions. So the soil always—listen. Now, the soil is not a precondition before the word was sown; it is the action towards the word. </w:t>
      </w:r>
      <w:r>
        <w:rPr>
          <w:i/>
        </w:rPr>
        <w:t>Do you understand?</w:t>
      </w:r>
      <w:r>
        <w:t xml:space="preserve"> That's why he that soweth—that's why you have the word likened unto—like kingdom to be synonymous, okay? Or can be seen like this. Now what was he describing? Action after the word was sown.</w:t>
      </w:r>
    </w:p>
    <w:p>
      <w:r>
        <w:t xml:space="preserve">So he says the fellow who does not understand the word is the guy that can be likened to a hard ground. So lack of understanding will be what? A hard ground, okay? The one who rejoices and says, oh what?—and thrusts money at the preacher—he said that one is likened unto that. If that action is likened unto when you have no root, okay? And then simple persecution in the morning—you know, I told you Monday morning reality begins. Persecution in the Monday morning. You just say, forget church. Church is for church. It's for Sunday morning. He says. And then he what? He says he goes into offense. He hears the word. But rather than meditate on the word, what does he do? He said that one is all about chasing lust. So he chokes the word. </w:t>
      </w:r>
      <w:r>
        <w:rPr>
          <w:i/>
        </w:rPr>
        <w:t>Do you understand now?</w:t>
      </w:r>
      <w:r/>
    </w:p>
    <w:p>
      <w:r>
        <w:t xml:space="preserve">He didn't say there's no one. He hears the word. He didn't say he used to hear it. He hears the word, he keeps it. Action then patiently brings forth fruit. He now calls that the good ground. So the ground was to explain action, not a precondition. </w:t>
      </w:r>
      <w:r>
        <w:rPr>
          <w:i/>
        </w:rPr>
        <w:t>Do you understand? Okay? Do you understand?</w:t>
      </w:r>
      <w:r>
        <w:t xml:space="preserve"> An action, not a precondition. Okay? So listen. So the word </w:t>
      </w:r>
      <w:r>
        <w:rPr>
          <w:i/>
        </w:rPr>
        <w:t>harden</w:t>
      </w:r>
      <w:r>
        <w:t>. Now, right now, how many of you are having some tension? Use of language, just some clarity. So when we explain in detail Pharaoh and God, you have some green lights.</w:t>
      </w:r>
    </w:p>
    <w:p>
      <w:pPr>
        <w:pStyle w:val="Heading2"/>
      </w:pPr>
      <w:r>
        <w:t>Psalm 95 and Hebrews 3: Harden Not Your Heart</w:t>
      </w:r>
    </w:p>
    <w:p>
      <w:r>
        <w:t xml:space="preserve">Now watch this. Let's now look at the word </w:t>
      </w:r>
      <w:r>
        <w:rPr>
          <w:i/>
        </w:rPr>
        <w:t>harden</w:t>
      </w:r>
      <w:r>
        <w:t xml:space="preserve"> used elsewhere. Bible language is always good when you go to elsewhere. So elsewhere will be Psalm 95. Look at Psalm 95. Though it's a different word, but the same root word, the same action, pre-intended. Psalm 95.</w:t>
      </w:r>
    </w:p>
    <w:p>
      <w:r>
        <w:t>I'll rush now. Psalm 95, verse 8. Okay, I start from seven:</w:t>
      </w:r>
    </w:p>
    <w:p>
      <w:pPr>
        <w:ind w:left="720"/>
      </w:pPr>
      <w:r>
        <w:t>For he is our God; and we are the people of his pasture, and the sheep of his hand. To day if ye will hear his voice, Harden not your heart, as in the provocation, and as in the day of temptation in the wilderness: When your fathers tempted me, proved me, and saw my work. Forty years long was I grieved with this generation, and said, It is a people that do err in their heart, and they have not known my ways: Unto whom I sware in my wrath that they should not enter into my rest.</w:t>
      </w:r>
    </w:p>
    <w:p>
      <w:r>
        <w:t xml:space="preserve">Similar to Pharaoh. You know Pharaoh wasn't hardened before Moses came. </w:t>
      </w:r>
      <w:r>
        <w:rPr>
          <w:i/>
        </w:rPr>
        <w:t>Are you listening?</w:t>
      </w:r>
      <w:r>
        <w:t xml:space="preserve"> Okay. If you will hear his voice, harden not your heart. As in the day of provocation, as in the day of temptation in the wilderness, when your fathers tempted me, proved me and saw my work. They tempted me, proved me for my work. Watch this. Forty years long was I grieved with this generation. And yet it's the people that do err in their heart. And I have not known none of my ways—unto whom I swore in my wrath that they should not enter into my rest. Now go to Hebrews 3.</w:t>
      </w:r>
    </w:p>
    <w:p>
      <w:r>
        <w:t xml:space="preserve">And the Hebrew word there is </w:t>
      </w:r>
      <w:r>
        <w:rPr>
          <w:i/>
        </w:rPr>
        <w:t>qashah</w:t>
      </w:r>
      <w:r>
        <w:t>. I'll spell it for you. Q-U-A-S-H-A-H. Q-U-A-S-H-A-H. It means tough, resist. Now look at Hebrews 3. Just rush down. Please move quickly. Hebrews 3. Where the same word was used. Now so we find out the action of God when the same word was used. Hebrews 3, wherefore? Verse 7:</w:t>
      </w:r>
    </w:p>
    <w:p>
      <w:pPr>
        <w:ind w:left="720"/>
      </w:pPr>
      <w:r>
        <w:t>Wherefore (as the Holy Ghost saith, To day if ye will hear his voice, Harden not your hearts, as in the provocation, in the day of temptation in the wilderness: When your fathers tempted me, proved me, and saw my works forty years...</w:t>
      </w:r>
    </w:p>
    <w:p>
      <w:r>
        <w:t>Notice again. There's long suffering there again—forty years. So there's always when that word is used, it has to do with a series of action from God. All right, now watch this.</w:t>
      </w:r>
    </w:p>
    <w:p>
      <w:pPr>
        <w:ind w:left="720"/>
      </w:pPr>
      <w:r>
        <w:t>Wherefore I was grieved with that generation, and said, They do alway err in their heart; and they have not known my ways. So I sware in my wrath, They shall not enter into my rest. Take heed, brethren, lest there be in any of you an evil heart of unbelief, in departing from the living God. But exhort one another daily, while it is called To day; lest any of you be hardened through the deceitfulness of sin. For we are made partakers of Christ, if we hold the beginning of our confidence stedfast unto the end; While it is said, To day if ye will hear his voice, harden not your hearts, as in the provocation. For some, when they had heard, did provoke: howbeit not all that came out of Egypt by Moses. But with whom was he grieved forty years? was it not with them that had sinned, whose carcases fell in the wilderness? And to whom sware he that they should not enter into his rest, but to them that believed not? So we see that they could not enter in because of unbelief.</w:t>
      </w:r>
    </w:p>
    <w:p>
      <w:r>
        <w:t>They could not enter in because of unbelief. Now watch this. Look at what God did to harden them. God did something. God did something in the hardening process. Watch what he did. Chapter four, verse one:</w:t>
      </w:r>
    </w:p>
    <w:p>
      <w:pPr>
        <w:ind w:left="720"/>
      </w:pPr>
      <w:r>
        <w:t>Let us therefore fear, lest, a promise being left us of entering into his rest, any of you should seem to come short of it. For unto us was the gospel preached, as well as unto them: but the word preached did not profit them, not being mixed with faith in them that heard it.</w:t>
      </w:r>
    </w:p>
    <w:p>
      <w:pPr>
        <w:pStyle w:val="Heading2"/>
      </w:pPr>
      <w:r>
        <w:t>God Hardens by Preaching the Word</w:t>
      </w:r>
    </w:p>
    <w:p>
      <w:r>
        <w:t xml:space="preserve">So you know, if you take away the metonymy, you can say that God hardens their heart. If you haven't—God hardened their heart by what? Preaching the word. Because there could have been no hardening of heart if the word was not preached. So it is the response of the gospel—to the gospel or to the word—that is called the hardening of heart. </w:t>
      </w:r>
      <w:r>
        <w:rPr>
          <w:i/>
        </w:rPr>
        <w:t>Are you listening? Are you listening?</w:t>
      </w:r>
      <w:r>
        <w:t xml:space="preserve"> So let's look at Pharaoh. I will deliver the people. That was God's word that hardened him. Why? Because he said we can't. </w:t>
      </w:r>
      <w:r>
        <w:rPr>
          <w:i/>
        </w:rPr>
        <w:t>Do you understand?</w:t>
      </w:r>
      <w:r>
        <w:t xml:space="preserve"> He couldn't have said, "You can't," without hearing it. </w:t>
      </w:r>
      <w:r>
        <w:rPr>
          <w:i/>
        </w:rPr>
        <w:t>Do you understand?</w:t>
      </w:r>
      <w:r>
        <w:t xml:space="preserve"> You can't have unbelief without the Word. </w:t>
      </w:r>
      <w:r>
        <w:rPr>
          <w:i/>
        </w:rPr>
        <w:t>Do you get it?</w:t>
      </w:r>
      <w:r>
        <w:t xml:space="preserve"> You can't have unbelief without the word.</w:t>
      </w:r>
    </w:p>
    <w:p>
      <w:pPr>
        <w:pStyle w:val="Heading2"/>
      </w:pPr>
      <w:r>
        <w:t>Unbelief Follows the Gospel</w:t>
      </w:r>
    </w:p>
    <w:p>
      <w:r>
        <w:t xml:space="preserve">Unbelief is not a situation of the heart before the gospel is preached. Unbelief is what happens to the heart after the gospel is preached. </w:t>
      </w:r>
      <w:r>
        <w:rPr>
          <w:i/>
        </w:rPr>
        <w:t>Do you understand?</w:t>
      </w:r>
      <w:r>
        <w:t xml:space="preserve"> Unbelief only happens after the gospel is preached. Unbelief only happens after the gospel is preached. Listen now. Condemnation only happens after Christ died.</w:t>
      </w:r>
    </w:p>
    <w:p>
      <w:pPr>
        <w:pStyle w:val="Heading2"/>
      </w:pPr>
      <w:r>
        <w:t>The Goodness of God Hardens the Heart</w:t>
      </w:r>
    </w:p>
    <w:p>
      <w:r>
        <w:t xml:space="preserve">So the goodness of God, we can put it like this in closing. The goodness of God, the greatness of God, the power of God, the love of God, the mercy of God is what hardens the heart. It is not—and is not—evil on the part of God. When a man's heart is hardened on the part of God, it is his goodness, his mercy and his long suffering that produces the hardening of the heart. So we'll take it up on Saturday. </w:t>
      </w:r>
      <w:r>
        <w:rPr>
          <w:i/>
        </w:rPr>
        <w:t>Praise the Lord. Praise the Lord. Hallelujah. Amen.</w:t>
      </w:r>
      <w:r/>
    </w:p>
    <w:p>
      <w:pPr>
        <w:pStyle w:val="Heading2"/>
      </w:pPr>
      <w:r>
        <w:t>Closing</w:t>
      </w:r>
    </w:p>
    <w:p>
      <w:r>
        <w:t>Clap your hands and bless him. Let's sing the song. We ascribe all the goodness to our Lord.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