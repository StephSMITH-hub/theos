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4: Track 9</w:t>
      </w:r>
    </w:p>
    <w:p>
      <w:pPr>
        <w:pStyle w:val="Heading2"/>
      </w:pPr>
      <w:r>
        <w:t>Hebrews 2:1–4 — So Great Salvation</w:t>
      </w:r>
    </w:p>
    <w:p>
      <w:r>
        <w:t>Okay. Hebrews 2:1–4, our text, it says:</w:t>
      </w:r>
    </w:p>
    <w:p>
      <w:pPr>
        <w:ind w:left="720"/>
      </w:pPr>
      <w:r>
        <w:t>Hebrews 2:1–4</w:t>
        <w:br/>
        <w:t>Therefore we ought to give the more earnest heed to the things which we have heard, lest at any time we should let them slip. For if the word spoken by angels was stedfast, and every transgression and disobedience received a just recompence of reward; 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t>So we see the subject of salvation. Of course, if you look at Hebrews 1:14, it also zeroes in the ministry of angels. Yesterday we said, where we can see angels in creation will be the stars which were numerous.</w:t>
      </w:r>
    </w:p>
    <w:p>
      <w:r>
        <w:t xml:space="preserve">And then we said angels were sure created. You can imply from the stars because it's one of the ways angels were described in Scripture. And then we said that angels were also created to minister for them which shall be heirs of salvation. And then he lets you see in Hebrews 2 that salvation is so great that you can't escape if you neglect it. So we said, salvation is not just a deal or a big deal. It's the big deal of the Bible. Salvation is what the Bible is about. So we can't afford to ignore such an important element of Christianity and just assume, </w:t>
      </w:r>
      <w:r>
        <w:rPr>
          <w:i/>
        </w:rPr>
        <w:t>well, I think we're good as long as I'm saved.</w:t>
      </w:r>
      <w:r>
        <w:t xml:space="preserve"> And then it's a major theme. It's something that we need to really focus on and understand. Time it in detail.</w:t>
      </w:r>
    </w:p>
    <w:p>
      <w:pPr>
        <w:pStyle w:val="Heading2"/>
      </w:pPr>
      <w:r>
        <w:t>Second Timothy 3:15–17 — Scriptures Able to Make Wise unto Salvation</w:t>
      </w:r>
    </w:p>
    <w:p>
      <w:r>
        <w:t>In Second Timothy, chapter three and fifteen, Paul was talking to Timothy. He said:</w:t>
      </w:r>
    </w:p>
    <w:p>
      <w:pPr>
        <w:ind w:left="720"/>
      </w:pPr>
      <w:r>
        <w:t>2 Timothy 3:15–17</w:t>
        <w:br/>
        <w:t>From a child thou hast known the holy scriptures, which are able to make thee wise unto salvation through faith which is in Christ Jesus. All scripture is given by inspiration of God, and is profitable for doctrine, for reproof, for correction, for instruction in righteousness: that the man of God may be perfect, throughly furnished unto every good work.</w:t>
      </w:r>
    </w:p>
    <w:p>
      <w:r>
        <w:t>Now, don't forget that he says to Timothy that the essence, what Timothy got from the Holy Scriptures, is salvation through faith which is in Christ Jesus. And we said that salvation is such a big deal that—</w:t>
      </w:r>
      <w:r>
        <w:rPr>
          <w:i/>
        </w:rPr>
        <w:t>remember yesterday again</w:t>
      </w:r>
      <w:r>
        <w:t>—that we saw it was a big deal in Acts 10, even in Acts 8. Let me explain a bit of why.</w:t>
      </w:r>
    </w:p>
    <w:p>
      <w:pPr>
        <w:pStyle w:val="Heading2"/>
      </w:pPr>
      <w:r>
        <w:t>Acts 8 and the Samaritans — Salvation Was Sensitive</w:t>
      </w:r>
    </w:p>
    <w:p>
      <w:r>
        <w:t>You know, Philip, when Philip went to Samaria, you know, Acts 8 is where there's the usual issue with people are saved. And when you have people take this doctrine that you are born again, they need to go and get the Holy Spirit—is an Acts 8 challenge. And that's because rather than the normal case when people are preached to and then someone receives salvation and then he speaks in tongues, what we call receives the Holy Ghost—in that context, Philip didn't do that because of the Samaritan. The Samaritans were like cousins to the Jews. And there were issues as touching their salvation as well. You discover that Jesus said Jerusalem, Judea. Then he said, Judea is where the Jews dwell. Samaria. The uttermost part of it was specific about mentioning Samaria instead of, you know, you could have just said Jerusalem, Judea.</w:t>
      </w:r>
    </w:p>
    <w:p>
      <w:r>
        <w:t>Jerusalem is a place. Judea means where Jews dwell. And I just said the uttermost part of the earth. But now it says Jerusalem, Judea, Samaria, which is specific. Then notice also in Matthew 10 he said, do not go to Samaritans. So there was an issue with that particular. They were like a mixed multitude, a mixed breed of people. There are Gentiles that intermarried with the Jews. And then you now have—remember that Samaritan woman as well, you know, who spoke to Jesus. And Jesus—notice what Jesus told her. It says, I'm not sent but unto the lost sheep of the house of Israel, you know, and she considered herself a dog, you know, when Jesus said that to her. Matthew 15.</w:t>
      </w:r>
    </w:p>
    <w:p>
      <w:r>
        <w:t>Then you also see, you know, remember the John 4 example too, that woman at the well, she said, you Jews say that salvation is of the Jews. They said, you don't have to come to him to worship our common. And now there was an issue with Samaritans because of the kind of relationship they had with the Jews. So when Philip went to Samaria to preach Christ, you know, he went to preach to what you can call your extended family. And so he had to call on Peter, you know, to the—the calling on the apostles. There was, as it were, to authenticate the work that was done because of the peculiar nature of those people. Again, you see that means the issue of salvation was too sensitive. You know, it wasn't something that they just—everybody was just doing what they wanted.</w:t>
      </w:r>
    </w:p>
    <w:p>
      <w:pPr>
        <w:pStyle w:val="Heading2"/>
      </w:pPr>
      <w:r>
        <w:t>Acts 10–15 and the Major Issue of Salvation</w:t>
      </w:r>
    </w:p>
    <w:p>
      <w:r>
        <w:t xml:space="preserve">Again, if you observe just again in Acts 10, just two chapters after Paul's conversion, you also see how, you know, there was the issue of Cornelius's house where, you know, it was as if God was convincing Peter, these guys can be saved, and he goes ahead, you know, they're saved. And then again you see, as it was an issue in Acts 11, the church was actually all about, </w:t>
      </w:r>
      <w:r>
        <w:rPr>
          <w:i/>
        </w:rPr>
        <w:t>hey, who went to preach to them, how did they receive?</w:t>
      </w:r>
      <w:r>
        <w:t xml:space="preserve"> Then again you see, this came up again, Acts 15 and then Acts 22, Acts 21–23 was an issue about. So it was a major issue. That's why Peter could say that the longsuffering—</w:t>
      </w:r>
    </w:p>
    <w:p>
      <w:pPr>
        <w:ind w:left="720"/>
      </w:pPr>
      <w:r>
        <w:t>2 Peter 3:15–16</w:t>
        <w:br/>
        <w:t>We account that the longsuffering of our Lord is salvation; even as our beloved brother Paul also according to the wisdom given unto him hath written unto you; as also in all his epistles, speaking in them of these things; in which are some things hard to be understood, which they that are unlearned and unstable wrest, as they do also the other scriptures, unto their own destruction.</w:t>
      </w:r>
    </w:p>
    <w:p>
      <w:r>
        <w:t>So he focuses, he says that Paul's focus was on the doctrine of salvation. In 1 Peter 1:10–12 talks about, you know, the end of your faith, the salvation of your souls. And it says, of which the prophets have enquired and searched diligently, who prophesied of the grace that should come unto you: searching what, or what manner of time the Spirit of Christ which was in them did signify, when it testified beforehand the sufferings of Christ, and the glory that should follow. You know, so you see that it was again the message of the prophets. So he wasn't—it's not—</w:t>
      </w:r>
    </w:p>
    <w:p>
      <w:r>
        <w:t>Salvation is not something he just shares on the street with somebody and then the fellow is saved and all that. If you understand the doctrine of salvation, it inspires evangelism. It gives your evangelism a focus. You know exactly what you are doing and you know exactly what will happen.</w:t>
      </w:r>
    </w:p>
    <w:p>
      <w:pPr>
        <w:pStyle w:val="Heading2"/>
      </w:pPr>
      <w:r>
        <w:t>The Sovereignty of God in Salvation</w:t>
      </w:r>
    </w:p>
    <w:p>
      <w:r>
        <w:t>So we began to consider the sovereignty of God in salvation. But if you look at it, we've actually been able to expand the subject and we're not exactly just zeroing in on salvation. We have been looking at sovereignty of God, you know, on a large scale. And we said, you know, in Exodus 3:14, when Moses said, who do I say that you are? He said, I AM. That in the Hebrew is where we say Yahweh. It simply means I am self-existent. That is, I exist by myself.</w:t>
      </w:r>
    </w:p>
    <w:p>
      <w:r>
        <w:t>It's only God that can say that I exist by myself. I am what I am, and I can do what I can do, and I will be what I will be. So those are words affirming who he is, affirming his uniqueness being God. He has no beginning and he has no ending. He says the same thing again in Exodus 6:2–3:</w:t>
      </w:r>
    </w:p>
    <w:p>
      <w:pPr>
        <w:ind w:left="720"/>
      </w:pPr>
      <w:r>
        <w:t>Exodus 6:2–3</w:t>
        <w:br/>
        <w:t>I am the LORD: and I appeared unto Abraham, unto Isaac, and unto Jacob, by the name of God Almighty, but by my name JEHOVAH was I not known to them.</w:t>
      </w:r>
    </w:p>
    <w:p>
      <w:r>
        <w:t>So we trace the use of that name in Jesus is God that became flesh. John 1:14. And we saw that his name in Matthew 1:21 shall be called Yahweh salvation. Yahweh salvation. That is the sovereignty of God, since we're allowed to do, I mean use it in that term, in salvation. Okay, again yesterday we now started to look at—we seem predestination.</w:t>
      </w:r>
    </w:p>
    <w:p>
      <w:r>
        <w:t xml:space="preserve">We'll come back to predestination later, but at least we've taken some strides in that or a journey, maybe a stretch, I meant. So we saw that in the concept of sovereignty, you must look at words that describe sovereignty. We said things like kingdom—I hope you can remember what else—counsel, will, to will. Then we said purpose. And then we saw all those words used in relationship with God and we saw how they qualified a sovereignty. We saw that one of the things that it didn't describe, it didn't describe God as is somebody who is responsible for every action. If you—a king in a kingdom is not responsible for every action in the place. Yes, he's in control in the sense that we looked at the word. Can you remember </w:t>
      </w:r>
      <w:r>
        <w:rPr>
          <w:i/>
        </w:rPr>
        <w:t>melek</w:t>
      </w:r>
      <w:r>
        <w:t>, where it's for preservation, it's for protection, it's for judgment.</w:t>
      </w:r>
    </w:p>
    <w:p>
      <w:r>
        <w:t xml:space="preserve">But it doesn't imply to dictate everything that happens in that domain. It would be very wrong to say that because he's God, he's in control of everything. I would say he's the one behind everything. Those are very, very wrong terminologies, you know, about God. And then we also saw the word will of God. When we say the will of God or to will—I remember </w:t>
      </w:r>
      <w:r>
        <w:rPr>
          <w:i/>
        </w:rPr>
        <w:t>boulē</w:t>
      </w:r>
      <w:r>
        <w:t xml:space="preserve"> and </w:t>
      </w:r>
      <w:r>
        <w:rPr>
          <w:i/>
        </w:rPr>
        <w:t>boulēma</w:t>
      </w:r>
      <w:r>
        <w:t>. Can you remember? We also saw the word counsel of God. We saw the word, the purpose of God and we saw how they were used. And none of them meant an eternal decree or a finality of something that when it is implied, it means it is a finality. We saw that yesterday. I don't know how many verses we examined yesterday, but I think we examined quite some last night.</w:t>
      </w:r>
    </w:p>
    <w:p>
      <w:r>
        <w:t>I think we examined quite some to refute that kind of thinking. We are still in it, we are still moving on. So we said that it rather refers to plan, it refers to advice and it refers to guidance. It doesn't refer to somebody who now begins to, you know, teleguide everything and remote controlling things. And you know, one of the basic truths is James 1:13:</w:t>
      </w:r>
    </w:p>
    <w:p>
      <w:pPr>
        <w:ind w:left="720"/>
      </w:pPr>
      <w:r>
        <w:t>James 1:13</w:t>
        <w:br/>
        <w:t>Let no man say when he is tempted, I am tempted of God: for God cannot be tempted with evil, neither tempteth he any man.</w:t>
      </w:r>
    </w:p>
    <w:p>
      <w:r>
        <w:t>And that is very vital because—because at the very advent of sin we see how God spoke to the man he had created in Genesis 2, verse 16 and 17. And you know, we also, I think we examined 18, 2 and 19 and 20 where Adam was told to name animals.</w:t>
      </w:r>
    </w:p>
    <w:p>
      <w:pPr>
        <w:pStyle w:val="Heading2"/>
      </w:pPr>
      <w:r>
        <w:t>Free Will in Genesis 2 and the Advent of Sin</w:t>
      </w:r>
    </w:p>
    <w:p>
      <w:r>
        <w:t>I know we have taught it along the lines of his intelligence. And it's fair to say that. But if we construct the grammar properly, we see that what God demonstrated there in Adam was free will, that whatsoever he called the animal, so it was. So there was a demonstration of free will. And again, in the instruction he gave, as it were in Genesis 2:16–17, we see choice. He said, look, take of this fruit, eat of the tree of life, and not the knowledge of good and evil. And then for the fact that the man now could or did choose the fruit of knowledge of good and evil shows you that—and he didn't do that as a sinner. You can't say that because his will was corrupted, he chose the wrong thing.</w:t>
      </w:r>
    </w:p>
    <w:p>
      <w:r>
        <w:t>No, his will was not corrupted. He was innocent, and yet he sinned. So we can see that the intricate details of sin show you man's will in action. The intricate details of the sin show you that man's will is in action. James 1:13, and, you know, 14 says that every man is tempted when he is drawn away, you know, and enticed by his own desire. So desire is so vital. And we said that if Jesus himself couldn't be tempted, if he had no options, that means he was not a man. That means that it was a lie, that he was tempted. For him to be tempted again shows you—do not forget, Jesus was tempted and was tempted as God in man. And yet he was tempted. So it just shows you basically that fact about God. Yes, he's sovereign.</w:t>
      </w:r>
    </w:p>
    <w:p>
      <w:r>
        <w:t xml:space="preserve">And yet, as it were, his sovereignty—in his sovereignty as God, he gives man a kind of autonomy, an autonomy of choice, an autonomy of will. God did not create man or mankind to remote control. Mankind is absolutely not true. Let's see the dealings of God. The question we want to ask, we said, can a sinful man respond to God? Can a sinful man respond to God? You know, we'll look at this. You know, let's look at a brief history of God's dealings with man from the point of that sin. Romans 5:12 says, through one man, by one man, sin entered into the world. And he was talking about the Genesis 3 issues. And so in Genesis 3:15. </w:t>
      </w:r>
      <w:r>
        <w:rPr>
          <w:i/>
        </w:rPr>
        <w:t>Please stand there quickly.</w:t>
      </w:r>
      <w:r>
        <w:t xml:space="preserve"> He says, the seed of the woman. This is God's pronouncement.</w:t>
      </w:r>
    </w:p>
    <w:p>
      <w:r>
        <w:t>He says, will bruise thy head, and thou shalt bruise his heel. The very first utterance of redemption. Though we can see from Paul's understanding, because don't forget that Moses had the oracles of God committed to him. You know, Mount Sinai was—you know, in Second Corinthians 4:4 and down to 6, Paul seems to teach that when God says, let there be light, which we see had nothing to do with the firmament—that it was, you know, in that—in God's preordainment, he intended that in the darkness, which is such, which is where man sin was, that light will shine in that darkness. I know, we saw that. But God's first pronouncement, obviously here in Genesis 3:15, he says, the seed. And the word seed is a Hebrew word that is used sometimes singularly, sometimes in the plural form.</w:t>
      </w:r>
    </w:p>
    <w:p>
      <w:pPr>
        <w:pStyle w:val="Heading2"/>
      </w:pPr>
      <w:r>
        <w:t>The Seed of the Woman — Bruise and Persecution</w:t>
      </w:r>
    </w:p>
    <w:p>
      <w:r>
        <w:t>It's used for a descendant, somebody who came from you. So it says, the seed of the woman will bruise the head of the serpent. The word bruise simply means to strip of authority. Is used to strip of authority. And then he says, I will bruise his heel. Bruise his heel means to persecute. It also means to deceive. Two words. And in John 8:44, Jesus said that as much about the devil when he spoke to those Pharisees:</w:t>
      </w:r>
    </w:p>
    <w:p>
      <w:pPr>
        <w:ind w:left="720"/>
      </w:pPr>
      <w:r>
        <w:t>John 8:44</w:t>
        <w:br/>
        <w:t>Ye are of your father the devil… He was a murderer from the beginning, and abode not in the truth… When he speaketh a lie, he speaketh of his own.</w:t>
      </w:r>
    </w:p>
    <w:p>
      <w:r>
        <w:t>So we saw that whatever God said in Genesis 3:15, so he said the seed. So it's two ways.</w:t>
      </w:r>
    </w:p>
    <w:p>
      <w:r>
        <w:t>Yes, there will be persecution of Jesus being the seed of the woman in that context. And also there will be a persecution of the church, which is obviously a work of Satan. In Second Thessalonians 3:1–2, Paul says that:</w:t>
      </w:r>
    </w:p>
    <w:p>
      <w:pPr>
        <w:ind w:left="720"/>
      </w:pPr>
      <w:r>
        <w:t>2 Thessalonians 3:1–2</w:t>
        <w:br/>
        <w:t>Pray for us, that the word of the Lord may have free course, and be glorified, even as it is with you: and that we may be delivered from unreasonable and wicked men: for all men have not faith.</w:t>
      </w:r>
    </w:p>
    <w:p>
      <w:r>
        <w:t>And that means that there's actually also the descendant of Satan—children of Satan, unreasonable and wicked men. He says, for all men have not faith. Second Thessalonians, chapter three, and then verse two. Now let's move further.</w:t>
      </w:r>
    </w:p>
    <w:p>
      <w:pPr>
        <w:pStyle w:val="Heading2"/>
      </w:pPr>
      <w:r>
        <w:t>Isaiah 7:14 and the Incarnation</w:t>
      </w:r>
    </w:p>
    <w:p>
      <w:r>
        <w:t>In Isaiah 7:14, there was a prophecy again. And it says:</w:t>
      </w:r>
    </w:p>
    <w:p>
      <w:pPr>
        <w:ind w:left="720"/>
      </w:pPr>
      <w:r>
        <w:t>Isaiah 7:14</w:t>
        <w:br/>
        <w:t>Behold, a virgin shall conceive, and bear a son, and shall call his name Immanuel.</w:t>
      </w:r>
    </w:p>
    <w:p>
      <w:r>
        <w:t xml:space="preserve">God with us. Emmanuel. God with us. Now you see that fulfilled in Matthew 1:20 to 25. You can just take note of that. Luke's Gospel 1:30 to 35, precisely speaking about the incarnation of Jesus. So notice the very first thing God says about man's sin was his involvement. </w:t>
      </w:r>
      <w:r>
        <w:rPr>
          <w:i/>
        </w:rPr>
        <w:t>Are you listening? So it—are you there?</w:t>
      </w:r>
      <w:r>
        <w:t xml:space="preserve"> So he did not instigate sin, but his involvement was to what? It was to intervene. That is God's involvement. Because when you say the seed of the woman from the fulfillment of that prophecy in Isaiah 7:14, it's God in man. So when he says I am that I am, it also means that I can be a man. </w:t>
      </w:r>
      <w:r>
        <w:rPr>
          <w:i/>
        </w:rPr>
        <w:t>Are you listening?</w:t>
      </w:r>
      <w:r>
        <w:t xml:space="preserve"> I can be a man. So in—and you know, it doesn't—it is I will make you God. That would be very sovereign of God.</w:t>
      </w:r>
    </w:p>
    <w:p>
      <w:r>
        <w:t>I can be a man. So it's very first, the very first control, as it were we see about God is the fact that he comes into the situation to intervene, which is to save, to preserve, also to judge definitely and to help in that situation. So that's the first thing we see in that scenario. And don't forget again, even at the incarnation. Look at this is vital to note, it doesn't stop the persecution, you know. You have said that as—as soon as he steps in, there should be no persecution. It says that the seed of the woman will bruise their head, which obviously is a fulfillment of his incarnation. And it says the seed of the serpent, sons of the devil will persecute the seed of the woman. In other words, the church.</w:t>
      </w:r>
    </w:p>
    <w:p>
      <w:r>
        <w:t>So it shows you that the sovereignty of God still again does not take away the dictates of man's will. Of course, the seed of the serpent refers to humanity, you know, those who are the children of Satan in 1 John 3:12 of the wicked one, for instance of the wicked one, John 8:44, you are of your father, the devil. So he says, a seed. So we see that prophecy fulfilled.</w:t>
      </w:r>
    </w:p>
    <w:p>
      <w:pPr>
        <w:pStyle w:val="Heading2"/>
      </w:pPr>
      <w:r>
        <w:t>Genesis 3:7 and 3:21 — Works versus Propitiation</w:t>
      </w:r>
    </w:p>
    <w:p>
      <w:r>
        <w:t>And again, look at Genesis 3, verse 7. Notice what happened in Genesis 3:7. The very first thing that Adam and Eve did was that as they heard the voice of God, which is a sign of separation, a sign of spiritual death. The very first thing you know, they heard the voice of God in spiritual death. And the very first thing they did, look at that, they took leaves and covered themselves.</w:t>
      </w:r>
    </w:p>
    <w:p>
      <w:r>
        <w:t xml:space="preserve">Contrast that with verse 21. God now took the coat of skin and clothed them. So you can see works all right and self-help. And you can see propitiation. You can see the shedding of blood symbolically. </w:t>
      </w:r>
      <w:r>
        <w:rPr>
          <w:i/>
        </w:rPr>
        <w:t>Do you understand that?</w:t>
      </w:r>
      <w:r>
        <w:t xml:space="preserve"> See what man first of all did. And see what God now did. You know in Genesis 3, verse 7, in contrast with 21, you see works again. Then you see atonement, right from—so the very first thing God did was he took man out of those. He covered him quite alright, but not with works. He covered him with blood. And you see, that's what God did first to them. He covered them. And you see that right from them as well. You see Abel and Cain. The very first distinction we see about both of them is the fact that Abel brings an offering.</w:t>
      </w:r>
    </w:p>
    <w:p>
      <w:r>
        <w:t xml:space="preserve">Now you know that was not his initiative. </w:t>
      </w:r>
      <w:r>
        <w:rPr>
          <w:i/>
        </w:rPr>
        <w:t>You understand that?</w:t>
      </w:r>
      <w:r>
        <w:t xml:space="preserve"> The person who initiated that was God obviously from what he did to their parents. So he initiated that. He initiated the offering of blood. And you see again that Abel did the same thing. So what Abel did was that Abel believed the word of God by offering blood. And that is why Hebrews 11:4 says:</w:t>
      </w:r>
    </w:p>
    <w:p>
      <w:pPr>
        <w:ind w:left="720"/>
      </w:pPr>
      <w:r>
        <w:t>Hebrews 11:4</w:t>
        <w:br/>
        <w:t>By faith Abel offered unto God a more excellent sacrifice than Cain, by which he obtained witness that he was righteous, God testifying of his gifts: and by it he being dead yet speaketh.</w:t>
      </w:r>
    </w:p>
    <w:p>
      <w:r>
        <w:t>That gift testified that he was righteous. We look at righteousness today, I think today or tomorrow. So then we saw Enoch. Enoch also was somebody.</w:t>
      </w:r>
    </w:p>
    <w:p>
      <w:pPr>
        <w:pStyle w:val="Heading2"/>
      </w:pPr>
      <w:r>
        <w:t>Enoch — Walking with God by Faith</w:t>
      </w:r>
    </w:p>
    <w:p>
      <w:r>
        <w:t>The Bible says he walked with God, you know, by faith it says Enoch walked with God, you know, and he says, and he did not see death, for God took him. And before his departure, he had the testimony that he pleased God. Without faith, it's impossible to please God—he that cometh to God. Don't forget, that statement is not a New Testament statement. He was referring to Enoch always—no specific—he came to God is:</w:t>
      </w:r>
    </w:p>
    <w:p>
      <w:pPr>
        <w:ind w:left="720"/>
      </w:pPr>
      <w:r>
        <w:t>Hebrews 11:6</w:t>
        <w:br/>
        <w:t>He that cometh to God must believe that he is, and that he is a rewarder of them that diligently seek him.</w:t>
      </w:r>
    </w:p>
    <w:p>
      <w:r>
        <w:t xml:space="preserve">That's the word we said earlier on </w:t>
      </w:r>
      <w:r>
        <w:rPr>
          <w:i/>
        </w:rPr>
        <w:t>ekzēteō</w:t>
      </w:r>
      <w:r>
        <w:t>. That is, he searched him out. How did he search him out? It is obvious that just like every other person, if you look at Enoch, he was of the generation of those who called upon the name of the Lord.</w:t>
      </w:r>
    </w:p>
    <w:p>
      <w:r>
        <w:t xml:space="preserve">In other words, there was another instance there of somebody who sought God through sacrifices. He sought God through an offering. He didn't seek God through his self-righteous motivation. So we saw that again in the man Enoch. And then, so there was, I mean, offerings were part and parcel of the way humanity dealt with God. </w:t>
      </w:r>
      <w:r>
        <w:rPr>
          <w:i/>
        </w:rPr>
        <w:t>I think I have a verse I won't show you know,</w:t>
      </w:r>
      <w:r>
        <w:t xml:space="preserve"> was part and parcel of—of the way humanity, you know, dealt with God.</w:t>
      </w:r>
    </w:p>
    <w:p>
      <w:pPr>
        <w:pStyle w:val="Heading2"/>
      </w:pPr>
      <w:r>
        <w:t>Human Government and Nimrod — Genesis 9–11</w:t>
      </w:r>
    </w:p>
    <w:p>
      <w:r>
        <w:t>So then in Genesis chapter nine, you will see the institution of human government. Genesis chapter 9. You see the institution of human government. I'll read four:</w:t>
      </w:r>
    </w:p>
    <w:p>
      <w:pPr>
        <w:ind w:left="720"/>
      </w:pPr>
      <w:r>
        <w:t>Genesis 9:4–6</w:t>
        <w:br/>
        <w:t>But flesh with the life thereof, which is the blood thereof, shall ye not eat. And surely your blood of your lives will I require; at the hand of every beast will I require it, and at the hand of man; at the hand of every man's brother will I require the life of man.</w:t>
      </w:r>
    </w:p>
    <w:p>
      <w:r>
        <w:t xml:space="preserve">So at that point God institutes control against revenge, you know, and so on and so forth. So we'll come back to that. Okay, we'll come back to that. So you, you will see again in Genesis chapter 10, verse from verse 8 and then to 12. Genesis chapter 10. </w:t>
      </w:r>
      <w:r>
        <w:rPr>
          <w:i/>
        </w:rPr>
        <w:t>Yeah, I've seen it. Yeah.</w:t>
      </w:r>
      <w:r>
        <w:t xml:space="preserve"> You, you see, there was someone called Nimrod, Cush begat him. He began to be a mighty one in the earth. He was a mighty hunter before the Lord, whereof it is said, even as Nimrod the mighty hunter before the Lord. And that was the—I mean, that is, that was the beginning of what you call Babylon, where you have the word Babel. Babel is where you have the word Babylon.</w:t>
      </w:r>
    </w:p>
    <w:p>
      <w:r>
        <w:t>And what was it about Babylon, verse—chapter 11, you see, that they wanted to offer. It was actually the beginning of idolatry. That's why the Babylonians were known for that. It was a culture, you know, amongst them was the beginning of idolatry amongst people. So before Israel, you will see that before Israel, Abraham, we had seventy people, you know, that existed, you know, before Israel. So we had seventy people, seventy different people. And so you have those who sought God, you have those who offered, who were idol worshipers, you have those who please God, you have those who did not. So I mean, that was in humanity before Israel, you know, became at all. Then you see that Abraham was from the tribe of Shem, which actually, at the point when Abraham was called by God, it was a tribe given to idolatry.</w:t>
      </w:r>
    </w:p>
    <w:p>
      <w:pPr>
        <w:pStyle w:val="Heading2"/>
      </w:pPr>
      <w:r>
        <w:t>Abraham, Melchizedek, and Blood-Ratified Promises</w:t>
      </w:r>
    </w:p>
    <w:p>
      <w:r>
        <w:t>So there was idolatry in that period. Okay, also notice that at around the time Abraham was called by God. Notice in Genesis 12 there was also Melchizedek. By Genesis 14 account, there was Melchizedek. And you'll also find Lot was also called the righteous and he went with him. So you—and I think some Bible history also lends credence to the fact that—</w:t>
      </w:r>
      <w:r>
        <w:rPr>
          <w:i/>
        </w:rPr>
        <w:t>what's the name again?</w:t>
      </w:r>
      <w:r>
        <w:t>—Job was living around that time. You know, Job is called Bible—that Job also lived in that same, the same time span. So you had different people. So again, you had a mix of those who called on God, who called the name of the Lord, you had those who did not, you know, around the same timing, you know, of humanity. So you see that. So from that point, some people sought God, some people did not.</w:t>
      </w:r>
    </w:p>
    <w:p>
      <w:r>
        <w:t xml:space="preserve">And the knowledge, you know, was in the earth. Some people sought God, some people did not, about the same period. So notice also that in God's dealings with Abraham, there was the issue of blood. In fact, the Genesis 15. I'll just give you the scripture, you check yourself in the Genesis 15 account from 9 to 21, you know, blood ratified the promises that he made to him. He ratified it by the offering of blood. You know, so—and now there was something Paul, you know, shared about that. Let's go to Galatians 3 about God's dealings with Abraham. Galatians. </w:t>
      </w:r>
      <w:r>
        <w:rPr>
          <w:i/>
        </w:rPr>
        <w:t>I said Genesis. That's in Genesis. Galatians. Okay, I won't say, why did I say that?</w:t>
      </w:r>
      <w:r>
        <w:t xml:space="preserve"> Verse 15–16. And to Abraham and his seed were the promises made. Notice what Paul said. Here is a unique statement.</w:t>
      </w:r>
    </w:p>
    <w:p>
      <w:r>
        <w:t>He said unto seeds—he said, not as to seed, as of many, but as of one:</w:t>
      </w:r>
    </w:p>
    <w:p>
      <w:pPr>
        <w:ind w:left="720"/>
      </w:pPr>
      <w:r>
        <w:t>Galatians 3:16</w:t>
        <w:br/>
        <w:t>Now to Abraham and his seed were the promises made. He saith not, And to seeds, as of many; but as of one, And to thy seed, which is Christ.</w:t>
      </w:r>
    </w:p>
    <w:p>
      <w:r>
        <w:t>So that means—that means there is no corporate salvation for a nation. Can a nation be saved? Yes, but not—there is no provision for national salvation. So not as of many, but as of one. And to thy seed, which is Christ, obviously. So it takes—it lets us see that there's no, I'm someone's descendants. So by the virtue of who he was, I am saved. No, when we get to the doctrine of election tomorrow, you see what I'm saying? By the virtue of being a descendant, I am saved. Notice again that the issue with Isaac and the election of God, we'll see that word election tomorrow. I just want to use it carelessly today. So by tomorrow when we hit the home run. And—</w:t>
      </w:r>
    </w:p>
    <w:p>
      <w:pPr>
        <w:pStyle w:val="Heading2"/>
      </w:pPr>
      <w:r>
        <w:t>Isaac, Ishmael, and Individual Faith</w:t>
      </w:r>
    </w:p>
    <w:p>
      <w:r>
        <w:t xml:space="preserve">And he says that the issue of Isaac was not that—the fact that he—he chose Isaac meant that Isaac automatically was a believer. No, if you read Hebrews 11, Isaac also believed God. In fact, Hebrews 11, verse two says, by faith, the elders obtained a good report. And you see that Hebrews 11 was about individual faith. There was no—I mean, there was an individual appraisal of—of faith. So Isaac believed. So when God said, </w:t>
      </w:r>
      <w:r>
        <w:rPr>
          <w:i/>
        </w:rPr>
        <w:t>listen to this</w:t>
      </w:r>
      <w:r>
        <w:t>—when he said, the promise is with Isaac, not with Ishmael, it had nothing to do with Ishmael as a person. It was the process of his birth. While, just like Jesus's case, Isaac will mingle a miraculous birth, a birth of faith.</w:t>
      </w:r>
    </w:p>
    <w:p>
      <w:r>
        <w:t xml:space="preserve">Romans 4 highlights that. I know in Romans 4, you know, we take it from calling the things that be not as though they were, you know, giving glory to God, not considering the deadness of Sarah's womb and all that. But if you look at it was to show us, you know, the resurrection of Jesus. That was the core thing that was being emphasized. So I want to show you something now. So in Isaac was a mirror given to us of Jesus. It wasn't salvation same way the nation of Israel was chosen by God. To be responsible for the ascent or the revelation of the Messiah. They are not corporately saved. They are only corporately used. </w:t>
      </w:r>
      <w:r>
        <w:rPr>
          <w:i/>
        </w:rPr>
        <w:t>Do you understand? Do you get that? Do you understand what I just said now?</w:t>
      </w:r>
      <w:r>
        <w:t xml:space="preserve"> Now, the same way with Isaac. In fact, you would—okay, let's—</w:t>
      </w:r>
    </w:p>
    <w:p>
      <w:pPr>
        <w:pStyle w:val="Heading2"/>
      </w:pPr>
      <w:r>
        <w:t>Galatians 4 — Born After the Flesh</w:t>
      </w:r>
    </w:p>
    <w:p>
      <w:r>
        <w:t xml:space="preserve">Let's go further to see what I'm saying now. So we have Isaac and Ishmael. And when Paul was going to use Ishmael—go to how we use Ishmael. He never—he never found something wrong with Ishmael. The issue was his birth, of which neither himself nor Hagar was responsible. It was Abraham when he was in the flesh and when he was in the spirit. When he was in the flesh and when he was in faith. It wasn't about the boy. </w:t>
      </w:r>
      <w:r>
        <w:rPr>
          <w:i/>
        </w:rPr>
        <w:t>Is someone listening?</w:t>
      </w:r>
      <w:r>
        <w:t xml:space="preserve"> Look at the way he put it in Galatians 4. For it is written. Notice it says Abraham had two sons. That's the issue. Abraham, the one by a bondmaid and the one by a free woman. That he who was of the bondwoman was born after the flesh. He's not responsible for it, is he? </w:t>
      </w:r>
      <w:r>
        <w:rPr>
          <w:i/>
        </w:rPr>
        <w:t>Huh? It's not.</w:t>
      </w:r>
      <w:r/>
    </w:p>
    <w:p>
      <w:pPr>
        <w:pStyle w:val="Heading2"/>
      </w:pPr>
      <w:r>
        <w:t>Galatians 4 — Two Covenants, Not a Race</w:t>
      </w:r>
    </w:p>
    <w:p>
      <w:r>
        <w:t>I'm talking about Ishmael. It wasn't. And of the free woman was by promise. Which things are an allegory: for these are the two covenants. The one from the Mount Sinai. So Paul takes it out of the natural and used to explain the covenant. Now he says which gendereth to bondage, which is Agar—for Agar is Mount Sinai in Arabia, and answereth to Jerusalem which now is, and is in bondage with her children. Now, you and I know he's not talking about Muslims. What he's saying, basically, he's not talking about a race of people. What he's talking about—fine, we're going to see the race of people after Ishmael, obviously. But if—if he says this as a people, that means that the great commission of going to all who are—to every nation—should have said minus those from Ishmael.</w:t>
      </w:r>
    </w:p>
    <w:p>
      <w:r/>
      <w:r>
        <w:rPr>
          <w:i/>
        </w:rPr>
        <w:t>Are you following what I'm saying here?</w:t>
      </w:r>
      <w:r>
        <w:t xml:space="preserve"> So the issue really was what they both stood for. One stood for the law, one stood for faith. That was the issue. It was what they represented via Abraham's actions. Now it says Jerusalem which is above is free, which is the mother of us all. For it is written:</w:t>
      </w:r>
    </w:p>
    <w:p>
      <w:pPr>
        <w:ind w:left="720"/>
      </w:pPr>
      <w:r>
        <w:t>Galatians 4:27–28</w:t>
        <w:br/>
        <w:t>Rejoice, thou barren that bearest not; break forth and cry, thou that travailest not: for the desolate hath many more children than she which hath an husband. Now we, brethren, as Isaac was, are the children of promise.</w:t>
      </w:r>
    </w:p>
    <w:p>
      <w:r>
        <w:t>Why? Because of—of the spirit of faith. And so as then—</w:t>
      </w:r>
      <w:r>
        <w:rPr>
          <w:i/>
        </w:rPr>
        <w:t>watch this</w:t>
      </w:r>
      <w:r>
        <w:t>—and then he that was of the bondwoman was born after the flesh; but he of the freewoman was by promise. And as then he that was born after the flesh persecuted him that was born after the Spirit, even so it is now.</w:t>
      </w:r>
    </w:p>
    <w:p>
      <w:r>
        <w:t>So it is now: cast out the bondwoman and her son. For the son of the bondwoman shall not be heir with the son of the freewoman. The issue was Abraham. He had someone in the flesh. He had another one by the Spirit. That was the issue.</w:t>
      </w:r>
    </w:p>
    <w:p>
      <w:pPr>
        <w:pStyle w:val="Heading2"/>
      </w:pPr>
      <w:r>
        <w:t>Ishmael as a Person — Blessed, Yet Not the Covenant Line</w:t>
      </w:r>
    </w:p>
    <w:p>
      <w:r>
        <w:t xml:space="preserve">Now let's look at the man Ishmael. Let's come out of what he represented, what his birth represented. Let's look at the person Ishmael. The issue with Ishmael was this. The Messiah will not come through you, just like man—Jesus will not be born after the flesh. That's the point. Now go to Genesis 17. Did God have dealings with Ishmael as a person? He did. Genesis 17, verse 20. </w:t>
      </w:r>
      <w:r>
        <w:rPr>
          <w:i/>
        </w:rPr>
        <w:t>Are you there?</w:t>
      </w:r>
      <w:r/>
    </w:p>
    <w:p>
      <w:pPr>
        <w:ind w:left="720"/>
      </w:pPr>
      <w:r>
        <w:t>Genesis 17:20–21</w:t>
        <w:br/>
        <w:t>Behold, I have blessed him, and will make him fruitful, and will multiply him exceedingly; twelve princes shall he beget, and I will make him a great nation. But my covenant will I establish with Isaac.</w:t>
      </w:r>
    </w:p>
    <w:p>
      <w:r>
        <w:t xml:space="preserve">In fact, the word Ishmael means God hears. Behold, I have blessed him. </w:t>
      </w:r>
      <w:r>
        <w:rPr>
          <w:i/>
        </w:rPr>
        <w:t>Are you looking at this? Huh? Good.</w:t>
      </w:r>
      <w:r>
        <w:t xml:space="preserve"> So Genesis 21, after he left—verse 20, God was with the lad. Can you see it? You know, that statement is used for believers. </w:t>
      </w:r>
      <w:r>
        <w:rPr>
          <w:i/>
        </w:rPr>
        <w:t>Are you following this?</w:t>
      </w:r>
      <w:r>
        <w:t xml:space="preserve"> In the book of Genesis, "God was with" is for believers. So Ishmael was a believer, but he was not responsible. He did not fit in by his birth. He did not fit in for God's plan of the nation of Israel from where the Messiah will come from. </w:t>
      </w:r>
      <w:r>
        <w:rPr>
          <w:i/>
        </w:rPr>
        <w:t>Are you listening to that?</w:t>
      </w:r>
      <w:r>
        <w:t xml:space="preserve"> It was Isaac's birth that fitted in. But as an individual, just like Isaac too, as an individual, had to believe God as an individual.</w:t>
      </w:r>
    </w:p>
    <w:p>
      <w:r>
        <w:t xml:space="preserve">Ishmael had his own personal appraisal. God was with him, okay? And he dwelt in the wilderness and became an archer. And he dwelt in the wilderness, and his mother took him a wife out of the land of Egypt. Now obviously, we now talk about Ishmaelites who now became, you know, word and all that. History has it that the Ishmaelites' beef with God as a nation was how God chose Isaac, and he didn't choose Ishmael. But that beef didn't come from Ishmael. </w:t>
      </w:r>
      <w:r>
        <w:rPr>
          <w:i/>
        </w:rPr>
        <w:t>Are you listening to what I'm saying?</w:t>
      </w:r>
      <w:r>
        <w:t xml:space="preserve"> Ishmael as a person—God was with him as a person. So in the book of Genesis, there is no national, there is no group salvation. There were different individuals. Some believed, some did not. Even Isaac, you know, and all that. You see Abraham and Isaac. What did Isaac represent when he took Isaac to Mount Moriah?</w:t>
      </w:r>
    </w:p>
    <w:p>
      <w:pPr>
        <w:pStyle w:val="Heading2"/>
      </w:pPr>
      <w:r>
        <w:t>Genesis 22 and Hebrews 11 — Isaac Mirrored, Abraham Believed</w:t>
      </w:r>
    </w:p>
    <w:p>
      <w:r>
        <w:t xml:space="preserve">And in Genesis 22, verse 5, he says, I and the lad will go yonder and worship, and come again to you. Obviously it was mirroring something. It was mirroring, according to Hebrews 11, verse 17 to 19, mirroring the resurrection. First of all, the offering of Jesus, the only begotten, and then his resurrection, which Isaac was received in a figure. </w:t>
      </w:r>
      <w:r>
        <w:rPr>
          <w:i/>
        </w:rPr>
        <w:t>Are you listening?</w:t>
      </w:r>
      <w:r>
        <w:t xml:space="preserve"> So you can see what the birth of Isaac and the offering of—what it meant. Do you know that in all that scenario—</w:t>
      </w:r>
      <w:r>
        <w:rPr>
          <w:i/>
        </w:rPr>
        <w:t>I want you to listen to what I'm going to say now</w:t>
      </w:r>
      <w:r>
        <w:t>—in all that scenario, the faith of Isaac was not mentioned. It was the faith of Abraham that was mentioned. Isaac's faith is not mentioned there. In fact, look at how Hebrews 11 talks about it. The very first time you hear about faith and Isaac was:</w:t>
      </w:r>
    </w:p>
    <w:p>
      <w:pPr>
        <w:ind w:left="720"/>
      </w:pPr>
      <w:r>
        <w:t>Hebrews 11:20</w:t>
        <w:br/>
        <w:t>By faith Isaac blessed Jacob and Esau concerning things to come.</w:t>
      </w:r>
    </w:p>
    <w:p>
      <w:r>
        <w:t>I think many of us know that Esau was also blessed. He blessed Jacob and Esau. That was when we heard about faith. So Isaac, by the time he was blessing Jacob and Esau, his father wasn't there. So Isaac had the substance of things hoped for—</w:t>
      </w:r>
      <w:r>
        <w:rPr>
          <w:i/>
        </w:rPr>
        <w:t>are you listening?</w:t>
      </w:r>
      <w:r>
        <w:t>—the evidence of things not seen. How did Isaac have faith? Hebrews 11:3:</w:t>
      </w:r>
    </w:p>
    <w:p>
      <w:pPr>
        <w:ind w:left="720"/>
      </w:pPr>
      <w:r>
        <w:t>Hebrews 11:3</w:t>
        <w:br/>
        <w:t>Through faith we understand that the worlds were framed by the word of God, so that things which are seen were not made of things which do appear.</w:t>
      </w:r>
    </w:p>
    <w:p>
      <w:r>
        <w:t>Those times were framed with the word of God. So he received the word of God as a person. There's no national faith there. There is no family faith. You see that in Hebrews 11. As you mention Abraham, you mention Sarah.</w:t>
      </w:r>
    </w:p>
    <w:p>
      <w:pPr>
        <w:pStyle w:val="Heading2"/>
      </w:pPr>
      <w:r>
        <w:t>Jacob and Esau — Nations, Not Individual Predestination</w:t>
      </w:r>
    </w:p>
    <w:p>
      <w:r>
        <w:t>Let's look at another scenario. Genesis 25, verse 23. We look at two cases again. We're still going to look at this further anyway. But the issue of Jacob and Esau, verse 21—Rebecca his wife conceived, and the children struggled together within her. That's Isaac. And she said, If it be so, why am I thus? And she went to inquire of the Lord. And the Lord said unto her:</w:t>
      </w:r>
    </w:p>
    <w:p>
      <w:pPr>
        <w:ind w:left="720"/>
      </w:pPr>
      <w:r>
        <w:t>Genesis 25:23</w:t>
        <w:br/>
        <w:t>Two nations are in thy womb, and two manner of people shall be separated from thy bowels; and the one people shall be stronger than the other people; and the elder shall serve the younger.</w:t>
      </w:r>
    </w:p>
    <w:p>
      <w:r>
        <w:t>Now that one—nation—obviously is not referring to persons. Two nations are in thy womb. And two manner of people shall be separated from your bowels. And one people shall be stronger than the other. And the elder shall serve the younger. Let me say first of all, before we go further: Esau never at once like this—he didn't serve Jacob once.</w:t>
      </w:r>
    </w:p>
    <w:p>
      <w:r>
        <w:t xml:space="preserve">If it was the other way around, it was Jacob who served him food. Esau never served Jacob. So what he said here was about the nations. Obviously, you know, if you—if you observe from Abraham, nation; Isaac, nation—not individual. </w:t>
      </w:r>
      <w:r>
        <w:rPr>
          <w:i/>
        </w:rPr>
        <w:t>Are you listening?</w:t>
      </w:r>
      <w:r>
        <w:t xml:space="preserve"> Now we go to Jacob over two again—nation. Esau as an individual never served Jacob, not once. So there was not—that statement was not to predetermine the individual salvation of both of them. </w:t>
      </w:r>
      <w:r>
        <w:rPr>
          <w:i/>
        </w:rPr>
        <w:t>Are you listening?</w:t>
      </w:r>
      <w:r>
        <w:t xml:space="preserve"> It was speaking to nations. In fact, when Paul used it, it was about Israel. </w:t>
      </w:r>
      <w:r>
        <w:rPr>
          <w:i/>
        </w:rPr>
        <w:t>Is someone listening? Are you listening? Good.</w:t>
      </w:r>
      <w:r>
        <w:t xml:space="preserve"> So now, like I said, he never ever—of course, by that time you don't read his descendants. The descendants were called the Edomites. That's what those are—the descendants of Esau. And you never even found them serve Israel until the time of David.</w:t>
      </w:r>
    </w:p>
    <w:p>
      <w:r/>
      <w:r>
        <w:rPr>
          <w:i/>
        </w:rPr>
        <w:t>Are you listening?</w:t>
      </w:r>
      <w:r>
        <w:t xml:space="preserve"> So that statement was not for individual salvation. It has been wrongly used by people to mean that God—Jacob have I loved, Esau have I hated. In fact, Jacob have I loved, Esau have I hated, was uttered several years after. If it was uttered, it was so—it was uttered not before they were born. </w:t>
      </w:r>
      <w:r>
        <w:rPr>
          <w:i/>
        </w:rPr>
        <w:t>Are you listening?</w:t>
      </w:r>
      <w:r>
        <w:t xml:space="preserve"> Let's look at something. Romans 9. </w:t>
      </w:r>
      <w:r>
        <w:rPr>
          <w:i/>
        </w:rPr>
        <w:t>Hope you are listening.</w:t>
      </w:r>
      <w:r>
        <w:t xml:space="preserve"> When he said Romans 9 in verse 11:</w:t>
      </w:r>
    </w:p>
    <w:p>
      <w:pPr>
        <w:ind w:left="720"/>
      </w:pPr>
      <w:r>
        <w:t>Romans 9:11–13</w:t>
        <w:br/>
        <w:t>For the children being not yet born, neither having done any good or evil, that the purpose of God according to election might stand, not of works, but of him that calleth; it was said unto her, The elder shall serve the younger. As it is written, Jacob have I loved, but Esau have I hated.</w:t>
      </w:r>
    </w:p>
    <w:p>
      <w:r>
        <w:t>Again, he's talking about nations. Now as it is written, Jacob have I loved, Esau have I hated. That statement was made in Malachi.</w:t>
      </w:r>
    </w:p>
    <w:p>
      <w:r>
        <w:t xml:space="preserve">Do you know how many years that was? That was several years after. That was about nations, that is. And the word hated is Old English. It means preference—but I prefer this to the other. Of course we know the preference. The preference was about the Messiah. This is what I want. I want Jesus to come from Jacob. </w:t>
      </w:r>
      <w:r>
        <w:rPr>
          <w:i/>
        </w:rPr>
        <w:t>Are you listening?</w:t>
      </w:r>
      <w:r>
        <w:t xml:space="preserve"> From his children. Do you know that? That again shows us, because when he said, and to his seed—that's interesting. Because Esau is Abraham's seed. </w:t>
      </w:r>
      <w:r>
        <w:rPr>
          <w:i/>
        </w:rPr>
        <w:t>Are you listening?</w:t>
      </w:r>
      <w:r>
        <w:t xml:space="preserve"> And the same thing Isaac's seed. But the issue was the nation. I will see what the role the nation played in the work of salvation. Not the individuals—it is the nation. So the Edomites did not serve the Jews until the time of David. And even Jacob—you won't find faith in Jacob until Genesis 28:22.</w:t>
      </w:r>
    </w:p>
    <w:p>
      <w:pPr>
        <w:pStyle w:val="Heading2"/>
      </w:pPr>
      <w:r>
        <w:t>Jacob's First Personal Commitment and the Scepter in Judah</w:t>
      </w:r>
    </w:p>
    <w:p>
      <w:r>
        <w:t xml:space="preserve">You won't find faith in Jacob. That was when you talk about Jacob and faith—maybe he sought God. In fact, he didn't seek God. He just talked to his mother and he went and collected the— Let me say something. And listen to this. I know this will blow the mind of many, many funny impressions. Do you know that materially, Esau was wealthier than Jacob? I think I've showed that before. He was wealthier. And again, their dad blessed both of them. So that is, blessing them was rather his own response—his own response to what God has said. If he had not blessed them, what God said about the two nations would have happened. What he did was his own faith in what God said. </w:t>
      </w:r>
      <w:r>
        <w:rPr>
          <w:i/>
        </w:rPr>
        <w:t>Someone listening? Are you listening?</w:t>
      </w:r>
      <w:r>
        <w:t xml:space="preserve"> What he did to Jacob was his own faith. He blessed his seed.</w:t>
      </w:r>
    </w:p>
    <w:p>
      <w:r>
        <w:t xml:space="preserve">What he did was his own faith to what God said. </w:t>
      </w:r>
      <w:r>
        <w:rPr>
          <w:i/>
        </w:rPr>
        <w:t>Drawing of admission. Are you following?</w:t>
      </w:r>
      <w:r>
        <w:t xml:space="preserve"> So will you find faith in Jacob? You see, Jacob just kept running. He kept running and kept running until Genesis 28, when—and he was running from his brother. He now slept off. There was now a vision. He now woke up. He said, oh, look at what he said. Verse 16:</w:t>
      </w:r>
    </w:p>
    <w:p>
      <w:pPr>
        <w:ind w:left="720"/>
      </w:pPr>
      <w:r>
        <w:t>Genesis 28:16–17</w:t>
        <w:br/>
        <w:t>Surely the LORD is in this place; and I knew it not… this is none other but the house of God, and this is the gate of heaven.</w:t>
      </w:r>
    </w:p>
    <w:p>
      <w:r>
        <w:t>And I knew it not—I didn't know it means I'm not aware of it. Interesting. The house of God is here, the gate of heaven. And then he now, for the very first time, now made a commitment to God—that was his own first commitment to God. Genesis 28, verse 22. Look at Genesis 49 again—nations. Jacob is blessing his sons. The scepter, verse 10:</w:t>
      </w:r>
    </w:p>
    <w:p>
      <w:pPr>
        <w:ind w:left="720"/>
      </w:pPr>
      <w:r>
        <w:t>Genesis 49:10</w:t>
        <w:br/>
        <w:t>The sceptre shall not depart from Judah, nor a lawgiver from between his feet, until Shiloh come; and unto him shall the gathering of the people be.</w:t>
      </w:r>
    </w:p>
    <w:p>
      <w:r>
        <w:t>Is prophesying a kingdom, authority of the Messiah. And again, it speaks about the nation. Okay, so all this is not referring to salvation. And so whenever the nation is mentioned, it's not salvation that the whole nation will be saved. Rather, it is the purpose they will fulfill in God's plan of salvation, not a national salvation.</w:t>
      </w:r>
    </w:p>
    <w:p>
      <w:pPr>
        <w:pStyle w:val="Heading2"/>
      </w:pPr>
      <w:r>
        <w:t>Esau as an Individual — Profane, Not Predestined Unsaved</w:t>
      </w:r>
    </w:p>
    <w:p>
      <w:r>
        <w:t>Now you know Esau as a person from scripture. He now had his own issues as an individual. Hebrews 12 says he was a profane person. An individual. He was profane. The word profane means godless. Hebrews 12:16–17. He was a godless person. For one morsel of meat sold his birthright, right?</w:t>
      </w:r>
    </w:p>
    <w:p>
      <w:pPr>
        <w:ind w:left="720"/>
      </w:pPr>
      <w:r>
        <w:t>Hebrews 12:16–17</w:t>
        <w:br/>
        <w:t>Lest there be any fornicator, or profane person, as Esau, who for one morsel of meat sold his birthright. For ye know how that afterward, when he would have inherited the blessing, he was rejected: for he found no place of repentance, though he sought it carefully with tears.</w:t>
      </w:r>
    </w:p>
    <w:p>
      <w:r>
        <w:t xml:space="preserve">So he was a godless—as an individual, he was a godless person. So it wasn't—there was no predestination for him not to be saved. </w:t>
      </w:r>
      <w:r>
        <w:rPr>
          <w:i/>
        </w:rPr>
        <w:t>Someone listening? Are you listening?</w:t>
      </w:r>
      <w:r>
        <w:t xml:space="preserve"> He himself was a godless person, you know.</w:t>
      </w:r>
    </w:p>
    <w:p>
      <w:pPr>
        <w:pStyle w:val="Heading2"/>
      </w:pPr>
      <w:r>
        <w:t>Egypt, Longsuffering, and Personal Faith — Not National Salvation</w:t>
      </w:r>
    </w:p>
    <w:p>
      <w:r>
        <w:t>So now if you look at, again, Israel's redemption in Egypt had already been prophesied. I mean, God spoke about it. Look at Genesis 15:16 to Abraham. I'll just—just note that he says:</w:t>
      </w:r>
    </w:p>
    <w:p>
      <w:pPr>
        <w:ind w:left="720"/>
      </w:pPr>
      <w:r>
        <w:t>Genesis 15:16</w:t>
        <w:br/>
        <w:t>But in the fourth generation they shall come hither again: for the iniquity of the Amorites is not yet full.</w:t>
      </w:r>
    </w:p>
    <w:p>
      <w:r>
        <w:t>Notice that's longsuffering. The iniquity of the Amorites—and to the Egyptians—is not yet full. So what happened to Egypt was actually longsuffering.</w:t>
      </w:r>
    </w:p>
    <w:p>
      <w:r>
        <w:t xml:space="preserve">How many years that was—is not yet full. So there was not an instantaneous judgment then. Then you see that the Amorites were idol worshippers. That's what they were. They were those who rejected, you know, Jehovah. They were idol worshipers. And they said their iniquity is not full. And so all the plagues in Israel—in Egypt—if you notice, all the plagues were judgment to the individuals or individual idols that they worshipped. All the plagues were about idolatry. So look at what God now did in that land. He instituted what is called the Passover. So you can see that faith was personal. </w:t>
      </w:r>
      <w:r>
        <w:rPr>
          <w:i/>
        </w:rPr>
        <w:t>Who's following this?</w:t>
      </w:r>
      <w:r>
        <w:t xml:space="preserve"> Faith was personal to the individuals. I can notice that God actually interacted with everybody. So faith was personal to people. God interacted with them. God gave his witness to every nation and every person.</w:t>
      </w:r>
    </w:p>
    <w:p>
      <w:r>
        <w:t xml:space="preserve">So, I mean, study this yourself. Then he now gave a pattern of the Passover. And how you know that there's no national salvation was the fact that children of Israel—they moved together and only Caleb and Joshua believed. </w:t>
      </w:r>
      <w:r>
        <w:rPr>
          <w:i/>
        </w:rPr>
        <w:t>Are you following?</w:t>
      </w:r>
      <w:r>
        <w:t xml:space="preserve"> And in First Corinthians 10, he said they all did the same motions too. They passed through the sea, they ate of the same. You said the rock that followed them—the rock didn't follow them. You know, so I'll explain that grammatically—the rock was Christ, okay? And he mentioned that they drank, they ate, and many of them still perished. So it wasn't that—it was—there was no national salvation about Israel. So as a nation, okay, there was no sense I read about them. Then God is written in Exodus 12 and 13, the Passover. Passover again.</w:t>
      </w:r>
    </w:p>
    <w:p>
      <w:pPr>
        <w:pStyle w:val="Heading2"/>
      </w:pPr>
      <w:r>
        <w:t>Passover, the Lamb, and the Bread of Life</w:t>
      </w:r>
    </w:p>
    <w:p>
      <w:r>
        <w:t>It speaks about the blood and it speaks about different things he should do which are typical of what Jesus will do, you know, to humanity. First Corinthians 5:7 says, Christ is our Passover sacrificed for us—several times. Jesus will call himself the bread of life. I'll give you scriptures for that. John 6:35, John 6:53—and notice what John the Baptist said about Jesus. John 1:29:</w:t>
      </w:r>
    </w:p>
    <w:p>
      <w:pPr>
        <w:ind w:left="720"/>
      </w:pPr>
      <w:r>
        <w:t>John 1:29</w:t>
        <w:br/>
        <w:t>Behold the Lamb of God, which taketh away the sin of the world.</w:t>
      </w:r>
    </w:p>
    <w:p>
      <w:r>
        <w:t>Now that one lamb is used in the temple. Behold the Lamb of God that takes away the sin of the whole world. So he's already telling you—not just a Passover—this is the Lamb of God that takes away the sin of the whole world. That word takes away in the Greek implies something that cannot be seen. Again, it takes away the sin of the whole world.</w:t>
      </w:r>
    </w:p>
    <w:p>
      <w:r>
        <w:t>So in John 3:14–15. Look at the symbolism again. It says, as Moses lifted up the serpent in the midst of the wilderness, so will the Son of Man be lifted up. Of course, the word lifted up means to die. And he that believes will never perish. For God so loved the world, verse 16, that he gave his only begotten Son. So that word gave his only begotten Son refers to his death. Whosoever believes in him should not perish, but have everlasting life. God sent not his Son into the world, verse 17, to condemn the world, but that the world through him might be saved.</w:t>
      </w:r>
    </w:p>
    <w:p>
      <w:pPr>
        <w:ind w:left="720"/>
      </w:pPr>
      <w:r>
        <w:t>John 3:14–17</w:t>
        <w:br/>
        <w:t>And as Moses lifted up the serpent in the wilderness, even so must the Son of man be lifted up: that whosoever believeth in him should not perish, but have eternal life. For God so loved the world, that he gave his only begotten Son, that whosoever believeth in him should not perish, but have everlasting life. For God sent not his Son into the world to condemn the world; but that the world through him might be saved.</w:t>
      </w:r>
    </w:p>
    <w:p>
      <w:r>
        <w:t>So that's very key—that the punishment was on the lamb, which is typical of Jesus, for life for the recipient. But notice he that believes—that means everybody will see. It will be lifted for everybody.</w:t>
      </w:r>
    </w:p>
    <w:p>
      <w:r/>
      <w:r>
        <w:rPr>
          <w:i/>
        </w:rPr>
        <w:t>Are you listening?</w:t>
      </w:r>
      <w:r>
        <w:t xml:space="preserve"> But he that believes will have everlasting life or eternal life.</w:t>
      </w:r>
    </w:p>
    <w:p>
      <w:pPr>
        <w:pStyle w:val="Heading2"/>
      </w:pPr>
      <w:r>
        <w:t>Isaiah 7:14 — Alma and the Virgin</w:t>
      </w:r>
    </w:p>
    <w:p>
      <w:r>
        <w:t xml:space="preserve">Notice again the prophecy. Let's come back to that prophecy. The nation of Israel was going to be responsible for the Messiah. So he turns to them, said a virgin shall conceive. And you know, some versions actually now put the word young woman. Very careful of those change of words in the world. Now the reason why they were being mischievous—they have been mischievous—because of course a virgin there will be a young woman. So some versions, obviously influenced, now changed it to young woman in Isaiah 7:14. But the Hebrew word is the word </w:t>
      </w:r>
      <w:r>
        <w:rPr>
          <w:i/>
        </w:rPr>
        <w:t>alma</w:t>
      </w:r>
      <w:r>
        <w:t xml:space="preserve">. And the word </w:t>
      </w:r>
      <w:r>
        <w:rPr>
          <w:i/>
        </w:rPr>
        <w:t>alma</w:t>
      </w:r>
      <w:r>
        <w:t xml:space="preserve"> is young woman definitely. But it has seven usages in the Hebrew text—seven. And all the seven refer to a virgin. All the seven, all the seven refer to a virgin.</w:t>
      </w:r>
    </w:p>
    <w:p>
      <w:pPr>
        <w:pStyle w:val="Heading2"/>
      </w:pPr>
      <w:r>
        <w:t>Isaiah 9:6 — Father of Everlasting</w:t>
      </w:r>
    </w:p>
    <w:p>
      <w:r>
        <w:t>Isaiah 7:14. So look at Isaiah 9:6. Let me just show you something again. I think I've asked this question before—those of you who deal with incarnation, humanity of Jesus. Isaiah 9:6:</w:t>
      </w:r>
    </w:p>
    <w:p>
      <w:pPr>
        <w:ind w:left="720"/>
      </w:pPr>
      <w:r>
        <w:t>Isaiah 9:6–7</w:t>
        <w:br/>
        <w:t>For unto us a child is born, unto us a son is given: and the government shall be upon his shoulder: and his name shall be called Wonderful, Counsellor, The mighty God, The everlasting Father, The Prince of Peace. Of the increase of his government and peace there shall be no end, upon the throne of David, and upon his kingdom, to order it, and to establish it with judgment and with justice from henceforth even for ever. The zeal of the LORD of hosts will perform this.</w:t>
      </w:r>
    </w:p>
    <w:p>
      <w:r>
        <w:t>Now of everything Jesus is called, the strangest there is—the word Everlasting Father. And people have had issues with that term.</w:t>
      </w:r>
    </w:p>
    <w:p>
      <w:r>
        <w:t xml:space="preserve">Some say, well, it's just the name of the Trinity, name of the Godhead and all that. Well, if we just check the originals, the text there. Let's do it like this. Let's put the text like this. If the text is reading like this, it will sound different: Father of Everlasting. Does it change it? What does it change there? Father of Everlasting, Father of— </w:t>
      </w:r>
      <w:r>
        <w:rPr>
          <w:i/>
        </w:rPr>
        <w:t>Fine, thanks.</w:t>
      </w:r>
      <w:r>
        <w:t xml:space="preserve"> The word Father in the Hebrew is a founder, a progenitor, somebody responsible for something. Okay, so you know, if you see—if you see the joke—does it? </w:t>
      </w:r>
      <w:r>
        <w:rPr>
          <w:i/>
        </w:rPr>
        <w:t>Huh?</w:t>
      </w:r>
      <w:r>
        <w:t xml:space="preserve"> Why? Because the word everlasting will mean ages. </w:t>
      </w:r>
      <w:r>
        <w:rPr>
          <w:i/>
        </w:rPr>
        <w:t>Right? Right.</w:t>
      </w:r>
      <w:r>
        <w:t xml:space="preserve"> Ages forever. </w:t>
      </w:r>
      <w:r>
        <w:rPr>
          <w:i/>
        </w:rPr>
        <w:t>Right?</w:t>
      </w:r>
      <w:r>
        <w:t xml:space="preserve"> Forever is what? Ages, times. Okay, Hebrews 1:2–3. It fits in Hebrews 1:2. God who at sundry times and in divers manners—Hebrews 1:1. Okay, let's see. Hebrews 1. So you understand that. So the word is progenitor.</w:t>
      </w:r>
    </w:p>
    <w:p>
      <w:r>
        <w:t xml:space="preserve">You know, we saw the word Father in the Hebrew where God was speaking about the nation of Israel. We said it wasn't—but I think that spirit of adoption. Okay, I said he was saying that I founded the nation. It's not that I gave birth to them. </w:t>
      </w:r>
      <w:r>
        <w:rPr>
          <w:i/>
        </w:rPr>
        <w:t>Do you get that?</w:t>
      </w:r>
      <w:r>
        <w:t xml:space="preserve"> So he founded the ages. Hebrews 1: as in these last days spoken unto us by his Son, whom he hath appointed heir of all things, by whom also he made the ages. So by him the ages are made. So when he can perfectly be called Father of Everlasting. </w:t>
      </w:r>
      <w:r>
        <w:rPr>
          <w:i/>
        </w:rPr>
        <w:t>Correct. Does that fit into Scripture? Thank you.</w:t>
      </w:r>
      <w:r>
        <w:t xml:space="preserve"> So it's founder of Everlasting. He's a progenitor of the ages. Hebrews 1:2. It fits in perfectly. So you see, Jesus is now prophesied—the essence of all the prophets. And that's important.</w:t>
      </w:r>
    </w:p>
    <w:p>
      <w:pPr>
        <w:pStyle w:val="Heading2"/>
      </w:pPr>
      <w:r>
        <w:t>Prophecies of Suffering and Glory — Psalm 110, Isaiah 53, Psalm 22</w:t>
      </w:r>
    </w:p>
    <w:p>
      <w:r>
        <w:t>The essence of all the prophets was to speak concerning the sufferings of Christ and the glory that should follow, according to Peter and Jesus. In Luke's gospel 24:25–27, says all the scriptures testify of him. Don't forget again, Jesus is God who became a man. So that means they were prophesying the sovereignty of God in salvation. And what's that sovereignty? He will be a man, and he will be our substitute in the judgment of sin. Vital sovereignty again is his intervention to preserve, his intervention to save. So you find prophecies. It is said that the most—this is argumentative anyway—but they said that the most frequently used prophecy in Psalm 110, verse 1 is used seven times in the text of the Greek. And I disagree.</w:t>
      </w:r>
    </w:p>
    <w:p>
      <w:r>
        <w:t xml:space="preserve">I think that Isaiah 53 was used more because of the words </w:t>
      </w:r>
      <w:r>
        <w:rPr>
          <w:i/>
        </w:rPr>
        <w:t>anti</w:t>
      </w:r>
      <w:r>
        <w:t xml:space="preserve"> and </w:t>
      </w:r>
      <w:r>
        <w:rPr>
          <w:i/>
        </w:rPr>
        <w:t>huper</w:t>
      </w:r>
      <w:r>
        <w:t xml:space="preserve"> that were used consistently in the Greek, which is if you read the Isaiah text, Isaiah 53 from verse 4 to 12. In fact </w:t>
      </w:r>
      <w:r>
        <w:rPr>
          <w:i/>
        </w:rPr>
        <w:t>anti</w:t>
      </w:r>
      <w:r>
        <w:t xml:space="preserve">—which is where you have </w:t>
      </w:r>
      <w:r>
        <w:rPr>
          <w:i/>
        </w:rPr>
        <w:t>anti</w:t>
      </w:r>
      <w:r>
        <w:t xml:space="preserve"> and </w:t>
      </w:r>
      <w:r>
        <w:rPr>
          <w:i/>
        </w:rPr>
        <w:t>huper</w:t>
      </w:r>
      <w:r>
        <w:t xml:space="preserve"> used several times by Paul. When he talks about he died for us. He died, you know, Jesus died for us and all. But I mean he talks about being quoted—text quoted verbatim. Psalm 110:1 is the most quoted prophecy. I think we had an issue on that before—which one comes out right? We all agree as absent which one was quoted more. It appears in the text that Psalm 110, verse 1 was the most quoted of those prophecies. And again Psalm 22, which speaks about his death, usually called his passion.</w:t>
      </w:r>
    </w:p>
    <w:p>
      <w:pPr>
        <w:ind w:left="720"/>
      </w:pPr>
      <w:r>
        <w:t>Psalm 22:1</w:t>
        <w:br/>
        <w:t>My God, my God, why hast thou forsaken me?</w:t>
      </w:r>
    </w:p>
    <w:p>
      <w:r>
        <w:t xml:space="preserve">So we've seen that his work, then his death, his burial, and then his work is prophesied of. So the Old Testament is filled with God's intervention for what happened in the garden. It's filled with it. It's filled with it. It's filled with it. So wherever you see all those Esau, Jacob—it's God's plan, you know, we can call that his </w:t>
      </w:r>
      <w:r>
        <w:rPr>
          <w:i/>
        </w:rPr>
        <w:t>boulē</w:t>
      </w:r>
      <w:r>
        <w:t xml:space="preserve">, right? Or his </w:t>
      </w:r>
      <w:r>
        <w:rPr>
          <w:i/>
        </w:rPr>
        <w:t>prothesis</w:t>
      </w:r>
      <w:r>
        <w:t xml:space="preserve">. What's </w:t>
      </w:r>
      <w:r>
        <w:rPr>
          <w:i/>
        </w:rPr>
        <w:t>prothesis</w:t>
      </w:r>
      <w:r>
        <w:t>? Purpose. So we can see all those things in his purpose. He's outlining his purpose for us because there were shadows—and we see that just like the temple, you know, Moses saw the temple. Hebrews 8:5 says Moses was shown the temple. And what's that temple? Hebrews 9 says Jesus entered into the temple. So Moses was shown what Jesus was going to do.</w:t>
      </w:r>
    </w:p>
    <w:p>
      <w:r>
        <w:t xml:space="preserve">So he built the temple according to his understanding of the redemptive sacrifice of Jesus. So while he will need so many people, so many offerings to do it, because you know, he was doing symbolism. Jesus is the one sacrifice. He is the only one. </w:t>
      </w:r>
      <w:r>
        <w:rPr>
          <w:i/>
        </w:rPr>
        <w:t>Do you understand that?</w:t>
      </w:r>
      <w:r>
        <w:t xml:space="preserve"> Who did that? Who fulfilled that? The finished work. Okay, so good. So we've seen that the Old Testament is filled with it. And a man must carefully study, just like Jesus did in Luke 24:27, to see the passion of Jesus there, to see his incarnation, to see his death, to see his burial, to see his suffering, to see his resurrection. It was all so—the Scriptures testify of me—that means it is not an afterthought. Testify of means a present tense. So it's like you are now giving witness of what exists.</w:t>
      </w:r>
    </w:p>
    <w:p>
      <w:r>
        <w:t>So that means there was an understanding that God passed across to the prophet, and understanding passed across in the building of the temple, understanding passed across in the law. So we're now going to see something because it's important. We sort of talk about—we want to see some very key words. And I want you to pay very good attention to this one.</w:t>
      </w:r>
    </w:p>
    <w:p>
      <w:pPr>
        <w:pStyle w:val="Heading2"/>
      </w:pPr>
      <w:r>
        <w:t>Atonement — Old Testament Terminology, Not Christ's Work</w:t>
      </w:r>
    </w:p>
    <w:p>
      <w:r>
        <w:t>Now, one word that we have to be careful of, how it is used. And I want you, as good Bible students, I want you to be very careful of how you use it. And also if you have the opportunity, as the Lord helps you, to correct the usage. I've discovered that many Christians really don't know this word very precisely. I remember the first time I heard Kelly Copeland say this.</w:t>
      </w:r>
    </w:p>
    <w:p>
      <w:r>
        <w:t>I can't remember the year, but it must have been between 94 and 95. And he mentioned that there was a word. It got me thinking because I never tried to do a distinction—the word atonement. So when he said that the word atonement, he said it means to cover sin. And he said, and he said that Jesus's blood did not cover us. That's just the way he said it—that Jesus' blood washed away our sins. And it kind of got my attention because I just—I mean, I've seen the word atonement in-house. He was used to, you know, freely. I've seen books. I said, well, that's something to pay attention. So I never—then I now began to study the word. Of course, the honest truth is the word atonement number one is an Old Testament terminology.</w:t>
      </w:r>
    </w:p>
    <w:p>
      <w:r>
        <w:t xml:space="preserve">And we'll see that it's an Old Testament terminology. So we want to look at the—the words used to describe. Of course atonement will be Old Testament because it is symbolic. It was used for the blood of animals. </w:t>
      </w:r>
      <w:r>
        <w:rPr>
          <w:i/>
        </w:rPr>
        <w:t>Are you listening?</w:t>
      </w:r>
      <w:r>
        <w:t xml:space="preserve"> So it is symbolic. It just goes in that reasoning. It is deduced to see that since it is used to reflect blood of animals and the blood of animals is symbolic, so the word atonement is symbolic. And if you see how the writer of Hebrews carefully talked about Hebrews 10, he says it can never take away sins. It always brings a remembrance of the sin. Hebrews 10—look at from verse 1 to verse 11—it can never take away sins. So atonement never dealt with sins. You know, we have the atonement sacrifice ceremonies. </w:t>
      </w:r>
      <w:r>
        <w:rPr>
          <w:i/>
        </w:rPr>
        <w:t>Looks—I mean, I said, look, that's yours?</w:t>
      </w:r>
      <w:r/>
    </w:p>
    <w:p>
      <w:r>
        <w:t xml:space="preserve">Leviticus 16. You remember that? So those were symbolic. It never took care of sin. So Jesus Christ could never be identified with atonement. Since he is the Logos, he is the reality. It can't be identified with the atonement. </w:t>
      </w:r>
      <w:r>
        <w:rPr>
          <w:i/>
        </w:rPr>
        <w:t>You get that?</w:t>
      </w:r>
      <w:r>
        <w:t xml:space="preserve"> Because the atonement deals with that symbolic offering of animals.</w:t>
      </w:r>
    </w:p>
    <w:p>
      <w:pPr>
        <w:pStyle w:val="Heading2"/>
      </w:pPr>
      <w:r>
        <w:t>Three Major New Testament Terms — Redemption, Propitiation, Reconciliation</w:t>
      </w:r>
    </w:p>
    <w:p>
      <w:r>
        <w:t>So we're going to look at the terms. There are three major terms used in the New Testament language and they are not the same. I know we've done this before, we're doing it again. Three major terms. One, redemption; two, propitiation; and three, reconciliation. I want you to listen very well because it's—what I'm going to explain now is to solve a controversial issue. I think we'll still talk about it again next week. But look at the redemption, propitiation and reconciliation.</w:t>
      </w:r>
    </w:p>
    <w:p>
      <w:r>
        <w:t xml:space="preserve">Those three words are not the same and they cannot be used interchangeably, though they refer to Jesus and what he did. Now, of course, right now you know the importance of words. Right now the word redemption has eight different unique words. How did I call it? Eight. Now remember, in Sophia, Salvation Three I used contemporary Greek. Now I want us to use the Koine. Koine Greek is original. Okay, now eight different words for the word redemption. Atonement is not Christ's work—except that atonement refers to the Levitical sacrifices. That's what it describes. That's what it describes. And Jesus's sacrifice is not Levitical. He was unique. Don't forget, it's God in man. He is the sacrifice. </w:t>
      </w:r>
      <w:r>
        <w:rPr>
          <w:i/>
        </w:rPr>
        <w:t>Amen. I said Amen.</w:t>
      </w:r>
      <w:r>
        <w:t xml:space="preserve"> Second Corinthians 5:21—He made him sin for us who knew no sin. John 1:29—He took away the sin of the whole world.</w:t>
      </w:r>
    </w:p>
    <w:p>
      <w:r>
        <w:t xml:space="preserve">It's the Lamb of God. He is the sacrifice. Now notice that the high priest will offer a sacrifice. In Hebrews 7:27, he says Jesus offered himself. No, no high priest ever did that. So it just zeros out the atonement in the work of Jesus. He offered himself. And in Ephesians 5:2, he says his sacrifice is a sweet smelling savour unto God. So it is the offering. It is the offeror offering himself. He's not giving God anything, you know. We will say, Jesus took—he offered a sacrifice. He didn't offer a sacrifice. He is a sacrifice. Hebrews says he appeared. Hebrews 9:24–25 says he appeared in heaven. He offered himself. Hebrews 9:25–27. He went into heaven himself. </w:t>
      </w:r>
      <w:r>
        <w:rPr>
          <w:i/>
        </w:rPr>
        <w:t>Amen.</w:t>
      </w:r>
      <w:r>
        <w:t xml:space="preserve"> And while the blood of the animal sat there in the Old Testament, he sits there today. </w:t>
      </w:r>
      <w:r>
        <w:rPr>
          <w:i/>
        </w:rPr>
        <w:t>Amen.</w:t>
      </w:r>
      <w:r>
        <w:t xml:space="preserve"> A living being.</w:t>
      </w:r>
    </w:p>
    <w:p>
      <w:r/>
      <w:r>
        <w:rPr>
          <w:i/>
        </w:rPr>
        <w:t>Praise God.</w:t>
      </w:r>
      <w:r>
        <w:t xml:space="preserve"> So he is the offering himself. Now, notice also that—and I want you to notice this. You know what happened in his— </w:t>
      </w:r>
      <w:r>
        <w:rPr>
          <w:i/>
        </w:rPr>
        <w:t>Listen to this. I want to look at words.</w:t>
      </w:r>
      <w:r>
        <w:t xml:space="preserve"> Now, in the Old Testament, they would bring animal—an animal instead of. </w:t>
      </w:r>
      <w:r>
        <w:rPr>
          <w:i/>
        </w:rPr>
        <w:t>Do you understand?</w:t>
      </w:r>
      <w:r>
        <w:t xml:space="preserve"> That's an atonement. Now, instead of what? </w:t>
      </w:r>
      <w:r>
        <w:rPr>
          <w:i/>
        </w:rPr>
        <w:t>Huh?</w:t>
      </w:r>
      <w:r>
        <w:t xml:space="preserve"> Instead of Jesus. Okay? Because Genesis 3:15 is Jesus. Isaiah 7:14 is Jesus. So animal's blood instead of Jesus. </w:t>
      </w:r>
      <w:r>
        <w:rPr>
          <w:i/>
        </w:rPr>
        <w:t>Listen very well.</w:t>
      </w:r>
      <w:r>
        <w:t xml:space="preserve"> Now. The word substitution used for Jesus uses two words. Oh, sorry. I want to say—in—on behalf of. What? I want to say on behalf of something. Sorry, I missed that. Now you have the word </w:t>
      </w:r>
      <w:r>
        <w:rPr>
          <w:i/>
        </w:rPr>
        <w:t>huper</w:t>
      </w:r>
      <w:r>
        <w:t xml:space="preserve"> and </w:t>
      </w:r>
      <w:r>
        <w:rPr>
          <w:i/>
        </w:rPr>
        <w:t>anti</w:t>
      </w:r>
      <w:r>
        <w:t xml:space="preserve">. </w:t>
      </w:r>
      <w:r>
        <w:rPr>
          <w:i/>
        </w:rPr>
        <w:t>Huper</w:t>
      </w:r>
      <w:r>
        <w:t xml:space="preserve"> and </w:t>
      </w:r>
      <w:r>
        <w:rPr>
          <w:i/>
        </w:rPr>
        <w:t>anti</w:t>
      </w:r>
      <w:r>
        <w:t xml:space="preserve"> are used. </w:t>
      </w:r>
      <w:r>
        <w:rPr>
          <w:i/>
        </w:rPr>
        <w:t>Huper</w:t>
      </w:r>
      <w:r>
        <w:t xml:space="preserve"> is stronger than representation. And </w:t>
      </w:r>
      <w:r>
        <w:rPr>
          <w:i/>
        </w:rPr>
        <w:t>anti</w:t>
      </w:r>
      <w:r>
        <w:t>, which are used.</w:t>
      </w:r>
    </w:p>
    <w:p>
      <w:pPr>
        <w:pStyle w:val="Heading2"/>
      </w:pPr>
      <w:r>
        <w:t>Anti and Huper: “For Us” as Substitution</w:t>
      </w:r>
    </w:p>
    <w:p>
      <w:r>
        <w:t xml:space="preserve">Of course, we say it’s taken from Isaiah 53, where you have the word </w:t>
      </w:r>
      <w:r>
        <w:rPr>
          <w:i/>
        </w:rPr>
        <w:t>for us</w:t>
      </w:r>
      <w:r>
        <w:t xml:space="preserve">. Look at how it was used—what Jesus did. What </w:t>
      </w:r>
      <w:r>
        <w:rPr>
          <w:i/>
        </w:rPr>
        <w:t>anti</w:t>
      </w:r>
      <w:r>
        <w:t xml:space="preserve"> is used in Matthew 20:28. I’ll take that again. The offering of the animal—I think my first run was on behalf of the people. What the animal—I mean, what the high priest did was he would take the offering and offer it on behalf of the people. In Jesus’s case it is not on behalf of. In Matthew 20—just like the Isaiah prophecy—Matthew 20:28:</w:t>
      </w:r>
    </w:p>
    <w:p>
      <w:pPr>
        <w:ind w:left="720"/>
      </w:pPr>
      <w:r>
        <w:t>Matthew 20:28</w:t>
        <w:br/>
        <w:t>Even as the Son of man came not to be ministered unto, but to minister, and to give his life a ransom for many.</w:t>
      </w:r>
    </w:p>
    <w:p>
      <w:r>
        <w:t>Even as the Son of man came not to be ministered unto, but to minister, and to give his life a ransom for—</w:t>
      </w:r>
      <w:r>
        <w:rPr>
          <w:i/>
        </w:rPr>
        <w:t>anti</w:t>
      </w:r>
      <w:r>
        <w:t>. You see it in Mark 10:45 too. In 1 Timothy 2, verse 5:</w:t>
      </w:r>
    </w:p>
    <w:p>
      <w:pPr>
        <w:ind w:left="720"/>
      </w:pPr>
      <w:r>
        <w:t>1 Timothy 2:5–6</w:t>
        <w:br/>
        <w:t>For there is one God, and one mediator between God and men, the man Christ Jesus; who gave himself a ransom for all…</w:t>
      </w:r>
    </w:p>
    <w:p>
      <w:r>
        <w:t xml:space="preserve">There is one God and one mediator between God and men, the man Christ Jesus; who gave himself a ransom </w:t>
      </w:r>
      <w:r>
        <w:rPr>
          <w:i/>
        </w:rPr>
        <w:t>for</w:t>
      </w:r>
      <w:r>
        <w:t xml:space="preserve">. Now a ransom </w:t>
      </w:r>
      <w:r>
        <w:rPr>
          <w:i/>
        </w:rPr>
        <w:t>for</w:t>
      </w:r>
      <w:r>
        <w:t xml:space="preserve"> is where you have the word substitute—a ransom </w:t>
      </w:r>
      <w:r>
        <w:rPr>
          <w:i/>
        </w:rPr>
        <w:t>for</w:t>
      </w:r>
      <w:r>
        <w:t xml:space="preserve">. The word </w:t>
      </w:r>
      <w:r>
        <w:rPr>
          <w:i/>
        </w:rPr>
        <w:t>huper</w:t>
      </w:r>
      <w:r>
        <w:t xml:space="preserve">. Romans 4:25: He was delivered for our offenses. Christ died for our sins. Romans—I mean 1 Corinthians 15:3—for our sins. 2 Corinthians 5:14: one died for all. Galatians 1:4: He gave himself for our sins. Galatians 2:20: who loved me and gave himself for me. Galatians 3:13: He became a curse for us. </w:t>
      </w:r>
      <w:r>
        <w:rPr>
          <w:i/>
        </w:rPr>
        <w:t>For</w:t>
      </w:r>
      <w:r>
        <w:t xml:space="preserve">—now what is the importance of that word </w:t>
      </w:r>
      <w:r>
        <w:rPr>
          <w:i/>
        </w:rPr>
        <w:t>for us</w:t>
      </w:r>
      <w:r>
        <w:t>? Simply means it took our place. It took our place. It is an absolute term; it is not a representation. But it is used that instead of this person, this one instead of—it is a strong term. Instead of. Instead of—Jesus instead of—Jesus becomes the sacrifice.</w:t>
      </w:r>
    </w:p>
    <w:p>
      <w:r>
        <w:t xml:space="preserve">So that means why is there therefore now no condemnation? Because </w:t>
      </w:r>
      <w:r>
        <w:rPr>
          <w:i/>
        </w:rPr>
        <w:t>huper</w:t>
      </w:r>
      <w:r>
        <w:t xml:space="preserve">—for our sins. So the Father looks at Jesus. What justice will look at is the </w:t>
      </w:r>
      <w:r>
        <w:rPr>
          <w:i/>
        </w:rPr>
        <w:t>huper</w:t>
      </w:r>
      <w:r>
        <w:t xml:space="preserve"> or the </w:t>
      </w:r>
      <w:r>
        <w:rPr>
          <w:i/>
        </w:rPr>
        <w:t>anti</w:t>
      </w:r>
      <w:r>
        <w:t xml:space="preserve">—the one who is there instead of. </w:t>
      </w:r>
      <w:r>
        <w:rPr>
          <w:i/>
        </w:rPr>
        <w:t>Very vital.</w:t>
      </w:r>
      <w:r/>
    </w:p>
    <w:p>
      <w:pPr>
        <w:pStyle w:val="Heading2"/>
      </w:pPr>
      <w:r>
        <w:t>Propitiation: Mercy Seat and Mercifulness</w:t>
      </w:r>
    </w:p>
    <w:p>
      <w:r>
        <w:t xml:space="preserve">You see another word—the word </w:t>
      </w:r>
      <w:r>
        <w:rPr>
          <w:i/>
        </w:rPr>
        <w:t>propitiation</w:t>
      </w:r>
      <w:r>
        <w:t xml:space="preserve">. The word propitiation is taken from mercy seat. Three words—I’ll show you: </w:t>
      </w:r>
      <w:r>
        <w:rPr>
          <w:i/>
        </w:rPr>
        <w:t>hilasterion</w:t>
      </w:r>
      <w:r>
        <w:t xml:space="preserve">, </w:t>
      </w:r>
      <w:r>
        <w:rPr>
          <w:i/>
        </w:rPr>
        <w:t>hilasmos</w:t>
      </w:r>
      <w:r>
        <w:t xml:space="preserve">, and </w:t>
      </w:r>
      <w:r>
        <w:rPr>
          <w:i/>
        </w:rPr>
        <w:t>hilaskomai</w:t>
      </w:r>
      <w:r>
        <w:t>. Three words—</w:t>
      </w:r>
      <w:r>
        <w:rPr>
          <w:i/>
        </w:rPr>
        <w:t>hilasterion</w:t>
      </w:r>
      <w:r>
        <w:t xml:space="preserve">, </w:t>
      </w:r>
      <w:r>
        <w:rPr>
          <w:i/>
        </w:rPr>
        <w:t>hilasmos</w:t>
      </w:r>
      <w:r>
        <w:t xml:space="preserve">, </w:t>
      </w:r>
      <w:r>
        <w:rPr>
          <w:i/>
        </w:rPr>
        <w:t>hilaskomai</w:t>
      </w:r>
      <w:r>
        <w:t>—taken from the mercy or mercy seat. And the perfect way is that Luke 18:13, when that publican said, “Be merciful unto me.” It talks about mercifulness, compassion. The word mercy in the Greek is, well, pity—undeserved emotion, something, a compassionate stand. And you see it in Romans 3:24:</w:t>
      </w:r>
    </w:p>
    <w:p>
      <w:pPr>
        <w:ind w:left="720"/>
      </w:pPr>
      <w:r>
        <w:t>Romans 3:24–25</w:t>
        <w:br/>
        <w:t>Being justified freely by his grace through the redemption that is in Christ Jesus: whom God hath set forth to be a propitiation through faith in his blood…</w:t>
      </w:r>
    </w:p>
    <w:p>
      <w:r>
        <w:t xml:space="preserve">Being justified freely by the grace through the redemption which is in his blood. Then verse 25 says whom God has set forth to be a propitiation—that is, to be his mercifulness—through faith in his blood. His mercifulness. In 1 John—notice that when he uses that, he uses it—look at the context in Romans 3:23: For all have sinned and come short of the glory of God. Then the propitiation is now spoken of. That is, based on the sinfulness of all comes the mercifulness of God—propitiation for all people. So in Christ’s blood God is merciful to all. In 1 John 4, verse 10. So it becomes a </w:t>
      </w:r>
      <w:r>
        <w:rPr>
          <w:i/>
        </w:rPr>
        <w:t>huper</w:t>
      </w:r>
      <w:r>
        <w:t xml:space="preserve"> and </w:t>
      </w:r>
      <w:r>
        <w:rPr>
          <w:i/>
        </w:rPr>
        <w:t>anti</w:t>
      </w:r>
      <w:r>
        <w:t xml:space="preserve"> for all.</w:t>
      </w:r>
    </w:p>
    <w:p>
      <w:pPr>
        <w:ind w:left="720"/>
      </w:pPr>
      <w:r>
        <w:t>1 John 4:10</w:t>
        <w:br/>
        <w:t>Herein is love, not that we loved God, but that he loved us, and sent his Son to be the propitiation for our sins.</w:t>
      </w:r>
    </w:p>
    <w:p>
      <w:r>
        <w:t>He sent his Son to be the propitiation for our sins. 1 John 2:2 is a propitiation for our sins—not only our sins, but what?</w:t>
      </w:r>
    </w:p>
    <w:p>
      <w:pPr>
        <w:ind w:left="720"/>
      </w:pPr>
      <w:r>
        <w:t>1 John 2:2</w:t>
        <w:br/>
        <w:t>And he is the propitiation for our sins: and not for ours only, but also for the sins of the whole world.</w:t>
      </w:r>
    </w:p>
    <w:p>
      <w:r>
        <w:t xml:space="preserve">So that means in the death of Jesus we see God’s mercifulness for who? So God is merciful for the whole world. Because the one propitiation—you have to use it in line with sin. There has to be sin to have compassion. </w:t>
      </w:r>
      <w:r>
        <w:rPr>
          <w:i/>
        </w:rPr>
        <w:t>Okay? Is that clear? Okay.</w:t>
      </w:r>
      <w:r>
        <w:t xml:space="preserve"> So God is merciful for the whole world.</w:t>
      </w:r>
    </w:p>
    <w:p>
      <w:r>
        <w:t xml:space="preserve">You know, some people have actually taken that verse of Scripture and they have said that it simply means that the whole world is saved. </w:t>
      </w:r>
      <w:r>
        <w:rPr>
          <w:i/>
        </w:rPr>
        <w:t>Not too quickly.</w:t>
      </w:r>
      <w:r>
        <w:t xml:space="preserve"> Don’t substitute words. </w:t>
      </w:r>
      <w:r>
        <w:rPr>
          <w:i/>
        </w:rPr>
        <w:t>Do you understand?</w:t>
      </w:r>
      <w:r>
        <w:t xml:space="preserve"> The propitiation is mercifulness to everybody. Don’t use that word and substitute another word with it. We are discussing propitiation.</w:t>
      </w:r>
    </w:p>
    <w:p>
      <w:pPr>
        <w:pStyle w:val="Heading2"/>
      </w:pPr>
      <w:r>
        <w:t>Redemption: Eight Greek Words</w:t>
      </w:r>
    </w:p>
    <w:p>
      <w:r>
        <w:t>So let’s look at another word—redemption. It has eight Greek words in the Koine Greek, similar to regular Greek. But there are stronger connotations which we observe. We have—I have to spell it. I’ll spell it.</w:t>
      </w:r>
    </w:p>
    <w:p>
      <w:r/>
      <w:r>
        <w:rPr>
          <w:i/>
        </w:rPr>
        <w:t>Agorazein</w:t>
      </w:r>
      <w:r>
        <w:t xml:space="preserve">—A-G-O-R-A-Z-E-I-N. Then we have </w:t>
      </w:r>
      <w:r>
        <w:rPr>
          <w:i/>
        </w:rPr>
        <w:t>lutron</w:t>
      </w:r>
      <w:r>
        <w:t xml:space="preserve">. Put these words together: we have </w:t>
      </w:r>
      <w:r>
        <w:rPr>
          <w:i/>
        </w:rPr>
        <w:t>lutron</w:t>
      </w:r>
      <w:r>
        <w:t xml:space="preserve"> and we have </w:t>
      </w:r>
      <w:r>
        <w:rPr>
          <w:i/>
        </w:rPr>
        <w:t>anti-lutron</w:t>
      </w:r>
      <w:r>
        <w:t xml:space="preserve">. Of course, you know what </w:t>
      </w:r>
      <w:r>
        <w:rPr>
          <w:i/>
        </w:rPr>
        <w:t>anti</w:t>
      </w:r>
      <w:r>
        <w:t xml:space="preserve"> is now, right? Not against—we’re looking at Greek words here. All right—</w:t>
      </w:r>
      <w:r>
        <w:rPr>
          <w:i/>
        </w:rPr>
        <w:t>lutron</w:t>
      </w:r>
      <w:r>
        <w:t xml:space="preserve">, </w:t>
      </w:r>
      <w:r>
        <w:rPr>
          <w:i/>
        </w:rPr>
        <w:t>anti-lutron</w:t>
      </w:r>
      <w:r>
        <w:t xml:space="preserve">. Now, this is an objective word. The word objective means what? It’s impersonal. </w:t>
      </w:r>
      <w:r>
        <w:rPr>
          <w:i/>
        </w:rPr>
        <w:t>Are we together? Are we together?</w:t>
      </w:r>
      <w:r>
        <w:t xml:space="preserve"> It’s an impersonal word. It talks about a ransom price paid. By definition. So a ransom price paid. So it just talks about a price paid. </w:t>
      </w:r>
      <w:r>
        <w:rPr>
          <w:i/>
        </w:rPr>
        <w:t>Agora</w:t>
      </w:r>
      <w:r>
        <w:t xml:space="preserve">, </w:t>
      </w:r>
      <w:r>
        <w:rPr>
          <w:i/>
        </w:rPr>
        <w:t>lutron</w:t>
      </w:r>
      <w:r>
        <w:t xml:space="preserve">, and </w:t>
      </w:r>
      <w:r>
        <w:rPr>
          <w:i/>
        </w:rPr>
        <w:t>anti-lutron</w:t>
      </w:r>
      <w:r>
        <w:t>.</w:t>
      </w:r>
    </w:p>
    <w:p>
      <w:r>
        <w:t xml:space="preserve">The second group of words is the word </w:t>
      </w:r>
      <w:r>
        <w:rPr>
          <w:i/>
        </w:rPr>
        <w:t>exagorazein</w:t>
      </w:r>
      <w:r>
        <w:t xml:space="preserve">—just add </w:t>
      </w:r>
      <w:r>
        <w:rPr>
          <w:i/>
        </w:rPr>
        <w:t>ex</w:t>
      </w:r>
      <w:r>
        <w:t>/</w:t>
      </w:r>
      <w:r>
        <w:rPr>
          <w:i/>
        </w:rPr>
        <w:t>exa</w:t>
      </w:r>
      <w:r>
        <w:t xml:space="preserve"> before it—and then </w:t>
      </w:r>
      <w:r>
        <w:rPr>
          <w:i/>
        </w:rPr>
        <w:t>lutrotes</w:t>
      </w:r>
      <w:r>
        <w:t xml:space="preserve">—L-U-T-R-O-T-E-S—and then </w:t>
      </w:r>
      <w:r>
        <w:rPr>
          <w:i/>
        </w:rPr>
        <w:t>apolutrosis</w:t>
      </w:r>
      <w:r>
        <w:t>.</w:t>
      </w:r>
    </w:p>
    <w:p>
      <w:r/>
      <w:r>
        <w:rPr>
          <w:i/>
        </w:rPr>
        <w:t>Apolutrosis</w:t>
      </w:r>
      <w:r>
        <w:t>—A-P-O-L-U-T-R-O-S-I-S. Now this one deals with liberation of persons. Notice the first group of words means a price you paid. Now the second group that we just needed—three—means the liberation of persons. The liberation of persons.</w:t>
      </w:r>
    </w:p>
    <w:p>
      <w:r>
        <w:t>Now the last group: that one is a verb—</w:t>
      </w:r>
      <w:r>
        <w:rPr>
          <w:i/>
        </w:rPr>
        <w:t>lutroun</w:t>
      </w:r>
      <w:r>
        <w:t xml:space="preserve">, L-U-T-R-O-E-I-N. And the word </w:t>
      </w:r>
      <w:r>
        <w:rPr>
          <w:i/>
        </w:rPr>
        <w:t>lutrosis</w:t>
      </w:r>
      <w:r>
        <w:t xml:space="preserve">, L-U-T-R-O-S-I-S—a general word for—general words—general word to pay, to buy. While </w:t>
      </w:r>
      <w:r>
        <w:rPr>
          <w:i/>
        </w:rPr>
        <w:t>lutroun</w:t>
      </w:r>
      <w:r>
        <w:t xml:space="preserve"> is a verb, </w:t>
      </w:r>
      <w:r>
        <w:rPr>
          <w:i/>
        </w:rPr>
        <w:t>lutrosis</w:t>
      </w:r>
      <w:r>
        <w:t xml:space="preserve"> is a noun. So take note—we’re going to use it one by one and see where they were used.</w:t>
      </w:r>
    </w:p>
    <w:p>
      <w:pPr>
        <w:pStyle w:val="Heading2"/>
      </w:pPr>
      <w:r>
        <w:t>Lutroun / Lutrosis: Rescue by Paying a Ransom</w:t>
      </w:r>
    </w:p>
    <w:p>
      <w:r>
        <w:t xml:space="preserve">Let’s start with the word </w:t>
      </w:r>
      <w:r>
        <w:rPr>
          <w:i/>
        </w:rPr>
        <w:t>lutroun</w:t>
      </w:r>
      <w:r>
        <w:t xml:space="preserve"> and </w:t>
      </w:r>
      <w:r>
        <w:rPr>
          <w:i/>
        </w:rPr>
        <w:t>lutrosis</w:t>
      </w:r>
      <w:r>
        <w:t xml:space="preserve">. They mean to rescue by paying a ransom. </w:t>
      </w:r>
      <w:r>
        <w:rPr>
          <w:i/>
        </w:rPr>
        <w:t>Lutroun</w:t>
      </w:r>
      <w:r>
        <w:t xml:space="preserve"> means to rescue by paying a ransom—to free someone by paying a ransom. Now let’s see where it was used—to free someone by paying a ransom. 1 Peter 1:18:</w:t>
      </w:r>
    </w:p>
    <w:p>
      <w:pPr>
        <w:ind w:left="720"/>
      </w:pPr>
      <w:r>
        <w:t>1 Peter 1:18</w:t>
        <w:br/>
        <w:t>Forasmuch as ye know that ye were not redeemed with corruptible things, as silver and gold…</w:t>
      </w:r>
    </w:p>
    <w:p>
      <w:r>
        <w:t xml:space="preserve">Forasmuch as you know that you were not redeemed—or you were not freed, you were not rescued—with corruptible things as silver and gold. So the person he’s talking to is rescued. </w:t>
      </w:r>
      <w:r>
        <w:rPr>
          <w:i/>
        </w:rPr>
        <w:t>Are you listening? Good.</w:t>
      </w:r>
      <w:r/>
    </w:p>
    <w:p>
      <w:r>
        <w:t>Luke’s Gospel 24:21:</w:t>
      </w:r>
    </w:p>
    <w:p>
      <w:pPr>
        <w:ind w:left="720"/>
      </w:pPr>
      <w:r>
        <w:t>Luke 24:21</w:t>
        <w:br/>
        <w:t>But we trusted that it had been he which should have redeemed Israel…</w:t>
      </w:r>
    </w:p>
    <w:p>
      <w:r>
        <w:t>And we trusted that it had been he which should have paid the price—the chief priests—we’re saying this. So the disciples were saying this about Jesus: the chief priests delivered him—and of course, Friday—and we trusted that it should have been him that would have redeemed Israel. Now, you know, in relative terms, they were talking about what they were in captivity, because they had people colonizing them. So they were talking about actual freedom. So not just the fact that you will pay the price for it, but it will actually set us free.</w:t>
      </w:r>
    </w:p>
    <w:p>
      <w:r>
        <w:t xml:space="preserve">Titus 2:14. </w:t>
      </w:r>
      <w:r>
        <w:rPr>
          <w:i/>
        </w:rPr>
        <w:t>Are you listening?</w:t>
      </w:r>
      <w:r/>
    </w:p>
    <w:p>
      <w:pPr>
        <w:ind w:left="720"/>
      </w:pPr>
      <w:r>
        <w:t>Titus 2:14</w:t>
        <w:br/>
        <w:t>Who gave himself for us, that he might redeem us from all iniquity, and purify unto himself a peculiar people, zealous of good works.</w:t>
      </w:r>
    </w:p>
    <w:p>
      <w:r>
        <w:t>Who gave himself for us that he might redeem us from all iniquity and purify unto himself a peculiar people zealous of good works. So this is referring to people who are zealous of good works—redeemed, freed men. They are free.</w:t>
      </w:r>
    </w:p>
    <w:p>
      <w:r>
        <w:t>You also see it used in Luke’s Gospel—prophecy about Jesus. Luke’s Gospel 1:68—</w:t>
      </w:r>
      <w:r>
        <w:rPr>
          <w:i/>
        </w:rPr>
        <w:t>lutroun</w:t>
      </w:r>
      <w:r>
        <w:t>. Luke’s Gospel 1:68:</w:t>
      </w:r>
    </w:p>
    <w:p>
      <w:pPr>
        <w:ind w:left="720"/>
      </w:pPr>
      <w:r>
        <w:t>Luke 1:68</w:t>
        <w:br/>
        <w:t>Blessed be the Lord God of Israel; for he hath visited and redeemed his people.</w:t>
      </w:r>
    </w:p>
    <w:p>
      <w:r>
        <w:t>Blessed be the Lord God of Israel, for he had visited and redeemed his people. It is a verb—redeemed, freed his people.</w:t>
      </w:r>
    </w:p>
    <w:p>
      <w:r>
        <w:t xml:space="preserve">Luke’s Gospel 2:38—so whenever you see the word </w:t>
      </w:r>
      <w:r>
        <w:rPr>
          <w:i/>
        </w:rPr>
        <w:t>lutron</w:t>
      </w:r>
      <w:r>
        <w:t xml:space="preserve"> / </w:t>
      </w:r>
      <w:r>
        <w:rPr>
          <w:i/>
        </w:rPr>
        <w:t>lutrosis</w:t>
      </w:r>
      <w:r>
        <w:t xml:space="preserve"> in this sense, it refers to someone who is free. Luke’s Gospel 2:38: and spake of him to all them that looked for redemption in Jerusalem.</w:t>
      </w:r>
    </w:p>
    <w:p>
      <w:pPr>
        <w:ind w:left="720"/>
      </w:pPr>
      <w:r>
        <w:t>Luke 2:38</w:t>
        <w:br/>
        <w:t>And she coming in that instant gave thanks likewise unto the Lord, and spake of him to all them that looked for redemption in Jerusalem.</w:t>
      </w:r>
    </w:p>
    <w:p>
      <w:r>
        <w:t>Hebrews 9:12. Hebrews 9:12:</w:t>
      </w:r>
    </w:p>
    <w:p>
      <w:pPr>
        <w:ind w:left="720"/>
      </w:pPr>
      <w:r>
        <w:t>Hebrews 9:12</w:t>
        <w:br/>
        <w:t>Neither by the blood of goats and calves, but by his own blood he entered in once into the holy place, having obtained eternal redemption for us.</w:t>
      </w:r>
    </w:p>
    <w:p>
      <w:r>
        <w:t>Neither by the blood of goats and cows, but by his own blood he entered in once and for all, having obtained eternal freedom by paying the price.</w:t>
      </w:r>
    </w:p>
    <w:p>
      <w:pPr>
        <w:pStyle w:val="Heading2"/>
      </w:pPr>
      <w:r>
        <w:t>Lutron: The Price Paid, Not the Freedom</w:t>
      </w:r>
    </w:p>
    <w:p>
      <w:r>
        <w:t>So let’s see another word—</w:t>
      </w:r>
      <w:r>
        <w:rPr>
          <w:i/>
        </w:rPr>
        <w:t>lutron</w:t>
      </w:r>
      <w:r>
        <w:t xml:space="preserve">. </w:t>
      </w:r>
      <w:r>
        <w:rPr>
          <w:i/>
        </w:rPr>
        <w:t>Lutron</w:t>
      </w:r>
      <w:r>
        <w:t xml:space="preserve"> was taken from the first group, remember, which is the price paid—objective word. </w:t>
      </w:r>
      <w:r>
        <w:rPr>
          <w:i/>
        </w:rPr>
        <w:t>Lutron</w:t>
      </w:r>
      <w:r>
        <w:t xml:space="preserve"> refers to the price paid. It doesn’t refer to the people. It refers to the price paid—that is, the death of Jesus. That’s the price paid. Anyway, </w:t>
      </w:r>
      <w:r>
        <w:rPr>
          <w:i/>
        </w:rPr>
        <w:t>lutron</w:t>
      </w:r>
      <w:r>
        <w:t xml:space="preserve"> now is a noun. It is the price of the release. You know—we just spoke about the release itself. </w:t>
      </w:r>
      <w:r>
        <w:rPr>
          <w:i/>
        </w:rPr>
        <w:t>Are you listening now?</w:t>
      </w:r>
      <w:r>
        <w:t xml:space="preserve"> We’re not talking about the price of the release. The money paid—it was used historically for money paid for prisoners of war. Money paid for prisoners of war. It does not refer to their freedom, but it refers to the money paid.</w:t>
      </w:r>
    </w:p>
    <w:p>
      <w:r>
        <w:t xml:space="preserve">We’ve quoted the verses earlier. He said—Jesus said—he gave his life as a ransom for. Right. Price paid. </w:t>
      </w:r>
      <w:r>
        <w:rPr>
          <w:i/>
        </w:rPr>
        <w:t>Lutron</w:t>
      </w:r>
      <w:r>
        <w:t xml:space="preserve">. Matthew 20:28, Mark 10:45. So </w:t>
      </w:r>
      <w:r>
        <w:rPr>
          <w:i/>
        </w:rPr>
        <w:t>lutron</w:t>
      </w:r>
      <w:r>
        <w:t xml:space="preserve"> refers to the price and not the freedom. </w:t>
      </w:r>
      <w:r>
        <w:rPr>
          <w:i/>
        </w:rPr>
        <w:t>Let me see you get this.</w:t>
      </w:r>
      <w:r>
        <w:t xml:space="preserve"> The price and not the freedom. </w:t>
      </w:r>
      <w:r>
        <w:rPr>
          <w:i/>
        </w:rPr>
        <w:t>Okay.</w:t>
      </w:r>
      <w:r/>
    </w:p>
    <w:p>
      <w:pPr>
        <w:pStyle w:val="Heading2"/>
      </w:pPr>
      <w:r>
        <w:t>Anti-Lutron: Ransom for All</w:t>
      </w:r>
    </w:p>
    <w:p>
      <w:r/>
      <w:r>
        <w:rPr>
          <w:i/>
        </w:rPr>
        <w:t>Anti-lutron</w:t>
      </w:r>
      <w:r>
        <w:t xml:space="preserve">. So if </w:t>
      </w:r>
      <w:r>
        <w:rPr>
          <w:i/>
        </w:rPr>
        <w:t>lutron</w:t>
      </w:r>
      <w:r>
        <w:t xml:space="preserve"> is the price paid—not the actual freedom—then 1 Timothy 2:6 will now make sense. 1 Timothy 2:6 will make sense. Look at—please read it. I need to read this one.</w:t>
      </w:r>
    </w:p>
    <w:p>
      <w:pPr>
        <w:ind w:left="720"/>
      </w:pPr>
      <w:r>
        <w:t>1 Timothy 2:6</w:t>
        <w:br/>
        <w:t>Who gave himself a ransom for all, to be testified in due time.</w:t>
      </w:r>
    </w:p>
    <w:p>
      <w:r>
        <w:t xml:space="preserve">Who gave himself a what? A ransom for all. It will make sense now, because we could have just said everybody is free—whereas a man who is not saved will still go to hell. But it makes sense now because we know from the death of Jesus he has already paid the price </w:t>
      </w:r>
      <w:r>
        <w:rPr>
          <w:i/>
        </w:rPr>
        <w:t>for</w:t>
      </w:r>
      <w:r>
        <w:t>.</w:t>
      </w:r>
    </w:p>
    <w:p>
      <w:r>
        <w:t xml:space="preserve">Notice he uses the word </w:t>
      </w:r>
      <w:r>
        <w:rPr>
          <w:i/>
        </w:rPr>
        <w:t>anti-lutron</w:t>
      </w:r>
      <w:r>
        <w:t xml:space="preserve">—that is </w:t>
      </w:r>
      <w:r>
        <w:rPr>
          <w:i/>
        </w:rPr>
        <w:t>anti</w:t>
      </w:r>
      <w:r>
        <w:t xml:space="preserve"> with the word—a </w:t>
      </w:r>
      <w:r>
        <w:rPr>
          <w:i/>
        </w:rPr>
        <w:t>for</w:t>
      </w:r>
      <w:r>
        <w:t xml:space="preserve"> Christ </w:t>
      </w:r>
      <w:r>
        <w:rPr>
          <w:i/>
        </w:rPr>
        <w:t>for</w:t>
      </w:r>
      <w:r>
        <w:t xml:space="preserve">. So he’s saying he’s paid price for everyone. But notice what Paul now says. He says—yet he says it is his will that all men be saved. So there are people whose the price of their freedom has been paid, but they are not what? Saved. So it will make sense. </w:t>
      </w:r>
      <w:r>
        <w:rPr>
          <w:i/>
        </w:rPr>
        <w:t>Are you following? Good.</w:t>
      </w:r>
      <w:r/>
    </w:p>
    <w:p>
      <w:pPr>
        <w:pStyle w:val="Heading2"/>
      </w:pPr>
      <w:r>
        <w:t>Agorazein: To Buy, To Purchase</w:t>
      </w:r>
    </w:p>
    <w:p>
      <w:r>
        <w:t xml:space="preserve">Now </w:t>
      </w:r>
      <w:r>
        <w:rPr>
          <w:i/>
        </w:rPr>
        <w:t>agorazein</w:t>
      </w:r>
      <w:r>
        <w:t xml:space="preserve">—the first group. We said it means to buy, to purchase. The emphasis again is still the price. That is why we say for you in 1 Corinthians 6:20, you were bought with a price—referring to your body. But we are aware that the price has been paid. That is what </w:t>
      </w:r>
      <w:r>
        <w:rPr>
          <w:i/>
        </w:rPr>
        <w:t>agorazein</w:t>
      </w:r>
      <w:r>
        <w:t xml:space="preserve"> is used—redeemed. But we know that the body has not been redeemed, but the price has been paid. It’s been purchased. How many of you have paid for things before? You have not gone for it—you understand—but it has not been—so it makes sense.</w:t>
      </w:r>
    </w:p>
    <w:p>
      <w:r>
        <w:t>In 1 Corinthians 6:20—I was saying someone was preaching this last night and I kind of said, you know, this is the thing we should not believe. He said everybody who is born again—said Romans 8:11. And he was quoting it so confidently. He said, your body—he said, the Bible says your body has been quickened. Romans 8:11. The Spirit will quicken your body. He says, say after me, my body is quickened. Why would you say that kind of nonsense? The same Spirit that raised up Jesus from the dead—did you see what quickened bodies do? How can you say that? Somebody says, we will quicken your mortal bodies. He didn’t say he had quickened. Why would you say—now call it mortal body—how can a quickened body be mortal? It’s not good to be deceiving people like that. Now you can keep divine healing—another Scripture. But that Scripture is simply resurrection of the body. And it won’t happen now. No matter how many times you say, “Oh, hallelujah”—God’s word doesn’t respond to a fancy—</w:t>
      </w:r>
      <w:r>
        <w:rPr>
          <w:i/>
        </w:rPr>
        <w:t>you know</w:t>
      </w:r>
      <w:r>
        <w:t>—no matter how nicely you say it, it is a lie. It’s a lie.</w:t>
      </w:r>
    </w:p>
    <w:p>
      <w:r>
        <w:t xml:space="preserve">So it makes sense in 1 Corinthians 7:23 to say, you are bought with a price. Be not ye the servants of men. </w:t>
      </w:r>
      <w:r>
        <w:rPr>
          <w:i/>
        </w:rPr>
        <w:t>Can you imagine?</w:t>
      </w:r>
      <w:r>
        <w:t xml:space="preserve"> You know, it makes sense. You’ve been paid for. So do not be—so it doesn’t refer to the actual freedom. It refers to what? The price paid to purchase. </w:t>
      </w:r>
      <w:r>
        <w:rPr>
          <w:i/>
        </w:rPr>
        <w:t>Thanks.</w:t>
      </w:r>
      <w:r/>
    </w:p>
    <w:p>
      <w:pPr>
        <w:ind w:left="720"/>
      </w:pPr>
      <w:r>
        <w:t>1 Corinthians 6:20</w:t>
        <w:br/>
        <w:t>For ye are bought with a price: therefore glorify God in your body, and in your spirit, which are God’s.</w:t>
      </w:r>
    </w:p>
    <w:p>
      <w:pPr>
        <w:ind w:left="720"/>
      </w:pPr>
      <w:r>
        <w:t>1 Corinthians 7:23</w:t>
        <w:br/>
        <w:t>Ye are bought with a price; be not ye the servants of men.</w:t>
      </w:r>
    </w:p>
    <w:p>
      <w:pPr>
        <w:pStyle w:val="Heading2"/>
      </w:pPr>
      <w:r>
        <w:t>Second Peter 2: False Prophets “Bought”</w:t>
      </w:r>
    </w:p>
    <w:p>
      <w:r>
        <w:t>So that will now make sense in 2 Peter 2 when he was talking about false prophets. And he says, this false prophet—2 Peter 2. It says, this false prophet—2 Peter 2. Now please stand there. Verse 1:</w:t>
      </w:r>
    </w:p>
    <w:p>
      <w:pPr>
        <w:ind w:left="720"/>
      </w:pPr>
      <w:r>
        <w:t>2 Peter 2:1</w:t>
        <w:br/>
        <w:t>But there were false prophets also among the people, even as there shall be false teachers among you, who privily shall bring in damnable heresies, even denying the Lord that bought them, and bring upon themselves swift destruction.</w:t>
      </w:r>
    </w:p>
    <w:p>
      <w:r>
        <w:t>There are false prophets also among the people, even as there shall be false teachers among you who privately bring in damnable heresies, even denying the Lord that bought them. This has made people think that he’s talking about believers who backslid. The word used there is—</w:t>
      </w:r>
      <w:r>
        <w:rPr>
          <w:i/>
        </w:rPr>
        <w:t>agorazein</w:t>
      </w:r>
      <w:r>
        <w:t xml:space="preserve">—which is an objective word. A price paid for everybody. </w:t>
      </w:r>
      <w:r>
        <w:rPr>
          <w:i/>
        </w:rPr>
        <w:t>Do you understand?</w:t>
      </w:r>
      <w:r>
        <w:t xml:space="preserve"> It doesn’t make—who’s following this?—it doesn’t make a false prophet a Christian. This is the word used for every unbeliever.</w:t>
      </w:r>
    </w:p>
    <w:p>
      <w:r>
        <w:t>And it makes sense that because by the time he talks about them again in verse 19, he says while they promised them liberty, they themselves are servants of corruption. That means they are not free. Look at verse 19. That means they are not free. For of whom a man is overcome, of the same is he brought in bondage. So they were not free. That’s why when he says their latter end is worse with them than the beginning—they were not Christians.</w:t>
      </w:r>
    </w:p>
    <w:p>
      <w:pPr>
        <w:ind w:left="720"/>
      </w:pPr>
      <w:r>
        <w:t>2 Peter 2:19–22</w:t>
        <w:br/>
        <w:t>While they promise them liberty, they themselves are the servants of corruption: for of whom a man is overcome, of the same is he brought in bondage… But it is happened unto them according to the true proverb, The dog is turned to his own vomit again; and the sow that was washed to her wallowing in the mire.</w:t>
      </w:r>
    </w:p>
    <w:p>
      <w:r>
        <w:t xml:space="preserve">Look at what we’re coming to—this place anyway. When a dog is returned to his vomit and the sow washed to her own wallowing—that’s not talking about—a dog and a pig are never used for people who are born again. Notice he didn’t say—if he had said a man is now back as a dog—he was a dog. He just went back to his vomit. He was a pig. That means when he was preaching, he was a pig. As he was preaching, he was a pig. He was never a Christian. Just like Matthew 7—“I never knew you.” It again reinforces the eternal security in salvation. They are not saved. </w:t>
      </w:r>
      <w:r>
        <w:rPr>
          <w:i/>
        </w:rPr>
        <w:t>Are you following this? Okay.</w:t>
      </w:r>
      <w:r/>
    </w:p>
    <w:p>
      <w:r>
        <w:t xml:space="preserve">So </w:t>
      </w:r>
      <w:r>
        <w:rPr>
          <w:i/>
        </w:rPr>
        <w:t>agorazein</w:t>
      </w:r>
      <w:r>
        <w:t xml:space="preserve"> is also used also in Revelation 5:9—he has redeemed us—where in that term an actual release is intended. In the following explanation, the word remains the same. Revelation 14, verse 3 and 4.</w:t>
      </w:r>
    </w:p>
    <w:p>
      <w:pPr>
        <w:ind w:left="720"/>
      </w:pPr>
      <w:r>
        <w:t>Revelation 5:9</w:t>
        <w:br/>
        <w:t>And they sung a new song, saying, Thou art worthy to take the book, and to open the seals thereof: for thou wast slain, and hast redeemed us to God by thy blood out of every kindred, and tongue, and people, and nation.</w:t>
      </w:r>
    </w:p>
    <w:p>
      <w:pPr>
        <w:pStyle w:val="Heading2"/>
      </w:pPr>
      <w:r>
        <w:t>Apolutrosis: Actual Release</w:t>
      </w:r>
    </w:p>
    <w:p>
      <w:r>
        <w:t xml:space="preserve">Now let’s look at this. Let’s go to the subjective experiential aspect of the liberation. The subjective experiential aspect of that liberation. You have the word </w:t>
      </w:r>
      <w:r>
        <w:rPr>
          <w:i/>
        </w:rPr>
        <w:t>apolutrosis</w:t>
      </w:r>
      <w:r>
        <w:t xml:space="preserve">. </w:t>
      </w:r>
      <w:r>
        <w:rPr>
          <w:i/>
        </w:rPr>
        <w:t>Apolutrosis</w:t>
      </w:r>
      <w:r>
        <w:t xml:space="preserve"> is an actual release—not just the price paid; it is an actual release. </w:t>
      </w:r>
      <w:r>
        <w:rPr>
          <w:i/>
        </w:rPr>
        <w:t>Apo</w:t>
      </w:r>
      <w:r>
        <w:t xml:space="preserve"> means actual. It is a strong word.</w:t>
      </w:r>
    </w:p>
    <w:p>
      <w:pPr>
        <w:pStyle w:val="Heading2"/>
      </w:pPr>
      <w:r>
        <w:t>Apolutrosis Continued: Actual Release</w:t>
      </w:r>
    </w:p>
    <w:p>
      <w:r>
        <w:t>When you see a prefix added in the Greek, you pay attention to it. Hebrews 11:35:</w:t>
      </w:r>
    </w:p>
    <w:p>
      <w:pPr>
        <w:ind w:left="720"/>
      </w:pPr>
      <w:r>
        <w:t>Hebrews 11:35</w:t>
        <w:br/>
        <w:t>Women received their dead raised to life again: and others were tortured, not accepting deliverance; that they might obtain a better resurrection.</w:t>
      </w:r>
    </w:p>
    <w:p>
      <w:r>
        <w:t>Women received their dead again to raise to life. And others were tortured, not accepting deliverance—</w:t>
      </w:r>
      <w:r>
        <w:rPr>
          <w:i/>
        </w:rPr>
        <w:t>apolutrosis</w:t>
      </w:r>
      <w:r>
        <w:t>—that they might obtain a better resurrection. That’s an actual resurrection release.</w:t>
      </w:r>
    </w:p>
    <w:p>
      <w:r>
        <w:t>So Hebrews 9:15 mentions it:</w:t>
      </w:r>
    </w:p>
    <w:p>
      <w:pPr>
        <w:ind w:left="720"/>
      </w:pPr>
      <w:r>
        <w:t>Hebrews 9:15</w:t>
        <w:br/>
        <w:t>And for this cause he is the mediator of the new testament, that by means of death, for the redemption of the transgressions that were under the first testament, they which are called might receive the promise of eternal inheritance.</w:t>
      </w:r>
    </w:p>
    <w:p>
      <w:r>
        <w:t>For this cause he is a mediator of the New Testament, that by means of death, for the redemption of the transgressions that were under the First Testament, they which are called might receive the promise of eternal inheritance. So an actual release is intended.</w:t>
      </w:r>
    </w:p>
    <w:p>
      <w:pPr>
        <w:pStyle w:val="Heading2"/>
      </w:pPr>
      <w:r>
        <w:t>Lutrotes: The Redeemer / Liberator</w:t>
      </w:r>
    </w:p>
    <w:p>
      <w:r>
        <w:t xml:space="preserve">The word </w:t>
      </w:r>
      <w:r>
        <w:rPr>
          <w:i/>
        </w:rPr>
        <w:t>lutrotes</w:t>
      </w:r>
      <w:r>
        <w:t xml:space="preserve"> now refers to the redeemer or the liberator. </w:t>
      </w:r>
      <w:r>
        <w:rPr>
          <w:i/>
        </w:rPr>
        <w:t>Lutrotes</w:t>
      </w:r>
      <w:r>
        <w:t xml:space="preserve">—L-U-T-R-O-T-E-S. It refers to the liberator itself—somebody who actually does something. You have the word redeemer. It’s used for Moses. I know Moses didn’t pay any price. </w:t>
      </w:r>
      <w:r>
        <w:rPr>
          <w:i/>
        </w:rPr>
        <w:t>Obviously.</w:t>
      </w:r>
      <w:r>
        <w:t xml:space="preserve"> Then you have the word </w:t>
      </w:r>
      <w:r>
        <w:rPr>
          <w:i/>
        </w:rPr>
        <w:t>exagorazein</w:t>
      </w:r>
      <w:r>
        <w:t>. It’s used in Galatians 3:13:</w:t>
      </w:r>
    </w:p>
    <w:p>
      <w:pPr>
        <w:ind w:left="720"/>
      </w:pPr>
      <w:r>
        <w:t>Galatians 3:13</w:t>
        <w:br/>
        <w:t>Christ hath redeemed us from the curse of the law, being made a curse for us…</w:t>
      </w:r>
    </w:p>
    <w:p>
      <w:r>
        <w:t xml:space="preserve">Christ has redeemed us from the curse of the law. He has redeemed us from the curse of the law. That word </w:t>
      </w:r>
      <w:r>
        <w:rPr>
          <w:i/>
        </w:rPr>
        <w:t>ex</w:t>
      </w:r>
      <w:r>
        <w:t xml:space="preserve"> means out of. It refers to an actual release. Galatians 4:5—that’s it. 4:5:</w:t>
      </w:r>
    </w:p>
    <w:p>
      <w:pPr>
        <w:ind w:left="720"/>
      </w:pPr>
      <w:r>
        <w:t>Galatians 4:4–5</w:t>
        <w:br/>
        <w:t>…to redeem them that were under the law, that we might receive the adoption of sons.</w:t>
      </w:r>
    </w:p>
    <w:p>
      <w:r>
        <w:t xml:space="preserve">To redeem them that were under the law. So the word </w:t>
      </w:r>
      <w:r>
        <w:rPr>
          <w:i/>
        </w:rPr>
        <w:t>exagorazein</w:t>
      </w:r>
      <w:r>
        <w:t xml:space="preserve"> means out of—</w:t>
      </w:r>
      <w:r>
        <w:rPr>
          <w:i/>
        </w:rPr>
        <w:t>agorazein</w:t>
      </w:r>
      <w:r>
        <w:t xml:space="preserve"> is what? To purchase. So purchase out of. There’s an actual release mentioned. Actual release. So we have </w:t>
      </w:r>
      <w:r>
        <w:rPr>
          <w:i/>
        </w:rPr>
        <w:t>agorazein</w:t>
      </w:r>
      <w:r>
        <w:t xml:space="preserve">—the price; </w:t>
      </w:r>
      <w:r>
        <w:rPr>
          <w:i/>
        </w:rPr>
        <w:t>exagorazein</w:t>
      </w:r>
      <w:r>
        <w:t>—an actual release. That is, the guy is now out of the law. We’re redeemed.</w:t>
      </w:r>
    </w:p>
    <w:p>
      <w:pPr>
        <w:pStyle w:val="Heading2"/>
      </w:pPr>
      <w:r>
        <w:t>Redeeming the Time: Price Paid for All</w:t>
      </w:r>
    </w:p>
    <w:p>
      <w:r>
        <w:t>Let’s see its usage also elsewhere. Colossians 4, verse 5—because some people preach, you know, that since Christ, you know, died for everybody. It’s the wrong use of words. The price has been paid. But there’s an actual release upon the price being paid.</w:t>
      </w:r>
    </w:p>
    <w:p>
      <w:pPr>
        <w:ind w:left="720"/>
      </w:pPr>
      <w:r>
        <w:t>Colossians 4:5</w:t>
        <w:br/>
        <w:t>Walk in wisdom toward them that are without, redeeming the time.</w:t>
      </w:r>
    </w:p>
    <w:p>
      <w:r>
        <w:t>Walk in wisdom toward them that are without, redeeming the time, for the days are evil. Same thing in Ephesians 5:16:</w:t>
      </w:r>
    </w:p>
    <w:p>
      <w:pPr>
        <w:ind w:left="720"/>
      </w:pPr>
      <w:r>
        <w:t>Ephesians 5:16</w:t>
        <w:br/>
        <w:t>Redeeming the time, because the days are evil.</w:t>
      </w:r>
    </w:p>
    <w:p>
      <w:r>
        <w:t xml:space="preserve">Redeeming the time, for the days are evil. So we can objectively say the price has been paid for all. That’s why we can have false prophets who have been bought, but they are not saved. That’s why the ransom—first coin—1 Timothy 2:6—is paid for all, but all are not saved. The actual release now refers to believers, while the price refers to the whole world. </w:t>
      </w:r>
      <w:r>
        <w:rPr>
          <w:i/>
        </w:rPr>
        <w:t>Let me see if you understand that. Let me see how you got that. All right.</w:t>
      </w:r>
      <w:r/>
    </w:p>
    <w:p>
      <w:pPr>
        <w:pStyle w:val="Heading2"/>
      </w:pPr>
      <w:r>
        <w:t>Reconciliation: Three Greek Words</w:t>
      </w:r>
    </w:p>
    <w:p>
      <w:r>
        <w:t xml:space="preserve">Now let’s look at the word </w:t>
      </w:r>
      <w:r>
        <w:rPr>
          <w:i/>
        </w:rPr>
        <w:t>reconciliation</w:t>
      </w:r>
      <w:r>
        <w:t xml:space="preserve">. I want us to pay attention to this. We have four—three words. I’ll say the three using the Greek. </w:t>
      </w:r>
      <w:r>
        <w:rPr>
          <w:i/>
        </w:rPr>
        <w:t>Katallassein</w:t>
      </w:r>
      <w:r>
        <w:t>.</w:t>
      </w:r>
    </w:p>
    <w:p>
      <w:r/>
      <w:r>
        <w:rPr>
          <w:i/>
        </w:rPr>
        <w:t>Katallasso</w:t>
      </w:r>
      <w:r>
        <w:t xml:space="preserve"> is used in modern Greek, but </w:t>
      </w:r>
      <w:r>
        <w:rPr>
          <w:i/>
        </w:rPr>
        <w:t>katallassein</w:t>
      </w:r>
      <w:r>
        <w:t xml:space="preserve"> is in the Koine Greek. I’ll spell it: K-A-T-A double L, A double S, E-I-N. Then </w:t>
      </w:r>
      <w:r>
        <w:rPr>
          <w:i/>
        </w:rPr>
        <w:t>katallage</w:t>
      </w:r>
      <w:r>
        <w:t xml:space="preserve">—K-A-T-A double L, A-G-E. Then </w:t>
      </w:r>
      <w:r>
        <w:rPr>
          <w:i/>
        </w:rPr>
        <w:t>apo</w:t>
      </w:r>
      <w:r>
        <w:t>—</w:t>
      </w:r>
      <w:r>
        <w:rPr>
          <w:i/>
        </w:rPr>
        <w:t>apokatallassein</w:t>
      </w:r>
      <w:r>
        <w:t xml:space="preserve">. Just </w:t>
      </w:r>
      <w:r>
        <w:rPr>
          <w:i/>
        </w:rPr>
        <w:t>apo</w:t>
      </w:r>
      <w:r>
        <w:t xml:space="preserve"> before it. </w:t>
      </w:r>
      <w:r>
        <w:rPr>
          <w:i/>
        </w:rPr>
        <w:t>All right.</w:t>
      </w:r>
      <w:r/>
    </w:p>
    <w:p>
      <w:r>
        <w:t>In Romans 5:9–11, the word reconciliation. Romans 5:9–11—it says, we are reconciled. We are reconciled to God by the death of His Son; much more, being reconciled, we shall be saved by his life. The one there deals with exchange—to change; is used for enemies; is used for lack of peace—the presence of the same thing.</w:t>
      </w:r>
    </w:p>
    <w:p>
      <w:pPr>
        <w:ind w:left="720"/>
      </w:pPr>
      <w:r>
        <w:t>Romans 5:10–11</w:t>
        <w:br/>
        <w:t>For if, when we were enemies, we were reconciled to God by the death of his Son, much more, being reconciled, we shall be saved by his life. And not only so, but we also joy in God through our Lord Jesus Christ, by whom we have now received the atonement.</w:t>
      </w:r>
    </w:p>
    <w:p>
      <w:pPr>
        <w:pStyle w:val="Heading2"/>
      </w:pPr>
      <w:r>
        <w:t>Second Corinthians 5: God Reconciling the World</w:t>
      </w:r>
    </w:p>
    <w:p>
      <w:r>
        <w:t>But now let’s look at some way it is used that we need to be cautious on how it was used. 2 Corinthians 5:18. Look at how it’s used.</w:t>
      </w:r>
    </w:p>
    <w:p>
      <w:pPr>
        <w:ind w:left="720"/>
      </w:pPr>
      <w:r>
        <w:t>2 Corinthians 5:18–19</w:t>
        <w:br/>
        <w:t>And all things are of God, who hath reconciled us to himself by Jesus Christ, and hath given to us the ministry of reconciliation; to wit, that God was in Christ, reconciling the world unto himself, not imputing their trespasses unto them; and hath committed unto us the word of reconciliation.</w:t>
      </w:r>
    </w:p>
    <w:p>
      <w:r>
        <w:t>All things are of God, who has reconciled us to himself by Jesus Christ and has given to us the ministry of reconciliation. If you notice, there seems to be a contradiction—to which God was in Christ reconciling the world unto himself, and not imputing their trespasses unto them, and had committed unto us the word of reconciliation. That’s contradictory. Reconciling the world—he now gave you word of reconciliation. So notice that. So we’ll just press a bit further.</w:t>
      </w:r>
    </w:p>
    <w:p>
      <w:r>
        <w:t>Okay, now in verse 18, there’s an aorist participle. And how is participle? Simply means a past event describing. That’s verse 18. A past event describing a point action in the past. That is something that has happened—something that happened in the past. You are describing it in the present. So as though it’s just happening. God has reconciled us.</w:t>
      </w:r>
    </w:p>
    <w:p>
      <w:r>
        <w:t xml:space="preserve">So now 19 now says God was in Christ. He used a finite verb, which is an imperfect—i.e., God was in Christ. Of course, some versions say that God was reconciling the world both to himself—or to himself in Christ. I think they said the same thing. There’s no—now look at the word reconciling—that reconciling changes straight. It’s now “God was reconciling.” So if you put “was in reconciling” rather than “God was in Christ.” </w:t>
      </w:r>
      <w:r>
        <w:rPr>
          <w:i/>
        </w:rPr>
        <w:t>Are you following?</w:t>
      </w:r>
      <w:r>
        <w:t xml:space="preserve"> God was reconciling. </w:t>
      </w:r>
      <w:r>
        <w:rPr>
          <w:i/>
        </w:rPr>
        <w:t>Do you understand? Should I say it again? Okay.</w:t>
      </w:r>
      <w:r>
        <w:t xml:space="preserve"> God was reconciling the world to himself in Christ. God was in Christ reconciling the world to himself. It’s the same thing.</w:t>
      </w:r>
    </w:p>
    <w:p>
      <w:r>
        <w:t>But if we arrange it like that, it helps us see something. God was in Christ—an infinite verb that is reconciling the world to himself. The world is not reconciled because God was in Christ reconciling. That’s why the translation put it in a tense of a continuous tense. But it’s not continuous tense the way it is. The verb in the Greek is in view of reconciling with the world. That is, what he did in Christ is to reconcile. What he did in Christ is to reconcile. So he fits perfectly with Romans 5:9–11. So by the death of his Son—so it’s not saying that the world is reconciled to him by the death of his Son. He is reconciling with the world, but the world is not reconciled unto him. That’s why he committed to us the message of reconciliation.</w:t>
      </w:r>
    </w:p>
    <w:p>
      <w:r/>
      <w:r>
        <w:rPr>
          <w:i/>
        </w:rPr>
        <w:t>Do you understand? Is that clear?</w:t>
      </w:r>
      <w:r>
        <w:t xml:space="preserve"> God—the world is reconciled? Then what is the preaching about? The preaching is God was reconciling the world to himself in Christ. How? By the death of his Son. So by the death of his Son, he was reconciling. That’s why the English translation put it in a continuous tense. There is something he’s doing, but actually the past tense of what he has done in view of being reconciled with the world. Because the word world there deals with the unbeliever. So that explains verse 19. </w:t>
      </w:r>
      <w:r>
        <w:rPr>
          <w:i/>
        </w:rPr>
        <w:t>Sorry, verse 19. I will say 19 now.</w:t>
      </w:r>
      <w:r>
        <w:t xml:space="preserve"> Not imputing their trespasses unto them, and had committed unto us the word of reconciliation. So what did he do to reconcile with the world? Not imputing their trespasses. What did he do? What? They are not imputing—</w:t>
      </w:r>
      <w:r>
        <w:rPr>
          <w:i/>
        </w:rPr>
        <w:t>logizomai</w:t>
      </w:r>
      <w:r>
        <w:t>. He puts it on Jesus.</w:t>
      </w:r>
    </w:p>
    <w:p>
      <w:r>
        <w:t xml:space="preserve">So on his part, he is reconciling with the world. </w:t>
      </w:r>
      <w:r>
        <w:rPr>
          <w:i/>
        </w:rPr>
        <w:t>Are you listening? Are you listening?</w:t>
      </w:r>
      <w:r>
        <w:t xml:space="preserve"> That is, he is going to the world in the death of his Son. The world is not reconciled to him. </w:t>
      </w:r>
      <w:r>
        <w:rPr>
          <w:i/>
        </w:rPr>
        <w:t>Are you listening? Is that clear?</w:t>
      </w:r>
      <w:r/>
    </w:p>
    <w:p>
      <w:pPr>
        <w:pStyle w:val="Heading2"/>
      </w:pPr>
      <w:r>
        <w:t>Ambassadors: Be Ye Reconciled to God</w:t>
      </w:r>
    </w:p>
    <w:p>
      <w:r>
        <w:t xml:space="preserve">Now look at the next verse. That’s why that makes sense. Now, we are ambassadors. In fact, somebody was preaching this in one fellowship meeting I was in years ago, where I was—when he was—he just ignored the previous verses. “Now we are ambassadors for Christ.” We—so he says, brethren, we are ambassadors. Okay, look at this interpretation. For as though God did beseech you by us—he didn’t tell us who the </w:t>
      </w:r>
      <w:r>
        <w:rPr>
          <w:i/>
        </w:rPr>
        <w:t>us</w:t>
      </w:r>
      <w:r>
        <w:t xml:space="preserve"> was. We pray in Christ’s stead, be ye reconciled to God. So he just came back to the conviction again—be reconciled to God. </w:t>
      </w:r>
      <w:r>
        <w:rPr>
          <w:i/>
        </w:rPr>
        <w:t>Very clearly.</w:t>
      </w:r>
      <w:r/>
    </w:p>
    <w:p>
      <w:pPr>
        <w:ind w:left="720"/>
      </w:pPr>
      <w:r>
        <w:t>2 Corinthians 5:20</w:t>
        <w:br/>
        <w:t>Now then we are ambassadors for Christ, as though God did beseech you by us: we pray you in Christ’s stead, be ye reconciled to God.</w:t>
      </w:r>
    </w:p>
    <w:p>
      <w:r>
        <w:t xml:space="preserve">The word </w:t>
      </w:r>
      <w:r>
        <w:rPr>
          <w:i/>
        </w:rPr>
        <w:t>you</w:t>
      </w:r>
      <w:r>
        <w:t xml:space="preserve"> is not in the Greek. So we are ambassadors, as though God did by us. We pray in Christ’s stead, be ye reconciled. The word </w:t>
      </w:r>
      <w:r>
        <w:rPr>
          <w:i/>
        </w:rPr>
        <w:t>ye</w:t>
      </w:r>
      <w:r>
        <w:t xml:space="preserve"> refers to the world—be reconciled to God. </w:t>
      </w:r>
      <w:r>
        <w:rPr>
          <w:i/>
        </w:rPr>
        <w:t>Do you understand?</w:t>
      </w:r>
      <w:r>
        <w:t xml:space="preserve"> We have the message of reconciliation. So verse 20 describes the ministry of reconciliation. So “be ye reconciled to God” is now what? When a man responds to God’s reconciliation. So you can see it’s not contradictory of verse 19. </w:t>
      </w:r>
      <w:r>
        <w:rPr>
          <w:i/>
        </w:rPr>
        <w:t>Come on. Are you there? Do you get it?</w:t>
      </w:r>
      <w:r/>
    </w:p>
    <w:p>
      <w:r>
        <w:t xml:space="preserve">Verse 19 is—an imperative verb, which is a finite something—God is still appealing. That is, he’s appealing to the world in the death of his Son by our preaching. </w:t>
      </w:r>
      <w:r>
        <w:rPr>
          <w:i/>
        </w:rPr>
        <w:t>Do you understand? Do you get that? You get it.</w:t>
      </w:r>
      <w:r>
        <w:t xml:space="preserve"> It’s appealing to the world by the death—in our preaching—by the death of his Son. </w:t>
      </w:r>
      <w:r>
        <w:rPr>
          <w:i/>
        </w:rPr>
        <w:t>I’m moving quite fast.</w:t>
      </w:r>
      <w:r>
        <w:t xml:space="preserve"> So we have the message of reconciliation. We have the ministry of reconciliation. But God and the world are not reconciled. But in the death of His Son we have a view of his reconciliation. Because the word </w:t>
      </w:r>
      <w:r>
        <w:rPr>
          <w:i/>
        </w:rPr>
        <w:t>katallage</w:t>
      </w:r>
      <w:r>
        <w:t xml:space="preserve"> means that he is approaching the world in peace. It’s called the gospel of peace. But the world—there are still people in the world who are called enemies of the gospel. </w:t>
      </w:r>
      <w:r>
        <w:rPr>
          <w:i/>
        </w:rPr>
        <w:t>Right?</w:t>
      </w:r>
      <w:r>
        <w:t xml:space="preserve"> So it’s not reconciled with everybody. But when we preach, be reconciled to God—not us. </w:t>
      </w:r>
      <w:r>
        <w:rPr>
          <w:i/>
        </w:rPr>
        <w:t>Amen.</w:t>
      </w:r>
      <w:r>
        <w:t xml:space="preserve"> Because we are reconciled. </w:t>
      </w:r>
      <w:r>
        <w:rPr>
          <w:i/>
        </w:rPr>
        <w:t>Amen.</w:t>
      </w:r>
      <w:r>
        <w:t xml:space="preserve"> In the death of His Son. </w:t>
      </w:r>
      <w:r>
        <w:rPr>
          <w:i/>
        </w:rPr>
        <w:t>Okay?</w:t>
      </w:r>
      <w:r>
        <w:t xml:space="preserve"> So when we preach, it is like as though God is appealing, is beseeching.</w:t>
      </w:r>
    </w:p>
    <w:p>
      <w:r>
        <w:t xml:space="preserve">Same word where you have—you know—same reconcile is beseeching—is coming to them, you know, in the death of His Son. </w:t>
      </w:r>
      <w:r>
        <w:rPr>
          <w:i/>
        </w:rPr>
        <w:t>Are you following?</w:t>
      </w:r>
      <w:r/>
    </w:p>
    <w:p>
      <w:pPr>
        <w:pStyle w:val="Heading2"/>
      </w:pPr>
      <w:r>
        <w:t>Apokatallasso: Completely Reconciled</w:t>
      </w:r>
    </w:p>
    <w:p>
      <w:r>
        <w:t xml:space="preserve">So the word again is used in Ephesians 2:16 about the church. That Ephesians 2:16 you have </w:t>
      </w:r>
      <w:r>
        <w:rPr>
          <w:i/>
        </w:rPr>
        <w:t>apokatallage</w:t>
      </w:r>
      <w:r>
        <w:t xml:space="preserve"> / </w:t>
      </w:r>
      <w:r>
        <w:rPr>
          <w:i/>
        </w:rPr>
        <w:t>apokatallasso</w:t>
      </w:r>
      <w:r>
        <w:t>, which means completely. Completely. He has reconciled—Ephesians 2:16—completely. There was enmity, so he reconciled it completely. Ephesians 2:16 completely:</w:t>
      </w:r>
    </w:p>
    <w:p>
      <w:pPr>
        <w:ind w:left="720"/>
      </w:pPr>
      <w:r>
        <w:t>Ephesians 2:16</w:t>
        <w:br/>
        <w:t>And that he might reconcile both unto God in one body by the cross, having slain the enmity thereby.</w:t>
      </w:r>
    </w:p>
    <w:p>
      <w:r>
        <w:t>That he might completely reconcile both unto God in one body by the cross, having slain the enmity thereby. Colossians 1:22—the body of his flesh. 21—sorry:</w:t>
      </w:r>
    </w:p>
    <w:p>
      <w:pPr>
        <w:ind w:left="720"/>
      </w:pPr>
      <w:r>
        <w:t>Colossians 1:21–22</w:t>
        <w:br/>
        <w:t>And you, that were sometime alienated and enemies in your mind by wicked works, yet now hath he reconciled in the body of his flesh through death…</w:t>
      </w:r>
    </w:p>
    <w:p>
      <w:r>
        <w:t xml:space="preserve">And you that were sometimes alienated and enemies in your mind by your wicked works, yet now hath he reconciled completely. </w:t>
      </w:r>
      <w:r>
        <w:rPr>
          <w:i/>
        </w:rPr>
        <w:t>Apokatallasso</w:t>
      </w:r>
      <w:r>
        <w:t xml:space="preserve"> is used there.</w:t>
      </w:r>
    </w:p>
    <w:p>
      <w:pPr>
        <w:pStyle w:val="Heading2"/>
      </w:pPr>
      <w:r>
        <w:t>Atonement Is Not New Testament Language</w:t>
      </w:r>
    </w:p>
    <w:p>
      <w:r>
        <w:t>So we shouldn’t carry atonement into the New Testament. It’s not present at all in New Testament texts. It’s only used in comparison with when they are referring to the Levitical offerings. The blood of Jesus does not atone. It doesn’t cover. All those—“I cover myself with the blood of Jesus”—and you now be shouting blood of Jesus like a typical African—you know, everything is—either we are chanting it, incantation, or we like—we like incantation and things written in something. It’s just an African thing. Say you read it four times a day. You mention the name, you do this. It’s an African culture—you know, “there is a blood of Jesus. I cover myself with the blood of Jesus.” And for those of you whose pastors carry it to the service—you are blessed.</w:t>
      </w:r>
    </w:p>
    <w:p>
      <w:pPr>
        <w:pStyle w:val="Heading2"/>
      </w:pPr>
      <w:r>
        <w:t>Summary: Propitiation, Price, and Freedom</w:t>
      </w:r>
    </w:p>
    <w:p>
      <w:r>
        <w:t xml:space="preserve">So propitiation is for the whole world. </w:t>
      </w:r>
      <w:r>
        <w:rPr>
          <w:i/>
        </w:rPr>
        <w:t>Is that clear?</w:t>
      </w:r>
      <w:r>
        <w:t xml:space="preserve"> Now God is—that means God is merciful to the world. Fine. By the death of His Son. 1 John 2:2, 1 John 4:10, John 1:29. But redemption generally used—the price specifically used—faith in Christ. </w:t>
      </w:r>
      <w:r>
        <w:rPr>
          <w:i/>
        </w:rPr>
        <w:t>Do you understand?</w:t>
      </w:r>
      <w:r>
        <w:t xml:space="preserve"> So when you talk about the price—the whole world, the price paid—but the actual freedom is with believers, those who have put faith in Christ. So the death and sacrifice of Jesus is for everybody, but the freedom is for believers. </w:t>
      </w:r>
      <w:r>
        <w:rPr>
          <w:i/>
        </w:rPr>
        <w:t>Do you understand? Is that clear? Does that make sense? Does that make sense? Fine. Okay.</w:t>
      </w:r>
      <w:r/>
    </w:p>
    <w:p>
      <w:pPr>
        <w:pStyle w:val="Heading2"/>
      </w:pPr>
      <w:r>
        <w:t>What Then Does the Sinner Do?</w:t>
      </w:r>
    </w:p>
    <w:p>
      <w:r>
        <w:t xml:space="preserve">So then let’s quickly move our study to what then does the sinner do? Saying that Jesus—because this sort of—well, since Christ has died for everybody, then what do I need to do? Well, that’s the price paid. You are not free because of what he did. You are free only when you respond to what he has done. Then there’s an actual release and an actual freedom. </w:t>
      </w:r>
      <w:r>
        <w:rPr>
          <w:i/>
        </w:rPr>
        <w:t>Is that clear? Let’s run quickly. Wow.</w:t>
      </w:r>
      <w:r/>
    </w:p>
    <w:p>
      <w:r>
        <w:t>So what does the sinner do? It is vital. What does a sinner do? Now in John 1:29, John says:</w:t>
      </w:r>
    </w:p>
    <w:p>
      <w:pPr>
        <w:ind w:left="720"/>
      </w:pPr>
      <w:r>
        <w:t>John 1:29</w:t>
        <w:br/>
        <w:t>Behold the Lamb of God, which taketh away the sin of the world.</w:t>
      </w:r>
    </w:p>
    <w:p>
      <w:r>
        <w:t>Behold the Lamb of God that takes away the sin of the whole world. And I told you what take away means—something you won’t see again. So now watch this. In the four Gospels you will discover that it seemed like John was the one that said much about what Jesus will do. Now, I wish we listened very well. I think I said something about their use of language in Spirit of the Son. Now, Matthew, Mark, Luke and John seem to talk more about the person of Jesus. And that was vital because there needed to be an evidence of his person.</w:t>
      </w:r>
    </w:p>
    <w:p>
      <w:r>
        <w:t xml:space="preserve">Now, because of what they were talking about, there were words they used more almost exclusively. And because John talked about—listen carefully now—John talks about his redemptive sacrifice more. So there were words he used that they didn’t use. It was not a case of the kind of account they were rendering. I checked it line by line. </w:t>
      </w:r>
      <w:r>
        <w:rPr>
          <w:i/>
        </w:rPr>
        <w:t>Are you listening now?</w:t>
      </w:r>
      <w:r/>
    </w:p>
    <w:p>
      <w:r>
        <w:t>So in the four Gospels—the four Gospels basically was to give the evidence of this person, to give the proof of—imagine PR of Malachi. The next thing you hear is that—and then Jesus said, tarry in Jerusalem or wait, ye shall receive power. I say, who is that? Or you just—here. The next thing after Malachi, just hear—my God. Why? Who is this one again? So there has to be a historical account of who we’re talking about.</w:t>
      </w:r>
    </w:p>
    <w:p>
      <w:pPr>
        <w:pStyle w:val="Heading2"/>
      </w:pPr>
      <w:r>
        <w:t>The Synoptics: Repent</w:t>
      </w:r>
    </w:p>
    <w:p>
      <w:r>
        <w:t xml:space="preserve">Now notice I accept this. The three—the first three—seem to use the word </w:t>
      </w:r>
      <w:r>
        <w:rPr>
          <w:i/>
        </w:rPr>
        <w:t>repent</w:t>
      </w:r>
      <w:r>
        <w:t>. And there was a reason why. Quickly, because we’re going to read so many verses. Okay, let me just try. Mark 1:4—John the Baptist says repent. Some people say, what? Because he was not a word man. That’s why he said repent, you know. So Mark 1—that’s 1:4:</w:t>
      </w:r>
    </w:p>
    <w:p>
      <w:pPr>
        <w:ind w:left="720"/>
      </w:pPr>
      <w:r>
        <w:t>Mark 1:4</w:t>
        <w:br/>
        <w:t>John did baptize in the wilderness, and preach the baptism of repentance for the remission of sins.</w:t>
      </w:r>
    </w:p>
    <w:p>
      <w:r>
        <w:t>John did baptize in the wilderness and preached baptism of repentance for remission of sins. So he preached repentance. That’s John. He preached repentance. And notice what he said about repentance. Verse 3: Prepare the way of the Lord—was what he said. It was a voice in the wilderness preparing the way of Jesus the Messiah.</w:t>
      </w:r>
    </w:p>
    <w:p>
      <w:r>
        <w:t>So Jesus himself also spoke about repent. Mark 1:14. He preached the kingdom. In 15 he said, Repent ye and believe the gospel.</w:t>
      </w:r>
    </w:p>
    <w:p>
      <w:pPr>
        <w:ind w:left="720"/>
      </w:pPr>
      <w:r>
        <w:t>Mark 1:14–15</w:t>
        <w:br/>
        <w:t>Now after that John was put in prison, Jesus came into Galilee, preaching the gospel of the kingdom of God, and saying, The time is fulfilled, and the kingdom of God is at hand: repent ye, and believe the gospel.</w:t>
      </w:r>
    </w:p>
    <w:p>
      <w:pPr>
        <w:pStyle w:val="Heading2"/>
      </w:pPr>
      <w:r>
        <w:t>Repent and Believe — Acts 20:21 and Matthew 3</w:t>
      </w:r>
    </w:p>
    <w:p>
      <w:r>
        <w:t>Notice repent and believe. That's key. Note that repent and believe. In Acts 20:21 Paul used those two words too. Acts 20:21, repentance and faith towards God. Acts 20:21, repentance towards God and faith towards our Lord Jesus Christ. Repentance towards God and faith towards our Lord Jesus Christ.</w:t>
      </w:r>
    </w:p>
    <w:p>
      <w:pPr>
        <w:ind w:left="720"/>
      </w:pPr>
      <w:r>
        <w:t>Acts 20:21</w:t>
        <w:br/>
        <w:t>Testifying both to the Jews, and also to the Greeks, repentance toward God, and faith toward our Lord Jesus Christ.</w:t>
      </w:r>
    </w:p>
    <w:p>
      <w:r>
        <w:t>In Matthew 3:1, John preached also. And verse 2 it says repent ye, for the kingdom of heaven is at hand.</w:t>
      </w:r>
    </w:p>
    <w:p>
      <w:pPr>
        <w:ind w:left="720"/>
      </w:pPr>
      <w:r>
        <w:t>Matthew 3:1–2</w:t>
        <w:br/>
        <w:t>In those days came John the Baptist, preaching in the wilderness of Judaea, And saying, Repent ye: for the kingdom of heaven is at hand.</w:t>
      </w:r>
    </w:p>
    <w:p>
      <w:r>
        <w:t xml:space="preserve">Now the word repent is the word </w:t>
      </w:r>
      <w:r>
        <w:rPr>
          <w:i/>
        </w:rPr>
        <w:t>metanoia</w:t>
      </w:r>
      <w:r>
        <w:t>—M-E-T-A-N-O-I-A. It deals with the heart. Actually, it deals with a mindset. Change your mindset—it is not a change in behavior. So you will understand why the first three authors of the gospel used it in a moment. Luke 9:31–32, Luke 13:3–5. It's not talking about external conduct and it's not talking about a penance, something you give or do.</w:t>
      </w:r>
    </w:p>
    <w:p>
      <w:r>
        <w:t xml:space="preserve">It talks about your mind, your heart. So Matthew, Mark, Luke spoke about repentance. </w:t>
      </w:r>
      <w:r>
        <w:rPr>
          <w:i/>
        </w:rPr>
        <w:t>Does it make sense now?</w:t>
      </w:r>
      <w:r>
        <w:t xml:space="preserve"> Change your mindset. Why? Because they focused on Jesus. That is, see Jesus in the right light, see me in the right light. </w:t>
      </w:r>
      <w:r>
        <w:rPr>
          <w:i/>
        </w:rPr>
        <w:t>Someone following this?</w:t>
      </w:r>
      <w:r>
        <w:t xml:space="preserve"> Because that was what they wrote about.</w:t>
      </w:r>
    </w:p>
    <w:p>
      <w:pPr>
        <w:pStyle w:val="Heading2"/>
      </w:pPr>
      <w:r>
        <w:t>John and Believe — *Pisteuō*</w:t>
      </w:r>
    </w:p>
    <w:p>
      <w:r>
        <w:t xml:space="preserve">However, John uses the word believe 96 times. Believe 96 times. In the Gospel of John, he doesn't use the word faith at all—except in his epistles. John uses the word believe. </w:t>
      </w:r>
      <w:r>
        <w:rPr>
          <w:i/>
        </w:rPr>
        <w:t>Don't forget.</w:t>
      </w:r>
      <w:r>
        <w:t xml:space="preserve"> Again, most of his account was about Jesus's work more than his person, his work. The word believe means to rely upon. I'll spell it for you. Know this: </w:t>
      </w:r>
      <w:r>
        <w:rPr>
          <w:i/>
        </w:rPr>
        <w:t>pisteuō</w:t>
      </w:r>
      <w:r>
        <w:t>—P-I-S-T-E-U-E-I-N. It means to rely upon.</w:t>
      </w:r>
    </w:p>
    <w:p>
      <w:pPr>
        <w:ind w:left="720"/>
      </w:pPr>
      <w:r>
        <w:t>John 1:12</w:t>
        <w:br/>
        <w:t>But as many as received him, to them gave he power to become the sons of God, even to them that believe on his name.</w:t>
      </w:r>
    </w:p>
    <w:p>
      <w:r>
        <w:t>As many as received Him—to them he gave the power to become the sons of God, even to them that relied upon his name.</w:t>
      </w:r>
    </w:p>
    <w:p>
      <w:pPr>
        <w:ind w:left="720"/>
      </w:pPr>
      <w:r>
        <w:t>John 3:16</w:t>
        <w:br/>
        <w:t>For God so loved the world, that he gave his only begotten Son, that whosoever believeth in him should not perish, but have everlasting life.</w:t>
      </w:r>
    </w:p>
    <w:p>
      <w:r>
        <w:t>For God so loved the world that he gave his only begotten Son, that whosoever relies upon—it's not an assent, it's to rely upon.</w:t>
      </w:r>
    </w:p>
    <w:p>
      <w:pPr>
        <w:ind w:left="720"/>
      </w:pPr>
      <w:r>
        <w:t>John 3:36</w:t>
        <w:br/>
        <w:t>He that believeth on the Son hath everlasting life: and he that believeth not the Son shall not see life; but the wrath of God abideth on him.</w:t>
      </w:r>
    </w:p>
    <w:p>
      <w:r>
        <w:t xml:space="preserve">Be careful of some versions that render this place differently. He that believes on the Son has everlasting life—relies upon—he that believes not. Some versions actually said he that obeys not—terrible. Because the word there is </w:t>
      </w:r>
      <w:r>
        <w:rPr>
          <w:i/>
        </w:rPr>
        <w:t>apeithōn</w:t>
      </w:r>
      <w:r>
        <w:t xml:space="preserve">—A-P-E-I-T-H-Ō-N. It means to reject, to refuse. The opposite of relying upon. It also refers to obedience, but persuasion—to not be persuaded. </w:t>
      </w:r>
      <w:r>
        <w:rPr>
          <w:i/>
        </w:rPr>
        <w:t>Apeithōn.</w:t>
      </w:r>
      <w:r>
        <w:t xml:space="preserve"> You discover that when the word believe is used, two things are synonymous or used to explain it: eating and drinking.</w:t>
      </w:r>
    </w:p>
    <w:p>
      <w:pPr>
        <w:pStyle w:val="Heading2"/>
      </w:pPr>
      <w:r>
        <w:t>Eating and Drinking — Experiential Faith</w:t>
      </w:r>
    </w:p>
    <w:p>
      <w:r>
        <w:t>Those two things are experiential things. Eating and drinking.</w:t>
      </w:r>
    </w:p>
    <w:p>
      <w:pPr>
        <w:ind w:left="720"/>
      </w:pPr>
      <w:r>
        <w:t>John 4:13–14</w:t>
        <w:br/>
        <w:t>Jesus answered and said unto her, Whosoever drinketh of this water shall thirst again: But whosoever drinketh of the water that I shall give him shall never thirst…</w:t>
      </w:r>
    </w:p>
    <w:p>
      <w:r>
        <w:t>Drink of the water. John 6:35, to eat the bread. John 6:53 down to 54, an actual experience. So believing is not an assent, it is to rely upon. That's why eating and drinking were used synonymously.</w:t>
      </w:r>
    </w:p>
    <w:p>
      <w:pPr>
        <w:pStyle w:val="Heading2"/>
      </w:pPr>
      <w:r>
        <w:t>Matthew 7:13–14 — Narrow and Wide Gate</w:t>
      </w:r>
    </w:p>
    <w:p>
      <w:r>
        <w:t>Now in Matthew 7, maybe we need to talk about this. In Matthew 7, for instance, verse 13 and 14, Jesus says that. He says, narrow is the gate that leads to life, and there be few that find it. And it says wide is the gate, and broad that leads to destruction. And many there be that are in it.</w:t>
      </w:r>
    </w:p>
    <w:p>
      <w:pPr>
        <w:ind w:left="720"/>
      </w:pPr>
      <w:r>
        <w:t>Matthew 7:13–14</w:t>
        <w:br/>
        <w:t>Enter ye in at the strait gate: for wide is the gate, and broad is the way, that leadeth to destruction, and many there be which go in thereat: Because strait is the gate, and narrow is the way, which leadeth unto life, and few there be that find it.</w:t>
      </w:r>
    </w:p>
    <w:p>
      <w:r>
        <w:t>Now I know when I was younger, as a Christian, you have this tract. And they will now show people with Bobby Brown—you know, Bobby Brown and Bobby Brown hairstyle. And they will be in the wide gate and then they will now say the narrow one. I said watch. I now see one person, he wearing white and is entering into life. You know, it's just good to read the Bible.</w:t>
      </w:r>
    </w:p>
    <w:p>
      <w:r>
        <w:t>Now the word gate there is the same word. It's the same word that Jesus used in John 10:9—I am the door. And in verse 10 it says the thief cometh not, but to steal, to kill and to destroy. I am come that you may have life and have it more abundant.</w:t>
      </w:r>
    </w:p>
    <w:p>
      <w:pPr>
        <w:ind w:left="720"/>
      </w:pPr>
      <w:r>
        <w:t>John 10:9–10</w:t>
        <w:br/>
        <w:t>I am the door: by me if any man enter in, he shall be saved, and shall go in and out, and find pasture. The thief cometh not, but for to steal, and to kill, and to destroy: I am come that they might have life, and that they might have it more abundantly.</w:t>
      </w:r>
    </w:p>
    <w:p>
      <w:r>
        <w:t xml:space="preserve">Now the word narrow is the Greek word </w:t>
      </w:r>
      <w:r>
        <w:rPr>
          <w:i/>
        </w:rPr>
        <w:t>thlibō</w:t>
      </w:r>
      <w:r>
        <w:t xml:space="preserve">—T-H-L-I-B-Ō. </w:t>
      </w:r>
      <w:r>
        <w:rPr>
          <w:i/>
        </w:rPr>
        <w:t>Thlibō.</w:t>
      </w:r>
      <w:r>
        <w:t xml:space="preserve"> The word </w:t>
      </w:r>
      <w:r>
        <w:rPr>
          <w:i/>
        </w:rPr>
        <w:t>thlibō</w:t>
      </w:r>
      <w:r>
        <w:t xml:space="preserve"> in reference to Jesus. Let me explain what it means. So that the other word wide and narrow—I'm sorry, wide and broad—towards. And then you are.</w:t>
      </w:r>
    </w:p>
    <w:p>
      <w:r>
        <w:t xml:space="preserve">It means expanded more, and you have the word </w:t>
      </w:r>
      <w:r>
        <w:rPr>
          <w:i/>
        </w:rPr>
        <w:t>platus</w:t>
      </w:r>
      <w:r>
        <w:t xml:space="preserve">, wide and broad. </w:t>
      </w:r>
      <w:r>
        <w:rPr>
          <w:i/>
        </w:rPr>
        <w:t>Platus</w:t>
      </w:r>
      <w:r>
        <w:t xml:space="preserve">—P-L-A-T-U-S. It means they are always used to refer to something that is numerous, plenty, much, while </w:t>
      </w:r>
      <w:r>
        <w:rPr>
          <w:i/>
        </w:rPr>
        <w:t>thlibō</w:t>
      </w:r>
      <w:r>
        <w:t xml:space="preserve"> refers to one thing, something that is singular. Now look up before you even go to the text. What was Jesus discussing? He was saying there are many false prophets. But I am the way. In John 10 he said, Many have come. I am the door. What is he saying? There is a single way to get to God and there are many religions, as it were. There are many false witnesses. He's not saying to go to the Father is so tight that narrow is the way we are. It's just like saying it is singular entry to the Father. It has nothing to do with easiness or hardness.</w:t>
      </w:r>
    </w:p>
    <w:p>
      <w:r>
        <w:t xml:space="preserve">Every time you use it in John 10 and Matthew 7 he will talk about himself, then a plurality of others. Wide, then himself. Narrow, singular. </w:t>
      </w:r>
      <w:r>
        <w:rPr>
          <w:i/>
        </w:rPr>
        <w:t>Let me see how you understand that. Is that clear? Good.</w:t>
      </w:r>
      <w:r/>
    </w:p>
    <w:p>
      <w:pPr>
        <w:pStyle w:val="Heading2"/>
      </w:pPr>
      <w:r>
        <w:t>Conversion — *Strephō*, Turn Around</w:t>
      </w:r>
    </w:p>
    <w:p>
      <w:r>
        <w:t xml:space="preserve">So that is why the word repent was now used. Look at him. Have a change of mind about him. So repentance happens before—watch this—conversion. I will give you two places. The word conversion. Okay, Matthew 5:30. Let me just—Matthew 5, Mark 5. Okay, Mark 5:30. Jesus turned him about. That is turned about, turned around. Mark 8:33. To change the course of where you are going—to Mark 8:33 and he turned about. You find that word, the word there is—and that's where the word conversion is taken from. To turn around. </w:t>
      </w:r>
      <w:r>
        <w:rPr>
          <w:i/>
        </w:rPr>
        <w:t>Strephō</w:t>
      </w:r>
      <w:r>
        <w:t xml:space="preserve">—and in LCL as well. S-T-R-E-P-H-E-I-N. </w:t>
      </w:r>
      <w:r>
        <w:rPr>
          <w:i/>
        </w:rPr>
        <w:t>Strephō.</w:t>
      </w:r>
      <w:r/>
    </w:p>
    <w:p>
      <w:r>
        <w:t xml:space="preserve">S-T-R-E-P-H-E-I-N—and he </w:t>
      </w:r>
      <w:r>
        <w:rPr>
          <w:i/>
        </w:rPr>
        <w:t>strephō</w:t>
      </w:r>
      <w:r>
        <w:t>. That's an absolute turnaround. So Jesus looks, takes an emphasis on believe in me. John 11:25, Believe in me. In Luke's Gospel 24:47, it says, Repentance and forgiveness of sins will be preached in my name. Repentance and forgiveness of sins.</w:t>
      </w:r>
    </w:p>
    <w:p>
      <w:pPr>
        <w:ind w:left="720"/>
      </w:pPr>
      <w:r>
        <w:t>Luke 24:47</w:t>
        <w:br/>
        <w:t>And that repentance and remission of sins should be preached in his name among all nations, beginning at Jerusalem.</w:t>
      </w:r>
    </w:p>
    <w:p>
      <w:r>
        <w:t xml:space="preserve">So notice there is repentance. That repentance is a change in your mind, a turnaround. It turned around. That is to change your mindset, to change how you are thinking. God doesn't repent for you—you will repent. Notice they were to repent and believe. </w:t>
      </w:r>
      <w:r>
        <w:rPr>
          <w:i/>
        </w:rPr>
        <w:t>Are you listening?</w:t>
      </w:r>
      <w:r>
        <w:t xml:space="preserve"> They were to see things differently then believe. Now you see the role you play in what we are saying.</w:t>
      </w:r>
    </w:p>
    <w:p>
      <w:pPr>
        <w:pStyle w:val="Heading2"/>
      </w:pPr>
      <w:r>
        <w:t>Peter's First Sermon — Acts 2</w:t>
      </w:r>
    </w:p>
    <w:p>
      <w:r>
        <w:t>Let's look at it practically. Let's look at Peter's first sermon. Peter's first sermon, Acts 2.</w:t>
      </w:r>
    </w:p>
    <w:p>
      <w:r>
        <w:t>Notice every time the word repentance is used, there will be a description of a person or an event. Now Peter is preaching Acts 2:23. His sermon was about what Jesus did. So when he was—when he talked about Jesus, how he walked, signs and wonders and miracles, how he went to hell, how he came out. When I say hell, you know what I mean—how he came out. How we now—then they now ask the question. Look at 37. Look at—next they ask 37. Acts 2:37. Men and brethren. So the word brethren can be used by unbelievers—men and brethren. What shall we do? So he talks to them. He says, change your mindset and be baptized in the name of Jesus Christ for the remission of sins, and you shall receive the gift of the Holy Ghost.</w:t>
      </w:r>
    </w:p>
    <w:p>
      <w:pPr>
        <w:ind w:left="720"/>
      </w:pPr>
      <w:r>
        <w:t>Acts 2:37–38</w:t>
        <w:br/>
        <w:t>Now when they heard this, they were pricked in their heart, and said unto Peter and to the rest of the apostles, Men and brethren, what shall we do? Then Peter said unto them, Repent, and be baptized every one of you in the name of Jesus Christ for the remission of sins, and ye shall receive the gift of the Holy Ghost.</w:t>
      </w:r>
    </w:p>
    <w:p>
      <w:r>
        <w:t>He didn't ask them to change their ways. It was based on a message he preached. Change the way you are thinking. You know, there was a mindset about Jesus there. So he said, this is the truth. Change the way you are thinking. So repentance has to do with having convinced someone to change the way he thinks. Notice he says, you repent. He will baptize you. That's the construction. He says, all of you must repent. That is the whole crowd. You must repent. And he now says, watch this. The whole crowd—he is telling the whole crowd to repent. He will baptize you now. He says, for the remission of sins in the Greek—whether you shall receive the gift of the Holy Ghost. He now uses singular and plural. You repent. So the call to repent is general.</w:t>
      </w:r>
    </w:p>
    <w:p>
      <w:r>
        <w:t xml:space="preserve">But when it comes to receive, it is individual. Because he spoke to many people. And now look at the 3,000. Do you think that the 3,000 were everybody? No. Everyone listened to him. Were to repent. When Jesus talks to everybody, he says, all of you repent. But individuals believe. </w:t>
      </w:r>
      <w:r>
        <w:rPr>
          <w:i/>
        </w:rPr>
        <w:t>Do you understand? Do you understand that individuals will believe?</w:t>
      </w:r>
      <w:r>
        <w:t xml:space="preserve"> He says they will receive—which is where believing comes in—the gift of the Holy Ghost. I said, repent. Change your mindset and let him baptize you. So the repentance does not do the work, but the repentance receives his work.</w:t>
      </w:r>
    </w:p>
    <w:p>
      <w:pPr>
        <w:pStyle w:val="Heading2"/>
      </w:pPr>
      <w:r>
        <w:t>Acts 3 — Repent and Be Converted</w:t>
      </w:r>
    </w:p>
    <w:p>
      <w:r>
        <w:t>Acts 3. Look at Acts 3 again. Acts 3:13 to 18. He was talking about Jesus, his finished work. He was convincing the Jews about him. So in 19 he says, repent. Change your mind. Change how you are thinking. Therefore, and be converted.</w:t>
      </w:r>
    </w:p>
    <w:p>
      <w:pPr>
        <w:ind w:left="720"/>
      </w:pPr>
      <w:r>
        <w:t>Acts 3:19</w:t>
        <w:br/>
        <w:t>Repent ye therefore, and be converted, that your sins may be blotted out, when the times of refreshing shall come from the presence of the Lord.</w:t>
      </w:r>
    </w:p>
    <w:p>
      <w:r>
        <w:t>Turn around that your sins may be blotted out. All right. When the times of refreshing come from the presence of the Lord—simple: repent and turn to God so that his work can take place in your heart.</w:t>
      </w:r>
    </w:p>
    <w:p>
      <w:pPr>
        <w:pStyle w:val="Heading2"/>
      </w:pPr>
      <w:r>
        <w:t>Acts 4:4 — Many That Heard Believed</w:t>
      </w:r>
    </w:p>
    <w:p>
      <w:r>
        <w:t xml:space="preserve">Acts 4:4. They heard. So when it was through preaching, because that sermon continued, what did they now do? Acts 4:4. And many of them that heard the Word, not all of them, believed. Repentance was for everybody. They heard, believed. And the number of the men was about 5,000. But that was not the total audience. But that was—that's the number of those who believed. But they also had to do what? </w:t>
      </w:r>
      <w:r>
        <w:rPr>
          <w:i/>
        </w:rPr>
        <w:t>Huh?</w:t>
      </w:r>
      <w:r>
        <w:t xml:space="preserve"> Change their mind. Did they change their mind without information? There was an information made available for them to change their mind.</w:t>
      </w:r>
    </w:p>
    <w:p>
      <w:r>
        <w:t>That means they would talk from what they used to think to what he was now saying. So repentance is not the new birth. Repentance is not being born again.</w:t>
      </w:r>
    </w:p>
    <w:p>
      <w:pPr>
        <w:pStyle w:val="Heading2"/>
      </w:pPr>
      <w:r>
        <w:t>Acts 5:31 — God Gives Repentance</w:t>
      </w:r>
    </w:p>
    <w:p>
      <w:r>
        <w:t>In fact, look at chapter five. We're going to analyze so many sermons. Chapter five, verse 31. Again, look at the message. Him hath God exalted with his right hand to be a Prince and a Saviour, for to give repentance to Israel, and forgiveness of sins.</w:t>
      </w:r>
    </w:p>
    <w:p>
      <w:pPr>
        <w:ind w:left="720"/>
      </w:pPr>
      <w:r>
        <w:t>Acts 5:31–32</w:t>
        <w:br/>
        <w:t>Him hath God exalted with his right hand to be a Prince and a Saviour, for to give repentance to Israel, and forgiveness of sins. And we are his witnesses of these things; and so is also the Holy Ghost, whom God hath given to them that obey him.</w:t>
      </w:r>
    </w:p>
    <w:p>
      <w:r>
        <w:t>You know, it's funny to think that, you know, he said, to give repentance to Israel and forgiveness of sins. Now the word give repentance to Israel means to make available an opportunity because he uses a unique verb in verse 32. And we are his witnesses of these things. And so also the Holy Ghost, whom God had given to them that obey him.</w:t>
      </w:r>
    </w:p>
    <w:p>
      <w:r>
        <w:t xml:space="preserve">That word obey him is a word. I'll just spell it. I'll call it the name so you pronounce it yourself. </w:t>
      </w:r>
      <w:r>
        <w:rPr>
          <w:i/>
        </w:rPr>
        <w:t>Peitharcheō</w:t>
      </w:r>
      <w:r>
        <w:t>—P-E-I-T-H-A-R-C-H-E-I-N. It means to accept an authority. To accept an authority. That's why Stephen's remark in Acts 7:51 says that they were rebels. They were rebels. That means in spite of what they have heard, they were still acting against obvious facts. They were rebels. Now, from Stephen's remark that you resist the Holy Ghost, that means that work of the Holy Ghost is not irresistible. People can resist the Holy Ghost. They can resist what he says. They can resist what he does.</w:t>
      </w:r>
    </w:p>
    <w:p>
      <w:pPr>
        <w:pStyle w:val="Heading2"/>
      </w:pPr>
      <w:r>
        <w:t>Acts 8–10 — Believe, Turn, Remission</w:t>
      </w:r>
    </w:p>
    <w:p>
      <w:r>
        <w:t>Acts 8. How they resist? They disagreed with the evidence. They didn't repent, so they disagreed. Acts 8:12. He preached in Samaria. That's Philip. And they believed. They believed because he preached.</w:t>
      </w:r>
    </w:p>
    <w:p>
      <w:pPr>
        <w:ind w:left="720"/>
      </w:pPr>
      <w:r>
        <w:t>Acts 9:35</w:t>
        <w:br/>
        <w:t>And all that dwelt at Lydda and Saron saw him, and turned to the Lord.</w:t>
      </w:r>
    </w:p>
    <w:p>
      <w:r>
        <w:t>Look at Acts 9:35. And all that dwelt in Lydda and Saron saw him and turned to the Lord. They saw him and turned to the Lord. Notice the Lord didn't turn them. They turned to the Lord. That is, they changed their mind about the Lord. They saw a miracle. Peter was preaching. And then they turned to the Lord.</w:t>
      </w:r>
    </w:p>
    <w:p>
      <w:pPr>
        <w:ind w:left="720"/>
      </w:pPr>
      <w:r>
        <w:t>Acts 10:43</w:t>
        <w:br/>
        <w:t>To him give all the prophets witness, that through his name whosoever believeth in him shall receive remission of sins.</w:t>
      </w:r>
    </w:p>
    <w:p>
      <w:r>
        <w:t>Peter again—to him all the prophets witness. And through his name, whosoever believes in him shall receive remission of sins. Whosoever believes in him. He was preaching about Jesus. How did he explain it? Acts 11:17. He explained like this. Forasmuch as God gave them the like gift, as he did unto us who believed on the Lord Jesus Christ. What was I, that I could withstand God?</w:t>
      </w:r>
    </w:p>
    <w:p>
      <w:r>
        <w:t>You saw that they believed—they heard and they believed. When they believed, they received. So what did God do? Peter now says verse 18 when they heard these things, they held their peace and glorified God. Then God also to the Gentiles granted repentance.</w:t>
      </w:r>
    </w:p>
    <w:p>
      <w:pPr>
        <w:ind w:left="720"/>
      </w:pPr>
      <w:r>
        <w:t>Acts 11:18</w:t>
        <w:br/>
        <w:t>When they heard these things, they held their peace, and glorified God, saying, Then hath God also to the Gentiles granted repentance unto life.</w:t>
      </w:r>
    </w:p>
    <w:p>
      <w:r>
        <w:t>Again, the word give—giving opportunity. How? By the preaching of the message God granted them. Because you can't have repentance without information. God grants repentance when the word is what? Preached. Again he grants repentance to the Gentiles. Does it mean that all Gentiles are saved? It gives opportunity to have a change of heart, a change in the mindset.</w:t>
      </w:r>
    </w:p>
    <w:p>
      <w:pPr>
        <w:ind w:left="720"/>
      </w:pPr>
      <w:r>
        <w:t>Acts 11:20–21</w:t>
        <w:br/>
        <w:t>And some of them were men of Cyprus and Cyrene, which, when they were come to Antioch, spake unto the Grecians, preaching the Lord Jesus. And the hand of the Lord was with them: and a great number believed, and turned unto the Lord.</w:t>
      </w:r>
    </w:p>
    <w:p>
      <w:r>
        <w:t>Acts 11:20–21 they preached the Lord Jesus. Acts 11:20 and the hand of the Lord was with them. And a great number believed and turned to the Lord. So we can say repentance is a universal opportunity.</w:t>
      </w:r>
    </w:p>
    <w:p>
      <w:r>
        <w:t>That is when we preach the message of Christ and his work—it is a universal opportunity for all men.</w:t>
      </w:r>
    </w:p>
    <w:p>
      <w:pPr>
        <w:pStyle w:val="Heading2"/>
      </w:pPr>
      <w:r>
        <w:t>Acts 13 — Jesus and What He Has Done</w:t>
      </w:r>
    </w:p>
    <w:p>
      <w:r>
        <w:t>Acts 13. Paul. Acts 13. Paul now is preaching in the nation of Gentiles. But there are Jews there. So in 38 to 39 he says, be it known unto you therefore, men and brethren, that through this man is preached unto you the forgiveness of sins. And by him—notice they will always mention Jesus. Then what he does—Jesus, what he does. And by him all that believe are justified from all things from which they could not be justified by the law of Moses.</w:t>
      </w:r>
    </w:p>
    <w:p>
      <w:pPr>
        <w:ind w:left="720"/>
      </w:pPr>
      <w:r>
        <w:t>Acts 13:38–39</w:t>
        <w:br/>
        <w:t>Be it known unto you therefore, men and brethren, that through this man is preached unto you the forgiveness of sins: And by him all that believe are justified from all things, from which ye could not be justified by the law of Moses.</w:t>
      </w:r>
    </w:p>
    <w:p>
      <w:r>
        <w:t>Acts 13:38. So as we talk about Jesus, notice two things. You talk about Jesus—mindset. You talk about what he has done. So two things to talk about Jesus will be to change your mindset about him, then what he has done.</w:t>
      </w:r>
    </w:p>
    <w:p>
      <w:pPr>
        <w:pStyle w:val="Heading2"/>
      </w:pPr>
      <w:r>
        <w:t>Believe — Jesus's Person and What He Has Done</w:t>
      </w:r>
    </w:p>
    <w:p>
      <w:r>
        <w:t xml:space="preserve">To believe. </w:t>
      </w:r>
      <w:r>
        <w:rPr>
          <w:i/>
        </w:rPr>
        <w:t>Do you understand? Do you understand? Okay, good.</w:t>
      </w:r>
      <w:r>
        <w:t xml:space="preserve"> Jesus's person—repent—what he has done. That's why John and the apostles and the other three differ in their use of language—believe. Okay, now 46 to 48. Obviously it's small—unnecessary that the word of God should first have been spoken to you. But seeing you put it from you and judge yourselves unworthy of everlasting life.</w:t>
      </w:r>
    </w:p>
    <w:p>
      <w:pPr>
        <w:ind w:left="720"/>
      </w:pPr>
      <w:r>
        <w:t>Acts 13:46–48</w:t>
        <w:br/>
        <w:t>Then Paul and Barnabas waxed bold, and said, It was necessary that the word of God should first have been spoken to you: but seeing ye put it from you, and judge yourselves unworthy of everlasting life, lo, we turn to the Gentiles. For so hath the Lord commanded us, saying, I have set thee to be a light of the Gentiles, that thou shouldest be for salvation unto the ends of the earth. And when the Gentiles heard this, they were glad, and glorified the word of the Lord: and as many as were ordained to eternal life believed.</w:t>
      </w:r>
    </w:p>
    <w:p>
      <w:r>
        <w:t>Long notice what they did. They started opposing what they were saying. They did not submit themselves to what they were saying. That will explain something we're going to read in a moment. I didn't plan to explain it today, but I will for 46. Why did they say 46? Because of what they did in 45. In 45 they spoke against those things and look how they said. They said, you guys, you put it from you.</w:t>
      </w:r>
    </w:p>
    <w:p>
      <w:r>
        <w:t>You rejected it. One, two. You have judged yourself unworthy of everlasting life. Take note of that word. They put out the word and judged themselves unworthy of everlasting life. Now we turn to the Gentiles. Notice. The Lord has commanded us saying I have set thee to be a light to the Gentiles and thou shalt be for salvation unto the ends of the earth. When the Gentiles heard, notice they were glad. They heard and glorified the word of the Lord. They glorified the word of the Lord. And as many as were ordained to eternal life believed.</w:t>
      </w:r>
    </w:p>
    <w:p>
      <w:pPr>
        <w:pStyle w:val="Heading2"/>
      </w:pPr>
      <w:r>
        <w:t>Ordained to Eternal Life — Devote Yourself</w:t>
      </w:r>
    </w:p>
    <w:p>
      <w:r>
        <w:t>Now that word ordained to eternal life is the word to devote yourself to something. Many that devoted themselves. Now what did they do that Paul was saying—that Luke now recorded—and ordained to eternal life. They devoted themselves to what Paul was saying.</w:t>
      </w:r>
    </w:p>
    <w:p>
      <w:r>
        <w:t xml:space="preserve">Let me show you how to understand that. What did the Jews do? They removed themselves from what he was saying. The Gentiles devoted themselves. That's the word ordained to—to devote yourself to. We'll probably still explain it more. They devoted themselves to eternal life. And then they believed. The Lord did not ordain them to eternal life. They devoted themselves. The exact opposite of what the Jews did in verse 45. So it's the opposite of—you look at what Paul said. Paul said you judge yourselves unworthy. These ones ordained themselves—opposite. </w:t>
      </w:r>
      <w:r>
        <w:rPr>
          <w:i/>
        </w:rPr>
        <w:t>Do you understand? Is that clear? Is that clear? Okay.</w:t>
      </w:r>
      <w:r/>
    </w:p>
    <w:p>
      <w:pPr>
        <w:pStyle w:val="Heading2"/>
      </w:pPr>
      <w:r>
        <w:t>Acts 14 — Jews and Greeks Who Believed</w:t>
      </w:r>
    </w:p>
    <w:p>
      <w:r>
        <w:t>So in chapter 14, verse one again, there was a great multitude, Jews and Greeks. And they believed. So that means there were also Jews who believed. And in verse 2 the unbelieving Jews stirred up the Gentiles and made their minds evil affected against the brethren.</w:t>
      </w:r>
    </w:p>
    <w:p>
      <w:pPr>
        <w:ind w:left="720"/>
      </w:pPr>
      <w:r>
        <w:t>Acts 14:1–2</w:t>
        <w:br/>
        <w:t>And it came to pass in Iconium, that they went both together into the synagogue of the Jews, and so spake, that a great multitude both of the Jews and also of the Greeks believed. But the unbelieving Jews stirred up the Gentiles, and made their minds evil affected against the brethren.</w:t>
      </w:r>
    </w:p>
    <w:p>
      <w:r>
        <w:t xml:space="preserve">So they were Jews that believed. They were Jews that didn't believe. They were Gentiles that believed. Gentiles that did not believe. </w:t>
      </w:r>
      <w:r>
        <w:rPr>
          <w:i/>
        </w:rPr>
        <w:t>Do you understand that?</w:t>
      </w:r>
      <w:r>
        <w:t xml:space="preserve"> It was a case of the attention they gave to the message. So when you gave the message you were repentant. When you did not, you were stiff-necked and rebellious. If you are not rebellious and you're repentant, then you believe. </w:t>
      </w:r>
      <w:r>
        <w:rPr>
          <w:i/>
        </w:rPr>
        <w:t>Do you understand? Do you understand? Fine.</w:t>
      </w:r>
      <w:r/>
    </w:p>
    <w:p>
      <w:pPr>
        <w:pStyle w:val="Heading2"/>
      </w:pPr>
      <w:r>
        <w:t>Acts 15:7–9 — Hearts Purified by Faith</w:t>
      </w:r>
    </w:p>
    <w:p>
      <w:r>
        <w:t>So Acts 15, verse 7 to 9. You know that a good while ago God made choice among us that the Gentiles by my mouth should hear the word of the gospel. And they should hear and believe. Notice. And God, knowing their hearts, bare them witness—what happened in their heart they repented—giving them the Holy Ghost even as he did unto us. And put no difference between us and them.</w:t>
      </w:r>
    </w:p>
    <w:p>
      <w:pPr>
        <w:ind w:left="720"/>
      </w:pPr>
      <w:r>
        <w:t>Acts 15:7–9</w:t>
        <w:br/>
        <w:t>And when there had been much disputing, Peter rose up, and said unto them, Men and brethren, ye know how that a good while ago God made choice among us, that the Gentiles by my mouth should hear the word of the gospel, and believe. And God, which knoweth the hearts, bare them witness, giving them the Holy Ghost, even as he did unto us; And put no difference between us and them, purifying their hearts by faith.</w:t>
      </w:r>
    </w:p>
    <w:p>
      <w:r>
        <w:t>Purifying their hearts by what? By faith. They heard, they believed. And their hearts were cleansed by faith.</w:t>
      </w:r>
    </w:p>
    <w:p>
      <w:pPr>
        <w:pStyle w:val="Heading2"/>
      </w:pPr>
      <w:r>
        <w:t>Acts 16 — Lydia: Heart Opened to Attend</w:t>
      </w:r>
    </w:p>
    <w:p>
      <w:r>
        <w:t xml:space="preserve">Acts 16. Very Lydia here. Not a word of knowledge. Verse 14. You know we never really read in the Bible say that—and God heard us—whose heart the Lord opened. I think that Lydia was just walking on the road. Love just hit her with a headbutt. Saved. It can't be true. It will be against all evidence. See what Lydia was doing. A certain woman named Lydia, a seller of purple in the city of Thyatira, which worshipped God. So can you call Lydia repentant? She was. She worshipped God, whose heart the Lord opened. That she attended unto the things which were spoken of Paul. </w:t>
      </w:r>
      <w:r>
        <w:rPr>
          <w:i/>
        </w:rPr>
        <w:t>Can you see?</w:t>
      </w:r>
      <w:r>
        <w:t xml:space="preserve"> She listened. She attended to those things. So she was seeking the Lord.</w:t>
      </w:r>
    </w:p>
    <w:p>
      <w:pPr>
        <w:ind w:left="720"/>
      </w:pPr>
      <w:r>
        <w:t>Acts 16:14</w:t>
        <w:br/>
        <w:t>And a certain woman named Lydia, a seller of purple, of the city of Thyatira, which worshipped God, heard us: whose heart the Lord opened, that she attended unto the things which were spoken of Paul.</w:t>
      </w:r>
    </w:p>
    <w:p>
      <w:r/>
      <w:r>
        <w:rPr>
          <w:i/>
        </w:rPr>
        <w:t>Is that similar to Cornelius in Acts 10?</w:t>
      </w:r>
      <w:r>
        <w:t xml:space="preserve"> In Acts 16—okay, we say she's seeking the Lord.</w:t>
      </w:r>
    </w:p>
    <w:p>
      <w:pPr>
        <w:pStyle w:val="Heading2"/>
      </w:pPr>
      <w:r>
        <w:t>Acts 16:30–34 — Believe on the Lord Jesus</w:t>
      </w:r>
    </w:p>
    <w:p>
      <w:r>
        <w:t>Acts 16:31. The grand question. What must I do? Verse 30—sirs, what must I do to be saved? And they said—imagine calling a prisoner sir—and they said, believe on the Lord Jesus and thou shalt be saved, you and your house. Believe. Now by saying, Lord, what must we do? Believe. And they spake unto him the word of the Lord. And to all—notice they said believe. He didn't believe because there was nothing they had preached. What was I to believe? What must I do to be saved? Believe. What did I do? I spoke the word of the Lord and to all that were in his house. And what now happened? They took them the same hour of the night and washed their stripes; and was baptized, he and all his, straightway.</w:t>
      </w:r>
    </w:p>
    <w:p>
      <w:pPr>
        <w:ind w:left="720"/>
      </w:pPr>
      <w:r>
        <w:t>Acts 16:30–34</w:t>
        <w:br/>
        <w:t>And brought them out, and said, Sirs, what must I do to be saved? And they said, Believe on the Lord Jesus Christ, and thou shalt be saved, and thy house. And they spake unto him the word of the Lord, and to all that were in his house. And he took them the same hour of the night, and washed their stripes; and was baptized, he and all his, straightway. And when he had brought them into his house, he set meat before them, and rejoiced, believing in God with all his house.</w:t>
      </w:r>
    </w:p>
    <w:p>
      <w:r>
        <w:t>So notice in 34. And when he had brought them into his house, he set meat before them and rejoiced, believing in God with all his house. So he believed after the message was preached to him. What must I do? Believe.</w:t>
      </w:r>
    </w:p>
    <w:p>
      <w:pPr>
        <w:pStyle w:val="Heading2"/>
      </w:pPr>
      <w:r>
        <w:t>Acts 17 — Reasoning, Bereans, and Mars Hill</w:t>
      </w:r>
    </w:p>
    <w:p>
      <w:r>
        <w:t>Acts 17:2 to 3. What was Paul doing in the sabbath days? He was reasoning with them out of the scriptures. He was reasoning. What was he talking about? Opening and alleging. Acts 17:3 that Christ must needs have suffered and risen again from the dead. And that this Jesus whom I preach unto you is the Christ. Again, emphasis on what is special.</w:t>
      </w:r>
    </w:p>
    <w:p>
      <w:pPr>
        <w:ind w:left="720"/>
      </w:pPr>
      <w:r>
        <w:t>Acts 17:2–3</w:t>
        <w:br/>
        <w:t>And Paul, as his manner was, went in unto them, and three sabbath days reasoned with them out of the scriptures, Opening and alleging, that Christ must needs have suffered, and risen again from the dead; and that this Jesus, whom I preach unto you, is Christ.</w:t>
      </w:r>
    </w:p>
    <w:p>
      <w:r>
        <w:t>So in verse 11. And these were more noble than those in Thessalonica, in that they received the Word with all readiness of mind. They were not saved though.</w:t>
      </w:r>
    </w:p>
    <w:p>
      <w:r>
        <w:t>But they received it and searched the Scriptures daily whether those things were so. Therefore. Therefore what? Because they searched the Scriptures, because they received the Word with readiness of mind. Many of them believed. So what did they first do? And then there was a change in their mindset. They saw that those things were so. Then they believed.</w:t>
      </w:r>
    </w:p>
    <w:p>
      <w:pPr>
        <w:ind w:left="720"/>
      </w:pPr>
      <w:r>
        <w:t>Acts 17:11–12</w:t>
        <w:br/>
        <w:t>These were more noble than those in Thessalonica, in that they received the word with all readiness of mind, and searched the scriptures daily, whether those things were so. Therefore many of them believed; also of honourable women which were Greeks, and of men, not a few.</w:t>
      </w:r>
    </w:p>
    <w:p>
      <w:r>
        <w:t>So salvation is not a miracle—</w:t>
      </w:r>
      <w:r>
        <w:rPr>
          <w:i/>
        </w:rPr>
        <w:t>I didn't know what I was doing. I was just confessing Jesus. Bros, are you sure you are saved?</w:t>
      </w:r>
      <w:r>
        <w:t xml:space="preserve"> There was a repentance. They saw Jesus. They saw that those things—it is similar to Luke 8:15 who received the word in an honest and a good heart. They received the word. And we're going to look at those parables later—in honest and good hearts. But look at other people. Acts 17:27. Paul is speaking here.</w:t>
      </w:r>
    </w:p>
    <w:p>
      <w:pPr>
        <w:ind w:left="720"/>
      </w:pPr>
      <w:r>
        <w:t>Acts 17:27</w:t>
        <w:br/>
        <w:t>That they should seek the Lord, if haply they might feel after him, and find him, though he be not far from every one of us.</w:t>
      </w:r>
    </w:p>
    <w:p>
      <w:r>
        <w:t>That they should seek the Lord, if haply they might find him. They might feel after him, and find him, though he be not far from every one of us. Acts 17:27. In verse 30 and the times of this ignorance God winked at, but now commands all men everywhere. To what? To repent. He commands to repent.</w:t>
      </w:r>
    </w:p>
    <w:p>
      <w:pPr>
        <w:ind w:left="720"/>
      </w:pPr>
      <w:r>
        <w:t>Acts 17:30</w:t>
        <w:br/>
        <w:t>And the times of this ignorance God winked at; but now commandeth all men every where to repent.</w:t>
      </w:r>
    </w:p>
    <w:p>
      <w:r>
        <w:t xml:space="preserve">So what now happened? Verse 32. And when they heard of the resurrection of the dead, some mocked. Others said, we will hear thee again of this matter. Notice, some mocked. Now those who mocked rebelled. Some will hear you again on this matter. They have not believed, but they were not rebellious. </w:t>
      </w:r>
      <w:r>
        <w:rPr>
          <w:i/>
        </w:rPr>
        <w:t>Are you following?</w:t>
      </w:r>
      <w:r>
        <w:t xml:space="preserve"> And Paul departed from among them. Howbeit certain men clave unto him, and believed: among the which was Dionysius the Areopagite, and a woman named Damaris, and others with them.</w:t>
      </w:r>
    </w:p>
    <w:p>
      <w:pPr>
        <w:ind w:left="720"/>
      </w:pPr>
      <w:r>
        <w:t>Acts 17:32–34</w:t>
        <w:br/>
        <w:t>And when they heard of the resurrection of the dead, some mocked: and others said, We will hear thee again of this matter. So Paul departed from among them. Howbeit certain men clave unto him, and believed: among the which was Dionysius the Areopagite, and a woman named Damaris, and others with them.</w:t>
      </w:r>
    </w:p>
    <w:p>
      <w:r/>
      <w:r>
        <w:rPr>
          <w:i/>
        </w:rPr>
        <w:t>Why were they not named?</w:t>
      </w:r>
      <w:r>
        <w:t xml:space="preserve"> Acts 18, verse 4. Paul reasoned in the synagogue every Sabbath and persuaded the Jews and the Gentiles—persuaded the Jews and the Gentiles. He persuaded them. Acts 18 and then you now find the salvation of a man. Verse 8. Sorry. A man, Crispus, the chief ruler of the synagogue, believed on the Lord with all his house. And many of the Corinthians hearing, believed and were baptized. They heard. But what did Paul do? He was persuading them. He was listening. They believed.</w:t>
      </w:r>
    </w:p>
    <w:p>
      <w:pPr>
        <w:ind w:left="720"/>
      </w:pPr>
      <w:r>
        <w:t>Acts 18:4, 8</w:t>
        <w:br/>
        <w:t>And he reasoned in the synagogue every sabbath, and persuaded the Jews and the Greeks… And Crispus, the chief ruler of the synagogue, believed on the Lord with all his house; and many of the Corinthians hearing believed, and were baptized.</w:t>
      </w:r>
    </w:p>
    <w:p>
      <w:r>
        <w:t>Sosthenes is now the one purportedly to have written—as the whole of the Corinthian church. First Corinthians 1:1 because he was Sosthenes our brother. First Corinthians 1:1. Verse 27 to 28. Apollos, a man who spoke powerfully to persuade and convince the Jews that Jesus, through the Scriptures, that Jesus was the Christ.</w:t>
      </w:r>
    </w:p>
    <w:p>
      <w:r>
        <w:t>What did he do? He convinced the Jews. Look at 27. And when he was disposed to pass into Achaia, the brethren wrote, exhorting the disciples to receive him: who, when he was come, helped them much which had believed through grace. So he was accepted. There was someone who was persuaded by the preaching of the gospel.</w:t>
      </w:r>
    </w:p>
    <w:p>
      <w:pPr>
        <w:ind w:left="720"/>
      </w:pPr>
      <w:r>
        <w:t>Acts 18:27–28</w:t>
        <w:br/>
        <w:t>And when he was disposed to pass into Achaia, the brethren wrote, exhorting the disciples to receive him: who, when he was come, helped them much which had believed through grace: For he mightily convinced the Jews, and that publickly, shewing by the scriptures that Jesus was Christ.</w:t>
      </w:r>
    </w:p>
    <w:p>
      <w:pPr>
        <w:pStyle w:val="Heading2"/>
      </w:pPr>
      <w:r>
        <w:t>Acts 19 — Persuading Concerning the Kingdom</w:t>
      </w:r>
    </w:p>
    <w:p>
      <w:r>
        <w:t>Acts 19:4. It says, John's message to the people was that they should believe on him which should come after him, that is, on Christ Jesus. Acts 19, verse 8. Persuading the things concerning the kingdom of God. Acts 19:8. Persuading. Then he said—use the word reasoned—disputing and persuading. So we can see that the faith was a repentant faith. A faith that involved changing a mindset.</w:t>
      </w:r>
    </w:p>
    <w:p>
      <w:pPr>
        <w:ind w:left="720"/>
      </w:pPr>
      <w:r>
        <w:t>Acts 19:4, 8</w:t>
        <w:br/>
        <w:t>Then said Paul, John verily baptized with the baptism of repentance, saying unto the people, that they should believe on him which should come after him, that is, on Christ Jesus… And he went into the synagogue, and spake boldly for the space of three months, disputing and persuading the things concerning the kingdom of God.</w:t>
      </w:r>
    </w:p>
    <w:p>
      <w:r>
        <w:t xml:space="preserve">Do you know that everyone who preached in Acts—they preached powerfully. In the book of Acts, they preached powerfully. They sought to convince their hearers. </w:t>
      </w:r>
      <w:r>
        <w:rPr>
          <w:i/>
        </w:rPr>
        <w:t>Did he just talk mysteriously and say, look, Jesus is Lord. A brother of mine just went to hell. He came back last night. Hell is not a good place. You will not—step aside. Holy Spirit, take control. You are not a serious person.</w:t>
      </w:r>
      <w:r>
        <w:t xml:space="preserve"> Notice. Repentance is based on understanding. So all the apostles, they kept hitting the minds of their hearers.</w:t>
      </w:r>
    </w:p>
    <w:p>
      <w:pPr>
        <w:pStyle w:val="Heading2"/>
      </w:pPr>
      <w:r>
        <w:t>Blinded Minds — 2 Corinthians 4:3–4</w:t>
      </w:r>
    </w:p>
    <w:p>
      <w:r>
        <w:t>Notice 2 Corinthians 4:3. If our gospel be hid, it is hid to them that are lost: in whom the god of this world hath what? Blinded the minds of them which believe not—the minds. So there was an intense work of persuasion that was being done. It is the work of the Holy Spirit.</w:t>
      </w:r>
    </w:p>
    <w:p>
      <w:pPr>
        <w:ind w:left="720"/>
      </w:pPr>
      <w:r>
        <w:t>2 Corinthians 4:3–4</w:t>
        <w:br/>
        <w:t>But if our gospel be hid, it is hid to them that are lost: In whom the god of this world hath blinded the minds of them which believe not, lest the light of the glorious gospel of Christ, who is the image of God, should shine unto them.</w:t>
      </w:r>
    </w:p>
    <w:p>
      <w:pPr>
        <w:pStyle w:val="Heading2"/>
      </w:pPr>
      <w:r>
        <w:t>Genesis 6 — My Spirit Shall Not Always Strive</w:t>
      </w:r>
    </w:p>
    <w:p>
      <w:r>
        <w:t>In Genesis 6, God says that my spirit shall no longer strive with man continually, is what the Hebrew says.</w:t>
      </w:r>
    </w:p>
    <w:p>
      <w:pPr>
        <w:ind w:left="720"/>
      </w:pPr>
      <w:r>
        <w:t>Genesis 6:3</w:t>
        <w:br/>
        <w:t>And the LORD said, My spirit shall not always strive with man, for that he also is flesh: yet his days shall be an hundred and twenty years.</w:t>
      </w:r>
    </w:p>
    <w:p>
      <w:r>
        <w:t xml:space="preserve">And you know what you were talking about—120 years, that okay, I won't strive with you again. I'll just be telling you the same thing for 120 years. </w:t>
      </w:r>
      <w:r>
        <w:rPr>
          <w:i/>
        </w:rPr>
        <w:t>Wow.</w:t>
      </w:r>
      <w:r>
        <w:t xml:space="preserve"> And he said, I will not strive with you much further. But 120 years he now set out. Noah for 120 years was now preaching. And he said, he's not striving. I said, God doesn't strive. If I preach in five minutes, you don't believe—you are going to hell. And the same spirit of God is in 120 years. People have used it for long life. I don't know where they got it from. Biblical history just says that Noah preached for 120 years. From that was 120 years that he was preaching. </w:t>
      </w:r>
      <w:r>
        <w:rPr>
          <w:i/>
        </w:rPr>
        <w:t>Amen.</w:t>
      </w:r>
      <w:r>
        <w:t xml:space="preserve"> Long life is 120 years. Short life is 119.</w:t>
      </w:r>
    </w:p>
    <w:p>
      <w:pPr>
        <w:pStyle w:val="Heading2"/>
      </w:pPr>
      <w:r>
        <w:t>John 16 — The Comforter, *Paraklētos*</w:t>
      </w:r>
    </w:p>
    <w:p>
      <w:r>
        <w:t xml:space="preserve">John 16. Look at the work of the Spirit. Again we ask, can the dead believe? Some people say there's regeneration before the new birth. Okay, regeneration before the new birth. Let's look at that a bit. In John 16:7 to 11, context is key. So we're going to look at context. We're going to look at quickly. We have a word. It says the comforter, verse 7. The word comforter is from the word </w:t>
      </w:r>
      <w:r>
        <w:rPr>
          <w:i/>
        </w:rPr>
        <w:t>paraklētos</w:t>
      </w:r>
      <w:r>
        <w:t xml:space="preserve">. </w:t>
      </w:r>
      <w:r>
        <w:rPr>
          <w:i/>
        </w:rPr>
        <w:t>Paraklētos</w:t>
      </w:r>
      <w:r>
        <w:t xml:space="preserve">, used only by John. Okay. Used only by John. No other author used it, you know, except John. Now it now says that this comforter. Notice, uses the word will be given. John 14:20, John 14:20 and John 14:26, referring to a future event. John 14:26. John 14:16, pardon me. And John 14:26 will be given. John 15:26 proceeds from the Father. </w:t>
      </w:r>
      <w:r>
        <w:rPr>
          <w:i/>
        </w:rPr>
        <w:t>I very much say the spirit keeps proceeding from the Father. Nonsense.</w:t>
      </w:r>
      <w:r>
        <w:t xml:space="preserve"> That word there means—is a word of a past tense. Again, Harris.</w:t>
      </w:r>
    </w:p>
    <w:p>
      <w:r>
        <w:t xml:space="preserve">Something that has happened, explaining as something that is continually happening. It's once and for all. And that's obvious in the text. You find that the word send is used for the Paraclete three times. The word give once. The word it will come four times. The word proceed once. I'll take it again. Send three times, give once, come four, proceed once. Now, the word paraclete is where you have the word—someone who helps you by speaking, transmitting knowledge. </w:t>
      </w:r>
      <w:r>
        <w:rPr>
          <w:i/>
        </w:rPr>
        <w:t>Forget all those seven foods.</w:t>
      </w:r>
      <w:r>
        <w:t xml:space="preserve"> Amplified advice is what—speak—by this work is by speaking. Okay.</w:t>
      </w:r>
    </w:p>
    <w:p>
      <w:r>
        <w:t>The Paraclete is somebody who also is in the work of persuading. We're going to see that it is in the work of persuasion. Now, the word convict is a technical word. There.</w:t>
      </w:r>
    </w:p>
    <w:p>
      <w:pPr>
        <w:pStyle w:val="Heading2"/>
      </w:pPr>
      <w:r>
        <w:t>*Elegchein* — To Convict, Show, Call to Change</w:t>
      </w:r>
    </w:p>
    <w:p>
      <w:r/>
      <w:r>
        <w:rPr>
          <w:i/>
        </w:rPr>
        <w:t>Elegchein</w:t>
      </w:r>
      <w:r>
        <w:t xml:space="preserve">—E-L-E-G-C-H-E-I-N. Something like </w:t>
      </w:r>
      <w:r>
        <w:rPr>
          <w:i/>
        </w:rPr>
        <w:t>elegchō</w:t>
      </w:r>
      <w:r>
        <w:t xml:space="preserve">, E-L-E-G-C-H-E. So E-L-E-G-C-H-E-I-N. It has cognates, nouns. In the Hebrew Septuagint, you have the word somebody who shames the other. Somebody who punishes the other. Somebody who condemns. Then you have who examines, who convicts. Okay. And someone who examines, who instructs. Or to instruct. Sorry, not someone who instructs. </w:t>
      </w:r>
      <w:r>
        <w:rPr>
          <w:i/>
        </w:rPr>
        <w:t>I just lost that. All right. Okay.</w:t>
      </w:r>
      <w:r>
        <w:t xml:space="preserve"> Now, that word is used 17 times in the Greek. I just mentioned the Hebrew—17 times in the Greek. It actually means to show. 17 times in the Greek, it means to show. It means to someone to call, to a change of heart. Someone who calls you to a change of heart. To someone to repentance. You have.</w:t>
      </w:r>
    </w:p>
    <w:p>
      <w:r>
        <w:t xml:space="preserve">It also is similar to the word </w:t>
      </w:r>
      <w:r>
        <w:rPr>
          <w:i/>
        </w:rPr>
        <w:t>elegchos</w:t>
      </w:r>
      <w:r>
        <w:t>—</w:t>
      </w:r>
      <w:r>
        <w:rPr>
          <w:i/>
        </w:rPr>
        <w:t>elegchos</w:t>
      </w:r>
      <w:r>
        <w:t>, E-L-E-G-C-H-O-S. It means to give proof, to investigate, to give account. It's used in Luke 3:19, 1st Corinthians 14:24, Titus 1:9 and 13, Luke 3:19, Titus 1:9 and 13, 1st Corinthians 14:24. Subjectively is used in Hebrews 11:1. Faith is the substance of things hoped for, the evidence of things not seen. Obviously, that word has to do with proof.</w:t>
      </w:r>
    </w:p>
    <w:p>
      <w:pPr>
        <w:ind w:left="720"/>
      </w:pPr>
      <w:r>
        <w:t>Hebrews 11:1</w:t>
        <w:br/>
        <w:t>Now faith is the substance of things hoped for, the evidence of things not seen.</w:t>
      </w:r>
    </w:p>
    <w:p>
      <w:r>
        <w:t xml:space="preserve">Now, the word world is the word </w:t>
      </w:r>
      <w:r>
        <w:rPr>
          <w:i/>
        </w:rPr>
        <w:t>kosmos</w:t>
      </w:r>
      <w:r>
        <w:t xml:space="preserve">. Just the very particular words. </w:t>
      </w:r>
      <w:r>
        <w:rPr>
          <w:i/>
        </w:rPr>
        <w:t>Kosmos.</w:t>
      </w:r>
      <w:r>
        <w:t xml:space="preserve"> It has three meanings. </w:t>
      </w:r>
      <w:r>
        <w:rPr>
          <w:i/>
        </w:rPr>
        <w:t>Kosmos.</w:t>
      </w:r>
      <w:r>
        <w:t xml:space="preserve"> It means order. It means adornment or something. It also means a system. Obviously, Jesus is talking about system because it's used. The system of the ungodly is used by Jesus in John 12:31, Prince of this world—can't be Prince of adornment, Prince of a system of things.</w:t>
      </w:r>
    </w:p>
    <w:p>
      <w:pPr>
        <w:pStyle w:val="Heading2"/>
      </w:pPr>
      <w:r>
        <w:t>The Paraclete — One Who Entreats and Persuades</w:t>
      </w:r>
    </w:p>
    <w:p>
      <w:r>
        <w:t xml:space="preserve">John 12:31—from the </w:t>
      </w:r>
      <w:r>
        <w:rPr>
          <w:i/>
        </w:rPr>
        <w:t>paraklētos</w:t>
      </w:r>
      <w:r>
        <w:t xml:space="preserve"> used by John. Somebody who entreats, who exhorts, who encourages. John uses it four times. It's also used in First John 2. We have an advocate. That word there is paraclete with the Father. The verb of the word paraclete is the word </w:t>
      </w:r>
      <w:r>
        <w:rPr>
          <w:i/>
        </w:rPr>
        <w:t>parakalein</w:t>
      </w:r>
      <w:r>
        <w:t xml:space="preserve">—P-A-R-A-K-A-L-E-I-N. P-A-R-A-K-A-L-E-I-N. It means to appeal. It means to beseech. It means to encourage. To beseech, to encourage. Whenever you use the word </w:t>
      </w:r>
      <w:r>
        <w:rPr>
          <w:i/>
        </w:rPr>
        <w:t>parakalein</w:t>
      </w:r>
      <w:r>
        <w:t>, the response expected of the Paraclete is to believe. The Paraclete is to convince you, to persuade you to—to believe. So you look at Second Corinthians 4:3–4. We mentioned that earlier. Now let me just mention the Scripture. There's—</w:t>
      </w:r>
    </w:p>
    <w:p>
      <w:r>
        <w:t>There's a John 1:9 that says, the light that lighteth every man that cometh into the world. The light that lighteth every man that cometh into the world. Now, that word that lighteth every man is to give opportunity for light for everyone. Because that would mean that everybody is light-littered by Jesus. And the word everyone there we used—I think we used that the other day—</w:t>
      </w:r>
      <w:r>
        <w:rPr>
          <w:i/>
        </w:rPr>
        <w:t>panta anthrōpon</w:t>
      </w:r>
      <w:r>
        <w:t xml:space="preserve">. </w:t>
      </w:r>
      <w:r>
        <w:rPr>
          <w:i/>
        </w:rPr>
        <w:t>Panta</w:t>
      </w:r>
      <w:r>
        <w:t xml:space="preserve">—P-A-N-T-A A-N-T-H-R-Ō-P-O-N. That is all mankind. Used for all mankind. </w:t>
      </w:r>
      <w:r>
        <w:rPr>
          <w:i/>
        </w:rPr>
        <w:t>Panta anthrōpon</w:t>
      </w:r>
      <w:r>
        <w:t>, the whole humanity. So he's not referring to everybody would be who have the light. He's saying the opportunity for everyone in the world. And it's not irresistible. So practically, Jesus having said all he said, now notice very quickly because we have to run.</w:t>
      </w:r>
    </w:p>
    <w:p>
      <w:pPr>
        <w:ind w:left="720"/>
      </w:pPr>
      <w:r>
        <w:t>John 1:9</w:t>
        <w:br/>
        <w:t>That was the true Light, which lighteth every man that cometh into the world.</w:t>
      </w:r>
    </w:p>
    <w:p>
      <w:pPr>
        <w:pStyle w:val="Heading2"/>
      </w:pPr>
      <w:r>
        <w:t>He Will Convict the World of Sin</w:t>
      </w:r>
    </w:p>
    <w:p>
      <w:r>
        <w:t>Now, having said all he said, he says he will convict the world of sin. Okay? And I've heard things like, well, it's the Holy Spirit that doesn't wait. Notice that when he says that nowadays there's a Paraclete who persuades by knowledge, by speaking, by showing you something. So make you change your heart. Okay? There is convince, convict, all right, which just flows in line to give proof, to show, to persuade, to investigate, to examine. There is the world, the ungodly. Okay? Now, the Paraclete is one. It is an action that elicits to believe. The opposite will be to refuse to disagree.</w:t>
      </w:r>
    </w:p>
    <w:p>
      <w:pPr>
        <w:ind w:left="720"/>
      </w:pPr>
      <w:r>
        <w:t>John 16:7–11</w:t>
        <w:br/>
        <w:t>Nevertheless I tell you the truth; It is expedient for you that I go away: for if I go not away, the Comforter will not come unto you; but if I depart, I will send him unto you. And when he is come, he will reprove the world of sin, and of righteousness, and of judgment: Of sin, because they believe not on me; Of righteousness, because I go to my Father, and ye see me no more; Of judgment, because the prince of this world is judged.</w:t>
      </w:r>
    </w:p>
    <w:p>
      <w:r>
        <w:t xml:space="preserve">So what did Jesus now do? Did he say, you guys just stay in Jerusalem and watch the Paraclete work? When he is done with the world we'll take—? No, he said they should wait till they be endued with power from on high. Luke's Gospel 24, Acts 1:8. You shall receive power after the Holy Ghost is come upon you. And you shall be witnesses. Notice the work changes. They now will be witnesses. </w:t>
      </w:r>
      <w:r>
        <w:rPr>
          <w:i/>
        </w:rPr>
        <w:t>Are you listening? Are you following?</w:t>
      </w:r>
      <w:r>
        <w:t xml:space="preserve"> They now will be witnesses.</w:t>
      </w:r>
    </w:p>
    <w:p>
      <w:pPr>
        <w:ind w:left="720"/>
      </w:pPr>
      <w:r>
        <w:t>Acts 1:8</w:t>
        <w:br/>
        <w:t>But ye shall receive power, after that the Holy Ghost is come upon you: and ye shall be witnesses unto me both in Jerusalem, and in all Judaea, and in Samaria, and unto the uttermost part of the earth.</w:t>
      </w:r>
    </w:p>
    <w:p>
      <w:pPr>
        <w:pStyle w:val="Heading2"/>
      </w:pPr>
      <w:r>
        <w:t>Acts 2:37 — Pricked in Their Heart</w:t>
      </w:r>
    </w:p>
    <w:p>
      <w:r>
        <w:t xml:space="preserve">So let's look at it practically. What happened? Acts 2:37. We read it earlier, after Peter preached. Okay, what happened? Those people were pricked in their heart. It will convince the world now. How did he do it? By Peter's preaching. They were pricked in their heart. Do you know when they were pricked in their heart? They were not saved. </w:t>
      </w:r>
      <w:r>
        <w:rPr>
          <w:i/>
        </w:rPr>
        <w:t>Are you following? Are you following?</w:t>
      </w:r>
      <w:r>
        <w:t xml:space="preserve"> They were pricked in their hearts, but they were not saved. The word prick in your heart is the word </w:t>
      </w:r>
      <w:r>
        <w:rPr>
          <w:i/>
        </w:rPr>
        <w:t>katanussō</w:t>
      </w:r>
      <w:r>
        <w:t>.</w:t>
      </w:r>
    </w:p>
    <w:p>
      <w:r/>
      <w:r>
        <w:rPr>
          <w:i/>
        </w:rPr>
        <w:t>Katanussō</w:t>
      </w:r>
      <w:r>
        <w:t>—K-A-T-A-N-U-S-S-E-I-N. K-A-T-A-N-U-S-S-E-I-N. It means to hit something. A hit to—to—to strike something. So what now happened was that they repented. So that means it will work on their heart. Then they will repent. So 3,000 people changed their mind. That means there was something that Peter said that hit their heart. Now they now change their minds.</w:t>
      </w:r>
    </w:p>
    <w:p>
      <w:pPr>
        <w:ind w:left="720"/>
      </w:pPr>
      <w:r>
        <w:t>Acts 2:37–41</w:t>
        <w:br/>
        <w:t>Now when they heard this, they were pricked in their heart, and said unto Peter and to the rest of the apostles, Men and brethren, what shall we do? Then Peter said unto them, Repent, and be baptized every one of you in the name of Jesus Christ for the remission of sins, and ye shall receive the gift of the Holy Ghost… Then they that gladly received his word were baptized: and the same day there were added unto them about three thousand souls.</w:t>
      </w:r>
    </w:p>
    <w:p>
      <w:pPr>
        <w:pStyle w:val="Heading2"/>
      </w:pPr>
      <w:r>
        <w:t>Acts 8–9 — Samaria, Paul, Resisting</w:t>
      </w:r>
    </w:p>
    <w:p>
      <w:r>
        <w:t>Now in Acts 8 also notice Samaria. They saw. They saw Acts 8 in Samaria. They saw. They believed. Why? He preached. We're going to see an example of people who were pricked in their hearts in a moment. In Acts 9, Paul himself also. What did Jesus tell him in Acts 26:14? He says, why are you kicking against the goads? Kicking against the pricks.</w:t>
      </w:r>
    </w:p>
    <w:p>
      <w:r>
        <w:t>That means, why are you resisting? That implies that Paul had been hearing about—I am Jesus, whom you persecute. He didn't say, I am Jesus—said, whom you persecute. That statement means that he's been hearing about Jesus, but he was kicking against what he has been hearing. Notice that a very learned fellow, he now believed. In Cornelius's house too. Peter's case—there was a conviction. So Paul resisted before he received.</w:t>
      </w:r>
    </w:p>
    <w:p>
      <w:pPr>
        <w:ind w:left="720"/>
      </w:pPr>
      <w:r>
        <w:t>Acts 26:14</w:t>
        <w:br/>
        <w:t>And when we were all fallen to the earth, I heard a voice speaking unto me, and saying in the Hebrew tongue, Saul, Saul, why persecutest thou me? it is hard for thee to kick against the pricks.</w:t>
      </w:r>
    </w:p>
    <w:p>
      <w:pPr>
        <w:pStyle w:val="Heading2"/>
      </w:pPr>
      <w:r>
        <w:t>Desire to Hear — Sergius Paulus, Gentiles, Lydia</w:t>
      </w:r>
    </w:p>
    <w:p>
      <w:r>
        <w:t>In Acts 13, he says that the deputy of the country, Sergius Paulus, he asked—he called Barnabas and Saul and desired to hear the word of God. Now that means he has to hear. That means he wanted to hear better what they were saying. He wasn't saved, though. He now got saved afterwards. But there was an action. He wanted to hear what they were saying.</w:t>
      </w:r>
    </w:p>
    <w:p>
      <w:r>
        <w:t xml:space="preserve">Acts 13:42, the one we read earlier. The Gentiles told them, come again and say these words again to us. I want to show you something. That means they heard him. Then I said, come again—just Acts 17:11. Want to hear those things again? We looked at. We've seen the Acts 16 woman, Lydia, who had heard the things Paul said. We have seen. There was reasoning. Acts 17, Acts 19. There was reasoning. They were persuading. The preachers of the gospel were persuading. Just that. Just the same Jesus said—that Jesus said in John 16—they were persuading. They were using the word </w:t>
      </w:r>
      <w:r>
        <w:rPr>
          <w:i/>
        </w:rPr>
        <w:t>elegchein</w:t>
      </w:r>
      <w:r>
        <w:t>. Persuading. Showing proof. Showing proof.</w:t>
      </w:r>
    </w:p>
    <w:p>
      <w:r>
        <w:t>In fact, in First Corinthians 14:24–25, when he says, when that unbeliever comes in our midst and hears us talk, he will be what? Convinced. You know, he wasn't convinced without us saying something.</w:t>
      </w:r>
    </w:p>
    <w:p>
      <w:pPr>
        <w:ind w:left="720"/>
      </w:pPr>
      <w:r>
        <w:t>1 Corinthians 14:24–25</w:t>
        <w:br/>
        <w:t>But if all prophesy, and there come in one that believeth not, or one unlearned, he is convinced of all, he is judged of all: And thus are the secrets of his heart made manifest; and so falling down on his face he will worship God, and report that God is in you of a truth.</w:t>
      </w:r>
    </w:p>
    <w:p>
      <w:r>
        <w:t>He was convinced by all of us talking. Then he will fall on his face and report that God of a truth is amongst you. Now that means the instrumentation of the John 16 conviction is via preaching. And notice the kind of preaching. Persistent reasoning with the Scriptures. Persistent. Giving proof from the Scriptures—is not a touch-and-go preaching.</w:t>
      </w:r>
    </w:p>
    <w:p>
      <w:pPr>
        <w:pStyle w:val="Heading2"/>
      </w:pPr>
      <w:r>
        <w:t>Can It Be Resisted? — Acts 5, 7, 24</w:t>
      </w:r>
    </w:p>
    <w:p>
      <w:r>
        <w:t xml:space="preserve">Now can it be resisted? Notice in Acts 5:33. Acts 5:33. And they heard that. Notice that the same word we used earlier, that same word, it struck their heart. That we saw </w:t>
      </w:r>
      <w:r>
        <w:rPr>
          <w:i/>
        </w:rPr>
        <w:t>katanussō</w:t>
      </w:r>
      <w:r>
        <w:t xml:space="preserve"> in Acts 7:54 when they heard what Peter preached. They were cut to the heart. Now how are you cut to the heart? The Holy Ghost, right, is convincing. Now what did they do? Look at Acts 5:33. What was their response? They took counsel to slay them. Acts 7:53–54.</w:t>
      </w:r>
    </w:p>
    <w:p>
      <w:pPr>
        <w:ind w:left="720"/>
      </w:pPr>
      <w:r>
        <w:t>Acts 5:33</w:t>
        <w:br/>
        <w:t>When they heard that, they were cut to the heart, and took counsel to slay them.</w:t>
      </w:r>
    </w:p>
    <w:p>
      <w:pPr>
        <w:ind w:left="720"/>
      </w:pPr>
      <w:r>
        <w:t>Acts 7:54</w:t>
        <w:br/>
        <w:t>When they heard these things, they were cut to the heart, and they gnashed on him with their teeth.</w:t>
      </w:r>
    </w:p>
    <w:p>
      <w:r>
        <w:t xml:space="preserve">And when they heard these things, there was the same thing. </w:t>
      </w:r>
      <w:r>
        <w:rPr>
          <w:i/>
        </w:rPr>
        <w:t>Katanussō.</w:t>
      </w:r>
      <w:r>
        <w:t xml:space="preserve"> They were cut to the heart and they gnashed on him. They were angry. So that work of the Holy Spirit is not irresistible. In fact, in Acts 24:25, Philip—sorry, Philip. Felix. Felix. He heard Paul. When Paul said—go away for this time until I have a convenient season. He trembled and answered, I will call you later. Something had hit him. The Holy Ghost, via Paul's preaching. So there was human instrumentation in what Jesus was saying.</w:t>
      </w:r>
    </w:p>
    <w:p>
      <w:pPr>
        <w:ind w:left="720"/>
      </w:pPr>
      <w:r>
        <w:t>Acts 24:25</w:t>
        <w:br/>
        <w:t>And as he reasoned of righteousness, temperance, and judgment to come, Felix trembled, and answered, Go thy way for this time; when I have a convenient season, I will call for thee.</w:t>
      </w:r>
    </w:p>
    <w:p>
      <w:r>
        <w:t>Acts 14:1, Acts 18. What it opposes. It was reasoning powerfully. Powerfully giving witness. In Hebrews 10:29, the writer of Hebrews gives evidence of those who resisted. Hebrews 10:29. They have done despite unto the Spirit of grace. That is via the message. They resisted. They have done despite unto the Spirit of grace. Hebrews 10:29.</w:t>
      </w:r>
    </w:p>
    <w:p>
      <w:pPr>
        <w:ind w:left="720"/>
      </w:pPr>
      <w:r>
        <w:t>Hebrews 10:29</w:t>
        <w:br/>
        <w:t>Of how much sorer punishment, suppose ye, shall he be thought worthy, who hath trodden under foot the Son of God, and hath counted the blood of the covenant, wherewith he was sanctified, an unholy thing, and hath done despite unto the Spirit of grace?</w:t>
      </w:r>
    </w:p>
    <w:p>
      <w:r>
        <w:t>They have done despite—the same thing Jesus said. Matthew 12. Blasphemy. They have done despite—being resisted. So when the Holy Ghost is convincing he can do it that way, the person can resist. The person can accept. That's why 2 Corinthians 4:4 says that them that believe not, lest the light should shine on their hearts. You'll find in Second Thessalonians 1 also them that obey not. And he said, know not God, obey not. Verse 8—know not God, that obey not the Gospel of our Lord Jesus Christ.</w:t>
      </w:r>
    </w:p>
    <w:p>
      <w:pPr>
        <w:ind w:left="720"/>
      </w:pPr>
      <w:r>
        <w:t>2 Thessalonians 1:8</w:t>
        <w:br/>
        <w:t>In flaming fire taking vengeance on them that know not God, and that obey not the gospel of our Lord Jesus Christ.</w:t>
      </w:r>
    </w:p>
    <w:p>
      <w:r>
        <w:t>So you see that the persuasion was by men. It was by men. Is not a—it is funny to say. You just say something and then the Holy Spirit will take control. That's not what Jesus says. You do that job of the Paraclete is the preaching and teaching of the Gospel.</w:t>
      </w:r>
    </w:p>
    <w:p>
      <w:pPr>
        <w:pStyle w:val="Heading2"/>
      </w:pPr>
      <w:r>
        <w:t>Closing — The Sinner Must Repent and Believe</w:t>
      </w:r>
    </w:p>
    <w:p>
      <w:r>
        <w:t xml:space="preserve">General will stay for days and days and days. And he will preach. And that was the work of—of the Holy Spirit. At a point, some people will still be watching. They will resist. They'll come back again in that work of the Paraclete. So what does the sinner do? He will repent. There must be an information given to him to repent, to believe. And that work is the work of the Comforter, the Paraclete, which is via the preaching and teaching of the Gospel. </w:t>
      </w:r>
      <w:r>
        <w:rPr>
          <w:i/>
        </w:rPr>
        <w:t>Good night.</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