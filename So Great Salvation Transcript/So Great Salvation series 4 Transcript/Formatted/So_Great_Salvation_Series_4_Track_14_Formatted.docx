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14</w:t>
      </w:r>
    </w:p>
    <w:p>
      <w:pPr>
        <w:pStyle w:val="Heading2"/>
      </w:pPr>
      <w:r>
        <w:t>The Essence of This Study: Language and Exegesis</w:t>
      </w:r>
    </w:p>
    <w:p>
      <w:r>
        <w:t xml:space="preserve">Like I said earlier, the essence of this study is not to know a new set of Greek words and start to say things like </w:t>
      </w:r>
      <w:r>
        <w:rPr>
          <w:i/>
        </w:rPr>
        <w:t>I catazoma you</w:t>
      </w:r>
      <w:r>
        <w:t xml:space="preserve">. It's just to have understanding of biblical concepts. We say, </w:t>
      </w:r>
      <w:r>
        <w:rPr>
          <w:i/>
        </w:rPr>
        <w:t>in a nutshell</w:t>
      </w:r>
      <w:r>
        <w:t>, the first thing is: is it written? If it's not written, we're not even going to discuss it. Since it is written, then we move to what was written. And that's the essence of looking at the meanings of the words. Because when you get the language wrong, there's no amount of exegesis you are going to do—you are going to be wrong. So the language—what we have done here is not just to have the language corrections; we also have to do the exegesis, put it in the mix. It now makes sense.</w:t>
      </w:r>
    </w:p>
    <w:p>
      <w:r>
        <w:t>When the word is strictly put or fitted into the context, it makes a whole lot of sense. So I mean, basically you can call this a series in defense of biblical theology, basically. And to refute what is usually known as the Reformed theology, where some people believe strongly that when man sinned, he was totally depraved, that there's no way he could respond to God on his own, except God will quicken him. And we've been able to look at that and deal with that decisively. That they say the sinner cannot believe. And we say, well, yes and no. Yes in the sense that he will need the gospel, you need the Holy Spirit, but he has the will capacity to believe.</w:t>
      </w:r>
    </w:p>
    <w:p>
      <w:pPr>
        <w:pStyle w:val="Heading2"/>
      </w:pPr>
      <w:r>
        <w:t>Refuting Unconditional Election, Limited Atonement, and Irresistible Grace</w:t>
      </w:r>
    </w:p>
    <w:p>
      <w:r>
        <w:t>We've also looked at the unconditional election doctrine that says that God is the one that chooses those that will be saved and nobody can choose for God. We've been able to sort that out. I believe we've been able to look at the term—well, Jesus did not die for everybody, which they call limited atonement. And we said, number one, atonement is not even New Testament terminology. We've been able to sort that out. And we saw the death of Jesus was efficacious for all men. And then they had what is usually called irresistible grace. That is, God's grace cannot be resisted. When God wants to do something, you cannot stop him. And we said, that's absolutely wrong when it comes to humanity. God definitely did not deceive us when he made man a free moral agent. And right there he said whatever you call the animal.</w:t>
      </w:r>
    </w:p>
    <w:p>
      <w:pPr>
        <w:pStyle w:val="Heading2"/>
      </w:pPr>
      <w:r>
        <w:t>Free Will in Genesis 2</w:t>
      </w:r>
    </w:p>
    <w:p>
      <w:r>
        <w:t>So it was in Genesis chapter 2, about verse 18 to verse 19. And then he had said to man:</w:t>
      </w:r>
    </w:p>
    <w:p>
      <w:pPr>
        <w:ind w:left="720"/>
      </w:pPr>
      <w:r>
        <w:t>Genesis 2:16–17</w:t>
        <w:br/>
        <w:t>Of every tree of the garden thou mayest freely eat, but of the tree of the knowledge of good and evil, thou shalt not eat, for in the day that thou eatest thereof thou shalt surely die.</w:t>
      </w:r>
    </w:p>
    <w:p>
      <w:r>
        <w:t>Obviously, if he was a programmed sinner or a programmed non-sinner, then that verse doesn't make any sense. So God definitely gave man a free will. And we saw that definitely. So it's to know too, because most of the time—and I said this earlier—we don't understand the importance of understanding the doctrine of salvation, because it was a major issue in the Scriptures. It was a very major issue. Who can be saved, who can't be saved, when can they be saved?—were major issues in Scripture.</w:t>
      </w:r>
    </w:p>
    <w:p>
      <w:pPr>
        <w:pStyle w:val="Heading2"/>
      </w:pPr>
      <w:r>
        <w:t>So Great Salvation — Hebrews 2:1–4</w:t>
      </w:r>
    </w:p>
    <w:p>
      <w:r>
        <w:t>So Hebrews chapter two, verse one to four. So this series will make a whole lot of good if you can combine the first three series of So Great Salvation 1 and So Great Salvation 2, and So Great Salvation 3. And then this will further help you. And if God will help us, maybe this year we can have So Great Salvation 5. But someone said, what is there again to say? Well, maybe when we get to that bridge you'll find out. Hebrews 2:1–4:</w:t>
      </w:r>
    </w:p>
    <w:p>
      <w:pPr>
        <w:ind w:left="720"/>
      </w:pPr>
      <w:r>
        <w:t>Hebrews 2:1–4</w:t>
        <w:br/>
        <w:t>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 xml:space="preserve">So he mentions salvation, and we said it's a big deal in the Scripture. So today we want to look at another crucial subject. I know in almost all the prior So Great Salvation sessions we have—our series—we have dealt with this, but we want to deal with this a bit more decisively. </w:t>
      </w:r>
      <w:r>
        <w:rPr>
          <w:i/>
        </w:rPr>
        <w:t>You know,</w:t>
      </w:r>
      <w:r>
        <w:t xml:space="preserve"> there are some things you have to deal with again and again.</w:t>
      </w:r>
    </w:p>
    <w:p>
      <w:r>
        <w:t>One thing about the Word is you keep knocking the minds of people's understanding until some people may not even understand what we are teaching now until 2018—it doesn't make any difference as long as it's knocking the door of their understanding. And one day they'll come to the full understanding of that. The fact that some people even write it down in examinations doesn't mean they really understand it. They could just be good grammarians and memorizers of things, not necessarily that they understand it.</w:t>
      </w:r>
    </w:p>
    <w:p>
      <w:pPr>
        <w:pStyle w:val="Heading2"/>
      </w:pPr>
      <w:r>
        <w:t>Eternal Security of Salvation Defined</w:t>
      </w:r>
    </w:p>
    <w:p>
      <w:r>
        <w:t>We want to look at the eternal security of salvation. Is there an eternal security in salvation? Is salvation an eternal concept? I will define eternal security this way—as was defined by a well-known Bible scholar, and I think I like this definition. It says eternal security of salvation simply means whoever believes. I like this definition; it's almost near perfect.</w:t>
      </w:r>
    </w:p>
    <w:p>
      <w:r>
        <w:t>He said: whoever believes and trusts—which is the same thing—in Christ's finished work, sacrifice and resurrection life for eternal life. I'll start again. Whoever believes and trusts in Christ's finished work, sacrifice and resurrection for eternal life, who is born again, can never be lost no matter what work or lack of work may accompany that faith. I'll start again. Whoever believes, trusts Christ's finished work, sacrifice, resurrection for eternal life and is born again—that is, the man is born again—can never be lost no matter what work or lack of work may accompany that faith. So that obviously throws a lot of questions, and we want to be able to look at that about the doctrine of eternal security in the Scriptures.</w:t>
      </w:r>
    </w:p>
    <w:p>
      <w:pPr>
        <w:pStyle w:val="Heading2"/>
      </w:pPr>
      <w:r>
        <w:t>Straw Man Logic and the Heretic Tag</w:t>
      </w:r>
    </w:p>
    <w:p>
      <w:r>
        <w:t>And I think whenever we mention this, a good number of people just raise a red flag and they use what is usually called in literature the straw man logic. Straw man logic: immediately say that when somebody is saved forever—</w:t>
      </w:r>
      <w:r>
        <w:rPr>
          <w:i/>
        </w:rPr>
        <w:t>are you now saying something you never said?</w:t>
      </w:r>
      <w:r>
        <w:t xml:space="preserve"> Are you now saying that a man should continue to live in sin, that he is saved? </w:t>
      </w:r>
      <w:r>
        <w:rPr>
          <w:i/>
        </w:rPr>
        <w:t>You were the one that said it—it wasn't in the preaching.</w:t>
      </w:r>
      <w:r>
        <w:t xml:space="preserve"> Yeah, but that's what it implies. So that's what your mind saw. So usually people come up with straw man logic and it's unfortunate. And I remember someone who blacklisted our ministry years back—I still try to do it maybe at the background today—and I saw the fellow posting copiously the writings of a man by the name of Charles Spurgeon.</w:t>
      </w:r>
    </w:p>
    <w:p>
      <w:r>
        <w:t xml:space="preserve">And I said that Charles Spurgeon was a major proponent of eternal security. Aren't you a hypocrite? </w:t>
      </w:r>
      <w:r>
        <w:rPr>
          <w:i/>
        </w:rPr>
        <w:t>You know,</w:t>
      </w:r>
      <w:r>
        <w:t xml:space="preserve"> you definitely don't have a problem with the doctrine of eternal security. You have a problem with me, because you are quoting a man who was a major proponent of the same thing. Doesn't mean that everybody that preaches eternal security—every other doctrine of it—is correct. I just said that he does or he did. </w:t>
      </w:r>
      <w:r>
        <w:rPr>
          <w:i/>
        </w:rPr>
        <w:t>You know,</w:t>
      </w:r>
      <w:r>
        <w:t xml:space="preserve"> people usually have that and then they begin to blackmail you. The next thing is that, like Joe McIntyre would say, the first thing is just attack you straight with the heretic tag. </w:t>
      </w:r>
      <w:r>
        <w:rPr>
          <w:i/>
        </w:rPr>
        <w:t>He's a heretic. Why is he a heretic? He says you are safe forever.</w:t>
      </w:r>
      <w:r>
        <w:t xml:space="preserve"> And sometimes it makes very little sense.</w:t>
      </w:r>
    </w:p>
    <w:p>
      <w:r>
        <w:t>Somebody in this nation, a respected clergyman—well, well respected—once purportedly said that if you don't pay your tithe you go to hell, and people left that kind of man alone and then come after those that say, if Christ died for you, you can't go to hell. I don't understand how we reason. Someone says Christ died for you; believe me, you can't go to hell. Someone said, whether Christ died or not, if you can't pay your tithe, you are going to hell. And that man is a great man of the power of God. And they will accept this one, heretic? I think something is wrong in our minds. So some people preach this, but the way they say it is that they say it is when you believe to the end, or better still, you persevere to the end, then you are saved.</w:t>
      </w:r>
    </w:p>
    <w:p>
      <w:pPr>
        <w:pStyle w:val="Heading2"/>
      </w:pPr>
      <w:r>
        <w:t>Perseverance or Preservation?</w:t>
      </w:r>
    </w:p>
    <w:p>
      <w:r>
        <w:t>Well, they call it perseverance. You persevere to the end. That is the security of your salvation. But that couldn't be it. Rather it is that you are preserved. Since salvation is the work of God, you cannot be the one doing that perseverance to preserve it—it has to be his own preservation. And let me say this quickly—this is before we go into word studies. In Hebrews 10:22, you see that the writer of Hebrews—</w:t>
      </w:r>
      <w:r>
        <w:rPr>
          <w:i/>
        </w:rPr>
        <w:t>reportedly by some people's visions has become poor</w:t>
      </w:r>
      <w:r>
        <w:t>—says:</w:t>
      </w:r>
    </w:p>
    <w:p>
      <w:pPr>
        <w:ind w:left="720"/>
      </w:pPr>
      <w:r>
        <w:t>Hebrews 10:22</w:t>
        <w:br/>
        <w:t>Let us draw near with a true heart in full assurance of faith…</w:t>
      </w:r>
    </w:p>
    <w:p>
      <w:r>
        <w:t xml:space="preserve">Look at that word: in full assurance of faith. That is the full assurance of faith. That means there is an assurance of what we have believed. And I said this. </w:t>
      </w:r>
      <w:r>
        <w:rPr>
          <w:i/>
        </w:rPr>
        <w:t>Listen to me.</w:t>
      </w:r>
      <w:r>
        <w:t xml:space="preserve"> Let me also point this out to you.</w:t>
      </w:r>
    </w:p>
    <w:p>
      <w:pPr>
        <w:pStyle w:val="Heading2"/>
      </w:pPr>
      <w:r>
        <w:t>Without Assurance, Security Cannot Be Practiced</w:t>
      </w:r>
    </w:p>
    <w:p>
      <w:r>
        <w:t xml:space="preserve">If salvation—if there is no assurance of salvation, there is no security to salvation. </w:t>
      </w:r>
      <w:r>
        <w:rPr>
          <w:i/>
        </w:rPr>
        <w:t>You know,</w:t>
      </w:r>
      <w:r>
        <w:t xml:space="preserve"> some scriptures will be impossible to practice. For instance, when you are told be anxious for nothing, </w:t>
      </w:r>
      <w:r>
        <w:rPr>
          <w:i/>
        </w:rPr>
        <w:t>you know,</w:t>
      </w:r>
      <w:r>
        <w:t xml:space="preserve"> it doesn't make sense. You tell me to be anxious for nothing, but I'm not assured of my salvation. I can't practice that. I can't be anxious for nothing. That's Philippians 4:6—when I have doubts about my salvation. When 1 Peter 5 tells you:</w:t>
      </w:r>
    </w:p>
    <w:p>
      <w:pPr>
        <w:ind w:left="720"/>
      </w:pPr>
      <w:r>
        <w:t>1 Peter 5:7</w:t>
        <w:br/>
        <w:t>Casting all your care upon him; for he careth for you.</w:t>
      </w:r>
    </w:p>
    <w:p>
      <w:r>
        <w:t>Then it becomes a reality, since there is an assurance to what God has said and what God has done. Also, all the verses of scripture that say to fear not will make no sense.</w:t>
      </w:r>
    </w:p>
    <w:p>
      <w:r>
        <w:t xml:space="preserve">If I am not assured of my salvation, then there's no way anxiety will not set in if I don't know what will happen. </w:t>
      </w:r>
      <w:r>
        <w:rPr>
          <w:i/>
        </w:rPr>
        <w:t>You know,</w:t>
      </w:r>
      <w:r>
        <w:t xml:space="preserve"> some say we don't know. In fact, they tell you don't judge—it's until that day. And then you expect me to live a worry-free life, anxiety-free life, when I don't even know the basics. I don't know how saved I am. So those scriptures really are not realistic if there is no assurance of salvation. </w:t>
      </w:r>
      <w:r>
        <w:rPr>
          <w:i/>
        </w:rPr>
        <w:t>Who is understanding what I'm saying here?</w:t>
      </w:r>
      <w:r>
        <w:t xml:space="preserve"> It doesn't make sense. It tells somebody to not be careful for anything, but you're telling him he's not sure. You are not assuring him of his salvation, but </w:t>
      </w:r>
      <w:r>
        <w:rPr>
          <w:i/>
        </w:rPr>
        <w:t>you should not be careful for anything</w:t>
      </w:r>
      <w:r>
        <w:t xml:space="preserve">—say, </w:t>
      </w:r>
      <w:r>
        <w:rPr>
          <w:i/>
        </w:rPr>
        <w:t>no, no, don't be careful, but your salvation—don't one, be careful for it.</w:t>
      </w:r>
      <w:r>
        <w:t xml:space="preserve"> Those scriptures definitely don't make any sense.</w:t>
      </w:r>
    </w:p>
    <w:p>
      <w:pPr>
        <w:pStyle w:val="Heading2"/>
      </w:pPr>
      <w:r>
        <w:t>Rewards Mixed with Salvation</w:t>
      </w:r>
    </w:p>
    <w:p>
      <w:r>
        <w:t xml:space="preserve">And I think in the little time I've spent teaching on salvation—little weeks or few months that I've spent teaching on salvation—one of the things I have seen is when people substitute rewards for salvation, that is, rewards that are given to believers for salvation. I think that lack of proper exegesis always gives the issues. </w:t>
      </w:r>
      <w:r>
        <w:rPr>
          <w:i/>
        </w:rPr>
        <w:t>You know,</w:t>
      </w:r>
      <w:r>
        <w:t xml:space="preserve"> I remember somebody had a vision—a purported vision—and he said he saw a lot of preachers, men of God, who are usually the focal point of attacks. They are before Jesus. And he mentions a great white throne. Like I said, your doctrines influence your visions. So he says the people—Jesus was not asking them what they did with their ministries. And then each man was telling him secret things that belong to God. So the things he reviewed were not revealed.</w:t>
      </w:r>
    </w:p>
    <w:p>
      <w:r>
        <w:t xml:space="preserve">And it was like a line. So he said he was one of God's people and it was in that place. When I thought about that vision much later, I saw it as an excuse he wanted to give to leave the particular denomination he was in, because the G.O. of that denomination was there. And he said that when he got to the G.O.'s turn, he couldn't look at Jesus' face. So he told himself, if this man is not worthy, I would not be worthy. And he left. </w:t>
      </w:r>
      <w:r>
        <w:rPr>
          <w:i/>
        </w:rPr>
        <w:t>So much for restorations.</w:t>
      </w:r>
      <w:r>
        <w:t xml:space="preserve"> So by the time they got to his, they said, what are you doing in ministry? And he said, well—and when the guy gave excuses, just took the guy and bundled him out of the place and all that, and everybody was bundled. And I really have a problem with that.</w:t>
      </w:r>
    </w:p>
    <w:p>
      <w:r/>
      <w:r>
        <w:rPr>
          <w:i/>
        </w:rPr>
        <w:t>You know, at least it's defined as ministry.</w:t>
      </w:r>
      <w:r>
        <w:t xml:space="preserve"> I said, would you respect, sir—it can't be salvation. That's basically ministry. Ministry is not salvation. I mean, that's just as simple as something you should learn in foundation school. </w:t>
      </w:r>
      <w:r>
        <w:rPr>
          <w:i/>
        </w:rPr>
        <w:t>Sorry, sir.</w:t>
      </w:r>
      <w:r>
        <w:t xml:space="preserve"> Sometimes we mix up the rewards with salvation. In First Corinthians, chapter 3, verse 15, we can see that Paul mentions fruitless believers that have no work.</w:t>
      </w:r>
    </w:p>
    <w:p>
      <w:pPr>
        <w:ind w:left="720"/>
      </w:pPr>
      <w:r>
        <w:t>1 Corinthians 3:15</w:t>
        <w:br/>
        <w:t>If any man's work shall be burned, he shall suffer loss: but he himself shall be saved; yet so as by fire.</w:t>
      </w:r>
    </w:p>
    <w:p>
      <w:r>
        <w:t xml:space="preserve">That word </w:t>
      </w:r>
      <w:r>
        <w:rPr>
          <w:i/>
        </w:rPr>
        <w:t>shall be saved</w:t>
      </w:r>
      <w:r>
        <w:t xml:space="preserve"> in textual Greek is being saved or has been saved—yet as also by fire. So we see that they are fruitless believers. I mean, look at this believer now. That means when he got before the Lord, he had nothing that was worthy in his works. </w:t>
      </w:r>
      <w:r>
        <w:rPr>
          <w:i/>
        </w:rPr>
        <w:t>Can you see that?</w:t>
      </w:r>
      <w:r>
        <w:t xml:space="preserve"> And yet he is saved.</w:t>
      </w:r>
    </w:p>
    <w:p>
      <w:pPr>
        <w:pStyle w:val="Heading2"/>
      </w:pPr>
      <w:r>
        <w:t>Not Saved by Works — Fruitless Believers</w:t>
      </w:r>
    </w:p>
    <w:p>
      <w:r>
        <w:t xml:space="preserve">So he's not saved by his works. Because if he was to be saved by his works, he will go to hell. </w:t>
      </w:r>
      <w:r>
        <w:rPr>
          <w:i/>
        </w:rPr>
        <w:t>Do you understand that? You understand that?</w:t>
      </w:r>
      <w:r>
        <w:t xml:space="preserve"> But this man, all his works are burned, everything. So he had no work at all. There was no work accompanying his faith. So the Scriptures are replete with that. I mean, we have believers who are fruitless. They really bear no fruit, as the case is. We're going to see that too.</w:t>
      </w:r>
    </w:p>
    <w:p>
      <w:pPr>
        <w:pStyle w:val="Heading2"/>
      </w:pPr>
      <w:r>
        <w:t>Romans 8:28–32 — All Things Work Together for Good</w:t>
      </w:r>
    </w:p>
    <w:p>
      <w:r>
        <w:t>In Romans 8:28–32, he says:</w:t>
      </w:r>
    </w:p>
    <w:p>
      <w:pPr>
        <w:ind w:left="720"/>
      </w:pPr>
      <w:r>
        <w:t>Romans 8:28–30</w:t>
        <w:br/>
        <w:t>And we know that all things work together for good to them that love God, to them who are the called according to his purpose. 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w:t>
      </w:r>
    </w:p>
    <w:p>
      <w:r>
        <w:t>This scripture will make no sense if all things work together for good—and then you can still land in hell. And he said, all things work together for good.</w:t>
      </w:r>
    </w:p>
    <w:p>
      <w:r>
        <w:t xml:space="preserve">It's funny how these verses have been used for marital failures, successes, business misadventures, business successes, used for career misjudgments and career successes, used for individual failures and corporate successes. But the </w:t>
      </w:r>
      <w:r>
        <w:rPr>
          <w:i/>
        </w:rPr>
        <w:t>all things</w:t>
      </w:r>
      <w:r>
        <w:t xml:space="preserve"> here which we have seen—all these things work together for good to them who are the called according to his purpose, who love God. 29: For whom he did foreknow. Notice the phrases. He also did predestinate to be conformed to the image of His Son, that He might be the firstborn among many brethren. Moreover, whom he did predestinate, them he called. He also called. And whom he called, them he also justified. And whom he justified, them he also glorified. What shall we say then? Now, the word </w:t>
      </w:r>
      <w:r>
        <w:rPr>
          <w:i/>
        </w:rPr>
        <w:t>also</w:t>
      </w:r>
      <w:r>
        <w:t xml:space="preserve"> simply means that these are different concepts of salvation. That's why he says </w:t>
      </w:r>
      <w:r>
        <w:rPr>
          <w:i/>
        </w:rPr>
        <w:t>also</w:t>
      </w:r>
      <w:r>
        <w:t>. So it says in 31:</w:t>
      </w:r>
    </w:p>
    <w:p>
      <w:pPr>
        <w:ind w:left="720"/>
      </w:pPr>
      <w:r>
        <w:t>Romans 8:31–32</w:t>
        <w:br/>
        <w:t>What shall we say then to these things? If God be for us, who can be against us? He that spared not his own Son, but delivered him up for us all, how shall he not with him also freely give us all things?</w:t>
      </w:r>
    </w:p>
    <w:p>
      <w:r>
        <w:t>You can read on and on, and then you get to 33. He says:</w:t>
      </w:r>
    </w:p>
    <w:p>
      <w:pPr>
        <w:ind w:left="720"/>
      </w:pPr>
      <w:r>
        <w:t>Romans 8:33–39</w:t>
        <w:br/>
        <w:t>Who shall lay any thing to the charge of God's elect? It is God that justifieth… For I am persuaded, that neither death, nor life, nor angels, nor principalities, nor powers, nor things present, nor things to come, nor height, nor depth, nor any other creature, shall be able to separate us from the love of God, which is in Christ Jesus our Lord.</w:t>
      </w:r>
    </w:p>
    <w:p>
      <w:r>
        <w:t xml:space="preserve">I think that's an absolute term—absolute. Now, where Paul said, </w:t>
      </w:r>
      <w:r>
        <w:rPr>
          <w:i/>
        </w:rPr>
        <w:t>I am persuaded</w:t>
      </w:r>
      <w:r>
        <w:t xml:space="preserve">. Why do you say </w:t>
      </w:r>
      <w:r>
        <w:rPr>
          <w:i/>
        </w:rPr>
        <w:t>I am persuaded</w:t>
      </w:r>
      <w:r>
        <w:t>? He said, by the things God has done in Christ for redemption.</w:t>
      </w:r>
    </w:p>
    <w:p>
      <w:r>
        <w:t xml:space="preserve">I am persuaded. That is, nothing—he says, absolutely nothing can separate us from the love of God, which is in Christ Jesus. When you read on and on, you will understand. </w:t>
      </w:r>
      <w:r>
        <w:rPr>
          <w:i/>
        </w:rPr>
        <w:t>You know</w:t>
      </w:r>
      <w:r>
        <w:t xml:space="preserve"> the Pauline teachings, </w:t>
      </w:r>
      <w:r>
        <w:rPr>
          <w:i/>
        </w:rPr>
        <w:t>you know,</w:t>
      </w:r>
      <w:r>
        <w:t xml:space="preserve"> on the concept of salvation.</w:t>
      </w:r>
    </w:p>
    <w:p>
      <w:pPr>
        <w:pStyle w:val="Heading2"/>
      </w:pPr>
      <w:r>
        <w:t>Absolute Nature of Salvation in Romans and the Intercession of Christ</w:t>
      </w:r>
    </w:p>
    <w:p>
      <w:r>
        <w:t>Look at Romans 4:16. Romans 4—okay, I meant one to eight. You see how righteousness is given as a gift. And he says, God will not impute sin; rather he will impute righteousness—reckon, call, declare as righteous. In Romans 5:5–10, just note those scriptures. You see the absolute nature, the fact of salvation. Romans 8:34 talks about the intercessory work of Jesus. He says:</w:t>
      </w:r>
    </w:p>
    <w:p>
      <w:pPr>
        <w:ind w:left="720"/>
      </w:pPr>
      <w:r>
        <w:t>Romans 8:34</w:t>
        <w:br/>
        <w:t>It is Christ that died, yea rather, that is risen again, who is even at the right hand of God, who also maketh intercession for us.</w:t>
      </w:r>
    </w:p>
    <w:p>
      <w:r>
        <w:t>Hebrews 7:25:</w:t>
      </w:r>
    </w:p>
    <w:p>
      <w:pPr>
        <w:ind w:left="720"/>
      </w:pPr>
      <w:r>
        <w:t>Hebrews 7:25</w:t>
        <w:br/>
        <w:t>Wherefore he is able also to save them to the uttermost that come unto God by him, seeing he ever liveth to make intercession for them.</w:t>
      </w:r>
    </w:p>
    <w:p>
      <w:r>
        <w:t>1 John 2:2:</w:t>
      </w:r>
    </w:p>
    <w:p>
      <w:pPr>
        <w:ind w:left="720"/>
      </w:pPr>
      <w:r>
        <w:t>1 John 2:2</w:t>
        <w:br/>
        <w:t>And he is the propitiation for our sins: and not for ours only, but also for the sins of the whole world.</w:t>
      </w:r>
    </w:p>
    <w:p>
      <w:r>
        <w:t xml:space="preserve">So all those things will work together for good. </w:t>
      </w:r>
      <w:r>
        <w:rPr>
          <w:i/>
        </w:rPr>
        <w:t>You look at those things and then it brings absolute confidence to a man who is saved.</w:t>
      </w:r>
      <w:r>
        <w:t xml:space="preserve"> It leaves no room for doubt in anyone. So let's look at some absolute scriptures—some scriptures that need no further interpretation, except some people try to be mischievous with some of those verses.</w:t>
      </w:r>
    </w:p>
    <w:p>
      <w:pPr>
        <w:pStyle w:val="Heading2"/>
      </w:pPr>
      <w:r>
        <w:t>John 10:28 — They Shall Never Perish</w:t>
      </w:r>
    </w:p>
    <w:p>
      <w:r>
        <w:t>Let's look at John 10. In John 10:28:</w:t>
      </w:r>
    </w:p>
    <w:p>
      <w:pPr>
        <w:ind w:left="720"/>
      </w:pPr>
      <w:r>
        <w:t>John 10:28–29</w:t>
        <w:br/>
        <w:t>And I give unto them eternal life; and they shall never perish, neither shall any man pluck them out of my hand. My Father, which gave them me, is greater than all; and no man is able to pluck them out of my Father's hand.</w:t>
      </w:r>
    </w:p>
    <w:p>
      <w:r>
        <w:t xml:space="preserve">These are absolute terms. Like I said: </w:t>
      </w:r>
      <w:r>
        <w:rPr>
          <w:i/>
        </w:rPr>
        <w:t>I give unto them eternal life, and they shall never perish.</w:t>
      </w:r>
      <w:r>
        <w:t xml:space="preserve"> I think those are absolute terms—</w:t>
      </w:r>
      <w:r>
        <w:rPr>
          <w:i/>
        </w:rPr>
        <w:t>never perish</w:t>
      </w:r>
      <w:r>
        <w:t xml:space="preserve">. Neither shall any—the word </w:t>
      </w:r>
      <w:r>
        <w:rPr>
          <w:i/>
        </w:rPr>
        <w:t>man</w:t>
      </w:r>
      <w:r>
        <w:t xml:space="preserve"> there is not in the originals. Neither shall any pluck them out of my hand.</w:t>
      </w:r>
    </w:p>
    <w:p>
      <w:r>
        <w:t xml:space="preserve">Notice that this is the work of Jesus, not the work of the recipient of salvation. My Father, which gave them me, is greater than all. </w:t>
      </w:r>
      <w:r>
        <w:rPr>
          <w:i/>
        </w:rPr>
        <w:t>You understand me now.</w:t>
      </w:r>
      <w:r>
        <w:t xml:space="preserve"> Those who believe. And no man—the word </w:t>
      </w:r>
      <w:r>
        <w:rPr>
          <w:i/>
        </w:rPr>
        <w:t>no man</w:t>
      </w:r>
      <w:r>
        <w:t xml:space="preserve">, again, </w:t>
      </w:r>
      <w:r>
        <w:rPr>
          <w:i/>
        </w:rPr>
        <w:t>none</w:t>
      </w:r>
      <w:r>
        <w:t>—is able to pluck them out of my Father's hand. So it says they can never—they shall never perish. You can, you can—you can underline that, which was used again in John 3:16:</w:t>
      </w:r>
    </w:p>
    <w:p>
      <w:pPr>
        <w:ind w:left="720"/>
      </w:pPr>
      <w:r>
        <w:t>John 3:16</w:t>
        <w:br/>
        <w:t>For God so loved the world, that he gave his only begotten Son, that whosoever believeth in him should not perish, but have everlasting life.</w:t>
      </w:r>
    </w:p>
    <w:p>
      <w:r>
        <w:t xml:space="preserve">For God so loved the world—we quote it so much, we don't understand it. We have so much quoted it into confusion. For God so loved the world that he gave his only begotten Son. Whosoever believes in him shall not perish, but has everlasting life. </w:t>
      </w:r>
      <w:r>
        <w:rPr>
          <w:i/>
        </w:rPr>
        <w:t>Do you know that it's in the Bible that eternal is not eternal?</w:t>
      </w:r>
      <w:r/>
    </w:p>
    <w:p>
      <w:r>
        <w:t xml:space="preserve">To many of us, when we say eternal—it's in the Bible that the word eternal is not eternal. But the Bible says eternal life. So is that why you think you can do anything? So </w:t>
      </w:r>
      <w:r>
        <w:rPr>
          <w:i/>
        </w:rPr>
        <w:t>you know,</w:t>
      </w:r>
      <w:r>
        <w:t xml:space="preserve"> you wonder. But it said eternal life. Believe the words of the Scriptures. That's what he says.</w:t>
      </w:r>
    </w:p>
    <w:p>
      <w:pPr>
        <w:ind w:left="720"/>
      </w:pPr>
      <w:r>
        <w:t>John 6:47</w:t>
        <w:br/>
        <w:t>Verily, verily, I say unto you, He that believeth on me hath everlasting life.</w:t>
      </w:r>
    </w:p>
    <w:p>
      <w:pPr>
        <w:ind w:left="720"/>
      </w:pPr>
      <w:r>
        <w:t>1 John 5:13</w:t>
        <w:br/>
        <w:t>These things have I written unto you that believe on the name of the Son of God; that ye may know that ye have eternal life…</w:t>
      </w:r>
    </w:p>
    <w:p>
      <w:r>
        <w:t>So how can you have eternal life and not have eternal life? So those are absolute terms.</w:t>
      </w:r>
    </w:p>
    <w:p>
      <w:pPr>
        <w:pStyle w:val="Heading2"/>
      </w:pPr>
      <w:r>
        <w:t>The Blessed Truth of Assurance — 1 Peter 1:4</w:t>
      </w:r>
    </w:p>
    <w:p>
      <w:r>
        <w:t>1 Peter 1, verse 4. 1 Peter 1 verse 4. One of the most blessed truths—and they say the only almost blessed truth a believer can know early, and I wish I knew this early when I got saved—is to understand the assurance of salvation.</w:t>
      </w:r>
    </w:p>
    <w:p>
      <w:r>
        <w:t xml:space="preserve">The assurance—I remember that I read the book when I got saved; the title of the book was </w:t>
      </w:r>
      <w:r>
        <w:rPr>
          <w:i/>
        </w:rPr>
        <w:t>New Life in Christ</w:t>
      </w:r>
      <w:r>
        <w:t xml:space="preserve">, was published in 1985. And I remember that book, </w:t>
      </w:r>
      <w:r>
        <w:rPr>
          <w:i/>
        </w:rPr>
        <w:t>you know,</w:t>
      </w:r>
      <w:r>
        <w:t xml:space="preserve"> when they now gave it to us, it had assurance of salvation. But I believe I lost my assurance of salvation when I read its own assurance of salvation. I just lost everything that I had. Because after reading that book, the next thing I did was to go and confess sins from the assurance I was given by the book, </w:t>
      </w:r>
      <w:r>
        <w:rPr>
          <w:i/>
        </w:rPr>
        <w:t>you know,</w:t>
      </w:r>
      <w:r>
        <w:t xml:space="preserve"> so I didn't. Some of you probably will get born again, and not too far from that point you learnt about salvation.</w:t>
      </w:r>
    </w:p>
    <w:p>
      <w:r>
        <w:t xml:space="preserve">You don't know how blessed your eyes that hear these things and your ears—imagine you are going to fellowship or church and you are just not sure of who you really are. You don't know where the sermon will come at you. So you just watch. Oh, then the day you escape, you say, </w:t>
      </w:r>
      <w:r>
        <w:rPr>
          <w:i/>
        </w:rPr>
        <w:t>thank God, at least today God did not single me out in the congregation.</w:t>
      </w:r>
      <w:r>
        <w:t xml:space="preserve"> But the day a man decides to list you like the 28th, you are in for it. </w:t>
      </w:r>
      <w:r>
        <w:rPr>
          <w:i/>
        </w:rPr>
        <w:t>You know,</w:t>
      </w:r>
      <w:r>
        <w:t xml:space="preserve"> you go—church service, in and out, Christian books—what Christ? You're just wondering, where exactly are we on this divide? </w:t>
      </w:r>
      <w:r>
        <w:rPr>
          <w:i/>
        </w:rPr>
        <w:t>You know,</w:t>
      </w:r>
      <w:r>
        <w:t xml:space="preserve"> altar calls are called every service. </w:t>
      </w:r>
      <w:r>
        <w:rPr>
          <w:i/>
        </w:rPr>
        <w:t>You know,</w:t>
      </w:r>
      <w:r>
        <w:t xml:space="preserve"> I'm on different kinds of diagnosis. And you just wonder, so where lies my faith? And the clincher is rapture time. They ring the alarm for the rapture.</w:t>
      </w:r>
    </w:p>
    <w:p>
      <w:r>
        <w:t xml:space="preserve">Your whole faith just raptures. Your faith for Christ just raptures. Where are we? Particularly those who now create subdivisions of visions and say things like, </w:t>
      </w:r>
      <w:r>
        <w:rPr>
          <w:i/>
        </w:rPr>
        <w:t>oh, Jesus told them this.</w:t>
      </w:r>
      <w:r>
        <w:t xml:space="preserve"> He saw a brother in hell. He saw that there was a church emptied by that sudden quickening of our bodies out of the congregation, and then a few were left. Many were still doing praise and worship when the whole church was already evacuated. So your mind is just troubled. You are doing evangelism and you are talking to somebody and you are saying, </w:t>
      </w:r>
      <w:r>
        <w:rPr>
          <w:i/>
        </w:rPr>
        <w:t>you know, yes, you have received this Jesus, but you have to fight till the end.</w:t>
      </w:r>
      <w:r>
        <w:t xml:space="preserve"> Imagine you just say you are saved, but you are not saved. I preached a sermon years back—</w:t>
      </w:r>
      <w:r>
        <w:rPr>
          <w:i/>
        </w:rPr>
        <w:t>Saved but Not Saved.</w:t>
      </w:r>
      <w:r>
        <w:t xml:space="preserve"> </w:t>
      </w:r>
      <w:r>
        <w:rPr>
          <w:i/>
        </w:rPr>
        <w:t>You know,</w:t>
      </w:r>
      <w:r>
        <w:t xml:space="preserve"> one of the first things I attacked, </w:t>
      </w:r>
      <w:r>
        <w:rPr>
          <w:i/>
        </w:rPr>
        <w:t>you know,</w:t>
      </w:r>
      <w:r>
        <w:t xml:space="preserve"> years back was eternal security.</w:t>
      </w:r>
    </w:p>
    <w:p>
      <w:r>
        <w:t>I attacked it with all my heart. It was while attacking it that I found out that I was attacking Jesus. While I was attacking it vigorously—</w:t>
      </w:r>
      <w:r>
        <w:rPr>
          <w:i/>
        </w:rPr>
        <w:t>don't mind them, don't do this</w:t>
      </w:r>
      <w:r>
        <w:t xml:space="preserve">—I found scriptures that were pointing at me like this, and I felt, </w:t>
      </w:r>
      <w:r>
        <w:rPr>
          <w:i/>
        </w:rPr>
        <w:t>no, there's an understanding I don't have about these verses of Scripture.</w:t>
      </w:r>
      <w:r>
        <w:t xml:space="preserve"> So most of the time you are just kicking against the goads. You are being rebellious to the truth of God's word.</w:t>
      </w:r>
    </w:p>
    <w:p>
      <w:pPr>
        <w:pStyle w:val="Heading2"/>
      </w:pPr>
      <w:r>
        <w:t>Saved Once and for All — Kept by the Power of God</w:t>
      </w:r>
    </w:p>
    <w:p>
      <w:r>
        <w:t xml:space="preserve">1 Peter 1:4. So you don't even know the blessedness—for the first thing a man needs to appreciate. </w:t>
      </w:r>
      <w:r>
        <w:rPr>
          <w:i/>
        </w:rPr>
        <w:t>You know,</w:t>
      </w:r>
      <w:r>
        <w:t xml:space="preserve"> I remember I used to attend a service, </w:t>
      </w:r>
      <w:r>
        <w:rPr>
          <w:i/>
        </w:rPr>
        <w:t>you know,</w:t>
      </w:r>
      <w:r>
        <w:t xml:space="preserve"> in Lagos, a church. And one of the things they used to tell the people, the new converts, is this. And I appreciated that fact. They say now that you are saved.</w:t>
      </w:r>
    </w:p>
    <w:p>
      <w:r>
        <w:t>This is how they say: you are saved once and for all. This salvation cannot be taken from you. This salvation is yours forever. And that's a wonderful way to be born again. You are not leaving the church and saying, so what next? Now am I still going to come back here next week? And then somebody else will vigorously attack my soul. So that's quite something. That's quite something to tell people: look, this is a finished work of Christ. Not, yes, there are things expected of you, but this is a finished work of Christ. So you don't know the blessedness of having that assurance. We're going to look at assurance much later—that assurance of salvation—to understand the doctrine of eternal security, so vital that I don't know why some preachers run away from it now.</w:t>
      </w:r>
    </w:p>
    <w:p>
      <w:pPr>
        <w:ind w:left="720"/>
      </w:pPr>
      <w:r>
        <w:t>1 Peter 1:4–5</w:t>
        <w:br/>
        <w:t>To an inheritance incorruptible, and undefiled, and that fadeth not away, reserved in heaven for you, who are kept by the power of God through faith unto salvation ready to be revealed in the last time.</w:t>
      </w:r>
    </w:p>
    <w:p>
      <w:r>
        <w:t xml:space="preserve">That word </w:t>
      </w:r>
      <w:r>
        <w:rPr>
          <w:i/>
        </w:rPr>
        <w:t>kept</w:t>
      </w:r>
      <w:r>
        <w:t xml:space="preserve"> is the word preserved—something that you hold on to. So we are held onto by the power of God. Say, </w:t>
      </w:r>
      <w:r>
        <w:rPr>
          <w:i/>
        </w:rPr>
        <w:t>I'm held onto by the power of God.</w:t>
      </w:r>
      <w:r>
        <w:t xml:space="preserve"> So you are kept by the power of God. You are not kept by what you do. You are not kept by what you did not do. Rather you are kept by the power of God.</w:t>
      </w:r>
    </w:p>
    <w:p>
      <w:pPr>
        <w:pStyle w:val="Heading2"/>
      </w:pPr>
      <w:r>
        <w:t>He Is Able to Keep — Paul's Conviction</w:t>
      </w:r>
    </w:p>
    <w:p>
      <w:r>
        <w:t>Look at Paul's personal—his own personal—conviction. He said this in 2 Timothy 1:12:</w:t>
      </w:r>
    </w:p>
    <w:p>
      <w:pPr>
        <w:ind w:left="720"/>
      </w:pPr>
      <w:r>
        <w:t>2 Timothy 1:12</w:t>
        <w:br/>
        <w:t>For the which cause I also suffer these things: nevertheless I am not ashamed: for I know whom I have believed, and am persuaded that he is able to keep that which I have committed unto him against that day.</w:t>
      </w:r>
    </w:p>
    <w:p>
      <w:r>
        <w:t xml:space="preserve">Notice what he said. He is able to keep. He is able to keep that which I have committed unto him against that day. He is able to keep. He didn't say, </w:t>
      </w:r>
      <w:r>
        <w:rPr>
          <w:i/>
        </w:rPr>
        <w:t>I am able to keep.</w:t>
      </w:r>
      <w:r>
        <w:t xml:space="preserve"> Salvation is not kept by you. Salvation is kept by God. Salvation is kept by the power of God.</w:t>
      </w:r>
    </w:p>
    <w:p>
      <w:r>
        <w:t>In Romans 4:21, one of the great promises—one of the great assurances—is Romans 4:21:</w:t>
      </w:r>
    </w:p>
    <w:p>
      <w:pPr>
        <w:ind w:left="720"/>
      </w:pPr>
      <w:r>
        <w:t>Romans 4:21</w:t>
        <w:br/>
        <w:t>And being fully persuaded that, what he had promised, he was able also to perform.</w:t>
      </w:r>
    </w:p>
    <w:p>
      <w:r/>
      <w:r>
        <w:rPr>
          <w:i/>
        </w:rPr>
        <w:t>You know,</w:t>
      </w:r>
      <w:r>
        <w:t xml:space="preserve"> it's funny how people believe God on promises of prosperity, healing. And they say, </w:t>
      </w:r>
      <w:r>
        <w:rPr>
          <w:i/>
        </w:rPr>
        <w:t>I am sure that God is able to do what he said he will do.</w:t>
      </w:r>
      <w:r>
        <w:t xml:space="preserve"> But when it comes to salvation, they don't talk about that.</w:t>
      </w:r>
    </w:p>
    <w:p>
      <w:r>
        <w:t>He said, he is able to perform what he has promised. In Jude 24:</w:t>
      </w:r>
    </w:p>
    <w:p>
      <w:pPr>
        <w:ind w:left="720"/>
      </w:pPr>
      <w:r>
        <w:t>Jude 24</w:t>
        <w:br/>
        <w:t>Now unto him that is able to keep you from falling, and to present you faultless before the presence of his glory with exceeding joy…</w:t>
      </w:r>
    </w:p>
    <w:p>
      <w:r>
        <w:t>Jude 24 says, unto him that is able to keep you from falling away, and to present and preserve you blameless—present you faultless even unto his everlasting kingdom and glory—unto him that is able to keep you from falling. Not the one that keeps yourself from falling; it is the one that keeps you and present you faultless before the presence of his glory with exceeding joy. He is able to keep you.</w:t>
      </w:r>
    </w:p>
    <w:p>
      <w:pPr>
        <w:ind w:left="720"/>
      </w:pPr>
      <w:r>
        <w:t>1 John 5:18</w:t>
        <w:br/>
        <w:t>We know that whosoever is born of God sinneth not; but he that is begotten of God keepeth himself, and that wicked one toucheth him not.</w:t>
      </w:r>
    </w:p>
    <w:p>
      <w:r>
        <w:t xml:space="preserve">Don't mind the King James. King James says, </w:t>
      </w:r>
      <w:r>
        <w:rPr>
          <w:i/>
        </w:rPr>
        <w:t>keepeth himself.</w:t>
      </w:r>
      <w:r>
        <w:t xml:space="preserve"> The word </w:t>
      </w:r>
      <w:r>
        <w:rPr>
          <w:i/>
        </w:rPr>
        <w:t>himself</w:t>
      </w:r>
      <w:r>
        <w:t>—</w:t>
      </w:r>
      <w:r>
        <w:rPr>
          <w:i/>
        </w:rPr>
        <w:t>keepeth himself</w:t>
      </w:r>
      <w:r>
        <w:t>—that refers to God. And that the wicked one touches him not.</w:t>
      </w:r>
    </w:p>
    <w:p>
      <w:r>
        <w:t>So God keeps the ones that he saves—so clear. So clear. That is the—that is the definition of eternal security. God keeps the ones that he saves. That is what it means. It doesn't—salvation cannot be handed over, cannot be started by God and handed over to you. Salvation is the work of God. Even Jesus said as much.</w:t>
      </w:r>
    </w:p>
    <w:p>
      <w:pPr>
        <w:pStyle w:val="Heading2"/>
      </w:pPr>
      <w:r>
        <w:t>John 6:35–40 — I Will in No Wise Cast Out</w:t>
      </w:r>
    </w:p>
    <w:p>
      <w:r>
        <w:t>John 6:35–40:</w:t>
      </w:r>
    </w:p>
    <w:p>
      <w:pPr>
        <w:ind w:left="720"/>
      </w:pPr>
      <w:r>
        <w:t>John 6:35–40</w:t>
        <w:br/>
        <w:t>And Jesus said unto them, I am the bread of life: he that cometh to me shall never hunger; and he that believeth on me shall never thirst. But I said unto you, That ye also have seen me, and believe not. All that the Father giveth me shall come to me; and him that cometh to me I will in no wise cast out. For I came down from heaven, not to do mine own will, but the will of him that sent me. And this is the Father's will which hath sent me, that of all which he hath given me I should lose nothing, but should raise it up again at the last day.</w:t>
      </w:r>
    </w:p>
    <w:p>
      <w:r>
        <w:t xml:space="preserve">I am the bread of life. He that comes to me shall never hunger. Look at that. </w:t>
      </w:r>
      <w:r>
        <w:rPr>
          <w:i/>
        </w:rPr>
        <w:t>Shall never.</w:t>
      </w:r>
      <w:r>
        <w:t xml:space="preserve"> When those terms are used, they are to show you an undeniable fact. Shall never hunger. He that believes on me shall never thirst. You need to circle those words: </w:t>
      </w:r>
      <w:r>
        <w:rPr>
          <w:i/>
        </w:rPr>
        <w:t>never hunger, never thirst.</w:t>
      </w:r>
      <w:r/>
    </w:p>
    <w:p>
      <w:r>
        <w:t xml:space="preserve">I say unto you, that you also have seen me and believe not. All that the Father giveth me shall come to me, and him that comes to me I will in no wise—notice that—he says, whoever he gives to me. Now who does he give to me? The ones that believe, right. He said, I will in no wise do what? Cast out. Nobody. Anyone who believes—I will in no wise—an absolute term—cast out. For I came down from heaven not to do my own will, but the will of him that sent me. And this is the Father's will that has sent me, that of all which he had given me I should lose nothing. I should raise it up again at the last day. </w:t>
      </w:r>
      <w:r>
        <w:rPr>
          <w:i/>
        </w:rPr>
        <w:t>I should lose nothing.</w:t>
      </w:r>
      <w:r/>
    </w:p>
    <w:p>
      <w:pPr>
        <w:pStyle w:val="Heading2"/>
      </w:pPr>
      <w:r>
        <w:t>The Will of the Father and the Assurance of the Last Day</w:t>
      </w:r>
    </w:p>
    <w:p>
      <w:pPr>
        <w:ind w:left="720"/>
      </w:pPr>
      <w:r>
        <w:t>John 6:40</w:t>
        <w:br/>
        <w:t>And this is the will of him that sent me, that every one which seeth the Son, and believeth on him, may have everlasting life: and I will raise him up at the last day.</w:t>
      </w:r>
    </w:p>
    <w:p>
      <w:r>
        <w:t>And this is the will of him that sent me, that everyone who sees the Son and believes on him may have everlasting life. And I raise him up at the last day. So don't let anybody harass you with the last day. Jesus has given assurances of the last day.</w:t>
      </w:r>
    </w:p>
    <w:p>
      <w:pPr>
        <w:ind w:left="720"/>
      </w:pPr>
      <w:r>
        <w:t>John 17:11</w:t>
        <w:br/>
        <w:t>And now I am no more in the world, but these are in the world, and I come to thee. Holy Father, keep through thine own name those whom thou hast given me, that they may be one, as we are.</w:t>
      </w:r>
    </w:p>
    <w:p>
      <w:r>
        <w:t>John 17:11. And I am no more in the world, and these are in the world. And I come to Thee. Holy Father, keep through thy own name those whom Thou hast given me, that they may be one as we are. He says, keep, keep. Verse 20:</w:t>
      </w:r>
    </w:p>
    <w:p>
      <w:pPr>
        <w:ind w:left="720"/>
      </w:pPr>
      <w:r>
        <w:t>John 17:20</w:t>
        <w:br/>
        <w:t>Neither pray I for these alone, but for them also which shall believe on me through their word.</w:t>
      </w:r>
    </w:p>
    <w:p>
      <w:r>
        <w:t>Neither pray I for these alone, but for them also who shall believe on me through their preaching--just keep them.</w:t>
      </w:r>
    </w:p>
    <w:p>
      <w:pPr>
        <w:pStyle w:val="Heading2"/>
      </w:pPr>
      <w:r>
        <w:t>Forgiveness of Sins Once for All</w:t>
      </w:r>
    </w:p>
    <w:p>
      <w:pPr>
        <w:ind w:left="720"/>
      </w:pPr>
      <w:r>
        <w:t>Ephesians 1:7</w:t>
        <w:br/>
        <w:t>In whom we have redemption through his blood, the forgiveness of sins, according to the riches of his grace.</w:t>
      </w:r>
    </w:p>
    <w:p>
      <w:r>
        <w:t>What if a man sins? He says, in Christ Jesus we have the forgiveness of sins according to the riches of his grace.</w:t>
      </w:r>
    </w:p>
    <w:p>
      <w:r>
        <w:t>So what Jesus said in those verses, you know, had already captured people's deeds or misdeeds. So Paul and the apostles now expatiated them and they taught forgiveness of sins not as what God does, but what he has given once and for all in Christ Jesus. Absolutely we have forgiveness of sins? Absolutely.</w:t>
      </w:r>
    </w:p>
    <w:p>
      <w:pPr>
        <w:ind w:left="720"/>
      </w:pPr>
      <w:r>
        <w:t>Hebrews 8:12-13</w:t>
        <w:br/>
        <w:t>For I will be merciful to their unrighteousness, and their sins and their iniquities will I remember no more. In that he saith, A new covenant, he hath made the first old.</w:t>
      </w:r>
    </w:p>
    <w:p>
      <w:r>
        <w:t>Absolutely. Colossians 1:14. Absolutely absolute forgiveness of sins? Absolutely.</w:t>
      </w:r>
    </w:p>
    <w:p>
      <w:pPr>
        <w:ind w:left="720"/>
      </w:pPr>
      <w:r>
        <w:t>Colossians 1:14</w:t>
        <w:br/>
        <w:t>In whom we have redemption through his blood, even the forgiveness of sins.</w:t>
      </w:r>
    </w:p>
    <w:p>
      <w:pPr>
        <w:ind w:left="720"/>
      </w:pPr>
      <w:r>
        <w:t>Colossians 2:13-14</w:t>
        <w:br/>
        <w:t>And you, being dead in your sins and the uncircumcision of your flesh, hath he quickened together with him, having forgiven you all trespasses; blotting out the handwriting of ordinances that was against us, which was contrary to us, and took it out of the way, nailing it to his cross.</w:t>
      </w:r>
    </w:p>
    <w:p>
      <w:r>
        <w:t>Absolutely absolute forgiveness.</w:t>
      </w:r>
    </w:p>
    <w:p>
      <w:pPr>
        <w:pStyle w:val="Heading2"/>
      </w:pPr>
      <w:r>
        <w:t>The Seal and Earnest of the Spirit</w:t>
      </w:r>
    </w:p>
    <w:p>
      <w:r>
        <w:t>Also the Spirit seal. Ephesians 1:13 and 14. You find the word seal, the earnest.</w:t>
      </w:r>
    </w:p>
    <w:p>
      <w:pPr>
        <w:ind w:left="720"/>
      </w:pPr>
      <w:r>
        <w:t>Ephesians 1:13-14</w:t>
        <w:br/>
        <w:t>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w:t>
      </w:r>
    </w:p>
    <w:p>
      <w:r>
        <w:t>2 Corinthians 1:21 to 22. That word earnest. Look at 2 Corinthians 1. It's strange why a man will read the Bible and not believe in eternal security. I wonder what Bible he is reading.</w:t>
      </w:r>
    </w:p>
    <w:p>
      <w:pPr>
        <w:ind w:left="720"/>
      </w:pPr>
      <w:r>
        <w:t>2 Corinthians 1:21-22</w:t>
        <w:br/>
        <w:t>Now he which stablisheth us with you in Christ, and hath anointed us, is God; who hath also sealed us, and given the earnest of the Spirit in our hearts.</w:t>
      </w:r>
    </w:p>
    <w:p>
      <w:r>
        <w:t>Who has sealed us and given the earnest of the Spirit. Same thing in Ephesians 1:13.</w:t>
      </w:r>
    </w:p>
    <w:p>
      <w:r>
        <w:t>The word earnest is a Greek word that simply means security. That's what it is, security. He has given us the security of the Spirit in our hearts. Security. The seal of redemption. Ephesians 4:30. So we have security. That is the word guarantee. There's a guarantee of salvation.</w:t>
      </w:r>
    </w:p>
    <w:p>
      <w:pPr>
        <w:ind w:left="720"/>
      </w:pPr>
      <w:r>
        <w:t>Ephesians 4:30</w:t>
        <w:br/>
        <w:t>And grieve not the holy Spirit of God, whereby ye are sealed unto the day of redemption.</w:t>
      </w:r>
    </w:p>
    <w:p>
      <w:pPr>
        <w:pStyle w:val="Heading2"/>
      </w:pPr>
      <w:r>
        <w:t>Born of the Spirit: John 3</w:t>
      </w:r>
    </w:p>
    <w:p>
      <w:r>
        <w:t>Says we are born of the Spirit. John 3--just read from verse 1 to 15. Look at that. Those are things you must study. You must read regularly. The discussion between Nicodemus and Jesus, where the discussion started about, you know, except a man be born again, he cannot see the kingdom of God. Except a man be born of water and the Spirit, he cannot enter into the kingdom. Jesus says that which is born of the flesh is flesh, and that which is born of the Spirit is spirit. He was teaching the born again.</w:t>
      </w:r>
    </w:p>
    <w:p>
      <w:pPr>
        <w:ind w:left="720"/>
      </w:pPr>
      <w:r>
        <w:t>John 3:3-8</w:t>
        <w:br/>
        <w:t>Jesus answered and said unto him, Verily, verily, I say unto thee, Except a man be born again, he cannot see the kingdom of God… That which is born of the flesh is flesh; and that which is born of the Spirit is spirit… The wind bloweth where it listeth, and thou hearest the sound thereof, but canst not tell whence it cometh, and whither it goeth: so is every one that is born of the Spirit.</w:t>
      </w:r>
    </w:p>
    <w:p>
      <w:r>
        <w:t>The wind bloweth where it listeth, you hear the sound thereof, you don't know where it's coming from, where it's going to. So is every man that is born of the Spirit. Nicodemus now begins to question. And all that--and such in John 3:14 says, as Moses lifted up the serpent in the wilderness, so must the Son of man be lifted up. And whosoever, verse 15, believes in him shall never perish.</w:t>
      </w:r>
    </w:p>
    <w:p>
      <w:pPr>
        <w:ind w:left="720"/>
      </w:pPr>
      <w:r>
        <w:t>John 3:14-16</w:t>
        <w:br/>
        <w:t>And as Moses lifted up the serpent in the wilderness, even so must the Son of man be lifted up: that whosoever believeth in him should not perish, but have eternal life. For God so loved the world, that he gave his only begotten Son, that whosoever believeth in him should not perish, but have everlasting life.</w:t>
      </w:r>
    </w:p>
    <w:p>
      <w:r>
        <w:t>John 3:16. For God so loved the world that he gave his only begotten Son. Whosoever believes in him will never perish, but have everlasting life. Those are just two clear texts of Scripture. Too clear.</w:t>
      </w:r>
    </w:p>
    <w:p>
      <w:pPr>
        <w:pStyle w:val="Heading2"/>
      </w:pPr>
      <w:r>
        <w:t>The New Birth and Living Hope</w:t>
      </w:r>
    </w:p>
    <w:p>
      <w:r>
        <w:t>1 Peter 1:3. The new birth shows you the eternal security of salvation. For the fact that being born is a term used for salvation.</w:t>
      </w:r>
    </w:p>
    <w:p>
      <w:pPr>
        <w:ind w:left="720"/>
      </w:pPr>
      <w:r>
        <w:t>1 Peter 1:3</w:t>
        <w:br/>
        <w:t>Blessed be the God and Father of our Lord Jesus Christ, which according to his abundant mercy hath begotten us again unto a lively hope by the resurrection of Jesus Christ from the dead.</w:t>
      </w:r>
    </w:p>
    <w:p>
      <w:r>
        <w:t>He has begotten us again unto a lively hope by the resurrection--the word lively here is the word living hope. It refers to something that is vibrant. So we are alive. Basically, same word, eternal life. It says of Jesus risen--of Jesus Christ from the dead.</w:t>
      </w:r>
    </w:p>
    <w:p>
      <w:pPr>
        <w:ind w:left="720"/>
      </w:pPr>
      <w:r>
        <w:t>1 Peter 1:23</w:t>
        <w:br/>
        <w:t>Being born again, not of corruptible seed, but of incorruptible, by the word of God, which liveth and abideth for ever.</w:t>
      </w:r>
    </w:p>
    <w:p>
      <w:r>
        <w:t>Being born again, not of corruptible seed, but of incorruptible, by the word of God that liveth and abideth forever--so clear.</w:t>
      </w:r>
    </w:p>
    <w:p>
      <w:r>
        <w:t xml:space="preserve">In Titus 3:5, Paul uses the word when he says by regeneration. That word is the Greek word </w:t>
      </w:r>
      <w:r>
        <w:rPr>
          <w:i/>
        </w:rPr>
        <w:t>palingenesia</w:t>
      </w:r>
      <w:r>
        <w:t>. It means an irreversible transformation. It actually deals with birth. Irreversible transformation. But Jesus uses also about Israel in Matthew 19:28. Irreversible transformation. So salvation is an irreversible state. You can't be unsaved when you are saved. That is why those terms were used in John 14, verse 16 to 17.</w:t>
      </w:r>
    </w:p>
    <w:p>
      <w:pPr>
        <w:ind w:left="720"/>
      </w:pPr>
      <w:r>
        <w:t>Titus 3:5</w:t>
        <w:br/>
        <w:t>Not by works of righteousness which we have done, but according to his mercy he saved us, by the washing of regeneration, and renewing of the Holy Ghost.</w:t>
      </w:r>
    </w:p>
    <w:p>
      <w:pPr>
        <w:pStyle w:val="Heading2"/>
      </w:pPr>
      <w:r>
        <w:t>The Comforter Forever: John 14:16-17</w:t>
      </w:r>
    </w:p>
    <w:p>
      <w:pPr>
        <w:ind w:left="720"/>
      </w:pPr>
      <w:r>
        <w:t>John 14:16-17</w:t>
        <w:br/>
        <w:t>And I will pray the Father, and he shall give you another Comforter, that he may abide with you for ever; even the Spirit of truth; whom the world cannot receive, because it seeth him not, neither knoweth him: but ye know him; for he dwelleth with you, and shall be in you.</w:t>
      </w:r>
    </w:p>
    <w:p>
      <w:r>
        <w:t>He says, and I pray the Father, and he shall give you another Comforter, that he may abide with you forever. Look at that term again. Forever. Even the Spirit of truth--whom the world cannot receive, because it seeth him not, neither knoweth him. But you know him. For he shall dwell with you and shall be in you.</w:t>
      </w:r>
    </w:p>
    <w:p>
      <w:r/>
      <w:r>
        <w:rPr>
          <w:i/>
        </w:rPr>
        <w:t>I remember my brother in Kodu, years back, he took me on this verse and he says, he said, abide with you. He said, look. And this is how he put it. He said, God--he now gave me a scripture. How David said that when I was in hell, you were with me. That the fact that he abides with you does not mean that when you go to hell, he's not with you.</w:t>
      </w:r>
      <w:r/>
    </w:p>
    <w:p>
      <w:r>
        <w:t>I kind of found that very, very saddening. And I said the next verse: he shall be in you. And when he argued further, I said in verse 20, at that day, you shall know that I am in my Father, and you in me, and I in you--so shall we say, all of us will go to hell together? Very ridiculous. It's not good to read your thoughts into Scripture. You should form your thoughts from the Scriptures. Don't read your thoughts into Scriptures.</w:t>
      </w:r>
    </w:p>
    <w:p>
      <w:pPr>
        <w:ind w:left="720"/>
      </w:pPr>
      <w:r>
        <w:t>John 14:20</w:t>
        <w:br/>
        <w:t>At that day ye shall know that I am in my Father, and ye in me, and I in you.</w:t>
      </w:r>
    </w:p>
    <w:p>
      <w:pPr>
        <w:pStyle w:val="Heading2"/>
      </w:pPr>
      <w:r>
        <w:t>The Spirit Who Raised Christ Dwells in You</w:t>
      </w:r>
    </w:p>
    <w:p>
      <w:r>
        <w:t>Look at the promise of Romans 8:11. Heed: the Spirit of him that raised Christ from the dead dwells in you. Those are promises of eternal security. He that raised Christ from the dead shall quicken your mortal bodies. I mean, that's, of course, a resurrection fact.</w:t>
      </w:r>
    </w:p>
    <w:p>
      <w:pPr>
        <w:ind w:left="720"/>
      </w:pPr>
      <w:r>
        <w:t>Romans 8:11</w:t>
        <w:br/>
        <w:t>But if the Spirit of him that raised up Jesus from the dead dwell in you, he that raised up Christ from the dead shall also quicken your mortal bodies by his Spirit that dwelleth in you.</w:t>
      </w:r>
    </w:p>
    <w:p>
      <w:r>
        <w:t>Of course, it's not a healing scripture, but it's a scripture referring to the resurrection of the physical body of the man that is born again. If people knew what the rapture is, they will not be afraid. It's the resurrection. Resurrection of the physical body by virtue of redemption.</w:t>
      </w:r>
    </w:p>
    <w:p>
      <w:r>
        <w:t>In 1 Corinthians 6:20, look at the absolute term. You are bought with a price. Those are absolute terms--bought with a price--because the body is bought. But everything is bought, paid for.</w:t>
      </w:r>
    </w:p>
    <w:p>
      <w:pPr>
        <w:ind w:left="720"/>
      </w:pPr>
      <w:r>
        <w:t>1 Corinthians 6:20</w:t>
        <w:br/>
        <w:t>For ye are bought with a price: therefore glorify God in your body, and in your spirit, which are God's.</w:t>
      </w:r>
    </w:p>
    <w:p>
      <w:pPr>
        <w:pStyle w:val="Heading2"/>
      </w:pPr>
      <w:r>
        <w:t>No Contradictions in the Bible</w:t>
      </w:r>
    </w:p>
    <w:p>
      <w:r>
        <w:t>So are there contradictions in the Bible? One of the first things the Bible student needs to see is that there are no contradictions in the Bible. Where contradictions lie is either lack of diligence on our part or lack of understanding the languages used, where maybe a figure of speech is used. And, you know, we are not rightly dividing these things.</w:t>
      </w:r>
    </w:p>
    <w:p>
      <w:r>
        <w:t>And so that's why a time like this is very vital. Are there contradictions now? One of the places I don't want us to skip--because most of the time when we talk about eternal security, they usually have issues with the parables of Jesus. I think we've handled a few of them right. We've been through some parables and they say, no, those are parables. It's not for the church--that's for Israel. It's not for the church. It's not for the church.</w:t>
      </w:r>
    </w:p>
    <w:p>
      <w:r>
        <w:t>I just go to John 16:12-13. I have yet many things to say unto you, but ye cannot bear them now. Howbeit when he, the Spirit of truth, is come, he will guide you into all truth. Calm down. You can sit down with those parables one by one.</w:t>
      </w:r>
    </w:p>
    <w:p>
      <w:pPr>
        <w:ind w:left="720"/>
      </w:pPr>
      <w:r>
        <w:t>John 16:12-13</w:t>
        <w:br/>
        <w:t>I have yet many things to say unto you, but ye cannot bear them now. Howbeit when he, the Spirit of truth, is come, he will guide you into all truth.</w:t>
      </w:r>
    </w:p>
    <w:p>
      <w:pPr>
        <w:pStyle w:val="Heading2"/>
      </w:pPr>
      <w:r>
        <w:t>Approaching the Parables: The Parable of the Sower</w:t>
      </w:r>
    </w:p>
    <w:p>
      <w:r>
        <w:t>On our fellowship years back--I think that must be '97 or so, '96--when I took a series on the parables of Jesus. And because I discovered we are running away from the parables. Before they knew the word, they liked the parables. When they knew the word, they ran away from the parables. I said, because before you knew the word, you liked the parables. You were the prodigal son and your pastor was the elder brother. When you now knew the word: Parables are not for the church, they are for Israel. In fact, something is not for the church--don't read it, don't read it. It's not for the church. Don't read it. But you like the parables that you know--the friendly parables. We want to look at the parable of the Sower.</w:t>
      </w:r>
    </w:p>
    <w:p>
      <w:r>
        <w:t>I've told you before, it was my first series, my favorite from that same parable. I preached confusion, I preached truth. You know, when you see some--</w:t>
      </w:r>
      <w:r>
        <w:rPr>
          <w:i/>
        </w:rPr>
        <w:t>you know what I mean by experience, little experience you have</w:t>
      </w:r>
      <w:r>
        <w:t>--is that when you see the way you used to preach before, you laugh. Yes, I understand what you are going through. You just laugh because you've been there. You just laugh and you'll be speaking good English and quoting Greek words--you'll be smiling. I've done this before. He's just walking in the steps of Jeroboam.</w:t>
      </w:r>
    </w:p>
    <w:p>
      <w:pPr>
        <w:ind w:left="720"/>
      </w:pPr>
      <w:r>
        <w:t>Matthew 13:11</w:t>
        <w:br/>
        <w:t>He answered and said unto them, Because it is given unto you to know the mysteries of the kingdom of heaven, but to them it is not given.</w:t>
      </w:r>
    </w:p>
    <w:p>
      <w:r>
        <w:t>Matthew 13, verse 11. It's given unto you to know the mysteries of the kingdom of heaven, but to them it is not given. So that means it is given unto us to know the mysteries of the kingdom. So we want to look at the parable of the Sower. Why?</w:t>
      </w:r>
    </w:p>
    <w:p>
      <w:r>
        <w:t>Because Jesus actually said something unique about this parable. The person who drew my mind to this parable was Reverend Caller. I think it was in '93 or so or '92. I think it was '92. And when he said--he just by then pointed to a verse. And that's what made me love this Bible a lot. I like the Bible. Mark 4:13, Jesus said:</w:t>
      </w:r>
    </w:p>
    <w:p>
      <w:pPr>
        <w:ind w:left="720"/>
      </w:pPr>
      <w:r>
        <w:t>Mark 4:13</w:t>
        <w:br/>
        <w:t>And he said unto them, Know ye not this parable? and how then will ye know all parables?</w:t>
      </w:r>
    </w:p>
    <w:p>
      <w:r>
        <w:t>Know ye not this parable? How then will you know all parables? So I said, I must know this parable. So it motivated me to know this parable. But now this parable has four soils. You know, you can use a license, as it were, sometimes to preach meditation. From there you preach study. Let's look at what he was talking about. No doubt this parable was referring to salvation. There is no doubt about it.</w:t>
      </w:r>
    </w:p>
    <w:p>
      <w:r>
        <w:t xml:space="preserve">This parable was referring to salvation because in Matthew 13:15--and they should understand and should be converted and I should heal them. He mentioned that, for instance. In Mark 4, just the Mark 4 version is a very important part because three of the synoptics--that's the four Gospels--three of them, Matthew, Mark and Luke, quoted it. Okay, let's look at that. </w:t>
      </w:r>
      <w:r>
        <w:rPr>
          <w:i/>
        </w:rPr>
        <w:t>Anyways,</w:t>
      </w:r>
      <w:r/>
    </w:p>
    <w:p>
      <w:pPr>
        <w:pStyle w:val="Heading2"/>
      </w:pPr>
      <w:r>
        <w:t>The First Soil: Wayside--No Understanding</w:t>
      </w:r>
    </w:p>
    <w:p>
      <w:r>
        <w:t>The first soil is not a problem. I mean, there's not much controversy with the first soil. The first soil was very simple. Matthew 13. First soil says hears the word of the kingdom and understands it not. Then cometh the wicked one and catcheth away that which was sown in his heart. That is he which receiveth seed by the wayside. So it takes away what was sown in his heart.</w:t>
      </w:r>
    </w:p>
    <w:p>
      <w:pPr>
        <w:ind w:left="720"/>
      </w:pPr>
      <w:r>
        <w:t>Matthew 13:19</w:t>
        <w:br/>
        <w:t>When any one heareth the word of the kingdom, and understandeth it not, then cometh the wicked one, and catcheth away that which was sown in his heart. This is he which received seed by the way side.</w:t>
      </w:r>
    </w:p>
    <w:p>
      <w:r>
        <w:t>So it says, because he understands not. I think in this way we've seen the importance of understanding right in salvation. So we don't have much problem with the first soil. Now the second soil and the third are the issues.</w:t>
      </w:r>
    </w:p>
    <w:p>
      <w:pPr>
        <w:pStyle w:val="Heading2"/>
      </w:pPr>
      <w:r>
        <w:t>The Second Soil: Stony Places--No Root</w:t>
      </w:r>
    </w:p>
    <w:p>
      <w:r>
        <w:t>Now let's look at the second soil, verse 20. He that receiveth the seed into stony places, the same is he that heareth the word, and anon with joy receiveth it. Don't forget he's dealing with the attitude when the word is heard. Now I think we dealt with this when we talk about the hardening of the heart. Yet hath he not root in himself. Please understand that, but endureth for a while. So that means there was no root. That word root has to do with foundation. There was no root in his heart. Verse 6 even says they had no root: they withered away.</w:t>
      </w:r>
    </w:p>
    <w:p>
      <w:pPr>
        <w:ind w:left="720"/>
      </w:pPr>
      <w:r>
        <w:t>Matthew 13:20-21</w:t>
        <w:br/>
        <w:t>But he that received the seed into stony places, the same is he that heareth the word, and anon with joy receiveth it; yet hath he not root in himself, but dureth for a while: for when tribulation or persecution ariseth because of the word, by and by he is offended.</w:t>
      </w:r>
    </w:p>
    <w:p>
      <w:r>
        <w:t>They had no root and endured for a while. But when tribulation or persecution arises because of the Word, by and by he is offended. He is offended. So obviously he is referring to a man who heard the message of salvation--someone we can gladly, which we are going to see. Because one of the things we avoid to understand the reality of our world and of churches is that in local churches we have counterfeit Christians. Don't ever believe that everybody in a local church is born again. I mean, from Acts of the Apostles to all the Epistles it was very clear. In fact, if anything, the book of Revelation, when the angels--that's the servants of the churches--were being given messages by the Lord, it was obvious there were counterfeit people there. So it's referring to a man who has no root.</w:t>
      </w:r>
    </w:p>
    <w:p>
      <w:r>
        <w:t>A man who has no root in himself was never saved. He has no root. Notice the issue wasn't that it was growing and then what was growing now died. So he's not talking about backsliding. He had no root.</w:t>
      </w:r>
    </w:p>
    <w:p>
      <w:pPr>
        <w:pStyle w:val="Heading2"/>
      </w:pPr>
      <w:r>
        <w:t>Building on Rock or Sand: Matthew 7</w:t>
      </w:r>
    </w:p>
    <w:p>
      <w:r>
        <w:t>In Matthew 7, Jesus gives us the same parable about two people. He said, he that heareth my words and doeth them. Now what are you supposed to do with the words of Jesus? Repent and believe. He that heareth my words and does not repent, okay, and believe, is likened unto a man who builds his house upon what--the sand. That means he will build. But he has not yet believed.</w:t>
      </w:r>
    </w:p>
    <w:p>
      <w:pPr>
        <w:ind w:left="720"/>
      </w:pPr>
      <w:r>
        <w:t>Matthew 7:24-27</w:t>
        <w:br/>
        <w:t>Therefore whosoever heareth these sayings of mine, and doeth them, I will liken him unto a wise man, which built his house upon a rock… And every one that heareth these sayings of mine, and doeth them not, shall be likened unto a foolish man, which built his house upon the sand.</w:t>
      </w:r>
    </w:p>
    <w:p>
      <w:r/>
      <w:r>
        <w:rPr>
          <w:i/>
        </w:rPr>
        <w:t>I remember I was told the story of this brother. Well, I can call him a brother for the sake of this discussion. They had required practice. Was a well-known respected bro.</w:t>
      </w:r>
      <w:r/>
    </w:p>
    <w:p>
      <w:r>
        <w:t>He just told everybody--and this is--he said it in sanity, wasn't--I mean in sanity, not insanity. And he said, is it that we all now believe that Jesus truly is coming back? He said it and they were--he said, you think that the old resurrection thing we had is for illiterates? They thought breaking was not. I said look, that he really just don't know, you know. And frankly the point is this. Why who are shocked out? He probably never believed. He didn't believe. So he now had reasons to say, I've been saying it. You know, one guy like that, he met a Jew living in Nigeria. And the guy proved to him that Jesus wasn't the Messiah. And the guy let him know that look in Israel, that they just laugh at Christians who glorify Jesus.</w:t>
      </w:r>
    </w:p>
    <w:p>
      <w:pPr>
        <w:pStyle w:val="Heading2"/>
      </w:pPr>
      <w:r>
        <w:t>What Does He Believe? Externalism and False Conversion</w:t>
      </w:r>
    </w:p>
    <w:p>
      <w:r>
        <w:t xml:space="preserve">And he said, and so he stopped coming for fellowship. </w:t>
      </w:r>
      <w:r>
        <w:rPr>
          <w:i/>
        </w:rPr>
        <w:t>Do you understand?</w:t>
      </w:r>
      <w:r>
        <w:t xml:space="preserve"> And we seem not to understand the reality of those kind of experiences because we have looked at the faith from the externalisms. He speaks in tongues, he prays for the sick. He is zealous. What does he believe? So we take lightly the words of Jesus. What does he believe? Very critical things. What does he believe? So he says he has no root in himself. There is no internal security for a counterfeit believer. </w:t>
      </w:r>
      <w:r>
        <w:rPr>
          <w:i/>
        </w:rPr>
        <w:t>Amen.</w:t>
      </w:r>
      <w:r>
        <w:t xml:space="preserve"> Why do you keep? Are you counterfeit?</w:t>
      </w:r>
    </w:p>
    <w:p>
      <w:r>
        <w:t>So he said, but he that heareth my word--notice it--and doeth them is likened unto a man who builds his house upon what? The rock. That word, the rock, is used for Jesus. So he builds his salvation. He builds it on the person of Jesus.</w:t>
      </w:r>
    </w:p>
    <w:p>
      <w:r>
        <w:t>And I said, when storms came, when the winds blew, when the rain fell, he said the house was not shaking, it wasn't moved. Notice the house was not shaking because of that foundation. It's the foundation that made the house not shake. It's just similar to what we have been saying--or to him that is able to keep you from falling. So the man that had no root in himself is likened to a man who had probably heard the gospel and all he heard was, come, your life will be better. Better life for rural Christians in salvation. He goes and it goes poorer than when he first believed. Then he's offended. Was he ever a Christian? Was he ever a believer? There is nowhere, there is nowhere in the world--</w:t>
      </w:r>
    </w:p>
    <w:p>
      <w:r>
        <w:t>If you promise people wealth and you promise them at least, let's say wealth and success and jobs, that people will not be saved by whatever message you are preaching. I'm talking about Muslim, Shintoist, anything--just tell them, look, you people who have money, your life will be better. People will respond. If you tell them to be speaking in tongues. They will say, is it not? They will say it after you--just make sure I don't remain poor. But they have not built their house on Christ Jesus. We need to understand there is a reality of false conversion. And you are going to see as we proceed further that you usually know counterfeit Christians over time. That's the case of this guy. Over time, just like John said, they went out. They were with us, he said, but they went out from us--</w:t>
      </w:r>
    </w:p>
    <w:p>
      <w:r>
        <w:t>That means they were with us for a while. That it might be made manifest that they were never of us, not of us.</w:t>
      </w:r>
    </w:p>
    <w:p>
      <w:pPr>
        <w:ind w:left="720"/>
      </w:pPr>
      <w:r>
        <w:t>1 John 2:19</w:t>
        <w:br/>
        <w:t>They went out from us, but they were not of us; for if they had been of us, they would no doubt have continued with us: but they went out, that they might be made manifest that they were not all of us.</w:t>
      </w:r>
    </w:p>
    <w:p>
      <w:r>
        <w:t>So the second soil is not an issue. It's obviously somebody--he had no root. That terminology is clear. He had no root in himself. He was not a believer.</w:t>
      </w:r>
    </w:p>
    <w:p>
      <w:pPr>
        <w:pStyle w:val="Heading2"/>
      </w:pPr>
      <w:r>
        <w:t>The Third Soil: Among Thorns--Unfruitful Believers</w:t>
      </w:r>
    </w:p>
    <w:p>
      <w:r>
        <w:t>The third soil, he also that received seed among the thorns. Notice this one is he that heareth the Word. Notice he heareth the Word--and the care of this world. He received the word among thorns. Is he that heareth the Word? And the care of this world and the deceitfulness of riches choke the word and it becomes unfruitful. It becomes unfruitful. Obviously, this one is referring to Christians who are not bearing fruit. It becomes unfruitful. So that word unfruitful simply means the word grew.</w:t>
      </w:r>
    </w:p>
    <w:p>
      <w:r>
        <w:t>The word was there, but did not bear fruit. In fact, some versions say it did not bring it to maturity. It was not mature--saved, but bearing no fruit.</w:t>
      </w:r>
    </w:p>
    <w:p>
      <w:pPr>
        <w:ind w:left="720"/>
      </w:pPr>
      <w:r>
        <w:t>Matthew 13:22</w:t>
        <w:br/>
        <w:t>He also that received seed among the thorns is he that heareth the word; and the care of this world, and the deceitfulness of riches, choke the word, and he becometh unfruitful.</w:t>
      </w:r>
    </w:p>
    <w:p>
      <w:pPr>
        <w:pStyle w:val="Heading2"/>
      </w:pPr>
      <w:r>
        <w:t>The Fourth Soil: Good Ground--Fruit-Bearing Believers</w:t>
      </w:r>
    </w:p>
    <w:p>
      <w:r>
        <w:t>This is easily explained by the next one. He that received the word in the good ground is he that heareth the word and understandeth and beareth fruit, bringing forth some hundred, some sixty, some thirty. Obviously referring to salvation and then the fruit, spiritual growth, which is obvious in the life of people who are born again.</w:t>
      </w:r>
    </w:p>
    <w:p>
      <w:pPr>
        <w:ind w:left="720"/>
      </w:pPr>
      <w:r>
        <w:t>Matthew 13:23</w:t>
        <w:br/>
        <w:t>But he that received seed into the good ground is he that heareth the word, and understandeth it; which also beareth fruit, and bringeth forth, some an hundredfold, some sixty, some thirty.</w:t>
      </w:r>
    </w:p>
    <w:p>
      <w:r>
        <w:t>So the first two obviously are not Christians. The second two now make a distinction among believers. There are believers which we have seen that bear no fruit. Now this is not the same thing as Matthew 7 that says, by their fruit you shall know them.</w:t>
      </w:r>
    </w:p>
    <w:p>
      <w:r>
        <w:t>Now Matthew 7:20--by their fruit--was referring to false prophets. So it's not the same thing. This one bore no fruit. The word obviously was there, but he bore no fruit because of the cares of this world. Romans 12:1-2 admonishes believers about worldliness. 1 Corinthians 3:1-4--you see about worldliness, but not walking like mere men, even though these men were saints of God in Christ Jesus.</w:t>
      </w:r>
    </w:p>
    <w:p>
      <w:pPr>
        <w:ind w:left="720"/>
      </w:pPr>
      <w:r>
        <w:t>Romans 12:1-2</w:t>
        <w:br/>
        <w:t>I beseech you therefore, brethren, by the mercies of God, that ye present your bodies a living sacrifice, holy, acceptable unto God, which is your reasonable service. And be not conformed to this world: but be ye transformed by the renewing of your mind…</w:t>
      </w:r>
    </w:p>
    <w:p>
      <w:r>
        <w:t>So the first one you can say, well, a stark non-believer. The second soil you can say is a counterfeit believer. Counterfeit. The third is the immature Christian which Jesus mentioned in John 15, verse 2.</w:t>
      </w:r>
    </w:p>
    <w:p>
      <w:pPr>
        <w:pStyle w:val="Heading2"/>
      </w:pPr>
      <w:r>
        <w:t>John 15:2--Branches That Bear No Fruit</w:t>
      </w:r>
    </w:p>
    <w:p>
      <w:pPr>
        <w:ind w:left="720"/>
      </w:pPr>
      <w:r>
        <w:t>John 15:2</w:t>
        <w:br/>
        <w:t>Every branch in me that beareth not fruit he taketh away: and every branch that beareth fruit, he purgeth it, that it may bring forth more fruit.</w:t>
      </w:r>
    </w:p>
    <w:p>
      <w:r>
        <w:t>Every branch in me that bears not fruit--notice that bears not fruit is in me, but bears no fruit--he takes away. Notice the first.</w:t>
      </w:r>
    </w:p>
    <w:p>
      <w:r>
        <w:t>The second soil had no root, so there was even no point of bearing fruit. It had no roots. This one bears no fruit, so he takes away. What "takes away" is--</w:t>
      </w:r>
      <w:r>
        <w:rPr>
          <w:i/>
        </w:rPr>
        <w:t>airo</w:t>
      </w:r>
      <w:r>
        <w:t>. Probably going to see that today again in the Greek: means to lift up, to restore. And every branch that bears fruit, he purgeth it, that it may bring forth much fruit. So you can see the hundred, sixty, thirty there can be more fruit. Okay, improving. So referring to spiritual growth there. John 15:1 to 5. And we read 1 Corinthians 3:15, where some believers will basically have no fruit. No fruit--I mean no fruit, no works that accompany salvation.</w:t>
      </w:r>
    </w:p>
    <w:p>
      <w:pPr>
        <w:ind w:left="720"/>
      </w:pPr>
      <w:r>
        <w:t>1 Corinthians 3:15</w:t>
        <w:br/>
        <w:t>If any man's work shall be burned, he shall suffer loss: but he himself shall be saved; yet so as by fire.</w:t>
      </w:r>
    </w:p>
    <w:p>
      <w:pPr>
        <w:pStyle w:val="Heading2"/>
      </w:pPr>
      <w:r>
        <w:t>Luke 12: Faithful, Counterfeit, Disobedient, and Ignorant Servants</w:t>
      </w:r>
    </w:p>
    <w:p>
      <w:r>
        <w:t>In Luke 12--is that clear? Is the Bible clear? In Luke 12:41, Jesus gave a parable and Peter asked a very important question. Lord, speakest thou this parable unto us, or even to all?</w:t>
      </w:r>
    </w:p>
    <w:p>
      <w:pPr>
        <w:ind w:left="720"/>
      </w:pPr>
      <w:r>
        <w:t>Luke 12:41</w:t>
        <w:br/>
        <w:t>Then Peter said unto him, Lord, speakest thou this parable unto us, or even to all?</w:t>
      </w:r>
    </w:p>
    <w:p>
      <w:r>
        <w:t>Now I'm just going to mention from verse 42 to 44. Look at the distinction. Always know the categories of people that are in reference. Who then is that faithful and wise steward, whom his lord shall make ruler over his household, to give them their portion of meat in due season? Blessed is that servant, whom his lord when he cometh shall find so doing. Of a truth I say unto you, that he will make him ruler over all that he hath. Obviously that is a believer--no doubt a believer, faithful.</w:t>
      </w:r>
    </w:p>
    <w:p>
      <w:pPr>
        <w:ind w:left="720"/>
      </w:pPr>
      <w:r>
        <w:t>Luke 12:42-44</w:t>
        <w:br/>
        <w:t>And the Lord said, Who then is that faithful and wise steward, whom his lord shall make ruler over his household, to give them their portion of meat in due season? Blessed is that servant, whom his lord when he cometh shall find so doing. Of a truth I say unto you, that he will make him ruler over all that he hath.</w:t>
      </w:r>
    </w:p>
    <w:p>
      <w:r>
        <w:t>Verse 45: But and if that servant say in his heart, My lord delayeth his coming; and shall begin to beat the menservants and maidens, and to eat and drink, and to be drunken.</w:t>
      </w:r>
    </w:p>
    <w:p>
      <w:r>
        <w:t>The lord of that servant will come in a day when he looketh not for him, and at an hour when he is not aware, and will cut him in sunder, and will appoint him his portion with the unbelievers. Verses 45-46. Obviously he's talking about counterfeit people, counterfeit believers. In Jesus's parables and teachings of the apostles you will always see them refer to counterfeits.</w:t>
      </w:r>
    </w:p>
    <w:p>
      <w:pPr>
        <w:ind w:left="720"/>
      </w:pPr>
      <w:r>
        <w:t>Luke 12:45-46</w:t>
        <w:br/>
        <w:t>But and if that servant say in his heart, My lord delayeth his coming; and shall begin to beat the menservants and maidens, and to eat and drink, and to be drunken; the lord of that servant will come in a day when he looketh not for him, and at an hour when he is not aware, and will cut him in sunder, and will appoint him his portion with the unbelievers.</w:t>
      </w:r>
    </w:p>
    <w:p>
      <w:r>
        <w:t>Now 47 and 48, two different categories. And that servant, which knew his lord's will, and prepared not himself, neither did according to his will, shall be beaten with many stripes. Now this is basically about judgment. Now basically you know that when it is a beating with many stripes--you don't take that literally. It's simply referring to judgment of this fellow who knew his lord's will but was disobedient. It's different from the 45 and 46 person.</w:t>
      </w:r>
    </w:p>
    <w:p>
      <w:r>
        <w:t>The 48 says but he that knew not, and did commit things worthy of stripes, shall be beaten with few stripes. For unto whomsoever much is given, of him shall be much required: and to whom men have committed much, of him they will ask the more. It is referring to a parable amongst men and showing us counterfeits, faithful believers, ignorant believers and disobedient ones.</w:t>
      </w:r>
    </w:p>
    <w:p>
      <w:pPr>
        <w:ind w:left="720"/>
      </w:pPr>
      <w:r>
        <w:t>Luke 12:47-48</w:t>
        <w:br/>
        <w:t>And that servant, which knew his lord's will, and prepared not himself, neither did according to his will, shall be beaten with many stripes. But he that knew not, and did commit things worthy of stripes, shall be beaten with few stripes. For unto whomsoever much is given, of him shall be much required: and to whom men have committed much, of him they will ask the more.</w:t>
      </w:r>
    </w:p>
    <w:p>
      <w:r>
        <w:t>So always know the groups of people that are being referred to in the parables. Again, none of this deals with the non-security of salvation. Not at all. Always let's know the distinction when the Bible is talking about rewards and then it's talking about people's faith and then their disobedience and then maybe ignorance as we have seen. So let's look at the Hebrews texts which is a focal point today.</w:t>
      </w:r>
    </w:p>
    <w:p>
      <w:pPr>
        <w:pStyle w:val="Heading2"/>
      </w:pPr>
      <w:r>
        <w:t>The Book of Hebrews: Another Look</w:t>
      </w:r>
    </w:p>
    <w:p>
      <w:r>
        <w:t>I know we examined the Hebrews text last time--just want to give it some a second shot. Second or third shot, fourth shot or fifth shot--another shot. So the Hebrews text quickly and briefly. Now let's just summarize the book of Hebrews. So this will help you. There's been arguments a lot about the book--who wrote it. I have enough evidence it wasn't Paul, but some people have said Apollos, some say Barnabas, some say Luke--I don't know--but definitely it's not Paul. Many things there. The sign-off, everything just shows it's not Paul's language. But then I guess the next issue is the audience. The audience in the book of Hebrews.</w:t>
      </w:r>
    </w:p>
    <w:p>
      <w:r>
        <w:t>Now some confusing terminologies which should not be confusing are terms like people of God, our fathers, brethren, or the term we. Now, people of God is a term used for Jews. You notice we read that yesterday--Paul used it. Brethren also is used for Jews. How I could wish myself accursed--Romans 9, I think--for my brethren, my kinsmen. In Acts 2:37, men and brethren, what shall we do? So obviously the audience was Jewish. That's not a problem. The first thing is that the audience was Jewish.</w:t>
      </w:r>
    </w:p>
    <w:p>
      <w:pPr>
        <w:ind w:left="720"/>
      </w:pPr>
      <w:r>
        <w:t>Hebrews 1:1</w:t>
        <w:br/>
        <w:t>God, who at sundry times and in divers manners spake in time past unto the fathers by the prophets.</w:t>
      </w:r>
    </w:p>
    <w:p>
      <w:r>
        <w:t>God who at sundry times and in divers manners spoke in time past unto the fathers by the prophets. That shows you that the audience is Jewish. So, so the question is, which Jews? Were they believing Jews or non-believing Jews?</w:t>
      </w:r>
    </w:p>
    <w:p>
      <w:pPr>
        <w:pStyle w:val="Heading2"/>
      </w:pPr>
      <w:r>
        <w:t>Mixed Audience: Unconvinced Jews, Believers, Counterfeits, Rebels</w:t>
      </w:r>
    </w:p>
    <w:p>
      <w:r>
        <w:t>Now Hebrews 2:1-4, for instance, that says, therefore we ought to give the more earnest heed to the things which we have heard, lest at any time we should let them slip. For if the word spoken by angels was stedfast, and every transgression and disobedience received a just recompense of reward; how shall we escape, if we neglect so great salvation? Definitely, that's not talking to believers only.</w:t>
      </w:r>
    </w:p>
    <w:p>
      <w:pPr>
        <w:ind w:left="720"/>
      </w:pPr>
      <w:r>
        <w:t>Hebrews 2:1-3</w:t>
        <w:br/>
        <w:t>Therefore we ought to give the more earnest heed to the things which we have heard, lest at any time we should let them slip. For if the word spoken by angels was stedfast, and every transgression and disobedience received a just recompense of reward; how shall we escape, if we neglect so great salvation…</w:t>
      </w:r>
    </w:p>
    <w:p>
      <w:r>
        <w:t>So we have Hebrews 3:6 to Hebrews 4:12, which seeks to convince people about Jesus. You will see there was an argument to convince them Jesus is greater than angels, Moses, his priesthood different from Aaron. You see an argument convincing his hearers. So that means there were people who were Jews, unconvinced. We also have in the audience Jews non-believing--and in a manner that letters were written and read, or that they would be read in the synagogue.</w:t>
      </w:r>
    </w:p>
    <w:p>
      <w:r>
        <w:t>So just like Paul did several times--I mean, several times in Acts of the Apostles--you have believers present, those who were to be convinced to be there, those who were not convinced to be there. And then, you know, the audience usually split into that kind of categorization. This was the case here as well. In Hebrews 10:26-31, you find him dealing with counterfeits. Then you find Hebrews 12:14-29 referring to those who are rebellious to Jesus, to the Messiah. We'll see it one by one.</w:t>
      </w:r>
    </w:p>
    <w:p>
      <w:r>
        <w:t>Now, obviously from Hebrews 1:1-2, but the end of chapter one and two, Hebrews 4:14--just make sure you list this and study it yourself. Hebrews 4:14 to Hebrews 5:10, Hebrews 7:1 to Hebrews 8:13, Hebrews 9:1 to Hebrews 10:18 is arguing the superiority of Jesus.</w:t>
      </w:r>
    </w:p>
    <w:p>
      <w:r>
        <w:t>Obviously he is convincing certain people in the congregation while he is assuring others. So you see that work, that dual work being done. You see in the book of Hebrews will be to convince some people to the point of faith. And you seek to assure others about their faith. So it will convince others to faith and then assure others about faith, whilst there will be others who were warned about their rebellion. So it's a mixed multitude of people that he was referring to or he writes to.</w:t>
      </w:r>
    </w:p>
    <w:p>
      <w:pPr>
        <w:pStyle w:val="Heading2"/>
      </w:pPr>
      <w:r>
        <w:t>Does Hebrews Contradict Eternal Security?</w:t>
      </w:r>
    </w:p>
    <w:p>
      <w:r>
        <w:t>Now, does the book of Hebrews--does the Book of Hebrews negate or contradict the doctrine of eternal security? It cannot be. Why? Because the Book of Hebrews contains certain terms that are too overwhelming--the use of language is too overwhelming--than to contradict the doctrine of eternal security.</w:t>
      </w:r>
    </w:p>
    <w:p>
      <w:r>
        <w:t xml:space="preserve">For instance, no other book of the Bible contains as much assurances like the Book of Hebrews. No other book. You'll find the word confidence and boldness used--word confidence and boldness. The Greek word </w:t>
      </w:r>
      <w:r>
        <w:rPr>
          <w:i/>
        </w:rPr>
        <w:t>parresia</w:t>
      </w:r>
      <w:r>
        <w:t xml:space="preserve">. Don't forget I'm using Koine Greek. P-A-R-R-E-S-I-A. Confidence, boldness. He also uses so much the word assurance. Two words: </w:t>
      </w:r>
      <w:r>
        <w:rPr>
          <w:i/>
        </w:rPr>
        <w:t>plerophoria</w:t>
      </w:r>
      <w:r>
        <w:t xml:space="preserve">--P-L-E-R-O-P-H-O-R-I-A--and the word </w:t>
      </w:r>
      <w:r>
        <w:rPr>
          <w:i/>
        </w:rPr>
        <w:t>hypostasis</w:t>
      </w:r>
      <w:r>
        <w:t>--H-Y-P-O-S-T-A-S-I-S--</w:t>
      </w:r>
      <w:r>
        <w:rPr>
          <w:i/>
        </w:rPr>
        <w:t>plerophoria</w:t>
      </w:r>
      <w:r>
        <w:t xml:space="preserve">, </w:t>
      </w:r>
      <w:r>
        <w:rPr>
          <w:i/>
        </w:rPr>
        <w:t>hypostasis</w:t>
      </w:r>
      <w:r>
        <w:t xml:space="preserve"> for assurance. This is the word confirmation--to confirm something to you, to further make you assured. Confirmation: </w:t>
      </w:r>
      <w:r>
        <w:rPr>
          <w:i/>
        </w:rPr>
        <w:t>bebaios</w:t>
      </w:r>
      <w:r>
        <w:t xml:space="preserve">--B-E-B-A-I-O-S. Also the word access and then the word promises. </w:t>
      </w:r>
      <w:r>
        <w:rPr>
          <w:i/>
        </w:rPr>
        <w:t>Epangelia</w:t>
      </w:r>
      <w:r>
        <w:t>--E-P-A-N-G-E-L-I-A--</w:t>
      </w:r>
      <w:r>
        <w:rPr>
          <w:i/>
        </w:rPr>
        <w:t>epangelia</w:t>
      </w:r>
      <w:r>
        <w:t>, an irreversible commitment that God has made.</w:t>
      </w:r>
    </w:p>
    <w:p>
      <w:r>
        <w:t>Also no book of the Bible has words implying the eternity of salvation like the book of Hebrews. You find words like eternal. You find words like forever. You find words like once and for all. So there's an overwhelming language of the book that further assures of the eternal security of salvation.</w:t>
      </w:r>
    </w:p>
    <w:p>
      <w:pPr>
        <w:pStyle w:val="Heading2"/>
      </w:pPr>
      <w:r>
        <w:t>Overwhelming Language of Eternal Security in Hebrews</w:t>
      </w:r>
    </w:p>
    <w:p>
      <w:r>
        <w:t>Hebrews 9:12--overwhelming evidence.</w:t>
      </w:r>
    </w:p>
    <w:p>
      <w:pPr>
        <w:ind w:left="720"/>
      </w:pPr>
      <w:r>
        <w:t>Hebrews 9:12</w:t>
        <w:br/>
        <w:t>Neither by the blood of goats and calves, but by his own blood he entered in once into the holy place, having obtained eternal redemption for us.</w:t>
      </w:r>
    </w:p>
    <w:p>
      <w:r>
        <w:t>Neither by the blood of goats and calves, but by his own blood. He entered in once into the holy place. Having obtained eternal--it's only in the Bible eternal becomes internal--eternal redemption for us. Hebrews 9 and 12.</w:t>
      </w:r>
    </w:p>
    <w:p>
      <w:pPr>
        <w:ind w:left="720"/>
      </w:pPr>
      <w:r>
        <w:t>Hebrews 5:9</w:t>
        <w:br/>
        <w:t>And being made perfect, he became the author of eternal salvation unto all them that obey him.</w:t>
      </w:r>
    </w:p>
    <w:p>
      <w:r>
        <w:t>He became the author of eternal salvation.</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Eternal inheritance.</w:t>
      </w:r>
    </w:p>
    <w:p>
      <w:pPr>
        <w:ind w:left="720"/>
      </w:pPr>
      <w:r>
        <w:t>Hebrews 7:25</w:t>
        <w:br/>
        <w:t>Wherefore he is able also to save them to the uttermost that come unto God by him, seeing he ever liveth to make intercession for them.</w:t>
      </w:r>
    </w:p>
    <w:p>
      <w:r>
        <w:t>He is able to save forever.</w:t>
      </w:r>
    </w:p>
    <w:p>
      <w:pPr>
        <w:ind w:left="720"/>
      </w:pPr>
      <w:r>
        <w:t>Hebrews 10:14</w:t>
        <w:br/>
        <w:t>For by one offering he hath perfected for ever them that are sanctified.</w:t>
      </w:r>
    </w:p>
    <w:p>
      <w:r>
        <w:t>He has perfected forever. He sacrificed--so we can put it like this.</w:t>
      </w:r>
    </w:p>
    <w:p>
      <w:pPr>
        <w:pStyle w:val="Heading2"/>
      </w:pPr>
      <w:r>
        <w:t>Christ Sacrificed Once for All</w:t>
      </w:r>
    </w:p>
    <w:p>
      <w:r>
        <w:t>Christ was sacrificed once and for all that we might be saved once and for all. That is the language of the book of Hebrews. Christ was sacrificed once and for all that we might be saved once and for all. Look at some other places.</w:t>
      </w:r>
    </w:p>
    <w:p>
      <w:pPr>
        <w:pStyle w:val="Heading2"/>
      </w:pPr>
      <w:r>
        <w:t>Full Assurance of Hope and Faith</w:t>
      </w:r>
    </w:p>
    <w:p>
      <w:r>
        <w:t>Hebrews 6:11--about the promises of God.</w:t>
      </w:r>
    </w:p>
    <w:p>
      <w:pPr>
        <w:ind w:left="720"/>
      </w:pPr>
      <w:r>
        <w:t>Hebrews 6:11</w:t>
        <w:br/>
        <w:t>And we desire that every one of you do shew the same diligence to the full assurance of hope unto the end.</w:t>
      </w:r>
    </w:p>
    <w:p>
      <w:r>
        <w:t>Full assurance of hope unto the end. That means there must be an assurance.</w:t>
      </w:r>
    </w:p>
    <w:p>
      <w:pPr>
        <w:ind w:left="720"/>
      </w:pPr>
      <w:r>
        <w:t>Hebrews 10:22</w:t>
        <w:br/>
        <w:t>Let us draw near with a true heart in full assurance of faith, having our hearts sprinkled from an evil conscience, and our bodies washed with pure water.</w:t>
      </w:r>
    </w:p>
    <w:p>
      <w:r>
        <w:t>That word is unbelief, and our bodies washed with pure water. Hebrews 3 and 6:16.</w:t>
      </w:r>
    </w:p>
    <w:p>
      <w:pPr>
        <w:ind w:left="720"/>
      </w:pPr>
      <w:r>
        <w:t>Hebrews 3:6</w:t>
        <w:br/>
        <w:t>But Christ as a son over his own house; whose house are we, if we hold fast the confidence and the rejoicing of the hope firm unto the end.</w:t>
      </w:r>
    </w:p>
    <w:p>
      <w:r>
        <w:t>Whose house are we, if we hold fast the confidence and rejoicing of hope firm unto the end?</w:t>
      </w:r>
    </w:p>
    <w:p>
      <w:pPr>
        <w:ind w:left="720"/>
      </w:pPr>
      <w:r>
        <w:t>Hebrews 4:16</w:t>
        <w:br/>
        <w:t>Let us therefore come boldly unto the throne of grace, that we may obtain mercy, and find grace to help in time of need.</w:t>
      </w:r>
    </w:p>
    <w:p>
      <w:r>
        <w:t>Let us all therefore come boldly--again the word boldly--unto the throne of grace, that we may obtain mercy and find grace to help in time of need.</w:t>
      </w:r>
    </w:p>
    <w:p>
      <w:pPr>
        <w:ind w:left="720"/>
      </w:pPr>
      <w:r>
        <w:t>Hebrews 10:19</w:t>
        <w:br/>
        <w:t>Having therefore, brethren, boldness to enter into the holiest by the blood of Jesus.</w:t>
      </w:r>
    </w:p>
    <w:p>
      <w:r>
        <w:t>These are words of the assurance of salvation. Boldness to enter into the holiest by the blood of Jesus.</w:t>
      </w:r>
    </w:p>
    <w:p>
      <w:pPr>
        <w:ind w:left="720"/>
      </w:pPr>
      <w:r>
        <w:t>Hebrews 10:35</w:t>
        <w:br/>
        <w:t>Cast not away therefore your confidence, which hath great recompence of reward.</w:t>
      </w:r>
    </w:p>
    <w:p>
      <w:r>
        <w:t>We are being told not to cast away confidence--that confidence we have in what Christ has done. Notice: not a confidence in yourself, but confidence in what Christ has done.</w:t>
      </w:r>
    </w:p>
    <w:p>
      <w:pPr>
        <w:pStyle w:val="Heading2"/>
      </w:pPr>
      <w:r>
        <w:t>Better Hope, Confirmed Oath, and Sealed by Blood</w:t>
      </w:r>
    </w:p>
    <w:p>
      <w:pPr>
        <w:ind w:left="720"/>
      </w:pPr>
      <w:r>
        <w:t>Hebrews 7:19</w:t>
        <w:br/>
        <w:t>For the law made nothing perfect, but the bringing in of a better hope did; by the which we draw nigh unto God.</w:t>
      </w:r>
    </w:p>
    <w:p>
      <w:r>
        <w:t>Better hope. Hebrews 10:19-22 also--we've seen that distinction, a better hope.</w:t>
      </w:r>
    </w:p>
    <w:p>
      <w:pPr>
        <w:ind w:left="720"/>
      </w:pPr>
      <w:r>
        <w:t>Hebrews 6:16-17</w:t>
        <w:br/>
        <w:t>For men verily swear by the greater: and an oath for confirmation is to them an end of all strife. Wherein God, willing more abundantly to shew unto the heirs of promise the immutability of his counsel, confirmed it by an oath.</w:t>
      </w:r>
    </w:p>
    <w:p>
      <w:r>
        <w:t>The word confirmed--that means to guarantee something. He guaranteed it--words of assurance.</w:t>
      </w:r>
    </w:p>
    <w:p>
      <w:r>
        <w:t>Hebrews 9:15-22 shows you that what God did in Christ was sealed by the blood. Hebrews 9:15-22--it was sealed by the blood. By the blood.</w:t>
      </w:r>
    </w:p>
    <w:p>
      <w:pPr>
        <w:pStyle w:val="Heading2"/>
      </w:pPr>
      <w:r>
        <w:t>Rest, Strong Consolation, Anchor, and Surety</w:t>
      </w:r>
    </w:p>
    <w:p>
      <w:r>
        <w:t>The words of Hebrews 4:1-11--rest. The word rest simply means rest. It means what is finished--rest.</w:t>
      </w:r>
    </w:p>
    <w:p>
      <w:r>
        <w:t>Funny enough, some people teach that rest today into earthly temporariness. But the rest there is salvation. Basically salvation, because it speaks about the high priesthood of Jesus. Hebrews 4:14 to 15--salvation. Rest. So salvation is called rest in the book of Hebrews. Rest. If it is rest.</w:t>
      </w:r>
    </w:p>
    <w:p>
      <w:pPr>
        <w:ind w:left="720"/>
      </w:pPr>
      <w:r>
        <w:t>Hebrews 6:18</w:t>
        <w:br/>
        <w:t>That by two immutable things, in which it was impossible for God to lie, we might have a strong consolation, who have fled for refuge to lay hold upon the hope set before us.</w:t>
      </w:r>
    </w:p>
    <w:p>
      <w:r>
        <w:t>Strong consolation. We have strong consolation--who have fled for refuge to lay hold upon the hope set before us. Strong consolation.</w:t>
      </w:r>
    </w:p>
    <w:p>
      <w:pPr>
        <w:ind w:left="720"/>
      </w:pPr>
      <w:r>
        <w:t>Hebrews 6:19</w:t>
        <w:br/>
        <w:t>Which hope we have as an anchor of the soul, both sure and stedfast, and which entereth into that within the veil.</w:t>
      </w:r>
    </w:p>
    <w:p>
      <w:r>
        <w:t>We have an anchor of the soul, sure and steadfast, which entered into that within the veil.</w:t>
      </w:r>
    </w:p>
    <w:p>
      <w:pPr>
        <w:ind w:left="720"/>
      </w:pPr>
      <w:r>
        <w:t>Hebrews 6:20</w:t>
        <w:br/>
        <w:t>Whither the forerunner is for us entered, even Jesus, made an high priest for ever after the order of Melchisedec.</w:t>
      </w:r>
    </w:p>
    <w:p>
      <w:r>
        <w:t>We have a forerunner who has entered--even Jesus made an high priest forever after the order of Melchizedek.</w:t>
      </w:r>
    </w:p>
    <w:p>
      <w:pPr>
        <w:ind w:left="720"/>
      </w:pPr>
      <w:r>
        <w:t>Hebrews 7:22</w:t>
        <w:br/>
        <w:t>By so much was Jesus made a surety of a better testament.</w:t>
      </w:r>
    </w:p>
    <w:p>
      <w:r>
        <w:t>Surety--guarantee. Hebrews 6:13, 17--so with the faithfulness of God.</w:t>
      </w:r>
    </w:p>
    <w:p>
      <w:r>
        <w:t>God's faithfulness is the assurance of this covenant, the assurance of this salvation.</w:t>
      </w:r>
    </w:p>
    <w:p>
      <w:pPr>
        <w:pStyle w:val="Heading2"/>
      </w:pPr>
      <w:r>
        <w:t>Conscience Purged from Dead Works</w:t>
      </w:r>
    </w:p>
    <w:p>
      <w:r>
        <w:t>Hebrews 9:14 and Hebrews 10:22--he says he has purged your conscience, your consciousness from dead works to serve the living God.</w:t>
      </w:r>
    </w:p>
    <w:p>
      <w:pPr>
        <w:ind w:left="720"/>
      </w:pPr>
      <w:r>
        <w:t>Hebrews 9:14</w:t>
        <w:br/>
        <w:t>How much more shall the blood of Christ, who through the eternal Spirit offered himself without spot to God, purge your conscience from dead works to serve the living God?</w:t>
      </w:r>
    </w:p>
    <w:p>
      <w:pPr>
        <w:ind w:left="720"/>
      </w:pPr>
      <w:r>
        <w:t>Hebrews 10:22</w:t>
        <w:br/>
        <w:t>Let us draw near with a true heart in full assurance of faith, having our hearts sprinkled from an evil conscience, and our bodies washed with pure water.</w:t>
      </w:r>
    </w:p>
    <w:p>
      <w:r>
        <w:t>Our hearts have been sprinkled from an evil conscience. So look at the work of Christ. There's an overwhelming evidence in the book of Hebrews giving salvation a finality. Find hope.</w:t>
      </w:r>
    </w:p>
    <w:p>
      <w:pPr>
        <w:pStyle w:val="Heading2"/>
      </w:pPr>
      <w:r>
        <w:t>Hope as Assurance in Hebrews</w:t>
      </w:r>
    </w:p>
    <w:p>
      <w:r>
        <w:t>Hebrews 3:6, Hebrews 6:11--the word hope is the word assurance or expectation with an assurance. Hebrews 3:6, Hebrews 6:11, Hebrews 6:18, Hebrews 6:19, Hebrews 7:19, Hebrews 10:23--our confession of hope without wavering. That word is hope and not faith.</w:t>
      </w:r>
    </w:p>
    <w:p>
      <w:pPr>
        <w:ind w:left="720"/>
      </w:pPr>
      <w:r>
        <w:t>Hebrews 10:23</w:t>
        <w:br/>
        <w:t>Let us hold fast the profession of our faith without wavering; (for he is faithful that promised).</w:t>
      </w:r>
    </w:p>
    <w:p>
      <w:r>
        <w:t>So Hebrews 3:6, Hebrews 6:11, Hebrews 6:18, Hebrews 6:19, Hebrews 7:19, Hebrews 10:23--so there's an overwhelming evidence in the Book of Hebrews that predisposes a believer to see and to know that salvation is confirmed once and for all. You see the use of the word forever, once and for all, the word eternal--seeing the use of the word assurance.</w:t>
      </w:r>
    </w:p>
    <w:p>
      <w:pPr>
        <w:pStyle w:val="Heading2"/>
      </w:pPr>
      <w:r>
        <w:t>Seeming Contradictions: Hebrews 2:1-3</w:t>
      </w:r>
    </w:p>
    <w:p>
      <w:r>
        <w:t>So let's now look at the seeming contradictions. The first one we want to look at is Hebrews 2:1-3.</w:t>
      </w:r>
    </w:p>
    <w:p>
      <w:pPr>
        <w:ind w:left="720"/>
      </w:pPr>
      <w:r>
        <w:t>Hebrews 2:1-3</w:t>
        <w:br/>
        <w:t>Therefore we ought to give the more earnest heed to the things which we have heard, lest at any time we should let them slip. For if the word spoken by angels was stedfast, and every transgression and disobedience received a just recompense of reward; how shall we escape, if we neglect so great salvation…</w:t>
      </w:r>
    </w:p>
    <w:p>
      <w:r>
        <w:t>Therefore we ought to give the more earnest heed to the things we have heard, lest at any time we drift away from them. He's not talking to believers. Or if the word spoken by the angels was steadfast and every transgression and disobedience received a just recompense of reward--how shall we escape if we neglect? Obviously, he's not talking to believers.</w:t>
      </w:r>
    </w:p>
    <w:p>
      <w:r>
        <w:t>So great salvation. So the very first warning isn't talking to Christians. The man who is saved has not neglected--he has believed.</w:t>
      </w:r>
    </w:p>
    <w:p>
      <w:pPr>
        <w:pStyle w:val="Heading2"/>
      </w:pPr>
      <w:r>
        <w:t>Hebrews 3:12 to 4:13--Unbelief, Not Believers</w:t>
      </w:r>
    </w:p>
    <w:p>
      <w:r>
        <w:t>So Hebrews 3:12 to Hebrews 4:13.</w:t>
      </w:r>
    </w:p>
    <w:p>
      <w:pPr>
        <w:ind w:left="720"/>
      </w:pPr>
      <w:r>
        <w:t>Hebrews 3:12</w:t>
        <w:br/>
        <w:t>Take heed, brethren, lest there be in any of you an evil heart of unbelief, in departing from the living God.</w:t>
      </w:r>
    </w:p>
    <w:p>
      <w:r>
        <w:t>Take heed, brethren. Now we are saying the word brethren does not mean born again. Word brethren could just mean the Jews, which is the case here. Lest there be any of you--notice, he didn't say in any of us--in any of you, an evil heart of unbelief in departing from the living God.</w:t>
      </w:r>
    </w:p>
    <w:p>
      <w:r>
        <w:t>Now how would they depart from the living God? Because as you have seen, God had been dealing with the Jews longer than any other tribe or nation. So in departing from the living God--but exhort one another daily, while it is called Today, lest any of you be hardened through the deceitfulness of sin.</w:t>
      </w:r>
    </w:p>
    <w:p>
      <w:pPr>
        <w:ind w:left="720"/>
      </w:pPr>
      <w:r>
        <w:t>Hebrews 3:13</w:t>
        <w:br/>
        <w:t>But exhort one another daily, while it is called To day; lest any of you be hardened through the deceitfulness of sin.</w:t>
      </w:r>
    </w:p>
    <w:p>
      <w:r>
        <w:t>Again, this text of Scripture is from Psalm 95, which is a verse or scriptures referring to the day of provocation when people did not believe. And you see that Hebrews 3:10 says:</w:t>
      </w:r>
    </w:p>
    <w:p>
      <w:pPr>
        <w:ind w:left="720"/>
      </w:pPr>
      <w:r>
        <w:t>Hebrews 3:10-11</w:t>
        <w:br/>
        <w:t>Wherefore I was grieved with that generation, and said, They do alway err in their heart; and they have not known my ways. So I sware in my wrath, They shall not enter into my rest.</w:t>
      </w:r>
    </w:p>
    <w:p>
      <w:r>
        <w:t>I was grieved with that generation and said, they do always err in their heart; they have not known my ways. So this exhortation is for those--and I sware in my wrath, they shall not enter into my rest. So this exhortation is not for believers; it's for people who are yet to believe. The evil heart of unbelief in departing from the living God.</w:t>
      </w:r>
    </w:p>
    <w:p>
      <w:pPr>
        <w:pStyle w:val="Heading2"/>
      </w:pPr>
      <w:r>
        <w:t>Partakers of Christ--If We Hold Fast</w:t>
      </w:r>
    </w:p>
    <w:p>
      <w:r>
        <w:t>Verse 13-14: for we are made partakers--the word for there is since--since we are made partakers of Christ, if we hold the beginning of our confidence steadfast unto the end.</w:t>
      </w:r>
    </w:p>
    <w:p>
      <w:pPr>
        <w:ind w:left="720"/>
      </w:pPr>
      <w:r>
        <w:t>Hebrews 3:14-15</w:t>
        <w:br/>
        <w:t>For we are made partakers of Christ, if we hold the beginning of our confidence stedfast unto the end; while it is said, To day if ye will hear his voice, harden not your hearts, as in the provocation.</w:t>
      </w:r>
    </w:p>
    <w:p>
      <w:r>
        <w:t>While it is said, Today, if you will hear his voice, harden not your heart, as in the day of provocation. So the "harden not your heart, hear his voice" is something that happens once--harden not your heart.</w:t>
      </w:r>
    </w:p>
    <w:p>
      <w:r>
        <w:t>And it says, for some, when they had heard, did provoke: howbeit not all that came out of Egypt by Moses. But with whom was he grieved forty years? Was it not with them that had sinned, whose carcases fell in the wilderness?</w:t>
      </w:r>
    </w:p>
    <w:p>
      <w:pPr>
        <w:ind w:left="720"/>
      </w:pPr>
      <w:r>
        <w:t>Hebrews 3:16-19</w:t>
        <w:br/>
        <w:t>For some, when they had heard, did provoke: howbeit not all that came out of Egypt by Moses. But with whom was he grieved forty years? was it not with them that had sinned, whose carcases fell in the wilderness? And to whom sware he that they should not enter into his rest, but to them that believed not? So we see that they could not enter in because of unbelief.</w:t>
      </w:r>
    </w:p>
    <w:p>
      <w:r>
        <w:t>To them whom he swore that they should not enter into rest, but to them that believed not. So we see that they could not enter in because of what? So that exhortation is not to believers; it is for those who are yet to believe.</w:t>
      </w:r>
    </w:p>
    <w:p>
      <w:pPr>
        <w:pStyle w:val="Heading2"/>
      </w:pPr>
      <w:r>
        <w:t>Mixed Synagogue Audience: Assuring, Convincing, Warning</w:t>
      </w:r>
    </w:p>
    <w:p>
      <w:r>
        <w:t>And you can see that in Paul's dealings with the Jews--they will argue back and forth for a while. Did you see that? In Acts of the Apostles they will argue back and forth. Sometimes you will have to come back again. So we will hear you again on this matter. So imagine that what he was preaching--because we said the charisma of the Word, the preached word preceded the written word. Imagine what he was saying. Those synagogues--it was put in writing, and people were in the synagogues, and they were listening, and there will be believers right there.</w:t>
      </w:r>
    </w:p>
    <w:p>
      <w:r>
        <w:t>There will be non-believers. There will be those who are still thinking about what he's saying. And he's now preaching. You know he will be using the same words, right? If you use the same words--"harden not your heart" and "the provocation"--it will be funny for those who have believed. How do you not? Your brother, you know--he's not talking to you; you have believed. But because of the peculiarity of that audience, he is referring to the convinced--he is assuring those who have believed--and then convincing those who are doubting and who are yet to be convinced. Better still, and he is warning those who are rebellious.</w:t>
      </w:r>
    </w:p>
    <w:p>
      <w:r>
        <w:t xml:space="preserve">Because you know, in the gospel of Christ, someone says, well, we are not preaching condemnation. But if someone says, I will never believe Jesus, tell him the consequences--is the gospel. You know, Jesus says, he that believes not is condemned already. They don't say, well, there's no condemnation in Christ Jesus. You have not believed--there's still no condemnation in Christ Jesus? There's condemnation. He that believes not shall be condemned. Is that not part of what we are told to preach? </w:t>
      </w:r>
      <w:r>
        <w:rPr>
          <w:i/>
        </w:rPr>
        <w:t>Aha.</w:t>
      </w:r>
      <w:r/>
    </w:p>
    <w:p>
      <w:r>
        <w:t xml:space="preserve">So as he is convincing those who in their minds they are still thinking--just like in Acts 19, in Acts 17, you know, look at those Jews who heard him, received what he said with readiness of mind--they did not yet believe, and then went to search whether those things were so. Imagine if he's preaching, he will be convincing them. </w:t>
      </w:r>
      <w:r>
        <w:rPr>
          <w:i/>
        </w:rPr>
        <w:t>Do you understand that?</w:t>
      </w:r>
      <w:r>
        <w:t xml:space="preserve"> So that is the tone of the book of Hebrews. The tone.</w:t>
      </w:r>
    </w:p>
    <w:p>
      <w:r>
        <w:t>And in that convincing them--you are the one who has believed; you are being assured of what you have believed.</w:t>
      </w:r>
    </w:p>
    <w:p>
      <w:pPr>
        <w:pStyle w:val="Heading2"/>
      </w:pPr>
      <w:r>
        <w:t>Hebrews 4:1-3--Promise, Faith, and Rest</w:t>
      </w:r>
    </w:p>
    <w:p>
      <w:r>
        <w:t>Notice in Hebrews 4:1:</w:t>
      </w:r>
    </w:p>
    <w:p>
      <w:pPr>
        <w:ind w:left="720"/>
      </w:pPr>
      <w:r>
        <w:t>Hebrews 4:1-2</w:t>
        <w:br/>
        <w:t>Let us therefore fear, lest, a promise being left us of entering into his rest, any of you should seem to come short of it. For unto us was the gospel preached, as well as unto them: but the word preached did not profit them, not being mixed with faith in them that heard it.</w:t>
      </w:r>
    </w:p>
    <w:p>
      <w:r>
        <w:t>Let us therefore fear lest a promise being left us of entering into his rest, any of you should seem to come short of it. Notice that. So he's talking that God gave Israel that promise--which is true. Any of you Jews should come short of it. For unto us was the gospel preached as well as unto them. But the word preached did not profit them, not being mixed with faith.</w:t>
      </w:r>
    </w:p>
    <w:p>
      <w:r>
        <w:t xml:space="preserve">Now the "them" will be what? Emphatics--in the wilderness, right? Because that's where it's coming from. The them in the wilderness. </w:t>
      </w:r>
      <w:r>
        <w:rPr>
          <w:i/>
        </w:rPr>
        <w:t>Are you following me? Well, are you following me? Very well.</w:t>
      </w:r>
      <w:r>
        <w:t xml:space="preserve"> The them in the wilderness--unto us was the gospel preached as well as unto them.</w:t>
      </w:r>
    </w:p>
    <w:p>
      <w:r>
        <w:t>But the word preached did not profit them, not being mixed with faith in them that heard it--not being mixed with faith. What is united is not united with faith.</w:t>
      </w:r>
    </w:p>
    <w:p>
      <w:r>
        <w:t>For which--look at verse 3. Let's look at verse 3.</w:t>
      </w:r>
    </w:p>
    <w:p>
      <w:pPr>
        <w:ind w:left="720"/>
      </w:pPr>
      <w:r>
        <w:t>Hebrews 4:3</w:t>
        <w:br/>
        <w:t>For we which have believed do enter into rest, as he said, As I have sworn in my wrath, if they shall enter into my rest: although the works were finished from the foundation of the world.</w:t>
      </w:r>
    </w:p>
    <w:p>
      <w:r>
        <w:t xml:space="preserve">For we which have believed have entered into rest. So there's those who believe not. We--now he's talking to some people. He's now saying, we which have believed. So the "we" will be singled out in the audience. </w:t>
      </w:r>
      <w:r>
        <w:rPr>
          <w:i/>
        </w:rPr>
        <w:t>Are you listening? Are you listening now?</w:t>
      </w:r>
      <w:r/>
    </w:p>
    <w:p>
      <w:r>
        <w:t>Like I said, let's set a scenario. He's in the synagogue and he's talking and there are believers there, those who are thinking, those who are going to be opposing--you know, the message will have to capture everybody. So we which have believed do enter into the rest.</w:t>
      </w:r>
    </w:p>
    <w:p>
      <w:r>
        <w:t>For he said, As I have sworn in my wrath, if they shall enter into my rest--although the works were finished from the foundation of the world. So obviously he's talking to another set of people there. We which have believed. Okay, I've entered into rest.</w:t>
      </w:r>
    </w:p>
    <w:p>
      <w:pPr>
        <w:pStyle w:val="Heading2"/>
      </w:pPr>
      <w:r>
        <w:t>Romans 10--Same Tone with Israel</w:t>
      </w:r>
    </w:p>
    <w:p>
      <w:r>
        <w:t>Now notice Paul's exhortation too in Romans 10. For Christ is the end of the law. Now look at--you say my brethren.</w:t>
      </w:r>
    </w:p>
    <w:p>
      <w:pPr>
        <w:ind w:left="720"/>
      </w:pPr>
      <w:r>
        <w:t>Romans 10:1-4</w:t>
        <w:br/>
        <w:t>Brethren, my heart's desire and prayer to God for Israel is, that they might be saved. For I bear them record that they have a zeal of God, but not according to knowledge. For they being ignorant of God's righteousness, and going about to establish their own righteousness, have not submitted themselves unto the righteousness of God. For Christ is the end of the law for righteousness to every one that believeth.</w:t>
      </w:r>
    </w:p>
    <w:p>
      <w:r>
        <w:t>My desire and prayer for Israel is that they might be saved. For I bear them record that they have a zeal of God, but not according to knowledge. For they, being ignorant of God's righteousness, and going about to establish their own righteousness, have not submitted themselves unto the righteousness of God. For Christ is the end of the law for righteousness to everyone that believes, he says.</w:t>
      </w:r>
    </w:p>
    <w:p>
      <w:pPr>
        <w:ind w:left="720"/>
      </w:pPr>
      <w:r>
        <w:t>Romans 10:5-8</w:t>
        <w:br/>
        <w:t>For Moses describeth the righteousness which is of the law, That the man which doeth those things shall live by them. But the righteousness which is of faith speaketh on this wise, Say not in thine heart, Who shall ascend into heaven? (that is, to bring Christ down from above:) Or, Who shall descend into the deep? (that is, to bring up Christ again from the dead.) But what saith it? The word is nigh thee, even in thy mouth, and in thy heart: that is, the word of faith, which we preach.</w:t>
      </w:r>
    </w:p>
    <w:p>
      <w:r>
        <w:t>For Moses describes the righteousness which is of the law, that the man that doeth those things shall live by them. But the righteousness of faith speaks on this wise. Say not in thy heart who shall ascend unto heaven--that is to bring Christ down from above--who shall descend into the deep, that is to bring Christ again from the dead. What saith it? The word is nigh thee.</w:t>
      </w:r>
    </w:p>
    <w:p>
      <w:r>
        <w:t>What is he doing again? He is assuring those who have believed. And he is by that message convincing the Jews, you know, who are establishing their own righteousness, you know. And in Romans 9:30, I think I'm right--the same thing, you know, it talks about them going about establishing their own righteousness. What's that kind of exhortation too? He's not directing that thing to believers.</w:t>
      </w:r>
    </w:p>
    <w:p>
      <w:r>
        <w:t>It's not believers that don't have the zeal of God according to knowledge. He's talking to the Jews, you know, according to the knowledge of God's finished work in Christ Jesus. That is what he's talking about.</w:t>
      </w:r>
    </w:p>
    <w:p>
      <w:pPr>
        <w:pStyle w:val="Heading2"/>
      </w:pPr>
      <w:r>
        <w:t>Rest Is Salvation--Aorist Belief and Labor to Enter</w:t>
      </w:r>
    </w:p>
    <w:p>
      <w:r>
        <w:t>So Hebrews--get back there--obviously is talking about salvation. The Bible says, I've entered into my rest. I have no needs, you know--they think that is what the rest is speaking about. The rest is talking about the finished work of Christ, referring to salvation. When he mentions "we which have believed" again is an aorist term. An aorist term simply means it's not a continual action; rather it's a past action. "Which have believed" is a past action.</w:t>
      </w:r>
    </w:p>
    <w:p>
      <w:r>
        <w:t>So look at verse 11.</w:t>
      </w:r>
    </w:p>
    <w:p>
      <w:pPr>
        <w:ind w:left="720"/>
      </w:pPr>
      <w:r>
        <w:t>Hebrews 4:11</w:t>
        <w:br/>
        <w:t>Let us labour therefore to enter into that rest, lest any man fall after the same example of unbelief.</w:t>
      </w:r>
    </w:p>
    <w:p>
      <w:r>
        <w:t>Let us labor therefore to enter into rest, lest any man fall after the same example of unbelief.</w:t>
      </w:r>
    </w:p>
    <w:p>
      <w:r>
        <w:t xml:space="preserve">Now that verse 11 is talking to who? </w:t>
      </w:r>
      <w:r>
        <w:rPr>
          <w:i/>
        </w:rPr>
        <w:t>Huh? Huh?</w:t>
      </w:r>
      <w:r>
        <w:t xml:space="preserve"> Believers? </w:t>
      </w:r>
      <w:r>
        <w:rPr>
          <w:i/>
        </w:rPr>
        <w:t>Huh?</w:t>
      </w:r>
      <w:r>
        <w:t xml:space="preserve"> That would be contradictory, because we which have believed have entered. Let us labor to enter into the rest. He's talking to those who he is convincing.</w:t>
      </w:r>
    </w:p>
    <w:p>
      <w:r>
        <w:t xml:space="preserve">What unbelief is--the word </w:t>
      </w:r>
      <w:r>
        <w:rPr>
          <w:i/>
        </w:rPr>
        <w:t>apeitheia</w:t>
      </w:r>
      <w:r>
        <w:t xml:space="preserve"> in the Greek. A-P-E-I-T-H-E-I-A. A-P-E-I-T-H-E-I-A. It is only used for unbelievers. Unbelief which is called evil heart. Hebrews 10:22--our hearts have been cleansed from the evil heart of unbelief. Hebrews 10:22. So the exhortations of Hebrews 3 and 4 are to the non-believing, yet-to-be-convinced Jew. So it presents the picture of those in Kadesh, in the wilderness--those that, you know, did not believe the word of God's rest and salvation.</w:t>
      </w:r>
    </w:p>
    <w:p>
      <w:pPr>
        <w:pStyle w:val="Heading2"/>
      </w:pPr>
      <w:r>
        <w:t>Same Example of Unbelief--Synagogue Preaching</w:t>
      </w:r>
    </w:p>
    <w:p>
      <w:r>
        <w:t>And he says, don't let us fall into the same example of those who after forty years they just did not accept. They just did not accept. And that's the kind of message that would have been preached in the synagogue by Paul. Apollos also. What is Apollos in Acts 20, Acts 19--is it 19? Acts 18. Sorry. He was convincing the Jews. He was. And when you are convincing people, you present arguments that Jesus Christ is the Son of God. Same thing Paul was doing. That's why people think it was Apollos that wrote the book of Hebrews. I don't know.</w:t>
      </w:r>
    </w:p>
    <w:p>
      <w:pPr>
        <w:pStyle w:val="Heading2"/>
      </w:pPr>
      <w:r>
        <w:t>Hebrews 6: A Challenge Misread as Losing Salvation</w:t>
      </w:r>
    </w:p>
    <w:p>
      <w:r>
        <w:t xml:space="preserve">Now Hebrews 6 again. Hebrews 6 has been a challenge for many. </w:t>
      </w:r>
      <w:r>
        <w:rPr>
          <w:i/>
        </w:rPr>
        <w:t>Amen.</w:t>
      </w:r>
      <w:r>
        <w:t xml:space="preserve"> In fact some people at one point just resorted to a vision. Jesus appeared to so-and-so person.</w:t>
      </w:r>
    </w:p>
    <w:p>
      <w:r>
        <w:t>And he said this: six ways to lose your salvation. This is Jesus teaching by the Spirit. Six ways to lose your salvation. Number one: ensure you are enlightened. Ensure you taste of the Holy Ghost. Ensure you have tasted of the good word, the power of the age to come. Then ensure that you fall away. Then you can never again be brought back to repentance. It is a series of teaching how to lose your salvation. You know, Paul said, I never knew sin except the law said, thou shalt not covet. What a beautiful teaching--how to lose your salvation. Hebrews 6.</w:t>
      </w:r>
    </w:p>
    <w:p>
      <w:r>
        <w:t xml:space="preserve">Because we have done some things before, he will just go to some particularities. Okay. </w:t>
      </w:r>
      <w:r>
        <w:rPr>
          <w:i/>
        </w:rPr>
        <w:t>Pay attention.</w:t>
      </w:r>
      <w:r/>
    </w:p>
    <w:p>
      <w:pPr>
        <w:pStyle w:val="Heading2"/>
      </w:pPr>
      <w:r>
        <w:t>Hebrews 6:4--Once Enlightened (*Photizo*)</w:t>
      </w:r>
    </w:p>
    <w:p>
      <w:r>
        <w:t>Verse 4.</w:t>
      </w:r>
    </w:p>
    <w:p>
      <w:pPr>
        <w:ind w:left="720"/>
      </w:pPr>
      <w:r>
        <w:t>Hebrews 6:4-6</w:t>
        <w:br/>
        <w:t>For it is impossible for those who were once enlightened, and have tasted of the heavenly gift, and were made partakers of the Holy Ghost, and have tasted the good word of God, and the powers of the world to come, if they shall fall away, to renew them again unto repentance; seeing they crucify to themselves the Son of God afresh, and put him to an open shame.</w:t>
      </w:r>
    </w:p>
    <w:p>
      <w:r>
        <w:t xml:space="preserve">For it is impossible for those who were once enlightened. That word enlightened is the word </w:t>
      </w:r>
      <w:r>
        <w:rPr>
          <w:i/>
        </w:rPr>
        <w:t>photizo</w:t>
      </w:r>
      <w:r>
        <w:t>. There's an argument--is he talking to believers?</w:t>
      </w:r>
    </w:p>
    <w:p>
      <w:r>
        <w:t xml:space="preserve">Some people say, no, these people are not believers. You know, I think the last time I told you, I'll give you all my interpretations. Can you remember? So listen again. Okay, the word </w:t>
      </w:r>
      <w:r>
        <w:rPr>
          <w:i/>
        </w:rPr>
        <w:t>photizo</w:t>
      </w:r>
      <w:r>
        <w:t xml:space="preserve"> is the word enlightened--used only for believers. It is used in 2 Corinthians 4. Used only for believers. </w:t>
      </w:r>
      <w:r>
        <w:rPr>
          <w:i/>
        </w:rPr>
        <w:t>Photizo</w:t>
      </w:r>
      <w:r>
        <w:t>--P-H-O-T-I-Z-E-I-N. 2 Corinthians 4: lest the light of the glorious gospel of Christ should shine in their hearts.</w:t>
      </w:r>
    </w:p>
    <w:p>
      <w:pPr>
        <w:ind w:left="720"/>
      </w:pPr>
      <w:r>
        <w:t>2 Corinthians 4:4</w:t>
        <w:br/>
        <w:t>In whom the god of this world hath blinded the minds of them which believe not, lest the light of the glorious gospel of Christ, who is the image of God, should shine unto them.</w:t>
      </w:r>
    </w:p>
    <w:p>
      <w:pPr>
        <w:ind w:left="720"/>
      </w:pPr>
      <w:r>
        <w:t>Ephesians 1:18</w:t>
        <w:br/>
        <w:t>The eyes of your understanding being enlightened; that ye may know what is the hope of his calling, and what the riches of the glory of his inheritance in the saints.</w:t>
      </w:r>
    </w:p>
    <w:p>
      <w:r>
        <w:t>The eyes of your understanding being enlightened. Ephesians 5:8 to 11. It is implied there. Ephesians 5:8-11. Enlightened--walk as children of light; the fruit of the Spirit is in all goodness and righteousness. Fruit of light. There so used only for believers. So who is he talking to there? Say he's talking to the unconvinced Jews? No, no.</w:t>
      </w:r>
    </w:p>
    <w:p>
      <w:r>
        <w:t>The word enlightened is usually used for believers.</w:t>
      </w:r>
    </w:p>
    <w:p>
      <w:pPr>
        <w:pStyle w:val="Heading2"/>
      </w:pPr>
      <w:r>
        <w:t>Once, Tasted (*Geuomai*), and Partakers (*Metochoi*)</w:t>
      </w:r>
    </w:p>
    <w:p>
      <w:r>
        <w:t>Also Hebrews 6--"have tasted." Look at that word once. That word once actually means once and for all. Used again for believers in the book of Hebrews.</w:t>
      </w:r>
    </w:p>
    <w:p>
      <w:r>
        <w:t xml:space="preserve">The word tasted is the word </w:t>
      </w:r>
      <w:r>
        <w:rPr>
          <w:i/>
        </w:rPr>
        <w:t>geuomai</w:t>
      </w:r>
      <w:r>
        <w:t xml:space="preserve">--G-E-U-O-M-A-I. </w:t>
      </w:r>
      <w:r>
        <w:rPr>
          <w:i/>
        </w:rPr>
        <w:t>Geuomai.</w:t>
      </w:r>
      <w:r>
        <w:t xml:space="preserve"> It actually means to experience. It is used for food. Food. Jesus used it metaphorically in John 4:10, drink; John 7:38-39. It was also used by the writer of Hebrews in Hebrews 2:9. He tasted death. You know, Jesus experienced death. He tasted death for every man. Same word </w:t>
      </w:r>
      <w:r>
        <w:rPr>
          <w:i/>
        </w:rPr>
        <w:t>geuomai</w:t>
      </w:r>
      <w:r>
        <w:t>. So obviously again it's talking about believers.</w:t>
      </w:r>
    </w:p>
    <w:p>
      <w:r>
        <w:t xml:space="preserve">Then the word partakers of the Holy Ghost. Partakers is the word </w:t>
      </w:r>
      <w:r>
        <w:rPr>
          <w:i/>
        </w:rPr>
        <w:t>metochoi</w:t>
      </w:r>
      <w:r>
        <w:t>--M-E-T-O-C-H-O-I. Used three times in this book for believers.</w:t>
      </w:r>
    </w:p>
    <w:p>
      <w:pPr>
        <w:ind w:left="720"/>
      </w:pPr>
      <w:r>
        <w:t>Hebrews 3:1</w:t>
        <w:br/>
        <w:t>Wherefore, holy brethren, partakers of the heavenly calling, consider the Apostle and High Priest of our profession, Christ Jesus.</w:t>
      </w:r>
    </w:p>
    <w:p>
      <w:r>
        <w:t>Partakers of the heavenly calling.</w:t>
      </w:r>
    </w:p>
    <w:p>
      <w:pPr>
        <w:ind w:left="720"/>
      </w:pPr>
      <w:r>
        <w:t>Hebrews 3:14</w:t>
        <w:br/>
        <w:t>For we are made partakers of Christ, if we hold the beginning of our confidence stedfast unto the end.</w:t>
      </w:r>
    </w:p>
    <w:p>
      <w:r>
        <w:t>Partakers of Christ. So obviously he's talking to believers.</w:t>
      </w:r>
    </w:p>
    <w:p>
      <w:r>
        <w:t xml:space="preserve">These are--like I was discussing with someone. I said, since he's talking about some people, a group of people, okay--if only one characteristic there refers to believers, they must be talking to believers. </w:t>
      </w:r>
      <w:r>
        <w:rPr>
          <w:i/>
        </w:rPr>
        <w:t>Do you understand that?</w:t>
      </w:r>
      <w:r>
        <w:t xml:space="preserve"> It's just simple. If assuming there's only one that is clear, everything must be talking to believers. If it's believers, it's either one of those things is referring to unbelievers or none. So definitely the terms there are used for believers.</w:t>
      </w:r>
    </w:p>
    <w:p>
      <w:r>
        <w:t>So the next thing we want to look at--the taste of the good word of God, the powers of the age to come. We mentioned the word taste.</w:t>
      </w:r>
    </w:p>
    <w:p>
      <w:pPr>
        <w:pStyle w:val="Heading2"/>
      </w:pPr>
      <w:r>
        <w:t>"If They Shall Fall Away"--Participle, Not Apostasy</w:t>
      </w:r>
    </w:p>
    <w:p>
      <w:r>
        <w:t>Verse 6. If they shall fall away. If they shall fall away. The word if is not in the Greek. That creates some issue. Actually, it doesn't at all. The word if is not in the Greek.</w:t>
      </w:r>
    </w:p>
    <w:p>
      <w:r>
        <w:t>So that word fall away is a very difficult word because of the lack of usage in the Greek New Testament. But it's not difficult at the same time. That word falling away again does not even refer to a past tense activity. It is a participle. And it is used only in this verse. It's a participle.</w:t>
      </w:r>
    </w:p>
    <w:p>
      <w:r>
        <w:t xml:space="preserve">What's a participle? Now just write--show. What is a participle. English class. What is a participle? You want to give me the Greek word--a participle? Participles. Write it down. What participle? You don't know it? Try. What is the jump? What is your participle? We have past participle. </w:t>
      </w:r>
      <w:r>
        <w:rPr>
          <w:i/>
        </w:rPr>
        <w:t>Huh?</w:t>
      </w:r>
      <w:r/>
    </w:p>
    <w:p>
      <w:r>
        <w:t>We have. So what's the participle? Guess. Guess. Just guess. Do anything. Who can help us? You raise your hand, you're worshiping, you're scratching your head. Is participle there? What? The participle? Yes. What is the participle? Use a sentence and mention the participle there. Okay. Yes. A concluded past action. Two. Just call out here. Yes. Waiting for more. How did you pass? You just crammed it. When did you do JAMB? It has to be qualified. A time that has to be qualified. We are trying.</w:t>
      </w:r>
    </w:p>
    <w:p>
      <w:r>
        <w:t xml:space="preserve">If the word falling away is a participle, that means it's referring to what? </w:t>
      </w:r>
      <w:r>
        <w:rPr>
          <w:i/>
        </w:rPr>
        <w:t>Huh?</w:t>
      </w:r>
      <w:r>
        <w:t xml:space="preserve"> Either a past action, a present action, or a future action. But it has to do with an action. All right. So notice it says falling away. Oh, sorry. Fall away.</w:t>
      </w:r>
    </w:p>
    <w:p>
      <w:r>
        <w:t xml:space="preserve">Now two words are implied there. Two words. The word </w:t>
      </w:r>
      <w:r>
        <w:rPr>
          <w:i/>
        </w:rPr>
        <w:t>para</w:t>
      </w:r>
      <w:r>
        <w:t xml:space="preserve">. Just spell it for you. </w:t>
      </w:r>
      <w:r>
        <w:rPr>
          <w:i/>
        </w:rPr>
        <w:t>Parapesontas</w:t>
      </w:r>
      <w:r>
        <w:t xml:space="preserve">--P-A-R-A-P-E-S-O-N-T-A-S. And then the word </w:t>
      </w:r>
      <w:r>
        <w:rPr>
          <w:i/>
        </w:rPr>
        <w:t>parapiptō</w:t>
      </w:r>
      <w:r>
        <w:t>--P-A-R-A-P-I-P-T-E-I-N. Used only here. Like I mentioned, the word "away" is a very bad translation. So that is key in the translation here.</w:t>
      </w:r>
    </w:p>
    <w:p>
      <w:r>
        <w:t xml:space="preserve">The word </w:t>
      </w:r>
      <w:r>
        <w:rPr>
          <w:i/>
        </w:rPr>
        <w:t>parapiptō</w:t>
      </w:r>
      <w:r>
        <w:t xml:space="preserve"> and the word </w:t>
      </w:r>
      <w:r>
        <w:rPr>
          <w:i/>
        </w:rPr>
        <w:t>parapesontas</w:t>
      </w:r>
      <w:r>
        <w:t xml:space="preserve"> mean--the word </w:t>
      </w:r>
      <w:r>
        <w:rPr>
          <w:i/>
        </w:rPr>
        <w:t>para</w:t>
      </w:r>
      <w:r>
        <w:t xml:space="preserve"> means beside, wayside, to fall beside. The word </w:t>
      </w:r>
      <w:r>
        <w:rPr>
          <w:i/>
        </w:rPr>
        <w:t>piptō</w:t>
      </w:r>
      <w:r>
        <w:t xml:space="preserve"> means to fall--it is a verb. It is used for mistakes, misdeeds. The closest is the word </w:t>
      </w:r>
      <w:r>
        <w:rPr>
          <w:i/>
        </w:rPr>
        <w:t>paraptōma</w:t>
      </w:r>
      <w:r>
        <w:t>--</w:t>
      </w:r>
      <w:r>
        <w:rPr>
          <w:i/>
        </w:rPr>
        <w:t>paraptoma</w:t>
      </w:r>
      <w:r>
        <w:t>. It's never referring to an apostasy; it simply means to sin.</w:t>
      </w:r>
    </w:p>
    <w:p>
      <w:pPr>
        <w:ind w:left="720"/>
      </w:pPr>
      <w:r>
        <w:t>Galatians 6:1</w:t>
        <w:br/>
        <w:t>Brethren, if a man be overtaken in a fault, ye which are spiritual, restore such an one in the spirit of meekness; considering thyself, lest thou also be tempted.</w:t>
      </w:r>
    </w:p>
    <w:p>
      <w:r>
        <w:t xml:space="preserve">If any be overtaken by a </w:t>
      </w:r>
      <w:r>
        <w:rPr>
          <w:i/>
        </w:rPr>
        <w:t>paraptōma</w:t>
      </w:r>
      <w:r>
        <w:t>, let them that are spiritual restore. Notice that word restore.</w:t>
      </w:r>
    </w:p>
    <w:p>
      <w:r>
        <w:t xml:space="preserve">So when there is a </w:t>
      </w:r>
      <w:r>
        <w:rPr>
          <w:i/>
        </w:rPr>
        <w:t>paraptōma</w:t>
      </w:r>
      <w:r>
        <w:t xml:space="preserve"> there is a restoration, but when there is a </w:t>
      </w:r>
      <w:r>
        <w:rPr>
          <w:i/>
        </w:rPr>
        <w:t>paraptōma</w:t>
      </w:r>
      <w:r>
        <w:t>--it cannot be renewed? So the word fall away does not exist at all. So the next verse means is fall beside--to make an error usually used for believers committing sin. That's all.</w:t>
      </w:r>
    </w:p>
    <w:p>
      <w:pPr>
        <w:pStyle w:val="Heading2"/>
      </w:pPr>
      <w:r>
        <w:t>Renew Them Again unto Repentance</w:t>
      </w:r>
    </w:p>
    <w:p>
      <w:r>
        <w:t>So the next statement: so that impossible--as the one before--to renew them again unto repentance. Now the word again--let's stick to the book of Hebrews. The word again was used in the book of Hebrews. In fact in this text the word again was used in Hebrews 6:1--not laying again the foundation of repentance from dead works toward God. Then he says to renew them again. It is the opposite of the terms used for salvation--once or once and for all.</w:t>
      </w:r>
    </w:p>
    <w:p>
      <w:r>
        <w:t xml:space="preserve">Then Hebrews 6:6 uses to crucify the Son of God. That word afresh means again--the same word, crucify again. I don't know why they played on that. In the Latin word it's the same word--to crucify again. So it refers to start a process all over again. Hebrews 6:6 and the way it sounds in the Greek. I'll just try and pronounce it: </w:t>
      </w:r>
      <w:r>
        <w:rPr>
          <w:i/>
        </w:rPr>
        <w:t>palin anakinizein</w:t>
      </w:r>
      <w:r>
        <w:t xml:space="preserve">. I'll spell it: P-A-L-I-N, separate, A-N-A-K-A-I-N-I-Z-E-I-N, separate, </w:t>
      </w:r>
      <w:r>
        <w:rPr>
          <w:i/>
        </w:rPr>
        <w:t>eis metanoian</w:t>
      </w:r>
      <w:r>
        <w:t xml:space="preserve">. You know what that is? Repentance. M-E-T-A-N-O-I-A-N. Then the last word is </w:t>
      </w:r>
      <w:r>
        <w:rPr>
          <w:i/>
        </w:rPr>
        <w:t>anastaurountas</w:t>
      </w:r>
      <w:r>
        <w:t>--A-N-A-S-T-A-U-R-O-U-N-T-A-S. Now notice, like I mentioned, notice where that word again is used.</w:t>
      </w:r>
    </w:p>
    <w:p>
      <w:pPr>
        <w:pStyle w:val="Heading2"/>
      </w:pPr>
      <w:r>
        <w:t>Once versus Again: Christ's Work and the High Priests</w:t>
      </w:r>
    </w:p>
    <w:p>
      <w:r>
        <w:t>And when it is used as opposite of what Jesus has done in Hebrews 7:25. Notice how he uses it. He's able to save to the uttermost them that come to God by him. Why?</w:t>
      </w:r>
    </w:p>
    <w:p>
      <w:pPr>
        <w:ind w:left="720"/>
      </w:pPr>
      <w:r>
        <w:t>Hebrews 7:25</w:t>
        <w:br/>
        <w:t>Wherefore he is able also to save them to the uttermost that come unto God by him, seeing he ever liveth to make intercession for them.</w:t>
      </w:r>
    </w:p>
    <w:p>
      <w:pPr>
        <w:ind w:left="720"/>
      </w:pPr>
      <w:r>
        <w:t>Hebrews 7:27</w:t>
        <w:br/>
        <w:t>Who needeth not daily, as those high priests, to offer up sacrifice, first for his own sins, and then for the people's: for this he did once, when he offered up himself.</w:t>
      </w:r>
    </w:p>
    <w:p>
      <w:r>
        <w:t xml:space="preserve">Who needs not daily as those high priests to offer up sacrifice first for his own sins, but for the people. For this he did once when he offered up himself. Don't forget he said, for those who were once enlightened. So he says this Jesus did once--referring to salvation. Whereas what the high priests were doing was again--they do the same process. </w:t>
      </w:r>
      <w:r>
        <w:rPr>
          <w:i/>
        </w:rPr>
        <w:t>Are you following this?</w:t>
      </w:r>
      <w:r>
        <w:t xml:space="preserve"> Again and again. So he's making a distinction: once and for all--Jesus' work. Then again and again--the work of the high priest.</w:t>
      </w:r>
    </w:p>
    <w:p>
      <w:r>
        <w:t>Then Hebrews 9:11 to 12.</w:t>
      </w:r>
    </w:p>
    <w:p>
      <w:pPr>
        <w:ind w:left="720"/>
      </w:pPr>
      <w:r>
        <w:t>Hebrews 9:11-12</w:t>
        <w:br/>
        <w:t>But Christ being come an high priest of good things to come, by a greater and more perfect tabernacle, not made with hands, that is to say, not of this building; neither by the blood of goats and calves, but by his own blood he entered in once into the holy place, having obtained eternal redemption for us.</w:t>
      </w:r>
    </w:p>
    <w:p>
      <w:r>
        <w:t>But Christ being come an high priest of good things to come by a greater and more perfect tabernacle, not made with hands--that is to say, not of this building--neither by the blood of goats and calves, but by his own blood he entered in once into the holy place, having obtained eternal redemption. Again, don't forget he's doing a distinction between what he did and what the high priest did.</w:t>
      </w:r>
    </w:p>
    <w:p>
      <w:r>
        <w:t>What were the high priests doing?</w:t>
      </w:r>
    </w:p>
    <w:p>
      <w:pPr>
        <w:ind w:left="720"/>
      </w:pPr>
      <w:r>
        <w:t>Hebrews 9:6-7</w:t>
        <w:br/>
        <w:t>Now when these things were thus ordained, the priests went always into the first tabernacle, accomplishing the service of God. But into the second went the high priest alone once every year, not without blood, which he offered for himself, and for the errors of the people.</w:t>
      </w:r>
    </w:p>
    <w:p>
      <w:r>
        <w:t>The priests went always into the first tabernacle, accomplishing the service of God, but into the second went the high priest alone once every year. So again, when you see the word once and again--</w:t>
      </w:r>
      <w:r>
        <w:rPr>
          <w:i/>
        </w:rPr>
        <w:t>are you listening?</w:t>
      </w:r>
      <w:r>
        <w:t xml:space="preserve">--is used for the work of Jesus once and for all. And then the Old Testament offering in the book of Hebrews. </w:t>
      </w:r>
      <w:r>
        <w:rPr>
          <w:i/>
        </w:rPr>
        <w:t>Are you following this? Are you following this?</w:t>
      </w:r>
      <w:r/>
    </w:p>
    <w:p>
      <w:r/>
      <w:r>
        <w:rPr>
          <w:i/>
        </w:rPr>
        <w:t>Let me see. Are you following this?</w:t>
      </w:r>
      <w:r>
        <w:t xml:space="preserve"> Okay, so we're looking at the word once and the word again or afresh.</w:t>
      </w:r>
    </w:p>
    <w:p>
      <w:r>
        <w:t>Then Hebrews 9:25 to 28. He entered in once for us. He says, not as the high priest enters into the holy place, verse 25, every year. Every year. But he says he now once in the end of the world hath appeared to put away sin by the sacrifice of himself. Verse 28: Christ was once offered to bear the sins of many. Once. So once is used for what Christ has done. Again, afresh is used for the work of the high priest or the work of the Old Testament priesthood.</w:t>
      </w:r>
    </w:p>
    <w:p>
      <w:pPr>
        <w:ind w:left="720"/>
      </w:pPr>
      <w:r>
        <w:t>Hebrews 9:25-28</w:t>
        <w:br/>
        <w:t>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And as it is appointed unto men once to die, but after this the judgment: so Christ was once offered to bear the sins of many; and unto them that look for him shall he appear the second time without sin unto salvation.</w:t>
      </w:r>
    </w:p>
    <w:p>
      <w:pPr>
        <w:pStyle w:val="Heading2"/>
      </w:pPr>
      <w:r>
        <w:t>Hebrews 10: Year by Year versus Once for All</w:t>
      </w:r>
    </w:p>
    <w:p>
      <w:pPr>
        <w:ind w:left="720"/>
      </w:pPr>
      <w:r>
        <w:t>Hebrews 10:1-4</w:t>
        <w:br/>
        <w:t>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w:t>
      </w:r>
    </w:p>
    <w:p>
      <w:r>
        <w:t>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offerings or those sacrifices is a remembrance again made of sins every year. For it is not possible that the blood of bulls and of goats should take away sins. Look at the word again. He's mentioned.</w:t>
      </w:r>
    </w:p>
    <w:p>
      <w:r>
        <w:t>Hebrews 10 again, verse 10:</w:t>
      </w:r>
    </w:p>
    <w:p>
      <w:pPr>
        <w:ind w:left="720"/>
      </w:pPr>
      <w:r>
        <w:t>Hebrews 10:10-11</w:t>
        <w:br/>
        <w:t>By the which will we are sanctified through the offering of the body of Jesus Christ once for all. And every priest standeth daily ministering and offering oftentimes the same sacrifices, which can never take away sins.</w:t>
      </w:r>
    </w:p>
    <w:p>
      <w:r>
        <w:t>By the which will we are sanctified through the offering of the body of Jesus Christ once and for all. Every priest stands daily ministering and offering oftentimes the same sacrifices which can never take away sins.</w:t>
      </w:r>
    </w:p>
    <w:p>
      <w:r>
        <w:t>So you see that the distinction is made consistently. So we have daily versus once, one offering versus what was several offerings--one offering at the same time.</w:t>
      </w:r>
    </w:p>
    <w:p>
      <w:pPr>
        <w:pStyle w:val="Heading2"/>
      </w:pPr>
      <w:r>
        <w:t>Hebrews 6 Read in Hebrews' Own Language</w:t>
      </w:r>
    </w:p>
    <w:p>
      <w:r>
        <w:t xml:space="preserve">So go back to Hebrews 6. So let's read the language of the book of Hebrews into what he was saying. It is impossible for those who were once saved, if they should commit sin, to renew them again. </w:t>
      </w:r>
      <w:r>
        <w:rPr>
          <w:i/>
        </w:rPr>
        <w:t>Are you listening?</w:t>
      </w:r>
      <w:r>
        <w:t xml:space="preserve"> For that would be to crucify the Son--to be crucified to themselves the Son of God afresh and put him to an open shame.</w:t>
      </w:r>
    </w:p>
    <w:p>
      <w:r>
        <w:t>That will mean--so he's saying that Christ's offering and sacrifice is the salvation. If we have to--every time a person commits sin, if we have to renew him to repentance, that will mean that we are crucifying the Son of God afresh and bringing him to an open shame.</w:t>
      </w:r>
    </w:p>
    <w:p>
      <w:r>
        <w:t xml:space="preserve">Because we have seen so far that his work is once and for all. He perfects once and for all. So what is he saying? Basically, because he uses the word renew to repentance. The word </w:t>
      </w:r>
      <w:r>
        <w:rPr>
          <w:i/>
        </w:rPr>
        <w:t>palin</w:t>
      </w:r>
      <w:r>
        <w:t>, used for renewal, used for the new birth in where that was taken from in Titus 3:5.</w:t>
      </w:r>
    </w:p>
    <w:p>
      <w:pPr>
        <w:ind w:left="720"/>
      </w:pPr>
      <w:r>
        <w:t>Titus 3:5</w:t>
        <w:br/>
        <w:t>Not by works of righteousness which we have done, but according to his mercy he saved us, by the washing of regeneration, and renewing of the Holy Ghost.</w:t>
      </w:r>
    </w:p>
    <w:p>
      <w:r>
        <w:t xml:space="preserve">So basically, what he's saying is this. Rather, it is impossible to be saved more than once. That's what he said. That yes. If--that when people fall into sin, Galatians 6:1, they are not renewed again to repentance. </w:t>
      </w:r>
      <w:r>
        <w:rPr>
          <w:i/>
        </w:rPr>
        <w:t>Do you understand that? Do you understand that?</w:t>
      </w:r>
      <w:r>
        <w:t xml:space="preserve"> Okay. They are not renewed again to repentance.</w:t>
      </w:r>
    </w:p>
    <w:p>
      <w:pPr>
        <w:pStyle w:val="Heading2"/>
      </w:pPr>
      <w:r>
        <w:t>The Earth That Drinks Rain: *Adokimos* and Works</w:t>
      </w:r>
    </w:p>
    <w:p>
      <w:r>
        <w:t>Let's look at another text there.</w:t>
      </w:r>
    </w:p>
    <w:p>
      <w:pPr>
        <w:ind w:left="720"/>
      </w:pPr>
      <w:r>
        <w:t>Hebrews 6:7-8</w:t>
        <w:br/>
        <w:t>For the earth which drinketh in the rain that cometh oft upon it, and bringeth forth herbs meet for them by whom it is dressed, receiveth blessing from God: but that which beareth thorns and briers is rejected, and is nigh unto cursing; whose end is to be burned.</w:t>
      </w:r>
    </w:p>
    <w:p>
      <w:r>
        <w:t>For the earth which drinks in the rain that comes often upon it, and brings forth the herbs meet for them by whom it is dressed, receiveth blessing from God. But that which beareth thorns and briers is rejected, and is near unto cursing, whose end is to be burned.</w:t>
      </w:r>
    </w:p>
    <w:p>
      <w:r>
        <w:t xml:space="preserve">Now this text of scripture will be referring to what--not difficult. Now the word rejected used here. </w:t>
      </w:r>
      <w:r>
        <w:rPr>
          <w:i/>
        </w:rPr>
        <w:t>Please pay attention.</w:t>
      </w:r>
      <w:r>
        <w:t xml:space="preserve"> The word rejected used here is the Greek word </w:t>
      </w:r>
      <w:r>
        <w:rPr>
          <w:i/>
        </w:rPr>
        <w:t>adokimos</w:t>
      </w:r>
      <w:r>
        <w:t xml:space="preserve">--A-D-O-K-I-M-O-S. It is the negative of the word </w:t>
      </w:r>
      <w:r>
        <w:rPr>
          <w:i/>
        </w:rPr>
        <w:t>dokimos</w:t>
      </w:r>
      <w:r>
        <w:t xml:space="preserve">. I want you to listen very well to this explanation. It's like the negative of the word </w:t>
      </w:r>
      <w:r>
        <w:rPr>
          <w:i/>
        </w:rPr>
        <w:t>dokimos</w:t>
      </w:r>
      <w:r>
        <w:t xml:space="preserve">. </w:t>
      </w:r>
      <w:r>
        <w:rPr>
          <w:i/>
        </w:rPr>
        <w:t>Dokimos</w:t>
      </w:r>
      <w:r>
        <w:t xml:space="preserve"> is D-O-K-I-M-O-S. </w:t>
      </w:r>
      <w:r>
        <w:rPr>
          <w:i/>
        </w:rPr>
        <w:t>Dokimos</w:t>
      </w:r>
      <w:r>
        <w:t xml:space="preserve"> means to approve something. </w:t>
      </w:r>
      <w:r>
        <w:rPr>
          <w:i/>
        </w:rPr>
        <w:t>Listen carefully.</w:t>
      </w:r>
      <w:r>
        <w:t xml:space="preserve"> To approve something by testing it or by trying. It is used for presentations. At no point will </w:t>
      </w:r>
      <w:r>
        <w:rPr>
          <w:i/>
        </w:rPr>
        <w:t>dokimos</w:t>
      </w:r>
      <w:r>
        <w:t xml:space="preserve"> be used for salvation, because you are not tried and tested to be saved. Rather, </w:t>
      </w:r>
      <w:r>
        <w:rPr>
          <w:i/>
        </w:rPr>
        <w:t>dokimos</w:t>
      </w:r>
      <w:r>
        <w:t xml:space="preserve"> is used for works. Another place is used is the word </w:t>
      </w:r>
      <w:r>
        <w:rPr>
          <w:i/>
        </w:rPr>
        <w:t>dokimos</w:t>
      </w:r>
      <w:r>
        <w:t>.</w:t>
      </w:r>
    </w:p>
    <w:p>
      <w:pPr>
        <w:pStyle w:val="Heading2"/>
      </w:pPr>
      <w:r>
        <w:t>Dokima / Dokimos: Proof and Approval of Works</w:t>
      </w:r>
    </w:p>
    <w:p>
      <w:r>
        <w:t xml:space="preserve">You see it in Romans 5:4—and patience, experience, hope. That's the word </w:t>
      </w:r>
      <w:r>
        <w:rPr>
          <w:i/>
        </w:rPr>
        <w:t>experience</w:t>
      </w:r>
      <w:r>
        <w:t>, experience.</w:t>
      </w:r>
    </w:p>
    <w:p>
      <w:pPr>
        <w:ind w:left="720"/>
      </w:pPr>
      <w:r>
        <w:t>Romans 5:3–4</w:t>
        <w:br/>
        <w:t>And not only so, but we glory in tribulations also: knowing that tribulation worketh patience; and patience, experience; and experience, hope.</w:t>
      </w:r>
    </w:p>
    <w:p>
      <w:r>
        <w:t xml:space="preserve">2 Corinthians 2:9: for to this end also did I write, that I might know the proof of you, whether ye be obedient in all things. I want to see proof whether you are obedient. That's the word </w:t>
      </w:r>
      <w:r>
        <w:rPr>
          <w:i/>
        </w:rPr>
        <w:t>dokima</w:t>
      </w:r>
      <w:r>
        <w:t xml:space="preserve">—that's the opposite of the word </w:t>
      </w:r>
      <w:r>
        <w:rPr>
          <w:i/>
        </w:rPr>
        <w:t>rejected</w:t>
      </w:r>
      <w:r>
        <w:t xml:space="preserve"> there.</w:t>
      </w:r>
    </w:p>
    <w:p>
      <w:pPr>
        <w:ind w:left="720"/>
      </w:pPr>
      <w:r>
        <w:t>2 Corinthians 2:9</w:t>
        <w:br/>
        <w:t>For to this end also did I write, that I might know the proof of you, whether ye be obedient in all things.</w:t>
      </w:r>
    </w:p>
    <w:p>
      <w:r>
        <w:t xml:space="preserve">Then 2 Corinthians 13:3: since ye seek a proof of Christ speaking in me, which to you-ward is not weak, but is mighty in you—that is, when you test something to prove something. That's the word that is the opposite of the word </w:t>
      </w:r>
      <w:r>
        <w:rPr>
          <w:i/>
        </w:rPr>
        <w:t>rejected</w:t>
      </w:r>
      <w:r>
        <w:t xml:space="preserve"> used there. That is when you test, then approve something. It is not used for salvation.</w:t>
      </w:r>
    </w:p>
    <w:p>
      <w:pPr>
        <w:ind w:left="720"/>
      </w:pPr>
      <w:r>
        <w:t>2 Corinthians 13:3</w:t>
        <w:br/>
        <w:t>Since ye seek a proof of Christ speaking in me, which to you-ward is not weak, but is mighty in you.</w:t>
      </w:r>
    </w:p>
    <w:p>
      <w:r>
        <w:t>Philippians 2:22: for ye know the proof of him, that, as a son with the father, he hath served with me in the gospel.</w:t>
      </w:r>
    </w:p>
    <w:p>
      <w:pPr>
        <w:ind w:left="720"/>
      </w:pPr>
      <w:r>
        <w:t>Philippians 2:22</w:t>
        <w:br/>
        <w:t>But ye know the proof of him, that, as a son with the father, he hath served with me in the gospel.</w:t>
      </w:r>
    </w:p>
    <w:p>
      <w:r>
        <w:t xml:space="preserve">So the opposite of the word </w:t>
      </w:r>
      <w:r>
        <w:rPr>
          <w:i/>
        </w:rPr>
        <w:t>rejected</w:t>
      </w:r>
      <w:r>
        <w:t xml:space="preserve"> in Hebrews 6—please go back there. The word </w:t>
      </w:r>
      <w:r>
        <w:rPr>
          <w:i/>
        </w:rPr>
        <w:t>rejected</w:t>
      </w:r>
      <w:r>
        <w:t xml:space="preserve">: that which is rejected, and is nigh unto cursing; whose end is to be burned. The word </w:t>
      </w:r>
      <w:r>
        <w:rPr>
          <w:i/>
        </w:rPr>
        <w:t>rejected</w:t>
      </w:r>
      <w:r>
        <w:t xml:space="preserve"> there is the opposite of proof—works to be accepted, to be tested. It is used for testing things, or rather tested things. </w:t>
      </w:r>
      <w:r>
        <w:rPr>
          <w:i/>
        </w:rPr>
        <w:t>Dokimos</w:t>
      </w:r>
      <w:r>
        <w:t xml:space="preserve"> is used in Romans 14:18: for he that in these things serveth Christ is acceptable to God, and approved of men. Romans 16:10: salute Apelles approved in Christ. 1 Corinthians 11:19: that they which are approved may be made manifest among you.</w:t>
      </w:r>
    </w:p>
    <w:p>
      <w:pPr>
        <w:ind w:left="720"/>
      </w:pPr>
      <w:r>
        <w:t>Romans 14:18</w:t>
        <w:br/>
        <w:t>For he that in these things serveth Christ is acceptable to God, and approved of men.</w:t>
      </w:r>
    </w:p>
    <w:p>
      <w:pPr>
        <w:ind w:left="720"/>
      </w:pPr>
      <w:r>
        <w:t>Romans 16:10</w:t>
        <w:br/>
        <w:t>Salute Apelles approved in Christ.</w:t>
      </w:r>
    </w:p>
    <w:p>
      <w:pPr>
        <w:ind w:left="720"/>
      </w:pPr>
      <w:r>
        <w:t>1 Corinthians 11:19</w:t>
        <w:br/>
        <w:t>For there must be also heresies among you, that they which are approved may be made manifest among you.</w:t>
      </w:r>
    </w:p>
    <w:p>
      <w:r>
        <w:t xml:space="preserve">2 Corinthians 10:18: for not he that commendeth himself is approved, but whom the Lord commendeth—what? Approved, tested and proved. 2 Corinthians 13:7: I pray God that ye do no evil; not that we should appear approved, but that ye should do that which is honest, though we be as reprobates—the same word </w:t>
      </w:r>
      <w:r>
        <w:rPr>
          <w:i/>
        </w:rPr>
        <w:t>dokimos</w:t>
      </w:r>
      <w:r>
        <w:t>. 2 Timothy 2:15: study to shew thyself approved unto God, a workman that needeth not to be ashamed, rightly dividing the word of truth. James 1:12: blessed is the man that endureth temptation: for when he is tried, he shall receive the crown of life, which the Lord hath promised to them that love him—when he is tried, that is, there is a trial that approves the man. That's not salvation.</w:t>
      </w:r>
    </w:p>
    <w:p>
      <w:pPr>
        <w:ind w:left="720"/>
      </w:pPr>
      <w:r>
        <w:t>2 Corinthians 10:18</w:t>
        <w:br/>
        <w:t>For not he that commendeth himself is approved, but whom the Lord commendeth.</w:t>
      </w:r>
    </w:p>
    <w:p>
      <w:pPr>
        <w:ind w:left="720"/>
      </w:pPr>
      <w:r>
        <w:t>2 Corinthians 13:7</w:t>
        <w:br/>
        <w:t>Now I pray to God that ye do no evil; not that we should appear approved, but that ye should do that which is honest, though we be as reprobates.</w:t>
      </w:r>
    </w:p>
    <w:p>
      <w:pPr>
        <w:ind w:left="720"/>
      </w:pPr>
      <w:r>
        <w:t>2 Timothy 2:15</w:t>
        <w:br/>
        <w:t>Study to shew thyself approved unto God, a workman that needeth not to be ashamed, rightly dividing the word of truth.</w:t>
      </w:r>
    </w:p>
    <w:p>
      <w:pPr>
        <w:ind w:left="720"/>
      </w:pPr>
      <w:r>
        <w:t>James 1:12</w:t>
        <w:br/>
        <w:t>Blessed is the man that endureth temptation: for when he is tried, he shall receive the crown of life, which the Lord hath promised to them that love him.</w:t>
      </w:r>
    </w:p>
    <w:p>
      <w:pPr>
        <w:pStyle w:val="Heading2"/>
      </w:pPr>
      <w:r>
        <w:t>Adokimos: Disapproval of Deeds, Not Rejection of the Person</w:t>
      </w:r>
    </w:p>
    <w:p>
      <w:r>
        <w:t xml:space="preserve">So </w:t>
      </w:r>
      <w:r>
        <w:rPr>
          <w:i/>
        </w:rPr>
        <w:t>adokimos</w:t>
      </w:r>
      <w:r>
        <w:t xml:space="preserve"> is a disapproval—not a rejection of the person, a disapproval of deeds, works. Paul used the same thing in 1 Corinthians 9:27: lest that by any means, when I have preached to others, I myself should be a castaway—</w:t>
      </w:r>
      <w:r>
        <w:rPr>
          <w:i/>
        </w:rPr>
        <w:t>adokimos</w:t>
      </w:r>
      <w:r>
        <w:t xml:space="preserve">. Obviously he's not talking about salvation; he's rather referring to works. So get back to Hebrews 6. </w:t>
      </w:r>
      <w:r>
        <w:rPr>
          <w:i/>
        </w:rPr>
        <w:t>Is it clear? Is it clear?</w:t>
      </w:r>
      <w:r>
        <w:t xml:space="preserve"> So that which beareth thorns and briers is rejected. Oftentimes when you begin to hear about fruit, it is not referring to salvation; it is rather referring to the works of salvation—referring to the works of a believer—and is nigh unto cursing; whose end is to be burned. That doesn't give us much stress, because 1 Corinthians 3:11–15 shows us the works of believers will be tried and tested by fire. He says some will be burnt and they will suffer loss. </w:t>
      </w:r>
      <w:r>
        <w:rPr>
          <w:i/>
        </w:rPr>
        <w:t>Are you there?</w:t>
      </w:r>
      <w:r/>
    </w:p>
    <w:p>
      <w:pPr>
        <w:ind w:left="720"/>
      </w:pPr>
      <w:r>
        <w:t>1 Corinthians 9:27</w:t>
        <w:br/>
        <w:t>But I keep under my body, and bring it into subjection: lest that by any means, when I have preached to others, I myself should be a castaway.</w:t>
      </w:r>
    </w:p>
    <w:p>
      <w:pPr>
        <w:ind w:left="720"/>
      </w:pPr>
      <w:r>
        <w:t>Hebrews 6:8</w:t>
        <w:br/>
        <w:t>But that which beareth thorns and briers is rejected, and is nigh unto cursing; whose end is to be burned.</w:t>
      </w:r>
    </w:p>
    <w:p>
      <w:pPr>
        <w:ind w:left="720"/>
      </w:pPr>
      <w:r>
        <w:t>1 Corinthians 3:11–15</w:t>
        <w:br/>
        <w:t>For other foundation can no man lay than that is laid, which is Jesus Christ. Now if any man build upon this foundation gold, silver, precious stones, wood, hay, stubble; every man's work shall be made manifest: for the day shall declare it, because it shall be revealed by fire; and the fire shall try every man's work of what sort it is. If any man's work abide which he hath built thereupon, he shall receive a reward. If any man's work shall be burned, he shall suffer loss: but he himself shall be saved; yet so as by fire.</w:t>
      </w:r>
    </w:p>
    <w:p>
      <w:r>
        <w:t xml:space="preserve">Not the believer, but his works. So if the word there is the word </w:t>
      </w:r>
      <w:r>
        <w:rPr>
          <w:i/>
        </w:rPr>
        <w:t>paraptoma</w:t>
      </w:r>
      <w:r>
        <w:t xml:space="preserve">, which implies his deeds, his works—he's saying that when that work is not accepted of God, it will be burnt. </w:t>
      </w:r>
      <w:r>
        <w:rPr>
          <w:i/>
        </w:rPr>
        <w:t>Are you listening? Are you following?</w:t>
      </w:r>
      <w:r>
        <w:t xml:space="preserve"> And not approved. It will be burnt and not approved. So he's saying that rather than the believer burn—being born again—his works will be unaccepted. </w:t>
      </w:r>
      <w:r>
        <w:rPr>
          <w:i/>
        </w:rPr>
        <w:t>Who is following that?</w:t>
      </w:r>
      <w:r>
        <w:t xml:space="preserve"> Rather than the believer—the believer is already works-enlightened; he cannot be born again—but his works will be rejected. If he shall fall into sin, his works will be rejected.</w:t>
      </w:r>
    </w:p>
    <w:p>
      <w:pPr>
        <w:pStyle w:val="Heading2"/>
      </w:pPr>
      <w:r>
        <w:t>Things That Accompany Salvation</w:t>
      </w:r>
    </w:p>
    <w:p>
      <w:r>
        <w:t>Notice what now he says after: but, beloved, we are persuaded better things of you, and things that accompany salvation, though we thus speak. Things that accompany salvation—they are saved, so we are persuaded of better things concerning you, and things that accompany salvation.</w:t>
      </w:r>
    </w:p>
    <w:p>
      <w:pPr>
        <w:ind w:left="720"/>
      </w:pPr>
      <w:r>
        <w:t>Hebrews 6:9</w:t>
        <w:br/>
        <w:t>But, beloved, we are persuaded better things of you, and things that accompany salvation, though we thus speak.</w:t>
      </w:r>
    </w:p>
    <w:p>
      <w:r>
        <w:t xml:space="preserve">Notice what he now says after: for God is not unrighteous to forget your work—not your salvation—and labour of love, which ye have shewed toward his name, in that ye have ministered to the saints, and do minister. And we desire that every one of you do shew the same diligence to the full assurance of hope unto the end: that ye be not slothful, but followers of them who through faith and patience inherit—salvation? No—inherit the promises. Rather he now begins to refer to rewards, not salvation. </w:t>
      </w:r>
      <w:r>
        <w:rPr>
          <w:i/>
        </w:rPr>
        <w:t>Are you following?</w:t>
      </w:r>
      <w:r>
        <w:t xml:space="preserve"> So it's telling you that when a believer sins, he is saved, but his deeds are judged, they are burned and they are not accepted. But he is saved. He is not born again—rather he's affirming or reaffirming eternal security of salvation here whilst looking at the deeds or misdeeds of a believer.</w:t>
      </w:r>
    </w:p>
    <w:p>
      <w:pPr>
        <w:ind w:left="720"/>
      </w:pPr>
      <w:r>
        <w:t>Hebrews 6:10–12</w:t>
        <w:br/>
        <w:t>For God is not unrighteous to forget your work and labour of love, which ye have shewed toward his name, in that ye have ministered to the saints, and do minister. And we desire that every one of you do shew the same diligence to the full assurance of hope unto the end: that ye be not slothful, but followers of them who through faith and patience inherit the promises.</w:t>
      </w:r>
    </w:p>
    <w:p>
      <w:r>
        <w:t xml:space="preserve">And he says, well, we are saying this, though we are convinced of better things concerning you guys. God is not unrighteous to forget your work and labour of love. That's not salvation. Your work and labour of love is not salvation. Your work and labour of love are the things that accompany salvation. </w:t>
      </w:r>
      <w:r>
        <w:rPr>
          <w:i/>
        </w:rPr>
        <w:t>Is that clear?</w:t>
      </w:r>
      <w:r>
        <w:t xml:space="preserve"> So he again reaffirms the doctrine of eternal security and now goes further to make a distinction between salvation and the things that accompany salvation. He uses </w:t>
      </w:r>
      <w:r>
        <w:rPr>
          <w:i/>
        </w:rPr>
        <w:t>once</w:t>
      </w:r>
      <w:r>
        <w:t xml:space="preserve"> for salvation; </w:t>
      </w:r>
      <w:r>
        <w:rPr>
          <w:i/>
        </w:rPr>
        <w:t>again</w:t>
      </w:r>
      <w:r>
        <w:t xml:space="preserve"> for the opposite of what Christ has done—that is the high-priest ministry. What the Old Testament was doing again and again; but once and for all is what Jesus has done—once enlightened, once tasted, once experienced, once, once.</w:t>
      </w:r>
    </w:p>
    <w:p>
      <w:r>
        <w:t xml:space="preserve">But you say when that believer who has now been saved, when he falls into sin, when he falls by the side—not away—he falls into sin. He's not born again. But his works are rejected. </w:t>
      </w:r>
      <w:r>
        <w:rPr>
          <w:i/>
        </w:rPr>
        <w:t>Is that clear? Let me see how you get that clearly. Amen.</w:t>
      </w:r>
      <w:r>
        <w:t xml:space="preserve"> So his works are rejected.</w:t>
      </w:r>
    </w:p>
    <w:p>
      <w:pPr>
        <w:pStyle w:val="Heading2"/>
      </w:pPr>
      <w:r>
        <w:t>Hebrews 10: Epignosis—Recognition, Not Always Full Insight</w:t>
      </w:r>
    </w:p>
    <w:p>
      <w:r>
        <w:t xml:space="preserve">Okay, Hebrews 10. </w:t>
      </w:r>
      <w:r>
        <w:rPr>
          <w:i/>
        </w:rPr>
        <w:t>Is that text clear, or is it clearer?</w:t>
      </w:r>
      <w:r>
        <w:t xml:space="preserve"> Hebrews 10: again he uses the word the knowledge of the truth. </w:t>
      </w:r>
      <w:r>
        <w:rPr>
          <w:i/>
        </w:rPr>
        <w:t>Gnosis</w:t>
      </w:r>
      <w:r>
        <w:t xml:space="preserve">. </w:t>
      </w:r>
      <w:r>
        <w:rPr>
          <w:i/>
        </w:rPr>
        <w:t>Epignosis</w:t>
      </w:r>
      <w:r>
        <w:t xml:space="preserve"> was used well over twenty times or more in the New Testament Greek. It means full knowledge, but not all the time does it refer to the knowledge of the believers. It's not all the time it refers to the knowledge of believers. That's why we have to throw it in the context to understand what he's saying. </w:t>
      </w:r>
      <w:r>
        <w:rPr>
          <w:i/>
        </w:rPr>
        <w:t>Epignosis</w:t>
      </w:r>
      <w:r>
        <w:t xml:space="preserve">. Romans 1:28 uses the word </w:t>
      </w:r>
      <w:r>
        <w:rPr>
          <w:i/>
        </w:rPr>
        <w:t>epignosis</w:t>
      </w:r>
      <w:r>
        <w:t>. They did not like to retain God in their knowledge. God gave them over to a reprobate mind, to do those things which are not convenient. Romans 1:28—</w:t>
      </w:r>
      <w:r>
        <w:rPr>
          <w:i/>
        </w:rPr>
        <w:t>epignosis</w:t>
      </w:r>
      <w:r>
        <w:t xml:space="preserve"> is used there.</w:t>
      </w:r>
    </w:p>
    <w:p>
      <w:pPr>
        <w:ind w:left="720"/>
      </w:pPr>
      <w:r>
        <w:t>Romans 1:28</w:t>
        <w:br/>
        <w:t>And even as they did not like to retain God in their knowledge, God gave them over to a reprobate mind, to do those things which are not convenient.</w:t>
      </w:r>
    </w:p>
    <w:p>
      <w:r>
        <w:t>1 Timothy 2:4: who will have all men to be saved, and to come unto the knowledge of the truth—obviously referring to hearing about salvation, the knowledge of salvation. 2 Timothy 2:25: in meekness instructing those that oppose themselves; if God peradventure will give them repentance to the acknowledging of the truth. 2 Timothy 3:7: ever learning, and never able to come to the knowledge of the truth. So in this context he's talking about recognition and not full insight—recognition. Because Romans 1:28 is talking to unbelievers—recognition. 1 Timothy 2:4—recognition, definitely. 2 Timothy 2:25; 3:7—ever learning, never coming to the recognition of the truth.</w:t>
      </w:r>
    </w:p>
    <w:p>
      <w:pPr>
        <w:ind w:left="720"/>
      </w:pPr>
      <w:r>
        <w:t>1 Timothy 2:4</w:t>
        <w:br/>
        <w:t>Who will have all men to be saved, and to come unto the knowledge of the truth.</w:t>
      </w:r>
    </w:p>
    <w:p>
      <w:pPr>
        <w:ind w:left="720"/>
      </w:pPr>
      <w:r>
        <w:t>2 Timothy 2:25</w:t>
        <w:br/>
        <w:t>In meekness instructing those that oppose themselves; if God peradventure will give them repentance to the acknowledging of the truth.</w:t>
      </w:r>
    </w:p>
    <w:p>
      <w:pPr>
        <w:ind w:left="720"/>
      </w:pPr>
      <w:r>
        <w:t>2 Timothy 3:7</w:t>
        <w:br/>
        <w:t>Ever learning, and never able to come to the knowledge of the truth.</w:t>
      </w:r>
    </w:p>
    <w:p>
      <w:pPr>
        <w:pStyle w:val="Heading2"/>
      </w:pPr>
      <w:r>
        <w:t>2 Peter 2:20: Dogs and Pigs—Not Believers</w:t>
      </w:r>
    </w:p>
    <w:p>
      <w:r>
        <w:t>2 Peter 2:20—we're probably going to look at that one again.</w:t>
      </w:r>
    </w:p>
    <w:p>
      <w:pPr>
        <w:ind w:left="720"/>
      </w:pPr>
      <w:r>
        <w:t>2 Peter 2:20–22</w:t>
        <w:br/>
        <w:t>For if after they have escaped the pollutions of the world through the knowledge of the Lord and Saviour Jesus Christ, they are again entangled therein, and overcome, the latter end is worse with them than the beginning. For it had been better for them not to have known the way of righteousness, than, after they have known it, to turn from the holy commandment delivered unto them. But it is happened unto them according to the true proverb, The dog is turned to his own vomit again; and the sow that was washed to her wallowing in the mire.</w:t>
      </w:r>
    </w:p>
    <w:p>
      <w:r>
        <w:t xml:space="preserve">For if after they have escaped the pollutions of the world through the knowledge of the Lord and Saviour Jesus Christ, they are again entangled therein, and overcome, the latter end is worse with them than the beginning. Obviously he's not talking to believers here, because we see verse 22 says the dog is turned to his own vomit again. They were dogs. </w:t>
      </w:r>
      <w:r>
        <w:rPr>
          <w:i/>
        </w:rPr>
        <w:t>Dogs</w:t>
      </w:r>
      <w:r>
        <w:t xml:space="preserve"> is never used for believers—and pigs. All right, some of those who had a recognition of what Christ has done—you know—so the word </w:t>
      </w:r>
      <w:r>
        <w:rPr>
          <w:i/>
        </w:rPr>
        <w:t>knowledge</w:t>
      </w:r>
      <w:r>
        <w:t xml:space="preserve"> can be used for recognition, to recognize, to be aware, not necessarily to have a full insight of.</w:t>
      </w:r>
    </w:p>
    <w:p>
      <w:pPr>
        <w:pStyle w:val="Heading2"/>
      </w:pPr>
      <w:r>
        <w:t>Acts 26: Knowledge as Perception, Not Saving Faith</w:t>
      </w:r>
    </w:p>
    <w:p>
      <w:r>
        <w:t xml:space="preserve">Look at a time Paul used the word </w:t>
      </w:r>
      <w:r>
        <w:rPr>
          <w:i/>
        </w:rPr>
        <w:t>to know</w:t>
      </w:r>
      <w:r>
        <w:t xml:space="preserve">—to know—which is the active term of the word </w:t>
      </w:r>
      <w:r>
        <w:rPr>
          <w:i/>
        </w:rPr>
        <w:t>epignosis</w:t>
      </w:r>
      <w:r>
        <w:t>. Acts 26, verse 25–26: I am not mad, most noble Festus; but speak forth the words of truth and soberness. For the king knoweth of these things. Look at that word: the king knoweth of these things. Look at 27: King Agrippa, believest thou the prophets? I know that thou believest. But look at that knowledge in verse 28: almost thou persuadest me to be a Christian. So it's used for perception—someone who takes notice of something, not necessarily for saving faith. To recognize, to take notice of something.</w:t>
      </w:r>
    </w:p>
    <w:p>
      <w:pPr>
        <w:ind w:left="720"/>
      </w:pPr>
      <w:r>
        <w:t>Acts 26:25–28</w:t>
        <w:br/>
        <w:t>But he said, I am not mad, most noble Festus; but speak forth the words of truth and soberness. For the king knoweth of these things, before whom also I speak freely: for I am persuaded that none of these things are hidden from him; for this thing was not done in a corner. King Agrippa, believest thou the prophets? I know that thou believest. Then Agrippa said unto Paul, Almost thou persuadest me to be a Christian.</w:t>
      </w:r>
    </w:p>
    <w:p>
      <w:pPr>
        <w:pStyle w:val="Heading2"/>
      </w:pPr>
      <w:r>
        <w:t>Hebrews 10: Sanctified—Set Apart, Not Always Saving Faith</w:t>
      </w:r>
    </w:p>
    <w:p>
      <w:r>
        <w:t xml:space="preserve">So Hebrews 10 again, verse 29—just the typical words there. It says: and hath counted the blood of the covenant, wherewith he was sanctified, an unholy thing. What </w:t>
      </w:r>
      <w:r>
        <w:rPr>
          <w:i/>
        </w:rPr>
        <w:t>sanctified</w:t>
      </w:r>
      <w:r>
        <w:t xml:space="preserve"> is used for the Jews. The word </w:t>
      </w:r>
      <w:r>
        <w:rPr>
          <w:i/>
        </w:rPr>
        <w:t>sanctified</w:t>
      </w:r>
      <w:r>
        <w:t xml:space="preserve"> means to be set apart, right? The Jews as a nation, they were set apart by God. All right? They're set apart by God, symbolically, by the blood of Jesus Christ in the Passover lamb. They were set apart by God several times under the Old Testament. </w:t>
      </w:r>
      <w:r>
        <w:rPr>
          <w:i/>
        </w:rPr>
        <w:t>Are you following?</w:t>
      </w:r>
      <w:r>
        <w:t xml:space="preserve"> The word </w:t>
      </w:r>
      <w:r>
        <w:rPr>
          <w:i/>
        </w:rPr>
        <w:t>set apart</w:t>
      </w:r>
      <w:r>
        <w:t xml:space="preserve"> or </w:t>
      </w:r>
      <w:r>
        <w:rPr>
          <w:i/>
        </w:rPr>
        <w:t>sanctified</w:t>
      </w:r>
      <w:r>
        <w:t xml:space="preserve"> is also used not as technical in some terms. Look at Paul, 1 Corinthians 7, when he mentions that the unsaved husband in verse 14 is set apart by the wife. Set apart doesn't mean they are born again. </w:t>
      </w:r>
      <w:r>
        <w:rPr>
          <w:i/>
        </w:rPr>
        <w:t>Do you understand? Do you understand?</w:t>
      </w:r>
      <w:r>
        <w:t xml:space="preserve"> Doesn't mean they are born again. And the unbelieving wife is set apart by the husband. Elsewhere: else were your children unclean; but now are they holy—set apart. It doesn't mean that they are born again by the set-apart cases. Set apart, set-apart offering, set-apart animals—doesn't mean they are born again.</w:t>
      </w:r>
    </w:p>
    <w:p>
      <w:pPr>
        <w:ind w:left="720"/>
      </w:pPr>
      <w:r>
        <w:t>Hebrews 10:29</w:t>
        <w:br/>
        <w:t>Of how much sorer punishment, suppose ye, shall he be thought worthy, who hath trodden under foot the Son of God, and hath counted the blood of the covenant, wherewith he was sanctified, an unholy thing, and hath done despite unto the Spirit of grace?</w:t>
      </w:r>
    </w:p>
    <w:p>
      <w:pPr>
        <w:ind w:left="720"/>
      </w:pPr>
      <w:r>
        <w:t>1 Corinthians 7:14</w:t>
        <w:br/>
        <w:t>For the unbelieving husband is sanctified by the wife, and the unbelieving wife is sanctified by the husband: else were your children unclean; but now are they holy.</w:t>
      </w:r>
    </w:p>
    <w:p>
      <w:r>
        <w:t xml:space="preserve">So the word </w:t>
      </w:r>
      <w:r>
        <w:rPr>
          <w:i/>
        </w:rPr>
        <w:t>sanctified</w:t>
      </w:r>
      <w:r>
        <w:t xml:space="preserve"> not necessarily means saving faith. It has to be qualified: set apart how? Hebrews 10 also, verse 30: for we know him that hath said, Vengeance belongeth unto me, I will recompense, saith the Lord. And again, The Lord shall judge his people. The word </w:t>
      </w:r>
      <w:r>
        <w:rPr>
          <w:i/>
        </w:rPr>
        <w:t>his people</w:t>
      </w:r>
      <w:r>
        <w:t xml:space="preserve"> obviously was quoted from the Old Testament, and he was referring to the children of Israel. Deuteronomy 32:36. Okay. It's a fearful thing to fall into the hands of the living God. All those verses obviously are talking to unbelievers. Verse 27: a certain fearful looking for of judgment and fiery indignation, which shall devour the adversaries. Who is an adversary? Somebody who is an opponent. So after they heard the word and recognized it, they still opposed it—an adversary. Verse 29: someone who hath trodden under foot the Son of God, and hath counted the blood of the covenant, wherewith he was sanctified, an unholy thing, and hath done despite unto the Spirit of grace—somebody who rejects the message, who blasphemes against the Spirit. These are too strong words even to be used of a barren Christian. It is used basically for unbelievers. It's a language used for those who are—don't forget that the audience has to do with those who are hearing the Word and are being rebellious, who have refused to accept the message. And so these are the kind of characteristics—men who keep hearing and then are rebellious toward the Word. And he says to them that they have done despite unto the Spirit of grace, that such men—that a fearful indignation awaits them.</w:t>
      </w:r>
    </w:p>
    <w:p>
      <w:pPr>
        <w:ind w:left="720"/>
      </w:pPr>
      <w:r>
        <w:t>Hebrews 10:26–31</w:t>
        <w:br/>
        <w:t>For if we sin wilfully after that we have received the knowledge of the truth, there remaineth no more sacrifice for sins, but a certain fearful looking for of judgment and fiery indignation, which shall devour the adversaries. He that despised Moses' law died without mercy under two or three witnesses: of how much sorer punishment, suppose ye, shall he be thought worthy, who hath trodden under foot the Son of God, and hath counted the blood of the covenant, wherewith he was sanctified, an unholy thing, and hath done despite unto the Spirit of grace? For we know him that hath said, Vengeance belongeth unto me, I will recompense, saith the Lord. And again, The Lord shall judge his people. It is a fearful thing to fall into the hands of the living God.</w:t>
      </w:r>
    </w:p>
    <w:p>
      <w:r>
        <w:t>It's a fearful thing, he says, to fall into the hands of the living God. So obviously these words used here have nothing to do with believers. They are referring to those who have refused to become convinced about redemption. That's what he's talking about—Christ—not in any way referring to believers. Oftentimes what we do is just leave some things out of context and then we run with them. But if you read everything, you know, in total, it makes more sense.</w:t>
      </w:r>
    </w:p>
    <w:p>
      <w:pPr>
        <w:pStyle w:val="Heading2"/>
      </w:pPr>
      <w:r>
        <w:t>Hebrews 12:25–29: Refusing Him That Speaks</w:t>
      </w:r>
    </w:p>
    <w:p>
      <w:r>
        <w:t>Hebrews 12:25–29 is clearer because he's talking to unbelievers. If you refuse him that speaketh, verse 25: if they escaped not who refused him that spake on earth, much more shall not we escape, if we turn away from him that speaketh from heaven: whose voice then shook the earth: but now he hath promised, saying, Yet once more I shake not the earth only, but also heaven. And this word, Yet once more, signifieth the removing of those things that are shaken, as of things that are made, that those things which cannot be shaken may remain. Wherefore we receiving a kingdom which cannot be moved, let us have grace, whereby we may serve God acceptably with reverence and godly fear: for our God is a consuming fire. Very clear. He's referring to the rebellious. You know, comparing the two covenants together—not much stress.</w:t>
      </w:r>
    </w:p>
    <w:p>
      <w:pPr>
        <w:ind w:left="720"/>
      </w:pPr>
      <w:r>
        <w:t>Hebrews 12:25–29</w:t>
        <w:br/>
        <w:t>See that ye refuse not him that speaketh. For if they escaped not who refused him that spake on earth, much more shall not we escape, if we turn away from him that speaketh from heaven: whose voice then shook the earth: but now he hath promised, saying, Yet once more I shake not the earth only, but also heaven. And this word, Yet once more, signifieth the removing of those things that are shaken, as of things that are made, that those things which cannot be shaken may remain. Wherefore we receiving a kingdom which cannot be moved, let us have grace, whereby we may serve God acceptably with reverence and godly fear: for our God is a consuming fire.</w:t>
      </w:r>
    </w:p>
    <w:p>
      <w:pPr>
        <w:pStyle w:val="Heading2"/>
      </w:pPr>
      <w:r>
        <w:t>Summary: Nothing in These Texts Implies Loss of Salvation</w:t>
      </w:r>
    </w:p>
    <w:p>
      <w:r>
        <w:t xml:space="preserve">So there's nothing in those texts of Scripture that infers or implies a loss of salvation at any point. In Hebrews 6 you have seen what it meant; the warnings of Hebrews 3 to Hebrews 4; and we've seen also the Hebrews 10 example and Hebrews 12 example. The overwhelming thought in the book of Hebrews is the once-and-for-all eternal nature of salvation. And definitely, you know, the sacrifice of Jesus which guarantees it. And we've seen also what will happen to those who are rebellious to the gospel is also part of what he has said. Paul says that in his epistles as well. So the audience dictated the kind of message and what he penned down. And so we mustn't take this message for the other audience. And this audience must be messed—we must know at which point the audience that he's referring to. </w:t>
      </w:r>
      <w:r>
        <w:rPr>
          <w:i/>
        </w:rPr>
        <w:t>Are you there?</w:t>
      </w:r>
      <w:r/>
    </w:p>
    <w:p>
      <w:pPr>
        <w:pStyle w:val="Heading2"/>
      </w:pPr>
      <w:r>
        <w:t>John 15: The True Vine—Take Away Means Lift Up</w:t>
      </w:r>
    </w:p>
    <w:p>
      <w:r>
        <w:t xml:space="preserve">John 15. John 15: I am the true vine, and my Father is the husbandman. Every branch in me that beareth not fruit he taketh away: and every branch that beareth fruit, he purgeth it, that it may bring forth more fruit. The word </w:t>
      </w:r>
      <w:r>
        <w:rPr>
          <w:i/>
        </w:rPr>
        <w:t>take away</w:t>
      </w:r>
      <w:r>
        <w:t xml:space="preserve"> there is not a loss of salvation. It's talking about bearing fruit. It is a verb, </w:t>
      </w:r>
      <w:r>
        <w:rPr>
          <w:i/>
        </w:rPr>
        <w:t>airein</w:t>
      </w:r>
      <w:r>
        <w:t>—A-I-R-E-I-N. I think I've done the expression of this. It means to lift up, take up, pick up, to raise up, to take up, to draw up. It's never used to cut off. In husbandry, the ancient tradition of husbandry, it is used for restoration—when a branch is falling down, to lift up and then to restore it back to fruitfulness.</w:t>
      </w:r>
    </w:p>
    <w:p>
      <w:pPr>
        <w:ind w:left="720"/>
      </w:pPr>
      <w:r>
        <w:t>John 15:1–2</w:t>
        <w:br/>
        <w:t>I am the true vine, and my Father is the husbandman. Every branch in me that beareth not fruit he taketh away: and every branch that beareth fruit, he purgeth it, that it may bring forth more fruit.</w:t>
      </w:r>
    </w:p>
    <w:p>
      <w:pPr>
        <w:pStyle w:val="Heading2"/>
      </w:pPr>
      <w:r>
        <w:t>John 15: Not Cut Off—Now Ye Are Clean Through the Word</w:t>
      </w:r>
    </w:p>
    <w:p>
      <w:r>
        <w:t>That's what he's referring to here, not to cut off. Now ye are clean through the word which I have spoken unto you. So there is no loss of salvation. Look at six. Oftentimes we don't follow the terms and the usages of words. If a man abide not in me, he is cast forth as a branch, and is withered; and men gather them—not God. He didn't say angels, he didn't say demons—and cast them into the fire, and they are burned. Notice that if a man now—uses them—without doubt is referring to the works of people. He's not talking about talking; definitely the ways his men will burn them. The closest we can see there is men judging the misdeeds of a believer. It cannot be. A loss of salvation is not anywhere implied there.</w:t>
      </w:r>
    </w:p>
    <w:p>
      <w:pPr>
        <w:ind w:left="720"/>
      </w:pPr>
      <w:r>
        <w:t>John 15:3–6</w:t>
        <w:br/>
        <w:t>Now ye are clean through the word which I have spoken unto you. Abide in me, and I in you. As the branch cannot bear fruit of itself, except it abide in the vine; no more can ye, except ye abide in me. I am the vine, ye are the branches: He that abideth in me, and I in him, the same bringeth forth much fruit: for without me ye can do nothing. If a man abide not in me, he is cast forth as a branch, and is withered; and men gather them, and cast them into the fire, and they are burned.</w:t>
      </w:r>
    </w:p>
    <w:p>
      <w:pPr>
        <w:pStyle w:val="Heading2"/>
      </w:pPr>
      <w:r>
        <w:t>Galatians 6:1: Restore the Fruitless Believer</w:t>
      </w:r>
    </w:p>
    <w:p>
      <w:r>
        <w:t>And in Galatians 6:1, he also tells us just the same way, that if any be overtaken in a fault, ye which are spiritual, restore such an one. And that's what happens when a Christian does not bear fruit. We lift him up. That's how God's husbandry is done, and we restore such a person. So John 15 definitely does not infer a loss of salvation.</w:t>
      </w:r>
    </w:p>
    <w:p>
      <w:pPr>
        <w:ind w:left="720"/>
      </w:pPr>
      <w:r>
        <w:t>Galatians 6:1</w:t>
        <w:br/>
        <w:t>Brethren, if a man be overtaken in a fault, ye which are spiritual, restore such an one in the spirit of meekness; considering thyself, lest thou also be tempted.</w:t>
      </w:r>
    </w:p>
    <w:p>
      <w:pPr>
        <w:pStyle w:val="Heading2"/>
      </w:pPr>
      <w:r>
        <w:t>Fruitless Christians Are a Biblical Reality</w:t>
      </w:r>
    </w:p>
    <w:p>
      <w:r>
        <w:t>One thing we have to accept and not shy away from is that the Bible is replete with the truth, the reality of fruitless Christians. There are fruitless Christians that don't bear fruit, and they yet abide. If anything, 1 Corinthians 3 is clear. The guy gets to the judgment seat of Christ and he has nothing. And he's saved. He has nothing. I mean, the only thing he has is salvation, which is very vital. It's very vital. So he has nothing but salvation.</w:t>
      </w:r>
    </w:p>
    <w:p>
      <w:r>
        <w:t>So we have fruitlessness; we have those who are judged together with the world. Paul speaks about that. So basically it still doesn't change the fact that what he's referring to here is restoration. When a man bears no fruit, he doesn't have fruit. If he doesn't have fruit, he is restored; he who doesn't have fruit is helped. Okay, then the Revelation Scriptures—we've gone through that. But I'll just mention some things quickly.</w:t>
      </w:r>
    </w:p>
    <w:p>
      <w:pPr>
        <w:pStyle w:val="Heading2"/>
      </w:pPr>
      <w:r>
        <w:t>Revelation: Overcomers, Mixed Congregations, and Rewards</w:t>
      </w:r>
    </w:p>
    <w:p>
      <w:r>
        <w:t xml:space="preserve">Everywhere we find the word </w:t>
      </w:r>
      <w:r>
        <w:rPr>
          <w:i/>
        </w:rPr>
        <w:t>overcomers</w:t>
      </w:r>
      <w:r>
        <w:t>—in all the seven churches—definitely overcomers are believers. 1 John 5:4: whatsoever is born of God overcometh the world, obviously. John 16:33—you know. So you find words like Jezebel. Revelation 2:20–23. I know people are looking for Jezebel. It's not impossible to find Jezebel in churches. But you know, we said that the church is a congregation.</w:t>
      </w:r>
    </w:p>
    <w:p>
      <w:pPr>
        <w:ind w:left="720"/>
      </w:pPr>
      <w:r>
        <w:t>1 John 5:4</w:t>
        <w:br/>
        <w:t>For whatsoever is born of God overcometh the world: and this is the victory that overcometh the world, even our faith.</w:t>
      </w:r>
    </w:p>
    <w:p>
      <w:r>
        <w:t>And from the apostles' writings you see that people always congregate with believers and they are not believers. So whenever you hear such exhortations, you will find the ones—just like in the book of Revelation—the ones that refer to believers there, because these are corporate bodies that incorporate believers and non-believers. Paul also mentioned that the unbeliever comes in among the meetings; the unbelievers in the book of Acts who will be present when the Word is being taught. And so over time, just like we have today, we have people who will be in the churches who are not necessarily believers. You'll find the doctrine of the Nicolaitans. Revelation 2:14–16. There can never—believers. Believers in Sardis. Revelation 3:4. Just check these verses yourself. Revelation 3:5 talks about will not blot out their names from the book of life.</w:t>
      </w:r>
    </w:p>
    <w:p>
      <w:pPr>
        <w:ind w:left="720"/>
      </w:pPr>
      <w:r>
        <w:t>Revelation 3:5</w:t>
        <w:br/>
        <w:t>He that overcometh, the same shall be clothed in white raiment; and I will not blot out his name out of the book of life, but I will confess his name before my Father, and before his angels.</w:t>
      </w:r>
    </w:p>
    <w:p>
      <w:r>
        <w:t>Don't interpolate to say that there are some that will blot out their names. He didn't say I wanted to do it, I'm not doing it again. He just even said I will not blot out their names from the book of life. That's rather—it shows you his eternal work for those who have believed. Revelation 3:11 speaks about rewards, not salvation. Revelation 3:11. Then Revelation 3:19–21 talks about discipline and rewards. You just see that as you study it. Revelation 3:16 also talking about true believers. So as you read it, always know where to refer to believers and where you are not referring to believers. Thou art neither cold nor hot: I will spue thee out of my mouth. You know, just readers—that's not talking to Christians. Also we have—okay, let me quickly run this: the discipleship exhortation.</w:t>
      </w:r>
    </w:p>
    <w:p>
      <w:pPr>
        <w:ind w:left="720"/>
      </w:pPr>
      <w:r>
        <w:t>Revelation 3:11</w:t>
        <w:br/>
        <w:t>Behold, I come quickly: hold that fast which thou hast, that no man take thy crown.</w:t>
      </w:r>
    </w:p>
    <w:p>
      <w:pPr>
        <w:ind w:left="720"/>
      </w:pPr>
      <w:r>
        <w:t>Revelation 3:15–16</w:t>
        <w:br/>
        <w:t>I know thy works, that thou art neither cold nor hot: I would thou wert cold or hot. So then because thou art lukewarm, and neither cold nor hot, I will spue thee out of my mouth.</w:t>
      </w:r>
    </w:p>
    <w:p>
      <w:pPr>
        <w:pStyle w:val="Heading2"/>
      </w:pPr>
      <w:r>
        <w:t>Discipleship Exhortations and the Unforgiving Servant</w:t>
      </w:r>
    </w:p>
    <w:p>
      <w:r>
        <w:t>We might look at this later, but let's just see Matthew 10:34–39. Notice Matthew 16:24–28; Luke 9:22–27; then Luke 14, verse 25. We'll see that later. Then in Matthew 18, we have the unforgiving slave or unforgiving servant. From verse 21 to 35. So likewise shall my heavenly Father do also unto you, if ye from your hearts forgive not every one his brother their trespasses. Verse 34 says, And his lord was wroth, and delivered him to the tormentors, till he should pay all that was due unto him. Obviously that's not literal in God's dealings with us. It's basically just talking about, you know, the judgment on people when they refuse to forgive. Salvation is not implied here. Rather it's talking about unforgiveness.</w:t>
      </w:r>
    </w:p>
    <w:p>
      <w:pPr>
        <w:ind w:left="720"/>
      </w:pPr>
      <w:r>
        <w:t>Matthew 18:34–35</w:t>
        <w:br/>
        <w:t>And his lord was wroth, and delivered him to the tormentors, till he should pay all that was due unto him. So likewise shall my heavenly Father do also unto you, if ye from your hearts forgive not every one his brother their trespasses.</w:t>
      </w:r>
    </w:p>
    <w:p>
      <w:r>
        <w:t xml:space="preserve">Our unforgiveness will be judged—that anyone who does not forgive, you know, just like we read, his works will be burned. Unforgiveness will be judged, you know. Then 2 Peter 1, verse 10: wherefore the rather, brethren, give diligence to make your calling and election sure: for if ye do these things, ye shall never fall. The word </w:t>
      </w:r>
      <w:r>
        <w:rPr>
          <w:i/>
        </w:rPr>
        <w:t>fall</w:t>
      </w:r>
      <w:r>
        <w:t xml:space="preserve"> there is </w:t>
      </w:r>
      <w:r>
        <w:rPr>
          <w:i/>
        </w:rPr>
        <w:t>stumble</w:t>
      </w:r>
      <w:r>
        <w:t xml:space="preserve">, not loss of salvation. </w:t>
      </w:r>
      <w:r>
        <w:rPr>
          <w:i/>
        </w:rPr>
        <w:t>Stumble</w:t>
      </w:r>
      <w:r>
        <w:t xml:space="preserve"> is talking about an assurance of salvation. We'll see that later on today. And of course, Philippians 2:12: work out your own salvation. It didn't say work </w:t>
      </w:r>
      <w:r>
        <w:rPr>
          <w:i/>
        </w:rPr>
        <w:t>for</w:t>
      </w:r>
      <w:r>
        <w:t xml:space="preserve"> your own salvation; rather it says to work </w:t>
      </w:r>
      <w:r>
        <w:rPr>
          <w:i/>
        </w:rPr>
        <w:t>out</w:t>
      </w:r>
      <w:r>
        <w:t xml:space="preserve"> your own salvation. So obviously there's no contradiction in Scripture as touching salvation.</w:t>
      </w:r>
    </w:p>
    <w:p>
      <w:pPr>
        <w:ind w:left="720"/>
      </w:pPr>
      <w:r>
        <w:t>2 Peter 1:10</w:t>
        <w:br/>
        <w:t>Wherefore the rather, brethren, give diligence to make your calling and election sure: for if ye do these things, ye shall never fall.</w:t>
      </w:r>
    </w:p>
    <w:p>
      <w:pPr>
        <w:ind w:left="720"/>
      </w:pPr>
      <w:r>
        <w:t>Philippians 2:12</w:t>
        <w:br/>
        <w:t>Wherefore, my beloved, as ye have always obeyed, not as in my presence only, but now much more in my absence, work out your own salvation with fear and trembling.</w:t>
      </w:r>
    </w:p>
    <w:p>
      <w:pPr>
        <w:pStyle w:val="Heading2"/>
      </w:pPr>
      <w:r>
        <w:t>Counterfeit Christians: Judas as an Example</w:t>
      </w:r>
    </w:p>
    <w:p>
      <w:r>
        <w:t>Basically, I guess one of the challenges we face—I've mentioned that twice today—is knowing that the Bible also warns against counterfeit Christians. Counterfeit believers. There are counterfeit believers in Scripture. An example, for instance, is Judas. John 13:23–30. We find Judas who would betray Jesus. And Jesus said it would have been better if he was not born. Those are strong words. In John 6, verse 64–70 actually: there are some of you that believe not. Notice what he says—that believe not. For Jesus knew from the beginning who they were that believed not, and who should betray him. So that betrayal was a function of unbelief. Some of you—and he was making reference to Judas. Verse 70: Have not I chosen you twelve, and one of you is a devil? You notice when he mentions devil or Satan in John 8:44 he was referring to people's unbelief.</w:t>
      </w:r>
    </w:p>
    <w:p>
      <w:pPr>
        <w:ind w:left="720"/>
      </w:pPr>
      <w:r>
        <w:t>John 6:64</w:t>
        <w:br/>
        <w:t>But there are some of you that believe not. For Jesus knew from the beginning who they were that believed not, and who should betray him.</w:t>
      </w:r>
    </w:p>
    <w:p>
      <w:pPr>
        <w:ind w:left="720"/>
      </w:pPr>
      <w:r>
        <w:t>John 6:70–71</w:t>
        <w:br/>
        <w:t>Jesus answered them, Have not I chosen you twelve, and one of you is a devil? He spake of Judas Iscariot the son of Simon: for he it was that should betray him, being one of the twelve.</w:t>
      </w:r>
    </w:p>
    <w:p>
      <w:r>
        <w:t>He spake of Judas Iscariot, the son of Simon: for he it was that should betray him, being one of the twelve. John 12, verse 4—yet was casting out devils, was working miracles—Judas Iscariot, Simon's son, which should betray him. John 13, verse 2, same thing, which would betray him. So he gives an example of when Jesus said that, you know, we've cast out devils in your name—say, I never knew you—is an example of that. And he says this one did not believe. He said there's someone who hears these things of mine and does not repent and does not believe them is likened to a man that built his house upon sand. So if anybody will qualify to have heard the sayings of Jesus and doesn't believe, it will be Judas—an example of a counterfeit Christian. He hears those things, he even goes around to preach them, but he does not believe them. Judas.</w:t>
      </w:r>
    </w:p>
    <w:p>
      <w:pPr>
        <w:pStyle w:val="Heading2"/>
      </w:pPr>
      <w:r>
        <w:t>Simon Magus: Acts 8—A Dicey Case</w:t>
      </w:r>
    </w:p>
    <w:p>
      <w:r>
        <w:t xml:space="preserve">An example of that in Acts of the Apostles, chapter 8. Now this one is a bit of a dicey situation. I'll leave it to your thinking—Acts 8—because I found a term in the Greek that threw me a bit off balance. Acts 8. So I'll leave that for your thinking. Simon the sorcerer. Everything seemed to point to him as a Christian, particularly verse 13: and Simon himself believed also. Now when I saw the word </w:t>
      </w:r>
      <w:r>
        <w:rPr>
          <w:i/>
        </w:rPr>
        <w:t>believed also</w:t>
      </w:r>
      <w:r>
        <w:t xml:space="preserve">, I found out the word is </w:t>
      </w:r>
      <w:r>
        <w:rPr>
          <w:i/>
        </w:rPr>
        <w:t>pisteuein</w:t>
      </w:r>
      <w:r>
        <w:t xml:space="preserve"> in the Greek—is used for </w:t>
      </w:r>
      <w:r>
        <w:rPr>
          <w:i/>
        </w:rPr>
        <w:t>to believe</w:t>
      </w:r>
      <w:r>
        <w:t>. It could be full persuasion; it could be true persuasion. So that word in 13 was not definite. In the Koine Greek it wasn't definite. Now I will take note of the words of Peter.</w:t>
      </w:r>
    </w:p>
    <w:p>
      <w:pPr>
        <w:ind w:left="720"/>
      </w:pPr>
      <w:r>
        <w:t>Acts 8:13</w:t>
        <w:br/>
        <w:t>Then Simon himself believed also: and when he was baptized, he continued with Philip, and wondered, beholding the miracles and signs which were done.</w:t>
      </w:r>
    </w:p>
    <w:p>
      <w:r>
        <w:t xml:space="preserve">Notice what Peter said about him. Peter said, Thy money perish with thee. Two things: he is going to perish as money with him—because thou hast thought that the gift of God may be purchased with money. Now that says something. The gift of God—what is freely given—can be bought? Look at 21: thou hast neither part nor lot in this matter. </w:t>
      </w:r>
      <w:r>
        <w:rPr>
          <w:i/>
        </w:rPr>
        <w:t>Wow.</w:t>
      </w:r>
      <w:r>
        <w:t xml:space="preserve"> No part in this matter. That's too strong for a non-believer? For thy heart is not right in the sight of God. Repent therefore of this thy wickedness, and pray God, if perhaps the thought of thine heart may be forgiven thee. For I perceive that thou art in the gall of bitterness, and in the bond—look at that word—bondage of iniquity. Those are descriptions of a non-believer. Is that how Peter got it all wrong?</w:t>
      </w:r>
    </w:p>
    <w:p>
      <w:pPr>
        <w:ind w:left="720"/>
      </w:pPr>
      <w:r>
        <w:t>Acts 8:20–23</w:t>
        <w:br/>
        <w:t>But Peter said unto him, Thy money perish with thee, because thou hast thought that the gift of God may be purchased with money. Thou hast neither part nor lot in this matter: for thy heart is not right in the sight of God. Repent therefore of this thy wickedness, and pray God, if perhaps the thought of thine heart may be forgiven thee. For I perceive that thou art in the gall of bitterness, and in the bond of iniquity.</w:t>
      </w:r>
    </w:p>
    <w:p>
      <w:r>
        <w:t xml:space="preserve">I know nobody tried to persuade Peter that, sir, you know, this looked like a great action—pray ye to the Lord that none of these things which ye have spoken come upon me. So it's not unlikely that he wasn't a believer. I say it's quite a dicey situation because we have seen people, you know, just like—I mean it seemed to be that what he believed was signs and wonders, because in 13 he believed. What did he believe is my problem. He believed that—when he was baptized he continued with him, and wondered, beholding the miracles and signs which were done. So it seemed as though it was the miracles and signs and wonders that he was following after. Why? History shows that he was a man given to sorcery. So that puts a question mark. </w:t>
      </w:r>
      <w:r>
        <w:rPr>
          <w:i/>
        </w:rPr>
        <w:t>Who's following what I'm saying? I'm not as sure. Let us be sure.</w:t>
      </w:r>
      <w:r/>
    </w:p>
    <w:p>
      <w:r>
        <w:t>Why am I bothered about—I'm going to be splitting hairs about if you say good. If he's not saved, then he went to hell. If I count him a believer, too bad for you. I mean, look at this though: I may say historically, from the history of Christianity we actually found out that he had—I've forgotten his name—Simon Magus. His name is Simon Magus. That's his name. He actually formed a sect in the churches for decades and decades, I think even centuries till date. And it is the false prosperity theology is traced to Simon Magus—give to get anointed, give for power. It's traced to this particular fellow. I mean I have facts and figures. So to leave such a sect gives me concern.</w:t>
      </w:r>
    </w:p>
    <w:p>
      <w:r>
        <w:t>Could there have been a believer—because what he started has lasting effect still in the body of Christ. But I—like I said—it's quite a dicey issue. And it seemed like the issue with his believing was his signs and wonders. You know, in John 2 some were baptized by John and they were not believers. Right? Right. John 2:23–25—were not believers. So being baptized was really nothing.</w:t>
      </w:r>
    </w:p>
    <w:p>
      <w:pPr>
        <w:ind w:left="720"/>
      </w:pPr>
      <w:r>
        <w:t>John 2:23–25</w:t>
        <w:br/>
        <w:t>Now when he was in Jerusalem at the passover, in the feast day, many believed in his name, when they saw the miracles which he did. But Jesus did not commit himself unto them, because he knew all men, and needed not that any should testify of man: for he knew what was in man.</w:t>
      </w:r>
    </w:p>
    <w:p>
      <w:pPr>
        <w:pStyle w:val="Heading2"/>
      </w:pPr>
      <w:r>
        <w:t>John 8:31: Pisteuein and Continuing in the Word</w:t>
      </w:r>
    </w:p>
    <w:p>
      <w:r>
        <w:t xml:space="preserve">John 8:31—Jesus said something about believing. That's where the word </w:t>
      </w:r>
      <w:r>
        <w:rPr>
          <w:i/>
        </w:rPr>
        <w:t>pisteuein</w:t>
      </w:r>
      <w:r>
        <w:t xml:space="preserve"> was. He says John 8:31: many believed on him. Then he now said to those Jews which believed on him, If ye continue in my word, then are ye my disciples indeed; and ye shall know the truth. So it means that it appears like that believing was not full believing. </w:t>
      </w:r>
      <w:r>
        <w:rPr>
          <w:i/>
        </w:rPr>
        <w:t>Do you understand?</w:t>
      </w:r>
      <w:r>
        <w:t xml:space="preserve"> The word </w:t>
      </w:r>
      <w:r>
        <w:rPr>
          <w:i/>
        </w:rPr>
        <w:t>pisteuein</w:t>
      </w:r>
      <w:r>
        <w:t xml:space="preserve"> was used there—</w:t>
      </w:r>
      <w:r>
        <w:rPr>
          <w:i/>
        </w:rPr>
        <w:t>to believe</w:t>
      </w:r>
      <w:r>
        <w:t xml:space="preserve">—that is people who were in—they were in the process of being convinced. Is the word </w:t>
      </w:r>
      <w:r>
        <w:rPr>
          <w:i/>
        </w:rPr>
        <w:t>pisteuein</w:t>
      </w:r>
      <w:r>
        <w:t xml:space="preserve"> used there. That's why I said it threw me off balance, because I never saw it. I saw it for the very first time. So if you can continue—they had believed. If you continue then you are my disciples. Then you will know the truth and the truth shall make you free. Obviously it's not talking to believers who have believed the gospel but those who were—you know—you know—okay, we accept this about you. We accept that about you. It seemed like Simon the sorcerer was similar because it was like the signs and wonders was what attracted him. </w:t>
      </w:r>
      <w:r>
        <w:rPr>
          <w:i/>
        </w:rPr>
        <w:t>Do you understand? Do you understand? It's for you to think anyway.</w:t>
      </w:r>
      <w:r/>
    </w:p>
    <w:p>
      <w:pPr>
        <w:ind w:left="720"/>
      </w:pPr>
      <w:r>
        <w:t>John 8:31–32</w:t>
        <w:br/>
        <w:t>Then said Jesus to those Jews which believed on him, If ye continue in my word, then are ye my disciples indeed; and ye shall know the truth, and the truth shall make you free.</w:t>
      </w:r>
    </w:p>
    <w:p>
      <w:pPr>
        <w:pStyle w:val="Heading2"/>
      </w:pPr>
      <w:r>
        <w:t>Charles Templeton and Externalism in Christianity</w:t>
      </w:r>
    </w:p>
    <w:p>
      <w:r>
        <w:t xml:space="preserve">There was a man by the name of Charles Templeton. Has a very funny history—an early associate of Billy Graham. They started ministry together. They would go from crusade to crusade. But later years he now wrote a book, </w:t>
      </w:r>
      <w:r>
        <w:rPr>
          <w:i/>
        </w:rPr>
        <w:t>Farewell to God: My Reasons for Rejecting Christianity</w:t>
      </w:r>
      <w:r>
        <w:t xml:space="preserve">. Now obviously, I mean, this is somebody who was with them in the ministry team. He was not a believer. </w:t>
      </w:r>
      <w:r>
        <w:rPr>
          <w:i/>
        </w:rPr>
        <w:t>Are you following this?</w:t>
      </w:r>
      <w:r>
        <w:t xml:space="preserve"> Will help us to remove this externalism from Christianity. </w:t>
      </w:r>
      <w:r>
        <w:rPr>
          <w:i/>
        </w:rPr>
        <w:t>Do you understand?</w:t>
      </w:r>
      <w:r>
        <w:t xml:space="preserve"> You know, today discernment is almost absent. You heard it? No way. It has to be Christian. Why? They have signs and wonders in the church. You know, that's really funny. Somebody was talking about a particular guy in Lagos who prophesied that a plane will crash. And the guy said, the man has the anointing of the Holy Ghost. I laughed.</w:t>
      </w:r>
    </w:p>
    <w:p>
      <w:r>
        <w:t xml:space="preserve">I said when my father—do my father's reign right as an Oba in my—in my town. My father also has certain prophets. </w:t>
      </w:r>
      <w:r>
        <w:rPr>
          <w:i/>
        </w:rPr>
        <w:t>You know what I'm talking about.</w:t>
      </w:r>
      <w:r>
        <w:t xml:space="preserve"> He's not—he called me. He said they told him that there will be two plane crashes in 2005. And he gave the exact timing. It was not that they were guessing. This one was. So they said two. And it told—they said two different parts of Nigeria. He was calling me so that I avoid here. I said, well, I'm already entering the plane now. So when the first one happened—</w:t>
      </w:r>
      <w:r>
        <w:rPr>
          <w:i/>
        </w:rPr>
        <w:t>Bellevue</w:t>
      </w:r>
      <w:r>
        <w:t xml:space="preserve">. And he said, what is happening? What's your—? I said I'm going into another </w:t>
      </w:r>
      <w:r>
        <w:rPr>
          <w:i/>
        </w:rPr>
        <w:t>Bellevue</w:t>
      </w:r>
      <w:r>
        <w:t xml:space="preserve"> plane now. I'm going to Conakry right now. I said no. They said that one in December. I said, yeah, I think so.</w:t>
      </w:r>
    </w:p>
    <w:p>
      <w:pPr>
        <w:pStyle w:val="Heading2"/>
      </w:pPr>
      <w:r>
        <w:t>Discernment Must Not Leave Your Christianity</w:t>
      </w:r>
    </w:p>
    <w:p>
      <w:r>
        <w:t xml:space="preserve">I mean, so those men too must be anointed of the Spirit? It's not everybody that is saying Jesus Christ. You see. Don't let discernment leave your Christianity. If you don't know the Bible to the point where you can know what is right and what is wrong, there's a problem with you. </w:t>
      </w:r>
      <w:r>
        <w:rPr>
          <w:i/>
        </w:rPr>
        <w:t>Do you understand?</w:t>
      </w:r>
      <w:r>
        <w:t xml:space="preserve"> People should know what is right and what is wrong. You know, so the externalities have carried us. You know, somebody is born again because he's prospering, or he's born again because—that's really not this. It is faith in the Lord Jesus Christ—that unpassed, that unreserved persuasion about Jesus. Unreserved persuasion about Jesus. Unqualified—it is a faith that is definite.</w:t>
      </w:r>
    </w:p>
    <w:p>
      <w:pPr>
        <w:pStyle w:val="Heading2"/>
      </w:pPr>
      <w:r>
        <w:t>1 John 2:19: They Went Out from Us</w:t>
      </w:r>
    </w:p>
    <w:p>
      <w:r>
        <w:t xml:space="preserve">In 1 John 2:19 quickly look at that. And how many of you would have known that Judas was not a believer? Even the apostles didn't know. But he didn't believe. And you know, it's not difficult to see why he committed suicide. 1 John 2—he committed suicide because he didn't believe in Jesus's redemptive sacrifice. He didn't believe in it, so he killed himself. 1 John 2. For instance, we think they are believers because they were giving money, because they brought offering. But the guy gives—he's a giver in our thought, a mega giver. And again to test the Holy—whether there's Holy Ghost. No, that's not even—tell the Holy Ghost we even know. </w:t>
      </w:r>
      <w:r>
        <w:rPr>
          <w:i/>
        </w:rPr>
        <w:t>Do you understand?</w:t>
      </w:r>
      <w:r>
        <w:t xml:space="preserve"> That can't be a believer. Now I don't know who a believer is. Is a believer—no man can say that Jesus is Lord but by the Holy Ghost. And the man now come to test whether there be any Holy Ghost. </w:t>
      </w:r>
      <w:r>
        <w:rPr>
          <w:i/>
        </w:rPr>
        <w:t>Put your thinking caps on.</w:t>
      </w:r>
      <w:r/>
    </w:p>
    <w:p>
      <w:pPr>
        <w:ind w:left="720"/>
      </w:pPr>
      <w:r>
        <w:t>1 John 2:19</w:t>
        <w:br/>
        <w:t>They went out from us, but they were not of us; for if they had been of us, they would no doubt have continued with us: but they went out, that they might be made manifest that they were not all of us.</w:t>
      </w:r>
    </w:p>
    <w:p>
      <w:r>
        <w:t xml:space="preserve">1 John 2:19: they went out from amongst us—talking about the antichrists—but they were not of us. For if they had been of us, they would have continued with us. But they went out that they might be made manifest that they were not all of us. There are people for instance who are in churches who are just inquirers. They are trying to find out. They are just trying to see: is it true? Have you not met—is it true? As if you are not a child that is so eager to grow. They become leaders. Is it true? Is it—they are still inquiring. They still—some call themselves seekers of the truth. You still get to their libraries. You still find </w:t>
      </w:r>
      <w:r>
        <w:rPr>
          <w:i/>
        </w:rPr>
        <w:t>In the Light of Truth</w:t>
      </w:r>
      <w:r>
        <w:t>, you have Lobzang Rampa. You know, they really need small—you still find Qur'an and they are there. They're still, you know, still trying to see. And you know, maybe early morning Sunday before they come for four service they'll still go for mass quickly—what they call—then next thing they say, fall across the cross. I don't mind you. He's not a believer. You know, you're looking around. Well, you can.</w:t>
      </w:r>
    </w:p>
    <w:p>
      <w:pPr>
        <w:pStyle w:val="Heading2"/>
      </w:pPr>
      <w:r>
        <w:t>Unbelievers in the Assembly: Bible Times and Today</w:t>
      </w:r>
    </w:p>
    <w:p>
      <w:r>
        <w:t xml:space="preserve">Don't forget again, unbelievers used to come to churches in the—back in—in Bible times. And also look at the un—the married believer to an unmarried, to the unbeliever. They could go to church together. Is that you? Husband and wife will come to church. Husband is not married—wife is married. That doesn't happen. And they come and the wife tells the husband, hit your ass. Now—he's not a believer. He has to have his personal encounter with Jesus Christ. He has to. You see, that is sometimes the—there could be a deceit in the number. You know, when people come out together and they come, everybody say after me, they can be sent out by their parents—come out. Is your wife that begged him, just do it. God will take control. Okay, we'll follow you up. Amen. He's not born again. So those things abound. And we must never lose sight of the fact that we do have people who are counterfeits in the body of Christ—I mean the churches. </w:t>
      </w:r>
      <w:r>
        <w:rPr>
          <w:i/>
        </w:rPr>
        <w:t>Amen.</w:t>
      </w:r>
      <w:r/>
    </w:p>
    <w:p>
      <w:pPr>
        <w:pStyle w:val="Heading2"/>
      </w:pPr>
      <w:r>
        <w:t>1 Corinthians 15:1–2: Believed in Vain</w:t>
      </w:r>
    </w:p>
    <w:p>
      <w:r>
        <w:t>In 1 Corinthians 15:1 and 2. Paul did say that. When he says that, except ye have believed in vain. Why was he saying those things? He was saying those things to identify those who were not believers in those assemblies.</w:t>
      </w:r>
    </w:p>
    <w:p>
      <w:pPr>
        <w:ind w:left="720"/>
      </w:pPr>
      <w:r>
        <w:t>1 Corinthians 15:1–2</w:t>
        <w:br/>
        <w:t>Moreover, brethren, I declare unto you the gospel which I preached unto you, which also ye have received, and wherein ye stand; by which also ye are saved, if ye keep in memory what I preached unto you, unless ye have believed in vain.</w:t>
      </w:r>
    </w:p>
    <w:p>
      <w:pPr>
        <w:pStyle w:val="Heading2"/>
      </w:pPr>
      <w:r>
        <w:t>False Teachers Among the Flock</w:t>
      </w:r>
    </w:p>
    <w:p>
      <w:r>
        <w:t xml:space="preserve">In 1 John 4—why would you think? There were so many warnings about false prophets and, you know, false teachers. False teachers were amongst the people. 2 Peter 1—2 Peter 2, verse 1 and 2. They were amongst people. Paul's warning in Acts 20, when he says that, they say, grievous wolves shall come in among the flock. They will come into the meetings, will be given pulpits to preach. He said, they will draw away disciples speaking perverse things. He said, you know, so you find those, you know, who will not be believers, and they'll be among Christians. So you—that is where discernment—you have to be. You have to discern, particularly these days, that every cow is born again. </w:t>
      </w:r>
      <w:r>
        <w:rPr>
          <w:i/>
        </w:rPr>
        <w:t>My case is different.</w:t>
      </w:r>
      <w:r>
        <w:t xml:space="preserve"> You know, churches now do stickers.</w:t>
      </w:r>
    </w:p>
    <w:p>
      <w:pPr>
        <w:ind w:left="720"/>
      </w:pPr>
      <w:r>
        <w:t>2 Peter 2:1–2</w:t>
        <w:br/>
        <w:t>But there were false prophets also among the people, even as there shall be false teachers among you, who privily shall bring in damnable heresies, even denying the Lord that bought them, and bring upon themselves swift destruction. And many shall follow their pernicious ways; by reason of whom the way of truth shall be evil spoken of.</w:t>
      </w:r>
    </w:p>
    <w:p>
      <w:pPr>
        <w:ind w:left="720"/>
      </w:pPr>
      <w:r>
        <w:t>Acts 20:29–30</w:t>
        <w:br/>
        <w:t>For I know this, that after my departing shall grievous wolves enter in among you, not sparing the flock. Also of your own selves shall men arise, speaking perverse things, to draw away disciples after them.</w:t>
      </w:r>
    </w:p>
    <w:p>
      <w:r>
        <w:t>So if we don't have stickers—there was one person that had five. One in front, another church, one behind, one by the side, one on the dashboard. You are very born again. Only you. You are the body of Christ. Those of you who have stickers and everything, they have wristbands. They have everything. So you may be—everybody is asking, it is well. There's this guy, you know, in a government college association, he will say his height is well—he will say God is faithful—Muslim. He knows those words perfectly. It is well. God bless you. You are blessed. This guy holds pulpit, preach it. They would know he's not a Christian. He just said, it is well—if you just say some connecting words. I say, tell them, tell them. And the guy is not a believer. You are laughing at yourself or you're not a believer.</w:t>
      </w:r>
    </w:p>
    <w:p>
      <w:pPr>
        <w:pStyle w:val="Heading2"/>
      </w:pPr>
      <w:r>
        <w:t>Examine Yourselves: 2 Corinthians 13:5</w:t>
      </w:r>
    </w:p>
    <w:p>
      <w:r>
        <w:t>Paul will say in 2 Corinthians 13, verse 5, examine yourselves, prove yourselves, whether ye be in the faith. So there is a personal examination. Are you a Christian, sir? Person—are you kissing? Examine yourself whether you are in the faith. You know, in the book of Colossians, Paul was addressing those who were doubting the incarnation of Jesus. So he says in Colossians 1 that they should continue in the faith. Colossians 1:22–23. So notice not everybody in the churches were believers.</w:t>
      </w:r>
    </w:p>
    <w:p>
      <w:pPr>
        <w:ind w:left="720"/>
      </w:pPr>
      <w:r>
        <w:t>2 Corinthians 13:5</w:t>
        <w:br/>
        <w:t>Examine yourselves, whether ye be in the faith; prove your own selves. Know ye not your own selves, how that Jesus Christ is in you, except ye be reprobates?</w:t>
      </w:r>
    </w:p>
    <w:p>
      <w:pPr>
        <w:ind w:left="720"/>
      </w:pPr>
      <w:r>
        <w:t>Colossians 1:22–23</w:t>
        <w:br/>
        <w:t>In the body of his flesh through death, to present you holy and unblameable and unreproveable in his sight: if ye continue in the faith grounded and settled, and be not moved away from the hope of the gospel, which ye have heard, and which was preached to every creature which is under heaven; whereof I Paul am made a minister.</w:t>
      </w:r>
    </w:p>
    <w:p>
      <w:pPr>
        <w:pStyle w:val="Heading2"/>
      </w:pPr>
      <w:r>
        <w:t>Matthew 7:22–23: I Never Knew You</w:t>
      </w:r>
    </w:p>
    <w:p>
      <w:r>
        <w:t xml:space="preserve">In Matthew 7:22–23. Jesus spoke about those who will say, we have cast out demons in your name. We have done this in your name. I never knew you. No saving faith. They never believed. Knowing him there is to believe. You never believed the gospel. Can a man cast out demons? Can a man do miracles and is not saved? Of course, whether you are looking at Old Testament, four Gospels or the Epistles—it is replete. Don't be scared if you are casting out devils, if you are a believer. </w:t>
      </w:r>
      <w:r>
        <w:rPr>
          <w:i/>
        </w:rPr>
        <w:t>Amen.</w:t>
      </w:r>
      <w:r/>
    </w:p>
    <w:p>
      <w:pPr>
        <w:ind w:left="720"/>
      </w:pPr>
      <w:r>
        <w:t>Matthew 7:22–23</w:t>
        <w:br/>
        <w:t>Many will say to me in that day, Lord, Lord, have we not prophesied in thy name? and in thy name have cast out devils? and in thy name done many wonderful works? And then will I profess unto them, I never knew you: depart from me, ye that work iniquity.</w:t>
      </w:r>
    </w:p>
    <w:p>
      <w:pPr>
        <w:pStyle w:val="Heading2"/>
      </w:pPr>
      <w:r>
        <w:t>1 Timothy 4:1–3: Departing from the Faith</w:t>
      </w:r>
    </w:p>
    <w:p>
      <w:r>
        <w:t>1 Timothy 4:1–3. He says men shall depart from the faith. He's not talking about men who have believed. He's talking about the doctrines and the teachings forbidding men. You know, today you've got to find people forbid this one, forbid that one, forbid, don't do this one, don't do that one. If you do this one, you are not a Christian. Some of those things unconsciously, when people create a religion out of Christianity, they will create counterfeit Christians. Counterfeit Christians. I had someone, for instance, who conformed with every regulation. Hairstyle, neck style, shoe style, trouser style, walking style, eye style—everything conformed but the heart, not the believer. You shall not wear this, you shall not wear that, you shall not do this one. But the very truth of Christ's redemptive sacrifice he gave him. He came back to Islam because he never believed, he never was persuaded about Jesus. So those he mentioned that departed from the faith in 1 Timothy chapter 4 were not believers, they weren't Christians. Doctrines of devils, seducing spirits. And he mentions, you know, he said they were not believers. So we have—though we must mention this, maybe not today—there are some teachings really that based on false doctrines that are also taught by believers. We can probably excuse that out of ignorance—and ignorance I'll put that ignorance—but not today. That's not the essence of today.</w:t>
      </w:r>
    </w:p>
    <w:p>
      <w:pPr>
        <w:ind w:left="720"/>
      </w:pPr>
      <w:r>
        <w:t>1 Timothy 4:1–3</w:t>
        <w:br/>
        <w:t>Now the Spirit speaketh expressly, that in the latter times some shall depart from the faith, giving heed to seducing spirits, and doctrines of devils; speaking lies in hypocrisy; having their conscience seared with a hot iron; forbidding to marry, and commanding to abstain from meats, which God hath created to be received with thanksgiving of them which believe and know the truth.</w:t>
      </w:r>
    </w:p>
    <w:p>
      <w:pPr>
        <w:pStyle w:val="Heading2"/>
      </w:pPr>
      <w:r>
        <w:t>Dogs and Pigs: Terminology Never Used for Christians</w:t>
      </w:r>
    </w:p>
    <w:p>
      <w:r>
        <w:t>Look at 2 Peter 2. I think I mentioned that when Peter mentioned those who—he mentioned them as dogs. Dog returning to his vomit. That's not a terminology ever used for a Christian—or pigs. Dogs were used by Jesus in Matthew 15:26. Matthew 7:6 are used for a godless person. And in Philippians 3, verse 2: beware of dogs, circumcision. So I mean definitely we must know that there's a reality of counterfeit people, counterfeit believers, counterfeit Christians, of course.</w:t>
      </w:r>
    </w:p>
    <w:p>
      <w:pPr>
        <w:ind w:left="720"/>
      </w:pPr>
      <w:r>
        <w:t>Matthew 7:6</w:t>
        <w:br/>
        <w:t>Give not that which is holy unto the dogs, neither cast ye your pearls before swine, lest they trample them under their feet, and turn again and rend you.</w:t>
      </w:r>
    </w:p>
    <w:p>
      <w:pPr>
        <w:ind w:left="720"/>
      </w:pPr>
      <w:r>
        <w:t>Philippians 3:2</w:t>
        <w:br/>
        <w:t>Beware of dogs, beware of evil workers, beware of the concision.</w:t>
      </w:r>
    </w:p>
    <w:p>
      <w:pPr>
        <w:pStyle w:val="Heading2"/>
      </w:pPr>
      <w:r>
        <w:t>Matthew 24:13: Physical Deliverance, Not Salvation from Sin</w:t>
      </w:r>
    </w:p>
    <w:p>
      <w:r>
        <w:t>Matthew 24:13 says, he that shall endure unto the end, the same shall be saved. Notice there is talking about physical deliverance and talking about persecution, not salvation from sin. 2 Timothy 4:17 to 18. Paul spoke about that kind of salvation—shall preserve me unto his heavenly kingdom. He was referring to persecution. I said Matthew 24:13 and 2 Timothy chapter 4, verse 17 to 18.</w:t>
      </w:r>
    </w:p>
    <w:p>
      <w:pPr>
        <w:ind w:left="720"/>
      </w:pPr>
      <w:r>
        <w:t>Matthew 24:13</w:t>
        <w:br/>
        <w:t>But he that shall endure unto the end, the same shall be saved.</w:t>
      </w:r>
    </w:p>
    <w:p>
      <w:pPr>
        <w:ind w:left="720"/>
      </w:pPr>
      <w:r>
        <w:t>2 Timothy 4:17–18</w:t>
        <w:br/>
        <w:t>Notwithstanding the Lord stood with me, and strengthened me; that by me the preaching might be fully known, and that all the Gentiles might hear: and I was delivered out of the mouth of the lion. And the Lord shall deliver me from every evil work, and will preserve me unto his heavenly kingdom: to whom be glory for ever and ever. Amen.</w:t>
      </w:r>
    </w:p>
    <w:p>
      <w:pPr>
        <w:pStyle w:val="Heading2"/>
      </w:pPr>
      <w:r>
        <w:t>2 Timothy 2:19–26: Iniquity as False Doctrine</w:t>
      </w:r>
    </w:p>
    <w:p>
      <w:r>
        <w:t>Now quickly look at 2 Timothy 2:19. I will just close this one. 2 Timothy 2:19. Nevertheless the foundation of God standeth sure, having this seal, The Lord knoweth them that are his. And, Let every one that nameth the name of Christ depart from iniquity. You know, when people hear this verse, next thing they are thinking about is fornication and things like that. But that's not what he's talking about. But in a great house there are not only vessels of gold and of silver, but also of wood and of earth; and some to honour, and some to dishonour. If a man therefore purge himself from these, he shall be a vessel unto honour, sanctified, and meet for the master's use, and prepared unto every good work.</w:t>
      </w:r>
    </w:p>
    <w:p>
      <w:pPr>
        <w:ind w:left="720"/>
      </w:pPr>
      <w:r>
        <w:t>2 Timothy 2:19–21</w:t>
        <w:br/>
        <w:t>Nevertheless the foundation of God standeth sure, having this seal, The Lord knoweth them that are his. And, Let every one that nameth the name of Christ depart from iniquity. But in a great house there are not only vessels of gold and of silver, but also of wood and of earth; and some to honour, and some to dishonour. If a man therefore purge himself from these, he shall be a vessel unto honour, sanctified, and meet for the master's use, and prepared unto every good work.</w:t>
      </w:r>
    </w:p>
    <w:p>
      <w:r>
        <w:t xml:space="preserve">Now, just through this thing, take it out of context and say what you want to say—or just read the previous verse. What is he talking about? Is referring to false doctrine. Verse 15: study to shew thyself approved unto God, a workman that needeth not to be ashamed, rightly dividing the word of truth. But shun profane and vain babblings: for they will increase unto more ungodliness. And their word will eat as doth a canker: of whom is Hymenaeus and Philetus; who concerning the truth have erred, saying that the resurrection is past already; and overthrow the faith of some. He said, nevertheless—depart from iniquity. What's he talking about? False doctrine. So verse 22: flee also youthful lusts: but follow righteousness, faith, charity, peace, with them that call on the Lord out of a pure heart. But foolish and unlearned questions—that's youthful lust—avoid, knowing that they do gender strifes. He says the servant of the Lord must not strive; but be gentle unto all men, apt to teach, patient, in meekness instructing those that oppose themselves; if God peradventure will give them repentance to the acknowledging of the truth; that they may recover themselves out of the snare of the devil, who are taken captive by him at his will. </w:t>
      </w:r>
      <w:r>
        <w:rPr>
          <w:i/>
        </w:rPr>
        <w:t>Is that clear?</w:t>
      </w:r>
      <w:r>
        <w:t xml:space="preserve"> So iniquity was referring to false doctrine. So we say again. Amen. Good morning.</w:t>
      </w:r>
    </w:p>
    <w:p>
      <w:pPr>
        <w:ind w:left="720"/>
      </w:pPr>
      <w:r>
        <w:t>2 Timothy 2:15–18</w:t>
        <w:br/>
        <w:t>Study to shew thyself approved unto God, a workman that needeth not to be ashamed, rightly dividing the word of truth. But shun profane and vain babblings: for they will increase unto more ungodliness. And their word will eat as doth a canker: of whom is Hymenaeus and Philetus; who concerning the truth have erred, saying that the resurrection is past already; and overthrow the faith of some.</w:t>
      </w:r>
    </w:p>
    <w:p>
      <w:pPr>
        <w:ind w:left="720"/>
      </w:pPr>
      <w:r>
        <w:t>2 Timothy 2:22–26</w:t>
        <w:br/>
        <w:t>Flee also youthful lusts: but follow righteousness, faith, charity, peace, with them that call on the Lord out of a pure heart. But foolish and unlearned questions avoid, knowing that they do gender strifes. And the servant of the Lord must not strive; but be gentle unto all men, apt to teach, patient, in meekness instructing those that oppose themselves; if God peradventure will give them repentance to the acknowledging of the truth; that they may recover themselves out of the snare of the devil, who are taken captive by him at his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