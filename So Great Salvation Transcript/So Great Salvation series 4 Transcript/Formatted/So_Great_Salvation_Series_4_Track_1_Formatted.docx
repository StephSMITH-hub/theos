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4: Track 1</w:t>
      </w:r>
    </w:p>
    <w:p>
      <w:pPr>
        <w:pStyle w:val="Heading2"/>
      </w:pPr>
      <w:r>
        <w:t>Heed, Drift, and So Great Salvation</w:t>
      </w:r>
    </w:p>
    <w:p>
      <w:r>
        <w:t>So Hebrews, chapter 2, verse 1.</w:t>
      </w:r>
    </w:p>
    <w:p>
      <w:pPr>
        <w:ind w:left="720"/>
      </w:pPr>
      <w:r>
        <w:t>Hebrews 2:1</w:t>
        <w:br/>
        <w:t>Therefore we ought to give the more earnest heed to the things which we have heard, lest at any time we should let them slip.</w:t>
      </w:r>
    </w:p>
    <w:p>
      <w:r>
        <w:t xml:space="preserve">Construction of that verse basically is lest we drift away, </w:t>
      </w:r>
      <w:r>
        <w:rPr>
          <w:i/>
        </w:rPr>
        <w:t>you know</w:t>
      </w:r>
      <w:r>
        <w:t xml:space="preserve">, from. Because it's easy to know that's the construction. Because by time you read, the next verse says, if the word spoken, </w:t>
      </w:r>
      <w:r>
        <w:rPr>
          <w:i/>
        </w:rPr>
        <w:t>you know</w:t>
      </w:r>
      <w:r>
        <w:t xml:space="preserve">, was sure and steadfast, or was steadfast. And then the next verse in three says, how shall we escape? So definitely verse one, improper construction could not be the word that will slip away. It has to be the hearer that will drift away. </w:t>
      </w:r>
      <w:r>
        <w:rPr>
          <w:i/>
        </w:rPr>
        <w:t>You understand that?</w:t>
      </w:r>
      <w:r>
        <w:t xml:space="preserve"> And sometimes it's good to just look at words in context.</w:t>
      </w:r>
    </w:p>
    <w:p>
      <w:pPr>
        <w:ind w:left="720"/>
      </w:pPr>
      <w:r>
        <w:t>Hebrews 2:1</w:t>
        <w:br/>
        <w:t>Therefore we ought to give the more earnest heed to the things which we have heard, lest at any time we drift away from it.</w:t>
      </w:r>
    </w:p>
    <w:p>
      <w:r>
        <w:t>The word heed there is the same word used to anchor a ship. So it says, lest you drift away. So when the ship is not well anchored, it drifts away. So we are the ones that can drift away. And the verse in context is dealing with the heed, lest at any time we drift away.</w:t>
      </w:r>
    </w:p>
    <w:p>
      <w:pPr>
        <w:ind w:left="720"/>
      </w:pPr>
      <w:r>
        <w:t>Hebrews 2:2–4</w:t>
        <w:br/>
        <w:t>For if the word spoken by angels was steadfast, and every transgression and disobedience received a just recompense of reward; 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w:t>
      </w:r>
    </w:p>
    <w:p>
      <w:r/>
      <w:r>
        <w:rPr>
          <w:i/>
        </w:rPr>
        <w:t>Okay,</w:t>
      </w:r>
      <w:r>
        <w:t xml:space="preserve"> so he uses an adjective. He says so great salvation—that is, salvation is so great, it's so great in the act, it's also great in the study. So it's not just great in the act of the sounding; it is also great in the study.</w:t>
      </w:r>
    </w:p>
    <w:p>
      <w:pPr>
        <w:pStyle w:val="Heading2"/>
      </w:pPr>
      <w:r>
        <w:t>The Holy Scriptures and Wisdom Unto Salvation</w:t>
      </w:r>
    </w:p>
    <w:p>
      <w:r>
        <w:t xml:space="preserve">Now back up a little bit to chapter three of Second Timothy. And you see Paul talking to Timothy and saying to Timothy that from a child thou hast known the Holy Scriptures. That word know the Holy Scriptures is not—it's not just the same word where you have to know where you are. It's the word </w:t>
      </w:r>
      <w:r>
        <w:rPr>
          <w:i/>
        </w:rPr>
        <w:t>oida</w:t>
      </w:r>
      <w:r>
        <w:t>, oftentimes used for an intimate knowledge that means you have an intimate insight into the Scriptures, the Holy Scriptures. And when you mention the Holy Scriptures, the Bible calls the Old Testament the Holy Scriptures.</w:t>
      </w:r>
    </w:p>
    <w:p>
      <w:r>
        <w:t xml:space="preserve">The Old Testament books of the Bible from Genesis to Malachi is referred to as the Holy Scriptures, which are able to make you wise unto salvation through faith which is in Christ Jesus. So it says that, </w:t>
      </w:r>
      <w:r>
        <w:rPr>
          <w:i/>
        </w:rPr>
        <w:t>you know</w:t>
      </w:r>
      <w:r>
        <w:t xml:space="preserve">, the Holy Scriptures say they bring the wisdom. That means they show us the wisdom of, </w:t>
      </w:r>
      <w:r>
        <w:rPr>
          <w:i/>
        </w:rPr>
        <w:t>you know</w:t>
      </w:r>
      <w:r>
        <w:t>, salvation through faith that is in Christ Jesus.</w:t>
      </w:r>
    </w:p>
    <w:p>
      <w:r/>
      <w:r>
        <w:rPr>
          <w:i/>
        </w:rPr>
        <w:t>You know, I like something—I've seen it before, but I checked. I'm going to give you this morning: someone said, God, I want you to speak to me. And then the next thing is that something from heaven dwells—it's called the Bible.</w:t>
      </w:r>
      <w:r>
        <w:t xml:space="preserve"> So in other words, God's revelation for us is beautiful. We—it's so beautiful that we can read what God is saying to us. We can look at it.</w:t>
      </w:r>
    </w:p>
    <w:p>
      <w:r>
        <w:t xml:space="preserve">And the beauty you notice in our teaching, you said, in a minute we consider the written word. And so we examine, </w:t>
      </w:r>
      <w:r>
        <w:rPr>
          <w:i/>
        </w:rPr>
        <w:t>you know</w:t>
      </w:r>
      <w:r>
        <w:t xml:space="preserve">, the words—we can say safely that God spoke was indeed Amen. </w:t>
      </w:r>
      <w:r>
        <w:rPr>
          <w:i/>
        </w:rPr>
        <w:t>You know,</w:t>
      </w:r>
      <w:r>
        <w:t xml:space="preserve"> it's been that God spoke to us in Greek and God spoke to us in Hebrew. So we can know what God said just looking at those words, just like King—God spoke to us in English, </w:t>
      </w:r>
      <w:r>
        <w:rPr>
          <w:i/>
        </w:rPr>
        <w:t>you know</w:t>
      </w:r>
      <w:r>
        <w:t>, we can look at it and say, okay, this is what God means. And one of the beautiful truths or the things about the written words is that it gives you the opportunity to understand it so that you can examine it, you can look at it contextually, you can look at it grammatically. You can look, of course, as you're looking at it—does your study stay faithful, very contextual?</w:t>
      </w:r>
    </w:p>
    <w:p>
      <w:r>
        <w:t xml:space="preserve">It's very grammatical. You're looking at it, </w:t>
      </w:r>
      <w:r>
        <w:rPr>
          <w:i/>
        </w:rPr>
        <w:t>you know</w:t>
      </w:r>
      <w:r>
        <w:t>, just examining it as a material that should be studied.</w:t>
      </w:r>
    </w:p>
    <w:p>
      <w:pPr>
        <w:pStyle w:val="Heading2"/>
      </w:pPr>
      <w:r>
        <w:t>Salvation: The Basic Doctrine That Defines a Denomination</w:t>
      </w:r>
    </w:p>
    <w:p>
      <w:r>
        <w:t xml:space="preserve">So we said that salvation is the basic doctrine of the Scriptures. I think it was even a theologian that once said this, that every denomination is defined by their knowledge of the new birth that is salvation. And every denomination is defined—that is, you define a denomination by what they know about salvation. So whatever denomination you belong to, you can say, I don't have a denomination—that's the denomination of the same, </w:t>
      </w:r>
      <w:r>
        <w:rPr>
          <w:i/>
        </w:rPr>
        <w:t>you know</w:t>
      </w:r>
      <w:r>
        <w:t xml:space="preserve">, so everybody, </w:t>
      </w:r>
      <w:r>
        <w:rPr>
          <w:i/>
        </w:rPr>
        <w:t>you know</w:t>
      </w:r>
      <w:r>
        <w:t>, falls somewhere. And then it's vital that you have that appraisal of the subject of salvation.</w:t>
      </w:r>
    </w:p>
    <w:p>
      <w:r>
        <w:t>Now again, if you notice and begin to pay good attention, the things that seem to be vital in the early church age are not the things we are talking about now.</w:t>
      </w:r>
    </w:p>
    <w:p>
      <w:r/>
      <w:r>
        <w:rPr>
          <w:i/>
        </w:rPr>
        <w:t>You know, when I put it out yesterday on Facebook that we're going to teach on predestination, I expected Christians, you know, to be here for that. But is that something that addresses people's mind even though it can affect your eternity?</w:t>
      </w:r>
      <w:r>
        <w:t xml:space="preserve"> Because the truth is, if you do not know what it means to be saved, maybe you are not even saved. It's as simple. If you don't know what salvation does, then you are taking a risk—because you shouldn't take a risk; you should, if you believe the Scriptures, then you should give yourself the time to understand the Scriptures. At the end of the day, what will matter will not be how much of the realm you have gathered. </w:t>
      </w:r>
      <w:r>
        <w:rPr>
          <w:i/>
        </w:rPr>
        <w:t>You know,</w:t>
      </w:r>
      <w:r>
        <w:t xml:space="preserve"> eternity counts more than whatever you found or you have found you're going to find in this earth realm. So it's not important—</w:t>
      </w:r>
    </w:p>
    <w:p>
      <w:r>
        <w:t xml:space="preserve">It's not a subject that we can gloss over and assume that we know and assume that we have an understanding of. Just look at it. And I especially like—I said, Christians—wow, this is an important subject, </w:t>
      </w:r>
      <w:r>
        <w:rPr>
          <w:i/>
        </w:rPr>
        <w:t>you know</w:t>
      </w:r>
      <w:r>
        <w:t xml:space="preserve">, particularly United States. Like what happens to those who hear the gospel, </w:t>
      </w:r>
      <w:r>
        <w:rPr>
          <w:i/>
        </w:rPr>
        <w:t>you know</w:t>
      </w:r>
      <w:r>
        <w:t xml:space="preserve">, who will not hear the gospel at the end of the day. I think it was one of our teachings on Genesis. When we looked at, </w:t>
      </w:r>
      <w:r>
        <w:rPr>
          <w:i/>
        </w:rPr>
        <w:t>you know</w:t>
      </w:r>
      <w:r>
        <w:t>, forefathers using the gospel. I think we were going to give it some thought.</w:t>
      </w:r>
    </w:p>
    <w:p>
      <w:pPr>
        <w:pStyle w:val="Heading2"/>
      </w:pPr>
      <w:r>
        <w:t>Paul's Peculiar Insight Into Salvation</w:t>
      </w:r>
    </w:p>
    <w:p>
      <w:r>
        <w:t xml:space="preserve">But you look at it—it was in every Scripture such that, </w:t>
      </w:r>
      <w:r>
        <w:rPr>
          <w:i/>
        </w:rPr>
        <w:t>you know</w:t>
      </w:r>
      <w:r>
        <w:t xml:space="preserve">, Second Timothy—Second Peter chapter three and verse 15, when Peter was going to talk about the uniqueness of Paul's doctrine, </w:t>
      </w:r>
      <w:r>
        <w:rPr>
          <w:i/>
        </w:rPr>
        <w:t>you know</w:t>
      </w:r>
      <w:r>
        <w:t>, the unique of his doctrine and beautiful—the account we have, an account of verse 15:</w:t>
      </w:r>
    </w:p>
    <w:p>
      <w:pPr>
        <w:ind w:left="720"/>
      </w:pPr>
      <w:r>
        <w:t>2 Peter 3:15</w:t>
        <w:br/>
        <w:t>And account that the longsuffering of our Lord is salvation; even as our beloved brother Paul also according to the wisdom given unto him hath written unto you.</w:t>
      </w:r>
    </w:p>
    <w:p>
      <w:r>
        <w:t>Notice again it's committed to writing—the word given, something that is scribed. I mean it is inscribed upon pages. He says so we can—whatever Paul hath written is exactly what we are reading today.</w:t>
      </w:r>
    </w:p>
    <w:p>
      <w:r>
        <w:t>And it says in verse 16:</w:t>
      </w:r>
    </w:p>
    <w:p>
      <w:pPr>
        <w:ind w:left="720"/>
      </w:pPr>
      <w:r>
        <w:t>2 Peter 3:16</w:t>
        <w:br/>
        <w:t>As also in all his epistles, speaking in them of these things; in which are some things hard to be understood, which they that are unlearned and unstable wrest, as they do also the other scriptures, unto their own destruction.</w:t>
      </w:r>
    </w:p>
    <w:p>
      <w:r>
        <w:t xml:space="preserve">Now notice what he says. Paul's wisdom was—he says salvation. That is, God gave Paul a peculiar insight as it were on salvation. And it was so, </w:t>
      </w:r>
      <w:r>
        <w:rPr>
          <w:i/>
        </w:rPr>
        <w:t>you know</w:t>
      </w:r>
      <w:r>
        <w:t xml:space="preserve">—look at the church guys. </w:t>
      </w:r>
      <w:r>
        <w:rPr>
          <w:i/>
        </w:rPr>
        <w:t>You know, that's the thing.</w:t>
      </w:r>
      <w:r>
        <w:t xml:space="preserve"> So salvation is that thing that is now hard to be understood. I thought some other things would have been an issue. So he says these are things that say some are hard to be understood. </w:t>
      </w:r>
      <w:r>
        <w:rPr>
          <w:i/>
        </w:rPr>
        <w:t>You know,</w:t>
      </w:r>
      <w:r>
        <w:t xml:space="preserve"> and some people wrest this even as they do the other scriptures to their own destruction.</w:t>
      </w:r>
    </w:p>
    <w:p>
      <w:pPr>
        <w:pStyle w:val="Heading2"/>
      </w:pPr>
      <w:r>
        <w:t>Who Can Be Saved: Acts 11 and Cornelius</w:t>
      </w:r>
    </w:p>
    <w:p>
      <w:r>
        <w:t xml:space="preserve">You look at the scenario again in Acts 11. What was the issue? </w:t>
      </w:r>
      <w:r>
        <w:rPr>
          <w:i/>
        </w:rPr>
        <w:t>You know,</w:t>
      </w:r>
      <w:r>
        <w:t xml:space="preserve"> the very first issue in the church in Acts 11 was who can be saved. </w:t>
      </w:r>
      <w:r>
        <w:rPr>
          <w:i/>
        </w:rPr>
        <w:t>You know,</w:t>
      </w:r>
      <w:r>
        <w:t xml:space="preserve"> there was an Acts 6 issue where there was the deacons were appointed because of natural means of food. But the first major test was when Peter—and </w:t>
      </w:r>
      <w:r>
        <w:rPr>
          <w:i/>
        </w:rPr>
        <w:t>you know</w:t>
      </w:r>
      <w:r>
        <w:t xml:space="preserve">, when salvation was, </w:t>
      </w:r>
      <w:r>
        <w:rPr>
          <w:i/>
        </w:rPr>
        <w:t>you know</w:t>
      </w:r>
      <w:r>
        <w:t xml:space="preserve">, revealed to Peter in such a unique fashion. Here he is in a trance—a man who the gospel never was preached unto based on people's beliefs. </w:t>
      </w:r>
      <w:r>
        <w:rPr>
          <w:i/>
        </w:rPr>
        <w:t>Do you understand?</w:t>
      </w:r>
      <w:r>
        <w:t xml:space="preserve"> So actually that means that we can actually refuse the gospel, </w:t>
      </w:r>
      <w:r>
        <w:rPr>
          <w:i/>
        </w:rPr>
        <w:t>you know</w:t>
      </w:r>
      <w:r>
        <w:t>, to people because of what we believe. And some guys did not believe that the non-Jew should hear the gospel. So here they are being preached and then God shows a vision to Peter. And then Peter is still wondering, what does this mean?</w:t>
      </w:r>
    </w:p>
    <w:p>
      <w:r>
        <w:t xml:space="preserve">He said, do not call what I have cleansed unclean. What did God use? And we're going to see today—God used a symbolism to him to arise, kill and eat. Which naturally, if you look at the law that is against the dietary laws, </w:t>
      </w:r>
      <w:r>
        <w:rPr>
          <w:i/>
        </w:rPr>
        <w:t>you know</w:t>
      </w:r>
      <w:r>
        <w:t xml:space="preserve">, the food, the non-eating laws, </w:t>
      </w:r>
      <w:r>
        <w:rPr>
          <w:i/>
        </w:rPr>
        <w:t>you know</w:t>
      </w:r>
      <w:r>
        <w:t xml:space="preserve">, of the Old Testament. He says, wondering, I can't eat this kind of stuff because it speaks—I mean, it's forbidden. And that goes a long way to explain the doctrine of salvation. </w:t>
      </w:r>
      <w:r>
        <w:rPr>
          <w:i/>
        </w:rPr>
        <w:t>Okay,</w:t>
      </w:r>
      <w:r>
        <w:t xml:space="preserve"> so he now says that he gets up still wondering anything. And then they came and he told him. And he goes to the house of Cornelius. And then, </w:t>
      </w:r>
      <w:r>
        <w:rPr>
          <w:i/>
        </w:rPr>
        <w:t>you know</w:t>
      </w:r>
      <w:r>
        <w:t>, as he begins to talk about Jesus and Jesus' sacrifice—hey, these guys believe. And then they speak in tongues. And then he goes.</w:t>
      </w:r>
    </w:p>
    <w:p>
      <w:r>
        <w:t xml:space="preserve">And the very first major issue in the church was that some folks now put Peter's question—that why did he go into the house of the Gentile? </w:t>
      </w:r>
      <w:r>
        <w:rPr>
          <w:i/>
        </w:rPr>
        <w:t>You know,</w:t>
      </w:r>
      <w:r>
        <w:t xml:space="preserve"> he begins to explain. And if you look at the way he explained it, he just explained it from the vision point of view. And it was, I believe it was based on that the issues took arose in Acts 15, because there was nothing clear in what they said—that God showed me a vision and said God had granted unto the Gentiles repentance unto life and gave us the same like gift of the Holy Ghost. And they left it like that.</w:t>
      </w:r>
    </w:p>
    <w:p>
      <w:pPr>
        <w:pStyle w:val="Heading2"/>
      </w:pPr>
      <w:r>
        <w:t>From Acts 15 to the Grace of Jesus Christ</w:t>
      </w:r>
    </w:p>
    <w:p>
      <w:r>
        <w:t xml:space="preserve">And but if you observe, </w:t>
      </w:r>
      <w:r>
        <w:rPr>
          <w:i/>
        </w:rPr>
        <w:t>you know</w:t>
      </w:r>
      <w:r>
        <w:t xml:space="preserve">, after that scenario, they still went to Asia. You always have the belief that it was Paul that first went to Asia. No, it was not Paul. That belief—after that vision, they still went to Asia preaching to none other but Jews. But they were Jews all over the world. So they go to synagogues, they go to just Jews and preach, </w:t>
      </w:r>
      <w:r>
        <w:rPr>
          <w:i/>
        </w:rPr>
        <w:t>you know</w:t>
      </w:r>
      <w:r>
        <w:t xml:space="preserve">, the gospel. So they just thought that was just something God did, </w:t>
      </w:r>
      <w:r>
        <w:rPr>
          <w:i/>
        </w:rPr>
        <w:t>you know</w:t>
      </w:r>
      <w:r>
        <w:t xml:space="preserve">, on his own. They watched—today we carelessly call the sovereignty of God—that God just decided to do something that is not real, </w:t>
      </w:r>
      <w:r>
        <w:rPr>
          <w:i/>
        </w:rPr>
        <w:t>you understand?</w:t>
      </w:r>
      <w:r>
        <w:t xml:space="preserve"> And so they just left it like that. But then here is God, here is the Spirit of God speaking to Paul to go, </w:t>
      </w:r>
      <w:r>
        <w:rPr>
          <w:i/>
        </w:rPr>
        <w:t>you know</w:t>
      </w:r>
      <w:r>
        <w:t>, to the work where they go. And then after chapter 14, mark 15, some people actually feel this is—and they take him up. They say, look, this guy wants those we have preached unto to be circumcised.</w:t>
      </w:r>
    </w:p>
    <w:p>
      <w:r>
        <w:t xml:space="preserve">So the first issue wasn't sorted out as much as—well, they sought as Gentiles to be saved. But the point was. And of course, you see the uniqueness in Acts 8. In Acts 8, Samaritans were like the cousins of the Jews, </w:t>
      </w:r>
      <w:r>
        <w:rPr>
          <w:i/>
        </w:rPr>
        <w:t>you know</w:t>
      </w:r>
      <w:r>
        <w:t xml:space="preserve">, by marriage they were related, but they were not related by rite. So they could allow, if they were still—there was still a letter, all right, that would explain why Philip had to call on the apostles, had to endorse what he did. And they really did because they were, </w:t>
      </w:r>
      <w:r>
        <w:rPr>
          <w:i/>
        </w:rPr>
        <w:t>you know</w:t>
      </w:r>
      <w:r>
        <w:t>, Samaria was still a part of like the extended family. So they allowed Samaria. And you see that Philip in Acts 21 was still the first person who was, I mean, found around Paul's ministry. In Acts 21, he made notice that.</w:t>
      </w:r>
    </w:p>
    <w:p>
      <w:r>
        <w:t xml:space="preserve">So you see, the issue came up again because it was not well sorted. So when it came up again, it was not a case of, okay, fine, we agreed. Now look at the way the deduction came back. Said, we can agree that Gentiles can be saved, but the Jew to be circumcised. Now, of course, everybody knows that if you are circumcised, that means you already accepted to be a Jew. So it's the same thing. They were still believing until, </w:t>
      </w:r>
      <w:r>
        <w:rPr>
          <w:i/>
        </w:rPr>
        <w:t>you know</w:t>
      </w:r>
      <w:r>
        <w:t xml:space="preserve">, Peter now got up and said and preached, </w:t>
      </w:r>
      <w:r>
        <w:rPr>
          <w:i/>
        </w:rPr>
        <w:t>you know</w:t>
      </w:r>
      <w:r>
        <w:t>, one of the most silencing sermons—of course, in Greek etymology. He didn't just make statements. It was an explanation of what he said that was now summarized in Acts 15. When he said, no, we cannot put on these people a yoke. That means neither us nor our forefathers were able to bear.</w:t>
      </w:r>
    </w:p>
    <w:p>
      <w:r>
        <w:t xml:space="preserve">Of course, he wasn't talking about circumcision. There's no yoke of circumcision. You don't even know where you are circumcised. So you can't be bearing the yoke of circumcision, but basically talking about the law. He said, we know that it is through the grace of Jesus Christ that we shall be saved, </w:t>
      </w:r>
      <w:r>
        <w:rPr>
          <w:i/>
        </w:rPr>
        <w:t>you know</w:t>
      </w:r>
      <w:r>
        <w:t xml:space="preserve">, as much as we. We look at Peter and we see Paul have the insight of salvation. But Peter's submission there was able to calm the said, what? And again, </w:t>
      </w:r>
      <w:r>
        <w:rPr>
          <w:i/>
        </w:rPr>
        <w:t>you know</w:t>
      </w:r>
      <w:r>
        <w:t xml:space="preserve">, you could see the belief system. They said, okay, fine, I mean, tell them to trouble no longer with Gentiles, but that they should abstain from fornication. And then that they should—and from, </w:t>
      </w:r>
      <w:r>
        <w:rPr>
          <w:i/>
        </w:rPr>
        <w:t>you know</w:t>
      </w:r>
      <w:r>
        <w:t xml:space="preserve">, food offered to idols and strangled. That's just what they say. And so everybody left it at that, </w:t>
      </w:r>
      <w:r>
        <w:rPr>
          <w:i/>
        </w:rPr>
        <w:t>you know</w:t>
      </w:r>
      <w:r>
        <w:t>.</w:t>
      </w:r>
    </w:p>
    <w:p>
      <w:r>
        <w:t xml:space="preserve">But if you think that it wasn't number one—you can be saved—that was an issue number two, which was important, </w:t>
      </w:r>
      <w:r>
        <w:rPr>
          <w:i/>
        </w:rPr>
        <w:t>you know</w:t>
      </w:r>
      <w:r>
        <w:t xml:space="preserve">, what was the salvation. So it was a key issue in the church because it defines people's ministry. It defines you. </w:t>
      </w:r>
      <w:r>
        <w:rPr>
          <w:i/>
        </w:rPr>
        <w:t>You know,</w:t>
      </w:r>
      <w:r>
        <w:t xml:space="preserve"> it defines—and notice, </w:t>
      </w:r>
      <w:r>
        <w:rPr>
          <w:i/>
        </w:rPr>
        <w:t>you know</w:t>
      </w:r>
      <w:r>
        <w:t xml:space="preserve">, children who can be saved, </w:t>
      </w:r>
      <w:r>
        <w:rPr>
          <w:i/>
        </w:rPr>
        <w:t>you know</w:t>
      </w:r>
      <w:r>
        <w:t xml:space="preserve">, how can a man be saved? </w:t>
      </w:r>
      <w:r>
        <w:rPr>
          <w:i/>
        </w:rPr>
        <w:t>You know,</w:t>
      </w:r>
      <w:r>
        <w:t xml:space="preserve"> there were vital things that were discussed in the book of Acts and it was not an issue discussed in membership classes. They were in actual apostles and elders. So more important than that doctrine was—imagine a Peter with all the reputation he had, he was one party person.</w:t>
      </w:r>
    </w:p>
    <w:p>
      <w:pPr>
        <w:pStyle w:val="Heading2"/>
      </w:pPr>
      <w:r>
        <w:t>Salvation of the Jews and Why We Must Study It</w:t>
      </w:r>
    </w:p>
    <w:p>
      <w:r>
        <w:t xml:space="preserve">So it was such an important thing for Peter to now say this letter, </w:t>
      </w:r>
      <w:r>
        <w:rPr>
          <w:i/>
        </w:rPr>
        <w:t>you know</w:t>
      </w:r>
      <w:r>
        <w:t xml:space="preserve">, and to lay the foundation as answer to say this—as much that Paul had that insight. Very peculiar that some folks find it hard to be understood. </w:t>
      </w:r>
      <w:r>
        <w:rPr>
          <w:i/>
        </w:rPr>
        <w:t>You know,</w:t>
      </w:r>
      <w:r>
        <w:t xml:space="preserve"> we may not need we because we were not good, but we still are not. We don't understand what went wrong because all along the oracles of God were committed to that nation. So look at that. John 4. When Jesus met that woman at the well and she says, look—</w:t>
      </w:r>
    </w:p>
    <w:p>
      <w:pPr>
        <w:ind w:left="720"/>
      </w:pPr>
      <w:r>
        <w:t>John 4:22</w:t>
        <w:br/>
        <w:t>Salvation is of the Jews.</w:t>
      </w:r>
    </w:p>
    <w:p>
      <w:r>
        <w:t xml:space="preserve">That was something they all believed—that salvation was true. But neither would you go to Jerusalem or any mountains to worship, </w:t>
      </w:r>
      <w:r>
        <w:rPr>
          <w:i/>
        </w:rPr>
        <w:t>you know</w:t>
      </w:r>
      <w:r>
        <w:t>. And that brought home the reality of what we are learning today. Because it's important to see that salvation is not something that we can gloss over.</w:t>
      </w:r>
    </w:p>
    <w:p>
      <w:r>
        <w:t xml:space="preserve">It's something we need to study. It's something we need to check again. Something we need to look—because it goes past, beyond the altar call, far beyond the altar call. So we will do, we'll do, </w:t>
      </w:r>
      <w:r>
        <w:rPr>
          <w:i/>
        </w:rPr>
        <w:t>you know</w:t>
      </w:r>
      <w:r>
        <w:t xml:space="preserve">, a brief survey or something. And </w:t>
      </w:r>
      <w:r>
        <w:rPr>
          <w:i/>
        </w:rPr>
        <w:t>you know</w:t>
      </w:r>
      <w:r>
        <w:t>, you wonder why—I know you heard this before—why were the authors of the books of the Bible several of us particular about writing genealogy? Why did they write genealogy?</w:t>
      </w:r>
    </w:p>
    <w:p>
      <w:pPr>
        <w:pStyle w:val="Heading2"/>
      </w:pPr>
      <w:r>
        <w:t>Genesis 3:15 and the Seed of the Woman</w:t>
      </w:r>
    </w:p>
    <w:p>
      <w:r>
        <w:t>Of course, we have traced to know that immediately there was that scene. Romans 5:12—sin entered into the world.</w:t>
      </w:r>
    </w:p>
    <w:p>
      <w:pPr>
        <w:ind w:left="720"/>
      </w:pPr>
      <w:r>
        <w:t>Romans 5:12</w:t>
        <w:br/>
        <w:t>Wherefore, as by one man sin entered into the world, and death by sin; and so death passed upon all men, for that all have sinned.</w:t>
      </w:r>
    </w:p>
    <w:p>
      <w:r>
        <w:t xml:space="preserve">Which was Genesis 3 account of Adam. God, Genesis 3:15, said the seed of the woman—which was the end of the notwithstanding—is the word or the word, </w:t>
      </w:r>
      <w:r>
        <w:rPr>
          <w:i/>
        </w:rPr>
        <w:t>you know</w:t>
      </w:r>
      <w:r>
        <w:t>, something that carries life. So what is the seed?</w:t>
      </w:r>
    </w:p>
    <w:p>
      <w:r>
        <w:t xml:space="preserve">Obviously, Eve was now so eager, very eager. I look at Genesis chapter three to chapter four. Eve was now so hidden. You will discover that when you read Bible genealogy, whether you read, </w:t>
      </w:r>
      <w:r>
        <w:rPr>
          <w:i/>
        </w:rPr>
        <w:t>you know</w:t>
      </w:r>
      <w:r>
        <w:t>, the one in Genesis or the one in Chronicles, or you read the one in, I think it was one in Matthew—several ones in the New Testament, of course, the one in Matthew and the one in Luke. You will discover that genealogy ended—Jesus—that begat the guy stopped by Jesus. And you thought, why couldn't it also continue in Romans or Acts with the apostles and say, well, and then Joseph or—no, because of the reason why they stopped writing was because Genesis 3:15.</w:t>
      </w:r>
    </w:p>
    <w:p>
      <w:r>
        <w:t>Now Eve, when—when is the seed of the woman? Now, there's a context. There's a context there, because when it says the seed of the woman, I have two different shades of that interpretation. One says, the seed of the man. I will cause—one, you find the word man. Man, just like any man—being Christ, is not gender. It's humanity. So, but closer Hebrew translations now just left it at woman. I learned that some Latin translations prefer woman because it has its distinct Catholicism. Well, it doesn't make you wrong. So there's—there's either humanity or woman. I will stick to humanity, because even the issue is still humanity. The seed of the—of humanity will be a man. The essence of that Genesis 3:15.</w:t>
      </w:r>
    </w:p>
    <w:p>
      <w:r>
        <w:t xml:space="preserve">I know people have said that it's talking about incarnation. </w:t>
      </w:r>
      <w:r>
        <w:rPr>
          <w:i/>
        </w:rPr>
        <w:t>Yes, you know,</w:t>
      </w:r>
      <w:r>
        <w:t xml:space="preserve"> but the truth is the essence is that it is man that will strip the authority of the serpent, which is Satan. It is man. So now you see that Eve, because Eve was now called the mother of all living. So it's not out of place for those who put the word—the seed of the woman—transform that. And so she had the first two children. Interestingly, she had two children. She first had Cain. And she said, I have gotten a man from the Lord. Notice that. So she immediately assumed that this was a fulfillment of Genesis 3:15—I have gotten a man from the Lord. So it amazed her to see that Cain was of the wicked one because he reigned from Adam. Cain was of the wicked one.</w:t>
      </w:r>
    </w:p>
    <w:p>
      <w:pPr>
        <w:pStyle w:val="Heading2"/>
      </w:pPr>
      <w:r>
        <w:t>Cain, Seth, and the Child of the Promise</w:t>
      </w:r>
    </w:p>
    <w:p>
      <w:r>
        <w:t xml:space="preserve">So it was amazing to see that Cain was not—because obviously Cain did not strip the head of the serpent. Cain stripped the head of the brother. So not long after that, in 25, she bore a son called named Seth—another assumption. For God said he had promised me another seed instead of Abel, whom Cain slew. </w:t>
      </w:r>
      <w:r>
        <w:rPr>
          <w:i/>
        </w:rPr>
        <w:t>Can you see assumption?</w:t>
      </w:r>
      <w:r>
        <w:t xml:space="preserve"> Jesus—Jesus called heaves. So she says, Seth—the Lord has appointed. It looks like an appointed seed. Even it wasn't Seth. </w:t>
      </w:r>
      <w:r>
        <w:rPr>
          <w:i/>
        </w:rPr>
        <w:t>Okay.</w:t>
      </w:r>
      <w:r>
        <w:t xml:space="preserve"> And then there was now Enos. It was upon Enos, </w:t>
      </w:r>
      <w:r>
        <w:rPr>
          <w:i/>
        </w:rPr>
        <w:t>you know</w:t>
      </w:r>
      <w:r>
        <w:t xml:space="preserve">, by—by that line Enos. Enos actually means frail and mortal. So you now find this reality moving it on and on and on until you find out that the word seed is now said until Christ, because the seed of the serpent obviously is sin, </w:t>
      </w:r>
      <w:r>
        <w:rPr>
          <w:i/>
        </w:rPr>
        <w:t>okay?</w:t>
      </w:r>
      <w:r>
        <w:t xml:space="preserve"> So it says until Christ.</w:t>
      </w:r>
    </w:p>
    <w:p>
      <w:r>
        <w:t xml:space="preserve">And she didn't know something—that seed will be a child of the Spirit. And that's what Isaac represented. Because Isaac was of the promise, </w:t>
      </w:r>
      <w:r>
        <w:rPr>
          <w:i/>
        </w:rPr>
        <w:t>you know</w:t>
      </w:r>
      <w:r>
        <w:t xml:space="preserve">—Isaac is a child of the promise, is a child of faith, </w:t>
      </w:r>
      <w:r>
        <w:rPr>
          <w:i/>
        </w:rPr>
        <w:t>you know</w:t>
      </w:r>
      <w:r>
        <w:t xml:space="preserve">. You see, Galatians 4 mention the teacher between Isaac and Ishmael. He calls Ishmael a child of strength, a child of sin, a child of transgression. Not that there was anything strange about his birth. It was just that he was the child of the flesh. And then he said in Isaac shall thy seed be called. Why do you say that? Apostle Isaac mirrored and symbolized redemption, </w:t>
      </w:r>
      <w:r>
        <w:rPr>
          <w:i/>
        </w:rPr>
        <w:t>right?</w:t>
      </w:r>
      <w:r>
        <w:t xml:space="preserve"> Because this seed that God spoke about in verse three thing will be by the word, it will be by the Spirit. And so you see in Galatians chapter four.</w:t>
      </w:r>
    </w:p>
    <w:p>
      <w:r>
        <w:t xml:space="preserve">So Abraham himself was a symbol, was symbolically rep—that it was symbolized the fatherhood of God. Because here he is, Abraham. Now that is not Abraham, but Abraham, now father of nations. And look at that very important—nations there, </w:t>
      </w:r>
      <w:r>
        <w:rPr>
          <w:i/>
        </w:rPr>
        <w:t>you know</w:t>
      </w:r>
      <w:r>
        <w:t>, was to tell the Jews very much. When you say nations is not referring to countries. Nations—obviously, when you look at Bible language—means two: the Jew and the non-Jew. Now that means those who were circumcised by Abraham by virtue of the Abrahams and those who were not. So that the Jews are going to make this—teach all nations. Where is the word all? The word all simply means everything. So in the—in the mind of when he was talking to the Jews, I said, all nations, they knew the men—Jew and non-Jew.</w:t>
      </w:r>
    </w:p>
    <w:p>
      <w:r>
        <w:t xml:space="preserve">So there were two nations in the first Bible where you have first destination of Israel, </w:t>
      </w:r>
      <w:r>
        <w:rPr>
          <w:i/>
        </w:rPr>
        <w:t>okay?</w:t>
      </w:r>
      <w:r>
        <w:t xml:space="preserve"> Those are Jews. And then the non-Jews were in mind when that was said.</w:t>
      </w:r>
    </w:p>
    <w:p>
      <w:pPr>
        <w:pStyle w:val="Heading2"/>
      </w:pPr>
      <w:r>
        <w:t>Galatians 4: Isaac as Allegory of the Child of the Spirit</w:t>
      </w:r>
    </w:p>
    <w:p>
      <w:r>
        <w:t xml:space="preserve">So I said Galatians 4, </w:t>
      </w:r>
      <w:r>
        <w:rPr>
          <w:i/>
        </w:rPr>
        <w:t>right?</w:t>
      </w:r>
      <w:r>
        <w:t xml:space="preserve"> And to Abraham and his seed were the promises made. He said, not unto seeds as of many, but as of one, and to thy seed, which is Christ. So Isaac, </w:t>
      </w:r>
      <w:r>
        <w:rPr>
          <w:i/>
        </w:rPr>
        <w:t>you know</w:t>
      </w:r>
      <w:r>
        <w:t xml:space="preserve">, he didn't mention Isaac there because when he now mentions Isaac in chapter four, it lets you see that Isaac was an allegory. </w:t>
      </w:r>
      <w:r>
        <w:rPr>
          <w:i/>
        </w:rPr>
        <w:t>All right?</w:t>
      </w:r>
      <w:r>
        <w:t xml:space="preserve"> Galatians 4:22 was an allegory. It was like—it was a type. 24, a type. So it was an allegory, like a symbol. A symbol of what? Jesus is child of the Spirit, a child of faith. And he says it was in the deadness, </w:t>
      </w:r>
      <w:r>
        <w:rPr>
          <w:i/>
        </w:rPr>
        <w:t>all right?</w:t>
      </w:r>
      <w:r/>
    </w:p>
    <w:p>
      <w:r>
        <w:t xml:space="preserve">The deadness of Abraham's body, which is what we have here. Romans 4. Let us see that deadness of his body, </w:t>
      </w:r>
      <w:r>
        <w:rPr>
          <w:i/>
        </w:rPr>
        <w:t>all right?</w:t>
      </w:r>
      <w:r>
        <w:t xml:space="preserve"> Of the deadness of Sarah's womb. That is right from the sinful humanity, right from the deadness of humanity. A Savior will arise, </w:t>
      </w:r>
      <w:r>
        <w:rPr>
          <w:i/>
        </w:rPr>
        <w:t>you know</w:t>
      </w:r>
      <w:r>
        <w:t>, and he will be the Son and the Child of the Spirit. Look at the Galatians and say Galatians 4. So Hebrews 11 quickly, Hebrews 11.</w:t>
      </w:r>
    </w:p>
    <w:p>
      <w:pPr>
        <w:ind w:left="720"/>
      </w:pPr>
      <w:r>
        <w:t>Hebrews 11:17–19</w:t>
        <w:br/>
        <w:t>By faith Abraham, when he was tried, offered up Isaac: and he that had received the promises offered up his only begotten son, of whom it was said, That in Isaac shall thy seed be called: accounting that God was able to raise him up, even from the dead; from whence also he received him in a figure.</w:t>
      </w:r>
    </w:p>
    <w:p>
      <w:r>
        <w:t xml:space="preserve">Now that's interesting. How can you offer up the only begotten? So that's a language of performance. </w:t>
      </w:r>
      <w:r>
        <w:rPr>
          <w:i/>
        </w:rPr>
        <w:t>Okay.</w:t>
      </w:r>
      <w:r>
        <w:t xml:space="preserve"> Although it was said that in Isaac shall thy seed be called.</w:t>
      </w:r>
    </w:p>
    <w:p>
      <w:r>
        <w:t xml:space="preserve">Again, you see that allegory, </w:t>
      </w:r>
      <w:r>
        <w:rPr>
          <w:i/>
        </w:rPr>
        <w:t>you know</w:t>
      </w:r>
      <w:r>
        <w:t xml:space="preserve">, accounting that God was able to raise him up even from the dead, from whence also he received him—where in a figure? Because faith then is a substance of things hoped for, the evidence of things not seen. Regardlessly, you can put Hebrews 11:1 like you can put in faith. Whereas Hebrews 11:1 was telling you about faith and the Old Testament because the book of Hebrews is contrast—what was and what is. Hebrews 11:1—faith is one of those authors that can only describe the Old Testament. Whereas Hebrews 12:2 says is the author and finisher of faith. </w:t>
      </w:r>
      <w:r>
        <w:rPr>
          <w:i/>
        </w:rPr>
        <w:t>Amen.</w:t>
      </w:r>
      <w:r>
        <w:t xml:space="preserve"> We are not hoping for. We're not. We have to look the way of Jesus. So that's basic, </w:t>
      </w:r>
      <w:r>
        <w:rPr>
          <w:i/>
        </w:rPr>
        <w:t>you know</w:t>
      </w:r>
      <w:r>
        <w:t xml:space="preserve">, to understand, </w:t>
      </w:r>
      <w:r>
        <w:rPr>
          <w:i/>
        </w:rPr>
        <w:t>you know</w:t>
      </w:r>
      <w:r>
        <w:t>, how it goes.</w:t>
      </w:r>
    </w:p>
    <w:p>
      <w:pPr>
        <w:pStyle w:val="Heading2"/>
      </w:pPr>
      <w:r>
        <w:t>Jesus Ends the Genealogy and Begins New Humanity</w:t>
      </w:r>
    </w:p>
    <w:p>
      <w:r>
        <w:t>So the genealogy was on and on until Jesus, because that is—that was the eagerness of sin was now shortened. That is Jesus—Bible says he was made of a woman, made under the law.</w:t>
      </w:r>
    </w:p>
    <w:p>
      <w:pPr>
        <w:ind w:left="720"/>
      </w:pPr>
      <w:r>
        <w:t>Galatians 4:4</w:t>
        <w:br/>
        <w:t>But when the fulness of the time was come, God sent forth his Son, made of a woman, made under the law.</w:t>
      </w:r>
    </w:p>
    <w:p>
      <w:r>
        <w:t>The same everything to fulfill the seed was now seen. So when Jesus now ended that genealogy—that is the genealogy of mankind right now—ended with Jesus and he began what we call the new humanity. So basically that is essential.</w:t>
      </w:r>
    </w:p>
    <w:p>
      <w:pPr>
        <w:pStyle w:val="Heading2"/>
      </w:pPr>
      <w:r>
        <w:t>The Meaning of Sovereignty</w:t>
      </w:r>
    </w:p>
    <w:p>
      <w:r>
        <w:t>So now I will say the essence of this teaching reading is to look at the sovereignty of God—is a word people run away from. Particularly people run away from what people resort to when they have no answers. Even those talk about the gift of the Spirit, they get to politics.</w:t>
      </w:r>
    </w:p>
    <w:p>
      <w:r>
        <w:t xml:space="preserve">So when you look at that word and you want to look at it, what it really means now, first and foremost is God sovereignty. Before you use words, what is the meaning of the word? Now the word sovereign is not found in any text of the Old Testament where it should be seen—that word. I meant the word. But of course, the word God is found in the Bible. </w:t>
      </w:r>
      <w:r>
        <w:rPr>
          <w:i/>
        </w:rPr>
        <w:t>Amen.</w:t>
      </w:r>
      <w:r>
        <w:t xml:space="preserve"> In fact, guess that the word was—in the beginning God. </w:t>
      </w:r>
      <w:r>
        <w:rPr>
          <w:i/>
        </w:rPr>
        <w:t>All right,</w:t>
      </w:r>
      <w:r>
        <w:t xml:space="preserve"> so there are two ways to look at the word God. Said the word God simply is someone that you worship. Now when you say someone that you worship, it will be—it will—it can be replaced easily by the word idol, because an idol is something that—an object of worship.</w:t>
      </w:r>
    </w:p>
    <w:p>
      <w:r>
        <w:t xml:space="preserve">But that really will not be ideal because in First Corinthians chapter 8 and verse 5, </w:t>
      </w:r>
      <w:r>
        <w:rPr>
          <w:i/>
        </w:rPr>
        <w:t>you know</w:t>
      </w:r>
      <w:r>
        <w:t xml:space="preserve">, Paul is saying that though there be that are called gods, whether in heaven or on earth, as there be gods many and lords many—at that point is referring to things that people worship, they pay homage to. So we kind of feel that when we say God, we simply mean somebody or something that is worshipped. But it goes far beyond that. Now I can quickly tell you that to say God is sovereign from Bible language is tautology. Just like saying a man is human, </w:t>
      </w:r>
      <w:r>
        <w:rPr>
          <w:i/>
        </w:rPr>
        <w:t>you know</w:t>
      </w:r>
      <w:r>
        <w:t xml:space="preserve">, you're actually saying the same thing. </w:t>
      </w:r>
      <w:r>
        <w:rPr>
          <w:i/>
        </w:rPr>
        <w:t>Okay,</w:t>
      </w:r>
      <w:r>
        <w:t xml:space="preserve"> now why did I say that? Because again, we allow God to talk about himself. It makes sense.</w:t>
      </w:r>
    </w:p>
    <w:p>
      <w:r>
        <w:t xml:space="preserve">Now let me just take the word subject for you and I check the Oxford and Webster dictionary. I use the two methodologies and they said a couple of things. </w:t>
      </w:r>
      <w:r>
        <w:rPr>
          <w:i/>
        </w:rPr>
        <w:t>You know,</w:t>
      </w:r>
      <w:r>
        <w:t xml:space="preserve"> the usage today, a sovereign—basically the word sovereignty really takes its root from a word that means independent, independence of control. That's the word sovereignty. Someone who is independent of control. Now, the dictionary said that there are negative uses of the word sovereign where we have dictators, tyrants, but the word sovereign was actually taken from monarchy, where these folks had absolute control of things. Absolute. They were independent of control. In other words, you cannot make them do something that they don't want to do. So that's the word sovereign.</w:t>
      </w:r>
    </w:p>
    <w:p>
      <w:r>
        <w:t xml:space="preserve">So we can take, </w:t>
      </w:r>
      <w:r>
        <w:rPr>
          <w:i/>
        </w:rPr>
        <w:t>you know</w:t>
      </w:r>
      <w:r>
        <w:t xml:space="preserve">, from the English etymology, we can take the word sovereign to just mean the key word we can take out. Because I looked into Latin and all that to see, </w:t>
      </w:r>
      <w:r>
        <w:rPr>
          <w:i/>
        </w:rPr>
        <w:t>you know</w:t>
      </w:r>
      <w:r>
        <w:t>, where—because words are taken out of idioms making it money, custom, usage and all that. So—so you see that the word is—that the issue really with the word sovereignty is that this being or this person or these people cannot be controlled. So that word, it first came from persons, then it was vested of institutions, and then as the years went by, now was vested on nations, institutions, people and all that. So that—so sovereignty is always qualified. For instance, if people are sovereign and they can actually take their sovereignty and give it to another institution that will administer that control on their behalf.</w:t>
      </w:r>
    </w:p>
    <w:p>
      <w:r>
        <w:t>So that is important to note. But again, we will need to now hear God out. Because there was a time in the Old Testament—and I want you to listen to this. In Genesis 6, verse 3—don't forget we said that the Bible is God's revelation. Genesis, chapter six, verse three. Sorry. Exodus, chapter six, verse three. He says to Moses, I am—very well.</w:t>
      </w:r>
    </w:p>
    <w:p>
      <w:pPr>
        <w:ind w:left="720"/>
      </w:pPr>
      <w:r>
        <w:t>Exodus 6:2–3</w:t>
        <w:br/>
        <w:t>And God spake unto Moses, and said unto him, I am the LORD: and I appeared unto Abraham, unto Isaac, and unto Jacob, by the name of God Almighty, but by my name JEHOVAH was I not known to them.</w:t>
      </w:r>
    </w:p>
    <w:p>
      <w:r>
        <w:t xml:space="preserve">So you find out, was there a difference between God Almighty. Now, the word God is the same thing we said earlier about the word God, </w:t>
      </w:r>
      <w:r>
        <w:rPr>
          <w:i/>
        </w:rPr>
        <w:t>okay?</w:t>
      </w:r>
      <w:r>
        <w:t xml:space="preserve"> Which is used for deity, </w:t>
      </w:r>
      <w:r>
        <w:rPr>
          <w:i/>
        </w:rPr>
        <w:t>okay?</w:t>
      </w:r>
      <w:r>
        <w:t xml:space="preserve"> And God Almighty. Look, notice he said Lord—in Jew, God Almighty, but by my name, Jehovah. Now, there's a fight on that statement. Was I not known unto them? Was I not known by my name? What is it? Just mentioning names. This is not a tag or a surname. The issue here is revelation—how they saw him. Now, that was not the first time God will say what he said to Moses in Exodus 3:14. Remember, Moses said. And always look at the context. Now, Moses is talking to Moses about going to the university of Israel. And then he says—then he says, you say to Pharaoh this, you say to Pharaoh that, </w:t>
      </w:r>
      <w:r>
        <w:rPr>
          <w:i/>
        </w:rPr>
        <w:t>okay</w:t>
      </w:r>
      <w:r>
        <w:t>—what is our verdict Bible? Or like, how people view God? This is somebody that cannot be questioned.</w:t>
      </w:r>
    </w:p>
    <w:p>
      <w:pPr>
        <w:pStyle w:val="Heading2"/>
      </w:pPr>
      <w:r>
        <w:t>Moses' Question: What Is His Name?</w:t>
      </w:r>
    </w:p>
    <w:p>
      <w:r>
        <w:t xml:space="preserve">In fact, the greatest things we read about him were the questions he was asked. </w:t>
      </w:r>
      <w:r>
        <w:rPr>
          <w:i/>
        </w:rPr>
        <w:t>You know,</w:t>
      </w:r>
      <w:r>
        <w:t xml:space="preserve"> he was asked questions. How do you know God answers questions? If you ask, he will answer it. </w:t>
      </w:r>
      <w:r>
        <w:rPr>
          <w:i/>
        </w:rPr>
        <w:t>Amen.</w:t>
      </w:r>
      <w:r>
        <w:t xml:space="preserve"> That image today—you ask, the questions are already answered. So people actually ask you the question. And, </w:t>
      </w:r>
      <w:r>
        <w:rPr>
          <w:i/>
        </w:rPr>
        <w:t>you know</w:t>
      </w:r>
      <w:r>
        <w:t xml:space="preserve">, look at that question. Is it—okay, </w:t>
      </w:r>
      <w:r>
        <w:rPr>
          <w:i/>
        </w:rPr>
        <w:t>you know</w:t>
      </w:r>
      <w:r>
        <w:t xml:space="preserve">, when I come unto the children of Israel and say unto them—say, I will say in a very funny way—I say unto them, And I said, okay, me, I know you, </w:t>
      </w:r>
      <w:r>
        <w:rPr>
          <w:i/>
        </w:rPr>
        <w:t>right?</w:t>
      </w:r>
      <w:r>
        <w:t xml:space="preserve"> And I say unto them, the God of your fathers has sent me unto you. And they shall say unto me, What is his name? What shall I say unto them now? What is his name?</w:t>
      </w:r>
    </w:p>
    <w:p>
      <w:r>
        <w:t xml:space="preserve">Now tells you he's not talking about tags because he's saying, what is his authority? Who is he? </w:t>
      </w:r>
      <w:r>
        <w:rPr>
          <w:i/>
        </w:rPr>
        <w:t>Okay?</w:t>
      </w:r>
      <w:r>
        <w:t xml:space="preserve"> And he says, watch this.</w:t>
      </w:r>
    </w:p>
    <w:p>
      <w:pPr>
        <w:ind w:left="720"/>
      </w:pPr>
      <w:r>
        <w:t>Exodus 3:14–15</w:t>
        <w:br/>
        <w:t>And God said unto Moses, I AM THAT I AM: and he said, Thus shalt thou say unto the children of Israel, I AM hath sent me unto you. And God said moreover unto Moses, Thus shalt thou say unto the children of Israel, The LORD God of your fathers, the God of Abraham, the God of Isaac, and the God of Jacob, hath sent me unto you: this is my name for ever, and this is my memorial unto all generations.</w:t>
      </w:r>
    </w:p>
    <w:p>
      <w:r>
        <w:t xml:space="preserve">Now, look—so if somebody comes and says, I am number one in any kind of vocabulary, that is an incongruous statement. What are you saying? Fill in the gaps. </w:t>
      </w:r>
      <w:r>
        <w:rPr>
          <w:i/>
        </w:rPr>
        <w:t>Right.</w:t>
      </w:r>
      <w:r>
        <w:t xml:space="preserve"> I am now. So that means that again, we have a language problem. Because a language problem there—that is the best the English can do to me. So go back to Exodus 6:2.</w:t>
      </w:r>
    </w:p>
    <w:p>
      <w:pPr>
        <w:pStyle w:val="Heading2"/>
      </w:pPr>
      <w:r>
        <w:t>Exodus 6: I AM, Yahweh, and the Language Problem</w:t>
      </w:r>
    </w:p>
    <w:p>
      <w:r>
        <w:t xml:space="preserve">Notice when he said I—he didn't say I am the Lord, because that would be pathology. Because the word I am. The word </w:t>
      </w:r>
      <w:r>
        <w:rPr>
          <w:i/>
        </w:rPr>
        <w:t>am</w:t>
      </w:r>
      <w:r>
        <w:t xml:space="preserve">. It is. Notice where it's in 6:2 and 3. It's in italics. Because he said the same thing he told Moses and the Jews. The Hebrew letters were gathered together to say what is. What did he say? But they put it together what it meant. And he never came up with the word Yahweh. The reason. </w:t>
      </w:r>
      <w:r>
        <w:rPr>
          <w:i/>
        </w:rPr>
        <w:t>Yeah,</w:t>
      </w:r>
      <w:r>
        <w:t xml:space="preserve"> like I mentioned again, there are contentions over whether it has vowels or it doesn't have vowels. But anyway, the issue really was what he said to Moses is not difficult. What he said to Moses is like in today's language—that is, I am what I am and I will be what I will be.</w:t>
      </w:r>
    </w:p>
    <w:p>
      <w:r>
        <w:t xml:space="preserve">That is the best way to put it in English. That is, I have no source, I have no control. And that is the best we can see—a definition of sovereignty of God. But now, do you know the thing that I want us to notice in Bible study? Do you know that the issue—why did he say I am sovereign? It is more important to know why he said it than know that he's sovereign and you see why. Why he said it. It's more important for me to know why did he say that? </w:t>
      </w:r>
      <w:r>
        <w:rPr>
          <w:i/>
        </w:rPr>
        <w:t>No, he said, I'm sorry.</w:t>
      </w:r>
      <w:r>
        <w:t xml:space="preserve"> Now let's start from the book of this. What was the discussion? Go and say. That was the discussion. Go and deliver. So in the motions of that salvation plan is where we see his control.</w:t>
      </w:r>
    </w:p>
    <w:p>
      <w:r/>
      <w:r>
        <w:rPr>
          <w:i/>
        </w:rPr>
        <w:t>You know,</w:t>
      </w:r>
      <w:r>
        <w:t xml:space="preserve"> most of the time, people always look at sovereignty in the light of what I mentioned—the Webster dictionary—in the light of somebody just controlling people's lives. That is the way it is seen. But no, when we come to Scriptures, we see that God used that in the motions of salvation.</w:t>
      </w:r>
    </w:p>
    <w:p>
      <w:pPr>
        <w:pStyle w:val="Heading2"/>
      </w:pPr>
      <w:r>
        <w:t>The Awe of the Name: Yahweh and Adonai</w:t>
      </w:r>
    </w:p>
    <w:p>
      <w:r>
        <w:t xml:space="preserve">Now to comment and look at Exodus 6:3, when he said—look at the next thing—he now says key things. Of course, those who don't like—watch Jehovah. The reason why they like to watch Jehovah is because of what the word Jehovah is doing. And </w:t>
      </w:r>
      <w:r>
        <w:rPr>
          <w:i/>
        </w:rPr>
        <w:t>you know</w:t>
      </w:r>
      <w:r>
        <w:t xml:space="preserve">, Jews are very jealous of changing very carefully because they believe that it was, </w:t>
      </w:r>
      <w:r>
        <w:rPr>
          <w:i/>
        </w:rPr>
        <w:t>you know</w:t>
      </w:r>
      <w:r>
        <w:t xml:space="preserve">, it was what, </w:t>
      </w:r>
      <w:r>
        <w:rPr>
          <w:i/>
        </w:rPr>
        <w:t>you know</w:t>
      </w:r>
      <w:r>
        <w:t>, every other thing. It was what God said about himself. To them it is as sacred as Scripture.</w:t>
      </w:r>
    </w:p>
    <w:p>
      <w:r>
        <w:t xml:space="preserve">So they just left it that way because in the pronunciation if there's a silence in the vowels, you understand there is silence, there's a silent mode. It goes. That's why when they were writing—it's historical—when they were writing, when they want to pen the names. The name. When they get to that point, </w:t>
      </w:r>
      <w:r>
        <w:rPr>
          <w:i/>
        </w:rPr>
        <w:t>okay</w:t>
      </w:r>
      <w:r>
        <w:t xml:space="preserve">, they pause, they bow, then they write. That will be another issue with Psalm 110. Verse 1 said the Lord said to my Lord—they have to substitute because it was Yahweh. Yahweh. So they had to substitute to Adonai because the word </w:t>
      </w:r>
      <w:r>
        <w:rPr>
          <w:i/>
        </w:rPr>
        <w:t>and Yahweh</w:t>
      </w:r>
      <w:r>
        <w:t xml:space="preserve"> didn't just make sense. So when they brought it back into this land they just changed my Lord. That is Yahweh said to Adonai. But everybody knows that Adonai is something they call God. But they just left it like that.</w:t>
      </w:r>
    </w:p>
    <w:p>
      <w:r>
        <w:t>That's the kind of awe by which it's all God's self-revelation. And I want you listen very well—that so God says I am. Why did he say that? Was it to show that he can destroy things? No. Notice why he said it.</w:t>
      </w:r>
    </w:p>
    <w:p>
      <w:pPr>
        <w:pStyle w:val="Heading2"/>
      </w:pPr>
      <w:r>
        <w:t>Exodus 6: Covenant, "I Will," and Sovereignty in Salvation</w:t>
      </w:r>
    </w:p>
    <w:p>
      <w:r>
        <w:t>Now letter six, verse three. I have established my covenant. Look at four. Let's just follow it through with them.</w:t>
      </w:r>
    </w:p>
    <w:p>
      <w:pPr>
        <w:ind w:left="720"/>
      </w:pPr>
      <w:r>
        <w:t>Exodus 6:3–5</w:t>
        <w:br/>
        <w:t>And I appeared unto Abraham, unto Isaac, and unto Jacob, by the name of God Almighty, but by my name JEHOVAH was I not known to them. And I have also established my covenant with them, to give them the land of Canaan, the land of their pilgrimage, wherein they were strangers. And I have also heard the groaning of the children of Israel, whom the Egyptians keep in bondage; and I have remembered my covenant.</w:t>
      </w:r>
    </w:p>
    <w:p>
      <w:r>
        <w:t>Notice the word covenant. I have remembered what I said I will do. Now look at verse six. Wherefore say, I the Lord. Now look at this.</w:t>
      </w:r>
    </w:p>
    <w:p>
      <w:pPr>
        <w:ind w:left="720"/>
      </w:pPr>
      <w:r>
        <w:t>Exodus 6:6–8</w:t>
        <w:br/>
        <w:t>Wherefore say unto the children of Israel, I am the LORD, and I will bring you out from under the burdens of the Egyptians, and I will rid you out of their bondage, and I will redeem you with a stretched out arm, and with great judgments: And I will take you to me for a people, and I will be to you a God: and ye shall know that I am the LORD your God, which bringeth you out from under the burdens of the Egyptians. And I will bring you in unto the land, concerning the which I did swear to give it to Abraham, to Isaac, and to Jacob; and I will give it you for an heritage: I am the LORD.</w:t>
      </w:r>
    </w:p>
    <w:p>
      <w:r>
        <w:t xml:space="preserve">That means notice the word </w:t>
      </w:r>
      <w:r>
        <w:rPr>
          <w:i/>
        </w:rPr>
        <w:t>Am</w:t>
      </w:r>
      <w:r>
        <w:t xml:space="preserve"> again is in italics because it doesn't—know that if I need no help I am not under any control. I don't have to be product. I will bring you out from under the burdens of the Egyptians. I will rid you out of their bondage. I will redeem you with a stretched out hand and with great judgments. I will take you to me for a people—notice. This is how he explains Yahweh. I will be to you a God. Now uses God there—that is deity. Someone that you want worship. Notice he is worshipped after he redeems. </w:t>
      </w:r>
      <w:r>
        <w:rPr>
          <w:i/>
        </w:rPr>
        <w:t>Are you listening? Are you listening?</w:t>
      </w:r>
      <w:r>
        <w:t xml:space="preserve"> You shall know that I the Lord—again I am your God. Notice the Lord your God which bringeth you out from under the burdens of the Egyptians.</w:t>
      </w:r>
    </w:p>
    <w:p>
      <w:r>
        <w:t xml:space="preserve">I will bring you into a land concerning the which I did swear to give to Abraham, to Isaac, Jacob—and I will give it to you for an inheritance. I, the Lord. Notice he now explains his sovereignty. His sovereignty is in salvation. I will. I will. Did you discover that it is—he didn't say anything they had to do. So his sovereignty is explained that in the context of salvation. And you see it as we proceed because we're going to look at predestination and you see that it is actually injustice to say that God's control is that he does everything. </w:t>
      </w:r>
      <w:r>
        <w:rPr>
          <w:i/>
        </w:rPr>
        <w:t>No, no. That's quite funny.</w:t>
      </w:r>
      <w:r>
        <w:t xml:space="preserve"> So he says, I will. I the Lord. So it is key to see that he is revealed in salvation. And the Jews kept that memorial, </w:t>
      </w:r>
      <w:r>
        <w:rPr>
          <w:i/>
        </w:rPr>
        <w:t>okay?</w:t>
      </w:r>
      <w:r/>
    </w:p>
    <w:p>
      <w:pPr>
        <w:pStyle w:val="Heading2"/>
      </w:pPr>
      <w:r>
        <w:t>The Four Cups of the Passover and the Conclusive Promise</w:t>
      </w:r>
    </w:p>
    <w:p>
      <w:r>
        <w:t xml:space="preserve">They kept that memorial in the feast, what we call the four cups of the Passover. Remember, remember? They kept it. I will. I will. I will. I will. Revealing his salvation. Now let's fast forward. </w:t>
      </w:r>
      <w:r>
        <w:rPr>
          <w:i/>
        </w:rPr>
        <w:t>Okay? Are you ready?</w:t>
      </w:r>
      <w:r>
        <w:t xml:space="preserve"> Notice again, notice again that when Jesus whom—listen very well. Listen very well. Jesus. Now let's back a bit. I want you to understand this very well. Do you notice that what he said in Genesis 6—I mean Exodus 6—was that I will give you the land. I'll take it here and carry things. It was a conclusive promise that I'll bring you to the land I promised you. It is just stuck with, I will leave you out on this shore. I will take you to the land that I promised you. Now listen very well.</w:t>
      </w:r>
    </w:p>
    <w:p>
      <w:pPr>
        <w:pStyle w:val="Heading2"/>
      </w:pPr>
      <w:r>
        <w:t>Matthew 1: Jesus and Emmanuel</w:t>
      </w:r>
    </w:p>
    <w:p>
      <w:r>
        <w:t>When this was going to be born, look at Matthew 1, Joseph.</w:t>
      </w:r>
    </w:p>
    <w:p>
      <w:pPr>
        <w:ind w:left="720"/>
      </w:pPr>
      <w:r>
        <w:t>Matthew 1:21–23</w:t>
        <w:br/>
        <w:t>And she shall bring forth a son, and thou shalt call his name JESUS: for he shall save his people from their sins. Now all this was done, that it might be fulfilled which was spoken of the Lord by the prophet, saying, Behold, a virgin shall be with child, and shall bring forth a son, and they shall call his name Emmanuel, which being interpreted is, God with us.</w:t>
      </w:r>
    </w:p>
    <w:p>
      <w:r>
        <w:t xml:space="preserve">Now he says, notice. Thou shalt call his name Jesus. </w:t>
      </w:r>
      <w:r>
        <w:rPr>
          <w:i/>
        </w:rPr>
        <w:t>Right? Right.</w:t>
      </w:r>
      <w:r>
        <w:t xml:space="preserve"> Behold, a virgin. Say, this is to fulfill the promise of the prophecy. A virgin shall be with a child and shall bring forth a son and shall call his name Emmanuel. Which being interpreted is God with us. Notice that he said what that angel said was to fulfill a promise that said Yahweh with us. Now, let's investigate the name Jesus. Now, again, because of lack of study—don't forget that prophecy was Isaiah 7:14, Yahweh. What's Yahweh again? </w:t>
      </w:r>
      <w:r>
        <w:rPr>
          <w:i/>
        </w:rPr>
        <w:t>Huh? Okay, let's, let's use what we know.</w:t>
      </w:r>
      <w:r>
        <w:t xml:space="preserve"> I am what I am and I will be what I will be.</w:t>
      </w:r>
    </w:p>
    <w:p>
      <w:r/>
      <w:r>
        <w:rPr>
          <w:i/>
        </w:rPr>
        <w:t>Okay,</w:t>
      </w:r>
      <w:r>
        <w:t xml:space="preserve"> so he says, I am what I am. I will be what I will be. So I am with you. </w:t>
      </w:r>
      <w:r>
        <w:rPr>
          <w:i/>
        </w:rPr>
        <w:t>Do you understand? You understand? Okay,</w:t>
      </w:r>
      <w:r>
        <w:t xml:space="preserve"> I am with you. So he uses the word. Now when that statement was, I'm going to go like this and like this. So you have to track me down now. I saw the synonym of that word brought from the Hebrew into the Jew. And I saw the way John used it. John was the one that carefully used it. Just picked the word and just gave it to us and did.</w:t>
      </w:r>
    </w:p>
    <w:p>
      <w:pPr>
        <w:pStyle w:val="Heading2"/>
      </w:pPr>
      <w:r>
        <w:t>John 1: The Word Made Flesh (*Ginomai*)</w:t>
      </w:r>
    </w:p>
    <w:p>
      <w:r>
        <w:t>Now John just said in the beginning was the Word—</w:t>
      </w:r>
      <w:r>
        <w:rPr>
          <w:i/>
        </w:rPr>
        <w:t>Logos</w:t>
      </w:r>
      <w:r>
        <w:t xml:space="preserve">. In John 1:14 he says the Word was made flesh. That's the word </w:t>
      </w:r>
      <w:r>
        <w:rPr>
          <w:i/>
        </w:rPr>
        <w:t>ginomai</w:t>
      </w:r>
      <w:r>
        <w:t xml:space="preserve">. </w:t>
      </w:r>
      <w:r>
        <w:rPr>
          <w:i/>
        </w:rPr>
        <w:t>Ginomai</w:t>
      </w:r>
      <w:r>
        <w:t xml:space="preserve"> means to take place of God, to be in or to take on yourself.</w:t>
      </w:r>
    </w:p>
    <w:p>
      <w:pPr>
        <w:ind w:left="720"/>
      </w:pPr>
      <w:r>
        <w:t>John 1:14</w:t>
        <w:br/>
        <w:t>And the Word was made flesh, and dwelt among us, (and we beheld his glory, the glory as of the only begotten of the Father,) full of grace and truth.</w:t>
      </w:r>
    </w:p>
    <w:p>
      <w:r/>
      <w:r>
        <w:rPr>
          <w:i/>
        </w:rPr>
        <w:t>Ginomai</w:t>
      </w:r>
      <w:r>
        <w:t xml:space="preserve"> is used for an act of your will. So the Word was made flesh. Converse deity. </w:t>
      </w:r>
      <w:r>
        <w:rPr>
          <w:i/>
        </w:rPr>
        <w:t>Are you listening?</w:t>
      </w:r>
      <w:r>
        <w:t xml:space="preserve"> It's taken from that. It's only Yahweh that can do that. </w:t>
      </w:r>
      <w:r>
        <w:rPr>
          <w:i/>
        </w:rPr>
        <w:t>Hello, are you listening?</w:t>
      </w:r>
      <w:r>
        <w:t xml:space="preserve"> Because it was made flesh. If he says the Word was made flesh, you think the word made means was made flesh—meaning means they now did something to the Word. It's an act of his will. And that again brings out the sovereignty—the Word was made flesh. Now use the word and dwelt amongst us. That word is synonymous with what Job, when he said that. And the sons of God were gathered and Satan was among them. Now that word was among them is something that you can—you now found out something that was among them. You now found out.</w:t>
      </w:r>
    </w:p>
    <w:p>
      <w:r>
        <w:t xml:space="preserve">In other words, John discovered God in humanity—he said and dwelt amongst us. So that means that he was found amongst us. That is—it is like—it's like—let me—let me explain what I'm saying. There's a—you can see a class. Everybody is in the same class. So I was now looking around. I now found an Ijebu boy. Now he's a member of the class. But I just grant. So he's an Ijebu boy. But don't forget he's a member of the class. So the Word was made flesh and dwelt amongst us. In other words, the synop is place. It shows deity and humanity amongst us. </w:t>
      </w:r>
      <w:r>
        <w:rPr>
          <w:i/>
        </w:rPr>
        <w:t>Somebody following me?</w:t>
      </w:r>
      <w:r>
        <w:t xml:space="preserve"> Deity because the word dwelt among cannot be used for someone who is human. Amongst us men. We have discovered deity—or better still Yahweh—in humanity. So listen to this important.</w:t>
      </w:r>
    </w:p>
    <w:p>
      <w:pPr>
        <w:pStyle w:val="Heading2"/>
      </w:pPr>
      <w:r>
        <w:t>Preexistence, Uniqueness, and Beholding His Glory</w:t>
      </w:r>
    </w:p>
    <w:p>
      <w:r>
        <w:t xml:space="preserve">This shows his preexistence. Those words carefully crafted by God. Because now listen to me. We're going to do a lot of word studies because these people knew the importance of words. Listen very well. So when they were writing they wrote words that you will need to know to capture what they were saying. So so as well as amongst us now. So that means there was a distinction about this person. And that's why the next statement says we beheld as of the only. </w:t>
      </w:r>
      <w:r>
        <w:rPr>
          <w:i/>
        </w:rPr>
        <w:t>Do you understand?</w:t>
      </w:r>
      <w:r>
        <w:t xml:space="preserve"> So you see the next word now shows uniqueness, </w:t>
      </w:r>
      <w:r>
        <w:rPr>
          <w:i/>
        </w:rPr>
        <w:t>right?</w:t>
      </w:r>
      <w:r>
        <w:t xml:space="preserve"> So all the words, whether in the community or definition were explanatory. And we beheld—so like oh we saw, oh we found out. So it qualifies the word </w:t>
      </w:r>
      <w:r>
        <w:rPr>
          <w:i/>
        </w:rPr>
        <w:t>ginomai</w:t>
      </w:r>
      <w:r>
        <w:t xml:space="preserve"> and made flesh. Now that was—now I think some of you have used the word mate.</w:t>
      </w:r>
    </w:p>
    <w:p>
      <w:r>
        <w:t xml:space="preserve">The word mate is not </w:t>
      </w:r>
      <w:r>
        <w:rPr>
          <w:i/>
        </w:rPr>
        <w:t>ginomai</w:t>
      </w:r>
      <w:r>
        <w:t xml:space="preserve">. It's the word was. Was. The Word was made flesh. Some versions will say the Word became. So it's just an act of the word </w:t>
      </w:r>
      <w:r>
        <w:rPr>
          <w:i/>
        </w:rPr>
        <w:t>ginomai</w:t>
      </w:r>
      <w:r>
        <w:t xml:space="preserve">—made flesh. So that word </w:t>
      </w:r>
      <w:r>
        <w:rPr>
          <w:i/>
        </w:rPr>
        <w:t>ginomai</w:t>
      </w:r>
      <w:r>
        <w:t xml:space="preserve"> showed it was an act of will. That is it. If I say half see what was made of—that, somebody did it. </w:t>
      </w:r>
      <w:r>
        <w:rPr>
          <w:i/>
        </w:rPr>
        <w:t>Right?</w:t>
      </w:r>
      <w:r>
        <w:t xml:space="preserve"> But the word </w:t>
      </w:r>
      <w:r>
        <w:rPr>
          <w:i/>
        </w:rPr>
        <w:t>ginomai</w:t>
      </w:r>
      <w:r>
        <w:t xml:space="preserve"> means—that. </w:t>
      </w:r>
      <w:r>
        <w:rPr>
          <w:i/>
        </w:rPr>
        <w:t>Are you there? Yes sir.</w:t>
      </w:r>
      <w:r>
        <w:t xml:space="preserve"> So—so it's a—an affirmation of that prophetic word. Don't forget the word prophetic word refers to Old Testament prophecy. We don't have prophetic word—that prophetic word God with us. It's going to be by discovery. </w:t>
      </w:r>
      <w:r>
        <w:rPr>
          <w:i/>
        </w:rPr>
        <w:t>Okay,</w:t>
      </w:r>
      <w:r>
        <w:t xml:space="preserve"> now let's go back to that name.</w:t>
      </w:r>
    </w:p>
    <w:p>
      <w:pPr>
        <w:pStyle w:val="Heading2"/>
      </w:pPr>
      <w:r>
        <w:t>The Name Jesus: Yeshua, Joshua, *Iesous*</w:t>
      </w:r>
    </w:p>
    <w:p>
      <w:r>
        <w:t xml:space="preserve">So the name Jesus is the same word Yeshua, Joshua, the same word borne by Moses' successor, same name. Is the word </w:t>
      </w:r>
      <w:r>
        <w:rPr>
          <w:i/>
        </w:rPr>
        <w:t>Iesous</w:t>
      </w:r>
      <w:r>
        <w:t xml:space="preserve"> in the Greek.</w:t>
      </w:r>
    </w:p>
    <w:p>
      <w:r>
        <w:t xml:space="preserve">And the way the Greek puts it makes it look different. But it says what Yeshua. Now do you know what that word is? That word Yeshua, look up. </w:t>
      </w:r>
      <w:r>
        <w:rPr>
          <w:i/>
        </w:rPr>
        <w:t>Do you agree with that? Have you found. Look up this please. I want to say something.</w:t>
      </w:r>
      <w:r>
        <w:t xml:space="preserve"> Do you know that is—now you should understand this. What did Moses ask—what name should I call him? </w:t>
      </w:r>
      <w:r>
        <w:rPr>
          <w:i/>
        </w:rPr>
        <w:t>Right</w:t>
      </w:r>
      <w:r>
        <w:t>—that what he said. Now notice it is not possible for Moses to have more insight than we have. It's not possible. How so? Pay attention. Today I've forgotten the count. But Jesus—either with the title or the acronym of the title or suffix of Christ or before or after his name—throughout from the book of Matthew down to Revelation. Fact he says that as his name he is called Jesus.</w:t>
      </w:r>
    </w:p>
    <w:p>
      <w:pPr>
        <w:pStyle w:val="Heading2"/>
      </w:pPr>
      <w:r>
        <w:t>Yahweh Is Salvation: The Name Means Something</w:t>
      </w:r>
    </w:p>
    <w:p>
      <w:r>
        <w:t>It is not a mere tag if he says to us, he that has seen me has seen the Father. That name means something. So when he says, you shall call his name Jesus and this house is the fulfillment of Isaiah 7:14 and the word Jesus is Yeshua. You know what it is? Now forget—what is Yahweh again? One without control. One who of his own self can do what he wants to do. But if we take that on its own, then he will be responsible for anything and everything. But no, thou shalt call his name Yahweh is salvation. That's what Jesus' name is. That is—the sovereignty of God is for salvation. The name is not just a tag. The sovereignty of God is for salvation. Joshua. That's what it was. It was a name known among the Jews.</w:t>
      </w:r>
    </w:p>
    <w:p>
      <w:r>
        <w:t xml:space="preserve">But </w:t>
      </w:r>
      <w:r>
        <w:rPr>
          <w:i/>
        </w:rPr>
        <w:t>you know</w:t>
      </w:r>
      <w:r>
        <w:t xml:space="preserve">, the decision here. The decision here was that—notice what the next verse 22 says, that it might be fulfilled. So this is not just a name you like—that it might. This is to fulfill a prophecy. So the sovereignty of God—that sovereign is in salvation. He will save. He will save. </w:t>
      </w:r>
      <w:r>
        <w:rPr>
          <w:i/>
        </w:rPr>
        <w:t>Say, are you listening?</w:t>
      </w:r>
      <w:r>
        <w:t xml:space="preserve"> He will say, I am that I am—to say I will be what I will be—to say. So we can help Moses put it together. </w:t>
      </w:r>
      <w:r>
        <w:rPr>
          <w:i/>
        </w:rPr>
        <w:t>Are you following?</w:t>
      </w:r>
      <w:r>
        <w:t xml:space="preserve"> So notice now when he spoke to Abraham and he says, in thy seed. </w:t>
      </w:r>
      <w:r>
        <w:rPr>
          <w:i/>
        </w:rPr>
        <w:t>All right?</w:t>
      </w:r>
      <w:r>
        <w:t xml:space="preserve"> In this and all the nations. And it says, in thy seed—Abraham again, just like Abraham mirrored symbolically the Father God. I said that earlier as the father of many nations. That's what it was.</w:t>
      </w:r>
    </w:p>
    <w:p>
      <w:r>
        <w:t xml:space="preserve">Because as it is now, Ephesians 3:14 says, I bow my knees unto the Father of whom the whole family—same word—in heaven and on earth is named. So that family, </w:t>
      </w:r>
      <w:r>
        <w:rPr>
          <w:i/>
        </w:rPr>
        <w:t>okay</w:t>
      </w:r>
      <w:r>
        <w:t>, that—that family redeems the name heaven and on earth.</w:t>
      </w:r>
    </w:p>
    <w:p>
      <w:pPr>
        <w:pStyle w:val="Heading2"/>
      </w:pPr>
      <w:r>
        <w:t>Hebrews 4: Rest, Unbelief, and "Some"</w:t>
      </w:r>
    </w:p>
    <w:p>
      <w:r>
        <w:t xml:space="preserve">So listen carefully. Look at—imagine a truth in Hebrews 4. Hebrews 4 and 14. </w:t>
      </w:r>
      <w:r>
        <w:rPr>
          <w:i/>
        </w:rPr>
        <w:t>Sorry, just 14.</w:t>
      </w:r>
      <w:r>
        <w:t xml:space="preserve"> Hebrews 4. I was given the story of how Israel left Egypt on the road to the promised land. And look at how he puts it. He says now, because don't forget, the book of Hebrews is contrast. He's showing you types of shadows, </w:t>
      </w:r>
      <w:r>
        <w:rPr>
          <w:i/>
        </w:rPr>
        <w:t>right?</w:t>
      </w:r>
      <w:r>
        <w:t xml:space="preserve"> You know that—Joab—Israel actually got to Canaan, </w:t>
      </w:r>
      <w:r>
        <w:rPr>
          <w:i/>
        </w:rPr>
        <w:t>right?</w:t>
      </w:r>
      <w:r>
        <w:t xml:space="preserve"> They got to Canaan eventually. </w:t>
      </w:r>
      <w:r>
        <w:rPr>
          <w:i/>
        </w:rPr>
        <w:t>Okay,</w:t>
      </w:r>
      <w:r>
        <w:t xml:space="preserve"> but I want something in verse four.</w:t>
      </w:r>
    </w:p>
    <w:p>
      <w:pPr>
        <w:ind w:left="720"/>
      </w:pPr>
      <w:r>
        <w:t>Hebrews 4:4–6</w:t>
        <w:br/>
        <w:t>For he spake in a certain place of the seventh day on this wise, And God did rest the seventh day from all his works. And in this place again, If they shall enter into my rest. Seeing therefore it remaineth that some must enter therein, and they to whom it was first preached entered not in because of unbelief.</w:t>
      </w:r>
    </w:p>
    <w:p>
      <w:r>
        <w:t xml:space="preserve">Now, don't forget the word </w:t>
      </w:r>
      <w:r>
        <w:rPr>
          <w:i/>
        </w:rPr>
        <w:t>some</w:t>
      </w:r>
      <w:r>
        <w:t xml:space="preserve">. Many will always qualify that. Some is not free. Some is—just to show you is not everything. </w:t>
      </w:r>
      <w:r>
        <w:rPr>
          <w:i/>
        </w:rPr>
        <w:t>All right. Is that clear?</w:t>
      </w:r>
      <w:r>
        <w:t xml:space="preserve"> In the language—in Greek language is </w:t>
      </w:r>
      <w:r>
        <w:rPr>
          <w:i/>
        </w:rPr>
        <w:t>tis</w:t>
      </w:r>
      <w:r>
        <w:t xml:space="preserve">. It doesn't mean some. </w:t>
      </w:r>
      <w:r>
        <w:rPr>
          <w:i/>
        </w:rPr>
        <w:t>You know,</w:t>
      </w:r>
      <w:r>
        <w:t xml:space="preserve"> like a finish salt. Well, in my lang, it just mean give me a little. You say by this, give me some hope. I now deal with him almost. Now remains the last—I just take some. So is it some means a bit? No, but some is actually means not everything.</w:t>
      </w:r>
    </w:p>
    <w:p>
      <w:r>
        <w:t xml:space="preserve">And it's qualified because he said that some did not believe. </w:t>
      </w:r>
      <w:r>
        <w:rPr>
          <w:i/>
        </w:rPr>
        <w:t>Okay,</w:t>
      </w:r>
      <w:r>
        <w:t xml:space="preserve"> he says now in verse seven, again he limiteth a certain day, saying in David, Today—now he said that after this had gone and after the transplant experience—he says he came in David today after so long a time, as it is said, Today—</w:t>
      </w:r>
    </w:p>
    <w:p>
      <w:pPr>
        <w:ind w:left="720"/>
      </w:pPr>
      <w:r>
        <w:t>Psalm 95:7–8</w:t>
        <w:br/>
        <w:t>To day if ye will hear his voice, Harden not your heart.</w:t>
      </w:r>
    </w:p>
    <w:p>
      <w:r>
        <w:t xml:space="preserve">—which is several years after that encounter. </w:t>
      </w:r>
      <w:r>
        <w:rPr>
          <w:i/>
        </w:rPr>
        <w:t>Wow, look at it. Let's take it together.</w:t>
      </w:r>
      <w:r/>
    </w:p>
    <w:p>
      <w:pPr>
        <w:ind w:left="720"/>
      </w:pPr>
      <w:r>
        <w:t>Hebrews 4:8–9</w:t>
        <w:br/>
        <w:t>For if Jesus had given them rest, then would he not afterward have spoken of another day. There remaineth therefore a rest to the people of God.</w:t>
      </w:r>
    </w:p>
    <w:p>
      <w:pPr>
        <w:pStyle w:val="Heading2"/>
      </w:pPr>
      <w:r>
        <w:t>Joshua: Yahweh Is Salvation into Rest</w:t>
      </w:r>
    </w:p>
    <w:p>
      <w:r>
        <w:t>Now watch this. Why did he say Jesus? Because that word is actually Joshua. Same word. If Joshua had given them rest, then would he not afterward have spoken of another day? There remaineth therefore a rest to the people of God. Now watch this. Why was Joshua the issue? Listen, what is Joshua? Yahweh is salvation.</w:t>
      </w:r>
    </w:p>
    <w:p>
      <w:r/>
      <w:r>
        <w:rPr>
          <w:i/>
        </w:rPr>
        <w:t>You know,</w:t>
      </w:r>
      <w:r>
        <w:t xml:space="preserve"> we can also say Yahweh, which describes sovereignty, is for salvation. Now Joshua bears that name because it plays a symbolic role. What was his role? He actually took them into—he brought them out. Because the sovereignty explaining Exodus 6 was to bring out and what—into. So Joshua plays that role. It brings out—is out—and it takes into—meaning Yahweh is for salvation. So the sovereignty of God is explained and it is seen in salvation. When you say Jesus, they are saying Yahweh is for salvation. His almightiness is for salvation. Is all over—is for salvation. So it's not so. When we say—listen to this now—when we say in Second Peter 3:9 that it is not the will—</w:t>
      </w:r>
    </w:p>
    <w:p>
      <w:pPr>
        <w:pStyle w:val="Heading2"/>
      </w:pPr>
      <w:r>
        <w:t>Not Willing That Any Should Perish</w:t>
      </w:r>
    </w:p>
    <w:p>
      <w:r>
        <w:t>Look at Second Peter 3:9 of God.</w:t>
      </w:r>
    </w:p>
    <w:p>
      <w:pPr>
        <w:ind w:left="720"/>
      </w:pPr>
      <w:r>
        <w:t>2 Peter 3:9</w:t>
        <w:br/>
        <w:t>The Lord is not slack concerning his promise, as some men count slackness; but is longsuffering to us-ward, not willing that any should perish, but that all should come to repentance.</w:t>
      </w:r>
    </w:p>
    <w:p>
      <w:r>
        <w:t>God is not willing that any should perish, but that all should come to repentance—is not willing. Now in First Timothy 2:4, he says,</w:t>
      </w:r>
    </w:p>
    <w:p>
      <w:pPr>
        <w:ind w:left="720"/>
      </w:pPr>
      <w:r>
        <w:t>1 Timothy 2:4</w:t>
        <w:br/>
        <w:t>Who will have all men to be saved, and to come unto the knowledge of the truth.</w:t>
      </w:r>
    </w:p>
    <w:p>
      <w:r>
        <w:t xml:space="preserve">Look at the word will. The word will. Therefore listen. Now, is those will beyond a desire? No, since we have explained Yahweh is for salvation, that is a disposition. Of course, we have been an argument on that word willing—that it's not—it's—it's just like a choice, like a desire. No, that is the word willing. There is a disposition that influences your actions. That means every step in the way. Because look at—if you look at the word willing again, don't forget the class. Nothing is explained. It says, for there's one God and one mediator. So that willingness is explained in action. </w:t>
      </w:r>
      <w:r>
        <w:rPr>
          <w:i/>
        </w:rPr>
        <w:t>You know, I can say—like.</w:t>
      </w:r>
      <w:r/>
    </w:p>
    <w:p>
      <w:r/>
      <w:r>
        <w:rPr>
          <w:i/>
        </w:rPr>
        <w:t>Like that you can say. If you imagine. You can say. And I won't mind. That is a mere d. But wait, you are not touching. But if you go ahead and you cleanse the room and you buy—Mercy—Ronaldo Chicago Silver. You buy half of buy within side. That is a disposition that influences. That is you are weakly.</w:t>
      </w:r>
      <w:r>
        <w:t xml:space="preserve"> No—there the word willing there is now explained. See, now there's one mediator. That is there are now actions that buttress the truth. That is it. There is now a disposition—something he is disposed to do. He is not willing that anyone should perish. That all should come to repentance. And that's why I said 9—it's not slack concerning. The word slack simply means, </w:t>
      </w:r>
      <w:r>
        <w:rPr>
          <w:i/>
        </w:rPr>
        <w:t>you know</w:t>
      </w:r>
      <w:r>
        <w:t>, you say something and then you just say, well, I'll look into it. He's not slack.</w:t>
      </w:r>
    </w:p>
    <w:p>
      <w:r>
        <w:t xml:space="preserve">That means he takes actions concerning his point why he is not willing that anyone should perish. So that word willing is not just a desire—is a disposition in your action. That if when we see there's lot of thought and say I want to—I want to pass to any like this he gave him the street. I want to fast. This in his heart of heart he wants to pass. I want to fast. I want to fast. And </w:t>
      </w:r>
      <w:r>
        <w:rPr>
          <w:i/>
        </w:rPr>
        <w:t>you know</w:t>
      </w:r>
      <w:r>
        <w:t xml:space="preserve">, he said I want to fast. And he goes to mama put and get amala. I want to fast. </w:t>
      </w:r>
      <w:r>
        <w:rPr>
          <w:i/>
        </w:rPr>
        <w:t>You know, I said</w:t>
      </w:r>
      <w:r>
        <w:t>—and God is not willing that anyone tell the truth. Not will anyone tell the truth. And then people say in Afghanistan we kill them. It's not we that anyone should to pray.</w:t>
      </w:r>
    </w:p>
    <w:p>
      <w:r/>
      <w:r>
        <w:rPr>
          <w:i/>
        </w:rPr>
        <w:t>You know,</w:t>
      </w:r>
      <w:r>
        <w:t xml:space="preserve"> He actually has a disposition that is seen in his actions. So that willingness is not just a statement. It is in his action. </w:t>
      </w:r>
      <w:r>
        <w:rPr>
          <w:i/>
        </w:rPr>
        <w:t>Let me see how you understand what I just said.</w:t>
      </w:r>
      <w:r/>
    </w:p>
    <w:p>
      <w:pPr>
        <w:pStyle w:val="Heading2"/>
      </w:pPr>
      <w:r>
        <w:t>John 3:16: Love as Disposition, Not Mere Desire</w:t>
      </w:r>
    </w:p>
    <w:p>
      <w:r>
        <w:t xml:space="preserve">Now notice John 3:16. For God so loved the world. Now you can say, you can tell someone, I love you. I love you. And right when that—he gave. What's that? That's not just a denial. That's a disposition. He gave his only begotten Son. Notice. For God so loved some world. For God so loved the world. Specific. Substantial. </w:t>
      </w:r>
      <w:r>
        <w:rPr>
          <w:i/>
        </w:rPr>
        <w:t>Right.</w:t>
      </w:r>
      <w:r>
        <w:t xml:space="preserve"> So he gave—note that whosoever. Again that one whosoever simply means his disposition is towards everybody. So it's not a mere intention. </w:t>
      </w:r>
      <w:r>
        <w:rPr>
          <w:i/>
        </w:rPr>
        <w:t>You know,</w:t>
      </w:r>
      <w:r>
        <w:t xml:space="preserve"> you can have an intention. That is the will of God is seen in his actions.</w:t>
      </w:r>
    </w:p>
    <w:p>
      <w:pPr>
        <w:ind w:left="720"/>
      </w:pPr>
      <w:r>
        <w:t>John 3:16–17</w:t>
        <w:br/>
        <w:t>For God so loved the world, that he gave his only begotten Son, that whosoever believeth in him should not perish, but have everlasting life. For God sent not his Son into the world to condemn the world; but that the world through him might be saved.</w:t>
      </w:r>
    </w:p>
    <w:p>
      <w:r>
        <w:t>Why he came into the world and thou shalt call his name—Yahweh is for salvation. Yahweh is for salvation. For God sent not his Son into the world to condemn the world, but that the world through him might be saved. Again, not just a desire. What is it? A disposition—something he does in his actions. So in his sovereignty. His sovereignty is revealed in his salvation plan.</w:t>
      </w:r>
    </w:p>
    <w:p>
      <w:pPr>
        <w:pStyle w:val="Heading2"/>
      </w:pPr>
      <w:r>
        <w:t>Sovereignty: Independent of Control and of Time</w:t>
      </w:r>
    </w:p>
    <w:p>
      <w:r>
        <w:t xml:space="preserve">Now let's get back to sovereignty again. One who is independent of consciousness—control. One who is not influenced. </w:t>
      </w:r>
      <w:r>
        <w:rPr>
          <w:i/>
        </w:rPr>
        <w:t>Okay?</w:t>
      </w:r>
      <w:r>
        <w:t xml:space="preserve"> Now that means a sovereign takes independent actions. Independent, that is. Now don't lose this or I'm not going to create a bridge. Now. Independent, that is—it has nothing to do with a request. It has nothing to do. </w:t>
      </w:r>
      <w:r>
        <w:rPr>
          <w:i/>
        </w:rPr>
        <w:t>You know,</w:t>
      </w:r>
      <w:r>
        <w:t xml:space="preserve"> I saw the cries and the groaning. </w:t>
      </w:r>
      <w:r>
        <w:rPr>
          <w:i/>
        </w:rPr>
        <w:t>You know. You know</w:t>
      </w:r>
      <w:r>
        <w:t xml:space="preserve"> they were not crying to him.</w:t>
      </w:r>
    </w:p>
    <w:p>
      <w:r>
        <w:t xml:space="preserve">Moses said that who I called you. That means they were not crying to him. So he is the I AM. Now you must be dependent. Now if you are a smart person, you know that this is why salvation is called by grace. Listen to this. That sovereignty—people are put on God carelessly to mean he puts precedence where he likes. Then the other person tomorrow. The sovereignty of God is actually the grace of God. Look at something. For you to be sovereign, that means you will be independent of time. Now notice that the period of time with me. If in the beginning there was the heaven and the earth and then God came out of the earth. </w:t>
      </w:r>
      <w:r>
        <w:rPr>
          <w:i/>
        </w:rPr>
        <w:t>You know,</w:t>
      </w:r>
      <w:r>
        <w:t xml:space="preserve"> we just start worshiping the earth. But then in the beginning, God. You can't be sovereign and be in time. So he is before time.</w:t>
      </w:r>
    </w:p>
    <w:p>
      <w:pPr>
        <w:ind w:left="720"/>
      </w:pPr>
      <w:r>
        <w:t>Genesis 1:1</w:t>
        <w:br/>
        <w:t>In the beginning God created the heaven and the earth.</w:t>
      </w:r>
    </w:p>
    <w:p>
      <w:r>
        <w:t xml:space="preserve">Vital. Vital. And then, </w:t>
      </w:r>
      <w:r>
        <w:rPr>
          <w:i/>
        </w:rPr>
        <w:t>you know</w:t>
      </w:r>
      <w:r>
        <w:t xml:space="preserve">, man was created after God had created everything, including time. When he said the moon and the sun as symbols in the heavens to give times and seasons and days and everything he created, he called good. So time is good. </w:t>
      </w:r>
      <w:r>
        <w:rPr>
          <w:i/>
        </w:rPr>
        <w:t>Okay,</w:t>
      </w:r>
      <w:r>
        <w:t xml:space="preserve"> time is good. He said that time is God's mercy, remember? So time is God's goodness. So time. Then man. So man lives in time. So to be a sovereign—that John born once—</w:t>
      </w:r>
    </w:p>
    <w:p>
      <w:pPr>
        <w:ind w:left="720"/>
      </w:pPr>
      <w:r>
        <w:t>John 1:1–3</w:t>
        <w:br/>
        <w:t>In the beginning was the Word, and the Word was with God, and the Word was God. The same was in the beginning with God. All things were made by him; and without him was not any thing made that was made.</w:t>
      </w:r>
    </w:p>
    <w:p>
      <w:r>
        <w:t xml:space="preserve">So that means he is independent of whatever now happens. </w:t>
      </w:r>
      <w:r>
        <w:rPr>
          <w:i/>
        </w:rPr>
        <w:t>Do you understand? You get that?</w:t>
      </w:r>
      <w:r>
        <w:t xml:space="preserve"> Whatever now happens, he is independent of you.</w:t>
      </w:r>
    </w:p>
    <w:p>
      <w:r>
        <w:t xml:space="preserve">He will not take action within time. It will take actions before time that will reflect in time. </w:t>
      </w:r>
      <w:r>
        <w:rPr>
          <w:i/>
        </w:rPr>
        <w:t>Are we together?</w:t>
      </w:r>
      <w:r/>
    </w:p>
    <w:p>
      <w:pPr>
        <w:pStyle w:val="Heading2"/>
      </w:pPr>
      <w:r>
        <w:t>Foreknowledge: *Proginosko*—Knowledge, Not Action</w:t>
      </w:r>
    </w:p>
    <w:p>
      <w:r>
        <w:t>Now? The second will be knowledge. When is it? I am that I am. I'll be what I'll be. You don't tell him something I just told you or he doesn't. He doesn't get to know. He will have to follow—which we call omniscience. He will foreknow. Now don't forget that we are still seeing Yahweh in salvation. So if you look at the time—free time—and then we look at the free knowledge, they are all attributes of that power to save, they will work together to save. Why—thou shalt call his name Yahweh is for salvation. So that means his preexistence is for salvation. His foreknowledge is for what—salvation. Now we will not examine salvation today.</w:t>
      </w:r>
    </w:p>
    <w:p>
      <w:r>
        <w:t xml:space="preserve">I mean that's salvation—foreknowledge today. It will make sense later. But notice something. Foreknowledge is not an action. Foreknowledge is knowledge. It's not an action. So we have two words we're going to quickly look at. We have foreknow and we have foreordained and we're going to go now. This is the class proper. </w:t>
      </w:r>
      <w:r>
        <w:rPr>
          <w:i/>
        </w:rPr>
        <w:t>Okay,</w:t>
      </w:r>
      <w:r>
        <w:t xml:space="preserve"> we have two words. Now when you have the word for knowledge, it's from the Greek word </w:t>
      </w:r>
      <w:r>
        <w:rPr>
          <w:i/>
        </w:rPr>
        <w:t>proginosko</w:t>
      </w:r>
      <w:r>
        <w:t xml:space="preserve">. </w:t>
      </w:r>
      <w:r>
        <w:rPr>
          <w:i/>
        </w:rPr>
        <w:t>Proginosko</w:t>
      </w:r>
      <w:r>
        <w:t xml:space="preserve"> simply means to know before—</w:t>
      </w:r>
      <w:r>
        <w:rPr>
          <w:i/>
        </w:rPr>
        <w:t>pro-ginosko</w:t>
      </w:r>
      <w:r>
        <w:t>—G-I-N-O-S-K-O. So now it was used a few times in New Testament Greek. And let's just quickly go there. One Peter chapter one and verse 20—who verily was foreordained—</w:t>
      </w:r>
    </w:p>
    <w:p>
      <w:pPr>
        <w:ind w:left="720"/>
      </w:pPr>
      <w:r>
        <w:t>1 Peter 1:20</w:t>
        <w:br/>
        <w:t>Who verily was foreordained before the foundation of the world, but was manifest in these last times for you.</w:t>
      </w:r>
    </w:p>
    <w:p>
      <w:r>
        <w:t xml:space="preserve">That one there is forknow. You see, the King James was mixing them up—before the foundation of the world was made manifest in these last times for you—fornow. Romans 11:2—and that word </w:t>
      </w:r>
      <w:r>
        <w:rPr>
          <w:i/>
        </w:rPr>
        <w:t>proginosko</w:t>
      </w:r>
      <w:r>
        <w:t xml:space="preserve"> was not just used for God. You see that now Romans 11:2.</w:t>
      </w:r>
    </w:p>
    <w:p>
      <w:pPr>
        <w:ind w:left="720"/>
      </w:pPr>
      <w:r>
        <w:t>Romans 11:2</w:t>
        <w:br/>
        <w:t>God hath not cast away his people which he foreknew.</w:t>
      </w:r>
    </w:p>
    <w:p>
      <w:r>
        <w:t>Now he's talking about present tense issue. I said that God had known his people before what they did. So he's saying—wot ye not what the scripture saith of Elias? how he maketh intercession to God against Israel, saying—</w:t>
      </w:r>
      <w:r>
        <w:rPr>
          <w:i/>
        </w:rPr>
        <w:t>okay,</w:t>
      </w:r>
      <w:r>
        <w:t xml:space="preserve"> so that's fornow. Romans 8:29 because we're coming back that text today.</w:t>
      </w:r>
    </w:p>
    <w:p>
      <w:r>
        <w:t>But we come there—</w:t>
      </w:r>
    </w:p>
    <w:p>
      <w:pPr>
        <w:ind w:left="720"/>
      </w:pPr>
      <w:r>
        <w:t>Romans 8:29</w:t>
        <w:br/>
        <w:t>For whom he did foreknow, he also did predestinate to be conformed to the image of his Son, that he might be the firstborn among many brethren.</w:t>
      </w:r>
    </w:p>
    <w:p>
      <w:r>
        <w:t>Knows what to be there. The word for knowledge is there now—it's also used for human beings. Acts 26:5. It's not an action, it's just knowledge. It's just the timing of the knowledge, not the knowledge itself. The foreknower does not influence knowledge. It's just something he knows.</w:t>
      </w:r>
    </w:p>
    <w:p>
      <w:pPr>
        <w:ind w:left="720"/>
      </w:pPr>
      <w:r>
        <w:t>Acts 26:5</w:t>
        <w:br/>
        <w:t>Which knew me from the beginning, if they would testify, that after the most straitest sect of our religion I lived a Pharisee.</w:t>
      </w:r>
    </w:p>
    <w:p>
      <w:r>
        <w:t>So it's something that—there are clones be born now—they knew me before you knew me or no. Second Peter 3:17.</w:t>
      </w:r>
    </w:p>
    <w:p>
      <w:pPr>
        <w:pStyle w:val="Heading2"/>
      </w:pPr>
      <w:r>
        <w:t>Do Not Get Boxed In on the Word "One"</w:t>
      </w:r>
    </w:p>
    <w:p>
      <w:r>
        <w:t xml:space="preserve">So don't get—don't get—don't get boxed into a corner where you have the word </w:t>
      </w:r>
      <w:r>
        <w:rPr>
          <w:i/>
        </w:rPr>
        <w:t>one</w:t>
      </w:r>
      <w:r>
        <w:t xml:space="preserve"> on it. Don't get boxed in a corner. Always place it carefully.</w:t>
      </w:r>
    </w:p>
    <w:p>
      <w:pPr>
        <w:pStyle w:val="Heading2"/>
      </w:pPr>
      <w:r>
        <w:t>2 Peter 3:17 and Foreknowledge</w:t>
      </w:r>
    </w:p>
    <w:p>
      <w:r>
        <w:t xml:space="preserve">2 Peter 3:17. </w:t>
      </w:r>
      <w:r>
        <w:rPr>
          <w:i/>
        </w:rPr>
        <w:t>Ye therefore—</w:t>
      </w:r>
      <w:r/>
    </w:p>
    <w:p>
      <w:pPr>
        <w:ind w:left="720"/>
      </w:pPr>
      <w:r>
        <w:t>2 Peter 3:17</w:t>
        <w:br/>
        <w:t>Ye therefore, beloved, seeing ye know these things before, beware lest ye also, being led away with the error of the wicked, fall from your own stedfastness.</w:t>
      </w:r>
    </w:p>
    <w:p>
      <w:r/>
      <w:r>
        <w:rPr>
          <w:i/>
        </w:rPr>
        <w:t>Beloved, seeing you know these things before—I mean they are not God, but they knew before.</w:t>
      </w:r>
      <w:r>
        <w:t xml:space="preserve"> So we must always see God's foreknowledge in the light of what is being said. </w:t>
      </w:r>
      <w:r>
        <w:rPr>
          <w:i/>
        </w:rPr>
        <w:t>Is that fair?</w:t>
      </w:r>
      <w:r>
        <w:t xml:space="preserve"> Beware lest ye also be led with the error of the wicked, fall from your own stedfastness. So that about facts—now you now have a word.</w:t>
      </w:r>
    </w:p>
    <w:p>
      <w:pPr>
        <w:pStyle w:val="Heading2"/>
      </w:pPr>
      <w:r>
        <w:t>Foreordained: *Proorizo*</w:t>
      </w:r>
    </w:p>
    <w:p>
      <w:r>
        <w:t xml:space="preserve">Foreordained. Foreordained is different. Foreordained means what I did before something—a pre-action. Now it's the word </w:t>
      </w:r>
      <w:r>
        <w:rPr>
          <w:i/>
        </w:rPr>
        <w:t>proorizo</w:t>
      </w:r>
      <w:r>
        <w:t xml:space="preserve">—P R O, O R I Z O—in the Greek. Now you see where it's used. </w:t>
      </w:r>
      <w:r>
        <w:rPr>
          <w:i/>
        </w:rPr>
        <w:t>I like that.</w:t>
      </w:r>
      <w:r>
        <w:t xml:space="preserve"> Because we're back to this word. </w:t>
      </w:r>
      <w:r>
        <w:rPr>
          <w:i/>
        </w:rPr>
        <w:t>Very, very vital.</w:t>
      </w:r>
      <w:r/>
    </w:p>
    <w:p>
      <w:r>
        <w:t>Acts 2:23.</w:t>
      </w:r>
    </w:p>
    <w:p>
      <w:pPr>
        <w:ind w:left="720"/>
      </w:pPr>
      <w:r>
        <w:t>Acts 2:23</w:t>
        <w:br/>
        <w:t>Him, being delivered by the determinate counsel and foreknowledge of God, ye have taken, and by wicked hands have crucified and slain.</w:t>
      </w:r>
    </w:p>
    <w:p>
      <w:r>
        <w:t>Him being delivered by the determinate counsel and foreknowledge of God—foreknowledge of God—that word is also with foreordained. Foreknowledge of God—ye have taken and by wicked hands, Acts 2:23, are crucified and slain.</w:t>
      </w:r>
    </w:p>
    <w:p>
      <w:r>
        <w:t xml:space="preserve">Acts 4—that word is </w:t>
      </w:r>
      <w:r>
        <w:rPr>
          <w:i/>
        </w:rPr>
        <w:t>foreordain</w:t>
      </w:r>
      <w:r>
        <w:t xml:space="preserve">, </w:t>
      </w:r>
      <w:r>
        <w:rPr>
          <w:i/>
        </w:rPr>
        <w:t>proorizo</w:t>
      </w:r>
      <w:r>
        <w:t xml:space="preserve">, not </w:t>
      </w:r>
      <w:r>
        <w:rPr>
          <w:i/>
        </w:rPr>
        <w:t>proginosko</w:t>
      </w:r>
      <w:r>
        <w:t>. Acts 4:28:</w:t>
      </w:r>
    </w:p>
    <w:p>
      <w:pPr>
        <w:ind w:left="720"/>
      </w:pPr>
      <w:r>
        <w:t>Acts 4:28</w:t>
        <w:br/>
        <w:t>For to do whatsoever thy hand and thy counsel determined before to be done.</w:t>
      </w:r>
    </w:p>
    <w:p>
      <w:r>
        <w:t xml:space="preserve">So you see, the word </w:t>
      </w:r>
      <w:r>
        <w:rPr>
          <w:i/>
        </w:rPr>
        <w:t>foreordain</w:t>
      </w:r>
      <w:r>
        <w:t xml:space="preserve"> means to determine before to be done. Foreknowledge is to know. </w:t>
      </w:r>
      <w:r>
        <w:rPr>
          <w:i/>
        </w:rPr>
        <w:t>Foreordain</w:t>
      </w:r>
      <w:r>
        <w:t xml:space="preserve"> means to determine something before.</w:t>
      </w:r>
    </w:p>
    <w:p>
      <w:r>
        <w:t>Now you see other places it's used. First Corinthians 2:7.</w:t>
      </w:r>
    </w:p>
    <w:p>
      <w:pPr>
        <w:ind w:left="720"/>
      </w:pPr>
      <w:r>
        <w:t>1 Corinthians 2:7</w:t>
        <w:br/>
        <w:t>But we speak the wisdom of God in a mystery, even the hidden wisdom, which God ordained before the world unto our glory.</w:t>
      </w:r>
    </w:p>
    <w:p>
      <w:r>
        <w:t xml:space="preserve">But we speak the wisdom of God in a mystery, the hidden wisdom which God ordained—he used the word </w:t>
      </w:r>
      <w:r>
        <w:rPr>
          <w:i/>
        </w:rPr>
        <w:t>ordained</w:t>
      </w:r>
      <w:r>
        <w:t xml:space="preserve"> before—</w:t>
      </w:r>
      <w:r>
        <w:rPr>
          <w:i/>
        </w:rPr>
        <w:t>proorizo</w:t>
      </w:r>
      <w:r>
        <w:t>, to determine before—the world unto our glory.</w:t>
      </w:r>
    </w:p>
    <w:p>
      <w:r>
        <w:t xml:space="preserve">Romans 8:29. He uses the word: whom he did foreknow, he also did predestinate. That's </w:t>
      </w:r>
      <w:r>
        <w:rPr>
          <w:i/>
        </w:rPr>
        <w:t>proorizo</w:t>
      </w:r>
      <w:r>
        <w:t xml:space="preserve">—determined before. Then verse 30: Moreover, whom he did predestinate. So again the word </w:t>
      </w:r>
      <w:r>
        <w:rPr>
          <w:i/>
        </w:rPr>
        <w:t>proorizo</w:t>
      </w:r>
      <w:r>
        <w:t>—to determine before; something you determine before.</w:t>
      </w:r>
    </w:p>
    <w:p>
      <w:r>
        <w:t>Ephesians 1:5.</w:t>
      </w:r>
    </w:p>
    <w:p>
      <w:pPr>
        <w:ind w:left="720"/>
      </w:pPr>
      <w:r>
        <w:t>Ephesians 1:5</w:t>
        <w:br/>
        <w:t>Having predestinated us unto the adoption of children by Jesus Christ to himself, according to the good pleasure of his will.</w:t>
      </w:r>
    </w:p>
    <w:p>
      <w:r>
        <w:t xml:space="preserve">Having predestinated us unto the adoption of children by Jesus Christ to himself, according to his will—the same word </w:t>
      </w:r>
      <w:r>
        <w:rPr>
          <w:i/>
        </w:rPr>
        <w:t>proorizo</w:t>
      </w:r>
      <w:r>
        <w:t xml:space="preserve"> is used.</w:t>
      </w:r>
    </w:p>
    <w:p>
      <w:r>
        <w:t>Ephesians 1:11.</w:t>
      </w:r>
    </w:p>
    <w:p>
      <w:pPr>
        <w:ind w:left="720"/>
      </w:pPr>
      <w:r>
        <w:t>Ephesians 1:11</w:t>
        <w:br/>
        <w:t>In whom also we have obtained an inheritance, being predestinated according to the purpose of him who worketh all things after the counsel of his own will.</w:t>
      </w:r>
    </w:p>
    <w:p>
      <w:r>
        <w:t>In whom also we have obtained an inheritance, being predestinated according to the purpose of him that worketh all things after the counsel of his own will.</w:t>
      </w:r>
    </w:p>
    <w:p>
      <w:pPr>
        <w:pStyle w:val="Heading2"/>
      </w:pPr>
      <w:r>
        <w:t>*Prognosis*: Specific Knowledge as a Noun</w:t>
      </w:r>
    </w:p>
    <w:p>
      <w:r>
        <w:t xml:space="preserve">Now let's get back to foreknowledge a little bit. Another word used for foreknowledge is the word </w:t>
      </w:r>
      <w:r>
        <w:rPr>
          <w:i/>
        </w:rPr>
        <w:t>prognosis</w:t>
      </w:r>
      <w:r>
        <w:t xml:space="preserve">. Straight like that. </w:t>
      </w:r>
      <w:r>
        <w:rPr>
          <w:i/>
        </w:rPr>
        <w:t>You know what prognosis is?</w:t>
      </w:r>
      <w:r>
        <w:t xml:space="preserve"> Actually a specific knowledge. It's not just a wild, wide knowledge. A specific knowledge. It is never used as a verb. Used for a noun—a noun, not a verb. So you see—so it's closer. It's closer to predestination than foreknowledge.</w:t>
      </w:r>
    </w:p>
    <w:p>
      <w:r>
        <w:t xml:space="preserve">You see it in Acts 2:23, and then First Peter 1:2. </w:t>
      </w:r>
      <w:r>
        <w:rPr>
          <w:i/>
        </w:rPr>
        <w:t>Let me just—</w:t>
      </w:r>
      <w:r>
        <w:t xml:space="preserve"> according to the foreknowledge of God. </w:t>
      </w:r>
      <w:r>
        <w:rPr>
          <w:i/>
        </w:rPr>
        <w:t>Okay,</w:t>
      </w:r>
      <w:r>
        <w:t xml:space="preserve"> that word foreknowledge of God is </w:t>
      </w:r>
      <w:r>
        <w:rPr>
          <w:i/>
        </w:rPr>
        <w:t>prognosis</w:t>
      </w:r>
      <w:r>
        <w:t xml:space="preserve">, not </w:t>
      </w:r>
      <w:r>
        <w:rPr>
          <w:i/>
        </w:rPr>
        <w:t>proginosko</w:t>
      </w:r>
      <w:r>
        <w:t xml:space="preserve">. That is a fact. So it's not foreknowledge meaning many things—the way you drink, the way you sleep, the way you eat—is fact. </w:t>
      </w:r>
      <w:r>
        <w:rPr>
          <w:i/>
        </w:rPr>
        <w:t>All right,</w:t>
      </w:r>
      <w:r>
        <w:t xml:space="preserve"> so it's used for a noun and not a verb, not an active word. </w:t>
      </w:r>
      <w:r>
        <w:rPr>
          <w:i/>
        </w:rPr>
        <w:t>Yeah—as a verb—okay.</w:t>
      </w:r>
      <w:r/>
    </w:p>
    <w:p>
      <w:pPr>
        <w:pStyle w:val="Heading2"/>
      </w:pPr>
      <w:r>
        <w:t>Predestination as an Explanation of Grace</w:t>
      </w:r>
    </w:p>
    <w:p>
      <w:r>
        <w:t xml:space="preserve">That said, so what we really want to deal with is predestination. </w:t>
      </w:r>
      <w:r>
        <w:rPr>
          <w:i/>
        </w:rPr>
        <w:t>Very vital.</w:t>
      </w:r>
      <w:r>
        <w:t xml:space="preserve"> Now notice what we said the other time about—it's not the will of God in any mere presence. It's a disposition that is seen in a set of actions. So let's—let's come back to predestination and pay full attention.</w:t>
      </w:r>
    </w:p>
    <w:p>
      <w:r>
        <w:t xml:space="preserve">If you cannot predestinate—if you cannot predetermine—then we question the sovereignty. Because something which you are not in control of—I mean, you are not under control of any. </w:t>
      </w:r>
      <w:r>
        <w:rPr>
          <w:i/>
        </w:rPr>
        <w:t>Right?</w:t>
      </w:r>
      <w:r>
        <w:t xml:space="preserve"> So we look at that aspect of predestination.</w:t>
      </w:r>
    </w:p>
    <w:p>
      <w:r>
        <w:t>I'll say this quickly now. When you find the word foreknowledge, predestination, election, they are actually explanations of grace. That's what they are. And that's why I went to explain to you that God's sovereignty is a description of grace. That's what it is in salvation.</w:t>
      </w:r>
    </w:p>
    <w:p>
      <w:pPr>
        <w:pStyle w:val="Heading2"/>
      </w:pPr>
      <w:r>
        <w:t>The Popular Idea of Predestination</w:t>
      </w:r>
    </w:p>
    <w:p>
      <w:r>
        <w:t xml:space="preserve">Now listen, so let's look at the word </w:t>
      </w:r>
      <w:r>
        <w:rPr>
          <w:i/>
        </w:rPr>
        <w:t>predestination</w:t>
      </w:r>
      <w:r>
        <w:t xml:space="preserve">. I'll give you the way you and I will see predestination. </w:t>
      </w:r>
      <w:r>
        <w:rPr>
          <w:i/>
        </w:rPr>
        <w:t>You know,</w:t>
      </w:r>
      <w:r>
        <w:t xml:space="preserve"> the way we see predestination—as theologians saw it like that. Remember when I was younger, I saw a film—so that film is called </w:t>
      </w:r>
      <w:r>
        <w:rPr>
          <w:i/>
        </w:rPr>
        <w:t>Aoma</w:t>
      </w:r>
      <w:r>
        <w:t>—A is like this guy is in heaven. So they live in a calabash.</w:t>
      </w:r>
    </w:p>
    <w:p>
      <w:r>
        <w:t>And then the sovereign God means—when you get to him—so he spells out his entire life: you would marry this person. Then this will happen. You have these children, this. Then you will die. He goes into the earth to follow a determined end. So that's why the truth say that we are all just like pots in the hand of a wonderful Maker. So that's the idea. So when we say predestination—</w:t>
      </w:r>
    </w:p>
    <w:p>
      <w:r>
        <w:t>And I can tell you there are so many theologians, houses, preachers are not aware of that word because it scared—predestination. And somebody asked me, do you believe in predestination? If I don't, I won't be. But I believe in predestination—in Christ.</w:t>
      </w:r>
    </w:p>
    <w:p>
      <w:pPr>
        <w:pStyle w:val="Heading2"/>
      </w:pPr>
      <w:r>
        <w:t>Predestination as a Puzzle</w:t>
      </w:r>
    </w:p>
    <w:p>
      <w:r>
        <w:t>Now listen carefully now—that if you understand predestination, this is how it goes. It's like a—it's like a puzzle. If you miss out on predestination, you definitely miss out on foreknowledge, and definitely election will be finally missing. So open your ears now.</w:t>
      </w:r>
    </w:p>
    <w:p>
      <w:r>
        <w:t xml:space="preserve">I know we have handled predestination from—I call it an exegetical standpoint of view where we saw it like— </w:t>
      </w:r>
      <w:r>
        <w:rPr>
          <w:i/>
        </w:rPr>
        <w:t>Okay, look at—</w:t>
      </w:r>
      <w:r>
        <w:t xml:space="preserve"> Let's look at it from a grammatical. </w:t>
      </w:r>
      <w:r>
        <w:rPr>
          <w:i/>
        </w:rPr>
        <w:t>Are you ready?</w:t>
      </w:r>
      <w:r>
        <w:t xml:space="preserve"> Let's look at the grammar itself. </w:t>
      </w:r>
      <w:r>
        <w:rPr>
          <w:i/>
        </w:rPr>
        <w:t>You know,</w:t>
      </w:r>
      <w:r>
        <w:t xml:space="preserve"> and I can say for instance some—some—some major components of predestination, as the men say, like Augustine and Calvin. I think I wrote a note about them. </w:t>
      </w:r>
      <w:r>
        <w:rPr>
          <w:i/>
        </w:rPr>
        <w:t>Yeah,</w:t>
      </w:r>
      <w:r>
        <w:t xml:space="preserve"> I said it's either you didn't see it or you ignored it. But I think that we'll see that later.</w:t>
      </w:r>
    </w:p>
    <w:p>
      <w:r>
        <w:t xml:space="preserve">But watch this now—on predestination. We're going to look at Romans 8, 'cause again </w:t>
      </w:r>
      <w:r>
        <w:rPr>
          <w:i/>
        </w:rPr>
        <w:t>you know</w:t>
      </w:r>
      <w:r>
        <w:t xml:space="preserve"> Peter said to us that Paul has this thing. So Paul uses the word—they might expound it in that modern stuff, the closer we get there. Some don't ignore it, </w:t>
      </w:r>
      <w:r>
        <w:rPr>
          <w:i/>
        </w:rPr>
        <w:t>you know,</w:t>
      </w:r>
      <w:r>
        <w:t xml:space="preserve"> when I was younger. But as you grow you just—you ignore some things again, </w:t>
      </w:r>
      <w:r>
        <w:rPr>
          <w:i/>
        </w:rPr>
        <w:t>you know.</w:t>
      </w:r>
      <w:r/>
    </w:p>
    <w:p>
      <w:r/>
      <w:r>
        <w:rPr>
          <w:i/>
        </w:rPr>
        <w:t>You know, the other day I think was last year I just went through the book of Ephesians and I went through all—I decided to watch. I don't know—do them myself. Which ones do you know? Because I thought—</w:t>
      </w:r>
      <w:r>
        <w:t xml:space="preserve"> Because words are important. </w:t>
      </w:r>
      <w:r>
        <w:rPr>
          <w:i/>
        </w:rPr>
        <w:t>You know,</w:t>
      </w:r>
      <w:r>
        <w:t xml:space="preserve"> a word can change a whole sentence. It can send to hell, </w:t>
      </w:r>
      <w:r>
        <w:rPr>
          <w:i/>
        </w:rPr>
        <w:t>you know. You know,</w:t>
      </w:r>
      <w:r>
        <w:t xml:space="preserve"> just a word. Just a word. Because </w:t>
      </w:r>
      <w:r>
        <w:rPr>
          <w:i/>
        </w:rPr>
        <w:t>you know why it's important?</w:t>
      </w:r>
      <w:r>
        <w:t xml:space="preserve"> Because God's revelation was converted into words. So if you're not particular about words, you're not particular about revelation. You must be particular about words and most importantly how they are used.</w:t>
      </w:r>
    </w:p>
    <w:p>
      <w:pPr>
        <w:pStyle w:val="Heading2"/>
      </w:pPr>
      <w:r>
        <w:t>Romans 8:29-30 and the Word "Whom"</w:t>
      </w:r>
    </w:p>
    <w:p>
      <w:r>
        <w:t>So Romans 8:29–30 will be our text today.</w:t>
      </w:r>
    </w:p>
    <w:p>
      <w:pPr>
        <w:ind w:left="720"/>
      </w:pPr>
      <w:r>
        <w:t>Romans 8:29–30</w:t>
        <w:br/>
        <w:t>For whom he did foreknow, he also did predestinate to be conformed to the image of his Son, that he might be the firstborn among many brethren. Moreover whom he did predestinate, them he also called: and whom he called, them he also justified: and whom he justified, them he also glorified.</w:t>
      </w:r>
    </w:p>
    <w:p>
      <w:r>
        <w:t>For whom he did foreknow, he also did predestinate to be conformed—we'll see whether we need that—to the image of his Son, that he might be the firstborn among many brethren. Moreover whom he did predestinate, them he also called. And whom he called, them he also justified. And whom he justified, them he also glorified. So everything must fall in place.</w:t>
      </w:r>
    </w:p>
    <w:p>
      <w:r>
        <w:t xml:space="preserve">Now there—there are two— </w:t>
      </w:r>
      <w:r>
        <w:rPr>
          <w:i/>
        </w:rPr>
        <w:t>I mean today in—in—in—in—in our translation there are two.</w:t>
      </w:r>
      <w:r>
        <w:t xml:space="preserve"> There is something called the Authorized Version and then the Revised Version. Now the Revised Version </w:t>
      </w:r>
      <w:r>
        <w:rPr>
          <w:i/>
        </w:rPr>
        <w:t>I mean</w:t>
      </w:r>
      <w:r>
        <w:t xml:space="preserve"> seeks a lot to put in the modern day. But the Authorized Version got this text right. </w:t>
      </w:r>
      <w:r>
        <w:rPr>
          <w:i/>
        </w:rPr>
        <w:t>You got it very right.</w:t>
      </w:r>
      <w:r/>
    </w:p>
    <w:p>
      <w:r>
        <w:t xml:space="preserve">Now there's a word for </w:t>
      </w:r>
      <w:r>
        <w:rPr>
          <w:i/>
        </w:rPr>
        <w:t>whom</w:t>
      </w:r>
      <w:r>
        <w:t xml:space="preserve">. There's a word for </w:t>
      </w:r>
      <w:r>
        <w:rPr>
          <w:i/>
        </w:rPr>
        <w:t>whom</w:t>
      </w:r>
      <w:r>
        <w:t xml:space="preserve"> you use here—and call over—</w:t>
      </w:r>
      <w:r>
        <w:rPr>
          <w:i/>
        </w:rPr>
        <w:t>whom</w:t>
      </w:r>
      <w:r>
        <w:t xml:space="preserve">—W. Now the word </w:t>
      </w:r>
      <w:r>
        <w:rPr>
          <w:i/>
        </w:rPr>
        <w:t>whom</w:t>
      </w:r>
      <w:r>
        <w:t xml:space="preserve"> is a variable in language. It can mean those, it can mean them, it can mean they. Because </w:t>
      </w:r>
      <w:r>
        <w:rPr>
          <w:i/>
        </w:rPr>
        <w:t>you know,</w:t>
      </w:r>
      <w:r>
        <w:t xml:space="preserve"> when you use the word </w:t>
      </w:r>
      <w:r>
        <w:rPr>
          <w:i/>
        </w:rPr>
        <w:t>whom</w:t>
      </w:r>
      <w:r>
        <w:t xml:space="preserve"> in today's English sentence and grammar, it's actually specific. </w:t>
      </w:r>
      <w:r>
        <w:rPr>
          <w:i/>
        </w:rPr>
        <w:t>Are you aware? Right,</w:t>
      </w:r>
      <w:r>
        <w:t xml:space="preserve"> but this is they, them, those—is an open use here. So all he says here—it is more than what is simple. It's not a selective word. </w:t>
      </w:r>
      <w:r>
        <w:rPr>
          <w:i/>
        </w:rPr>
        <w:t>Okay.</w:t>
      </w:r>
      <w:r/>
    </w:p>
    <w:p>
      <w:pPr>
        <w:pStyle w:val="Heading2"/>
      </w:pPr>
      <w:r>
        <w:t>Sovereignty That Determines Everything — Including Damnation?</w:t>
      </w:r>
    </w:p>
    <w:p>
      <w:r>
        <w:t xml:space="preserve">Now let me read this to you. Sovereignty in God, </w:t>
      </w:r>
      <w:r>
        <w:rPr>
          <w:i/>
        </w:rPr>
        <w:t>all right,</w:t>
      </w:r>
      <w:r>
        <w:t xml:space="preserve"> includes determining everything. So that was the reason—God determines everything: salvation, damnation. That means he will determine salvation and then he will also determine damnation. </w:t>
      </w:r>
      <w:r>
        <w:rPr>
          <w:i/>
        </w:rPr>
        <w:t>Pay attention.</w:t>
      </w:r>
      <w:r>
        <w:t xml:space="preserve"> If it has of necessity to determine everything, it will determine salvation. Because if you—</w:t>
      </w:r>
    </w:p>
    <w:p>
      <w:r>
        <w:t>If you can allow a doctrine like “God wanted it like that” to sink into your mind, that means you actually accepted that God will also want some people to go to hell. That's exactly what you are saying. So it's either all or none. Either way we choose to really scrutinize the words or we just leave it to chance.</w:t>
      </w:r>
    </w:p>
    <w:p>
      <w:r>
        <w:t xml:space="preserve">Now if we say that, then what is that?—means he eventually is the ultimate source of all of sin and all of suffering. That's what it means—that all of sin and all of suffering, they are within. </w:t>
      </w:r>
      <w:r>
        <w:rPr>
          <w:i/>
        </w:rPr>
        <w:t>You know, there's one—there's something I really don't want to hear. I don't—that one. I used to teach it before by God's word, even for years, that well, it may not be his perfect will—it is permissible.</w:t>
      </w:r>
      <w:r/>
    </w:p>
    <w:p>
      <w:r/>
      <w:r>
        <w:rPr>
          <w:i/>
        </w:rPr>
        <w:t>I know one day I'll be able to teach that way.</w:t>
      </w:r>
      <w:r>
        <w:t xml:space="preserve"> Permissible. It is injurious. If I was to say God is the one that is doing it and say that, well, he doesn't want to do it—he wants someone else to do it for him. </w:t>
      </w:r>
      <w:r>
        <w:rPr>
          <w:i/>
        </w:rPr>
        <w:t>You know,</w:t>
      </w:r>
      <w:r>
        <w:t xml:space="preserve"> so watch this. I said so—so he sends people to hell. Unquestionably.</w:t>
      </w:r>
    </w:p>
    <w:p>
      <w:r>
        <w:t xml:space="preserve">Now consider the fact that means that really nobody had a choice. It's not a case—an issue of what it does that. There's a very colossal argument that, well, the truth is—well, truth is—well, maybe they are going to save the elect anyway. Everybody would have gone—that the saving some is his mercy. So it's not saving others—no injustice. </w:t>
      </w:r>
      <w:r>
        <w:rPr>
          <w:i/>
        </w:rPr>
        <w:t>Nonsense. Nonsense.</w:t>
      </w:r>
      <w:r>
        <w:t xml:space="preserve"> I mean, it's really—you—if you give everybody unequal chances and you are saying that you are just—you are not just. Justice is an English word. You must give everybody an equal chance.</w:t>
      </w:r>
    </w:p>
    <w:p>
      <w:r>
        <w:t xml:space="preserve">And after this whole fallacious argument that goes on to say that—it becomes content. What about the death of Jesus? We're going to see that. Well, Jesus didn't die for everybody. He died for some, </w:t>
      </w:r>
      <w:r>
        <w:rPr>
          <w:i/>
        </w:rPr>
        <w:t>you know.</w:t>
      </w:r>
      <w:r>
        <w:t xml:space="preserve"> And you look at it and say that's really interesting—because it would be fun to say die for all and go. What? We see that, we see that.</w:t>
      </w:r>
    </w:p>
    <w:p>
      <w:r>
        <w:t>So watch this. So in the first place, he punishes people disproportionately. That's exactly what it means. So we must really understand what God's predestination is and what it is not. And that's why we said he gave us his word in a written form. Either the prophecy or the fulfillment or the redemption itself—everything is written for us to study.</w:t>
      </w:r>
    </w:p>
    <w:p>
      <w:r>
        <w:t xml:space="preserve">As Spirit-filled people, we must be full of study. We must look at it, we must examine it. This thing affects our very existence. We cannot afford to ignore the stories of our salvation and face other things. This is very vital. </w:t>
      </w:r>
      <w:r>
        <w:rPr>
          <w:i/>
        </w:rPr>
        <w:t>Are you listening? Good.</w:t>
      </w:r>
      <w:r/>
    </w:p>
    <w:p>
      <w:pPr>
        <w:pStyle w:val="Heading2"/>
      </w:pPr>
      <w:r>
        <w:t>The Greek Word *Proorizo*</w:t>
      </w:r>
    </w:p>
    <w:p>
      <w:r>
        <w:t xml:space="preserve">So we want to look at the meaning—because that predestination, since it means something someone does beforehand, it says a lot to us. </w:t>
      </w:r>
      <w:r>
        <w:rPr>
          <w:i/>
        </w:rPr>
        <w:t>A lot.</w:t>
      </w:r>
      <w:r>
        <w:t xml:space="preserve"> So let's see it.</w:t>
      </w:r>
    </w:p>
    <w:p>
      <w:r>
        <w:t xml:space="preserve">Now that word predestination we said is the Greek word </w:t>
      </w:r>
      <w:r>
        <w:rPr>
          <w:i/>
        </w:rPr>
        <w:t>proorizo</w:t>
      </w:r>
      <w:r>
        <w:t xml:space="preserve">. </w:t>
      </w:r>
      <w:r>
        <w:rPr>
          <w:i/>
        </w:rPr>
        <w:t>Proorizo.</w:t>
      </w:r>
      <w:r>
        <w:t xml:space="preserve"> </w:t>
      </w:r>
      <w:r>
        <w:rPr>
          <w:i/>
        </w:rPr>
        <w:t>Pro</w:t>
      </w:r>
      <w:r>
        <w:t xml:space="preserve"> means before. The word </w:t>
      </w:r>
      <w:r>
        <w:rPr>
          <w:i/>
        </w:rPr>
        <w:t>horizo</w:t>
      </w:r>
      <w:r>
        <w:t xml:space="preserve"> or </w:t>
      </w:r>
      <w:r>
        <w:rPr>
          <w:i/>
        </w:rPr>
        <w:t>rizo</w:t>
      </w:r>
      <w:r>
        <w:t xml:space="preserve"> means to appoint, to determine—to appoint, point, to determine.</w:t>
      </w:r>
    </w:p>
    <w:p>
      <w:pPr>
        <w:pStyle w:val="Heading2"/>
      </w:pPr>
      <w:r>
        <w:t>Cognate Noun: How a Noun Explains the Verb</w:t>
      </w:r>
    </w:p>
    <w:p>
      <w:r>
        <w:t xml:space="preserve">Now because we are studying grammar here, I will borrow a word that is not in the Bible, but it is going to be useful because it is a cognate noun. It's not in the Bible, but it helps to explain it—since </w:t>
      </w:r>
      <w:r>
        <w:rPr>
          <w:i/>
        </w:rPr>
        <w:t>proorizo</w:t>
      </w:r>
      <w:r>
        <w:t xml:space="preserve"> is a verb, a noun which is cognate with it will explain it. </w:t>
      </w:r>
      <w:r>
        <w:rPr>
          <w:i/>
        </w:rPr>
        <w:t>I think that's clear.</w:t>
      </w:r>
      <w:r/>
    </w:p>
    <w:p>
      <w:r>
        <w:t xml:space="preserve">Now if I say I ran and I say running or race—so when I say a race means speed, effort, length, </w:t>
      </w:r>
      <w:r>
        <w:rPr>
          <w:i/>
        </w:rPr>
        <w:t>you know.</w:t>
      </w:r>
      <w:r>
        <w:t xml:space="preserve"> Oh, so that explains I ran. </w:t>
      </w:r>
      <w:r>
        <w:rPr>
          <w:i/>
        </w:rPr>
        <w:t>You get that?</w:t>
      </w:r>
      <w:r>
        <w:t xml:space="preserve"> Cognate—noun, verb. </w:t>
      </w:r>
      <w:r>
        <w:rPr>
          <w:i/>
        </w:rPr>
        <w:t>Is that clear now?</w:t>
      </w:r>
      <w:r>
        <w:t xml:space="preserve"> So it's a—that it's a noun that better explains it.</w:t>
      </w:r>
    </w:p>
    <w:p>
      <w:r>
        <w:t xml:space="preserve">For when I say God gave his Son and I say for God so loved—the word that he gave. The word </w:t>
      </w:r>
      <w:r>
        <w:rPr>
          <w:i/>
        </w:rPr>
        <w:t>gave</w:t>
      </w:r>
      <w:r>
        <w:t xml:space="preserve"> is what? So the cognate now will be what? Grace. So grace will explain the gift better because grace will now tell you it is free, it's unconditional. </w:t>
      </w:r>
      <w:r>
        <w:rPr>
          <w:i/>
        </w:rPr>
        <w:t>You get my point? Do you understand?</w:t>
      </w:r>
      <w:r/>
    </w:p>
    <w:p>
      <w:r>
        <w:t xml:space="preserve">So the cognate noun will explain that well to us—because the word </w:t>
      </w:r>
      <w:r>
        <w:rPr>
          <w:i/>
        </w:rPr>
        <w:t>proorizo</w:t>
      </w:r>
      <w:r>
        <w:t>, we have seen it wasn't used too many times. But we have a cognate noun that can explain it in Greek text.</w:t>
      </w:r>
    </w:p>
    <w:p>
      <w:pPr>
        <w:pStyle w:val="Heading2"/>
      </w:pPr>
      <w:r>
        <w:t>*Prorismos*: Intention Seen in a Set of Actions</w:t>
      </w:r>
    </w:p>
    <w:p>
      <w:r>
        <w:t xml:space="preserve">Now I'll say this before I wait—I found out that the Greeks usually laugh at some theologies on the way they explain predestination, particularly the word </w:t>
      </w:r>
      <w:r>
        <w:rPr>
          <w:i/>
        </w:rPr>
        <w:t>proorizo</w:t>
      </w:r>
      <w:r>
        <w:t xml:space="preserve">. They laugh because it's a language. That was it. So wherever they see you—and they wonder, is it the same language that we use that you are using? Why? Because the cognate noun which I mentioned is the word </w:t>
      </w:r>
      <w:r>
        <w:rPr>
          <w:i/>
        </w:rPr>
        <w:t>prorismos</w:t>
      </w:r>
      <w:r>
        <w:t>—P R O R I S M O S. It's not in the Bible, but it's the cognate noun. It can explain predestination to you.</w:t>
      </w:r>
    </w:p>
    <w:p>
      <w:r>
        <w:t xml:space="preserve">Now let me explain </w:t>
      </w:r>
      <w:r>
        <w:rPr>
          <w:i/>
        </w:rPr>
        <w:t>prorismos</w:t>
      </w:r>
      <w:r>
        <w:t xml:space="preserve"> to you. In Greek, </w:t>
      </w:r>
      <w:r>
        <w:rPr>
          <w:i/>
        </w:rPr>
        <w:t>prorismos</w:t>
      </w:r>
      <w:r>
        <w:t xml:space="preserve"> is used for a parent. They have a child and they now tell themselves—we want the child to be— </w:t>
      </w:r>
      <w:r>
        <w:rPr>
          <w:i/>
        </w:rPr>
        <w:t>Don't forget we're looking at the word predestination.</w:t>
      </w:r>
      <w:r>
        <w:t xml:space="preserve"> We want Junior to be a lawyer. So what would they do? They will take—now they want Junior to be a lawyer. So they send him to school. It's a </w:t>
      </w:r>
      <w:r>
        <w:rPr>
          <w:i/>
        </w:rPr>
        <w:t>prorismos</w:t>
      </w:r>
      <w:r>
        <w:t xml:space="preserve">. So they send him to school. Obviously the right school. </w:t>
      </w:r>
      <w:r>
        <w:rPr>
          <w:i/>
        </w:rPr>
        <w:t>Abby. Good.</w:t>
      </w:r>
      <w:r>
        <w:t xml:space="preserve"> They send him to school. Discipline him. Get him tutors, </w:t>
      </w:r>
      <w:r>
        <w:rPr>
          <w:i/>
        </w:rPr>
        <w:t>you know,</w:t>
      </w:r>
      <w:r>
        <w:t xml:space="preserve"> so watch this.</w:t>
      </w:r>
    </w:p>
    <w:p>
      <w:r>
        <w:t xml:space="preserve">Now the </w:t>
      </w:r>
      <w:r>
        <w:rPr>
          <w:i/>
        </w:rPr>
        <w:t>prorismos</w:t>
      </w:r>
      <w:r>
        <w:t xml:space="preserve"> are now the set of actions they are taking, </w:t>
      </w:r>
      <w:r>
        <w:rPr>
          <w:i/>
        </w:rPr>
        <w:t>okay?</w:t>
      </w:r>
      <w:r>
        <w:t xml:space="preserve"> Send him to school. Ensure this happens. </w:t>
      </w:r>
      <w:r>
        <w:rPr>
          <w:i/>
        </w:rPr>
        <w:t>You know,</w:t>
      </w:r>
      <w:r>
        <w:t xml:space="preserve"> I want you to be a lawyer. So a set of actions, </w:t>
      </w:r>
      <w:r>
        <w:rPr>
          <w:i/>
        </w:rPr>
        <w:t>okay?</w:t>
      </w:r>
      <w:r>
        <w:t xml:space="preserve"> So the children, </w:t>
      </w:r>
      <w:r>
        <w:rPr>
          <w:i/>
        </w:rPr>
        <w:t>okay,</w:t>
      </w:r>
      <w:r>
        <w:t xml:space="preserve"> you're planning and all that—but you know that it doesn't mean that you become a lawyer. And it's—</w:t>
      </w:r>
    </w:p>
    <w:p>
      <w:pPr>
        <w:pStyle w:val="Heading2"/>
      </w:pPr>
      <w:r>
        <w:t>*Prorismos*: Intention, Not Guaranteed Result</w:t>
      </w:r>
    </w:p>
    <w:p>
      <w:r>
        <w:t xml:space="preserve">That end in most of our lives—he can even graduate and not practice, </w:t>
      </w:r>
      <w:r>
        <w:rPr>
          <w:i/>
        </w:rPr>
        <w:t>right?</w:t>
      </w:r>
      <w:r>
        <w:t xml:space="preserve"> So now </w:t>
      </w:r>
      <w:r>
        <w:rPr>
          <w:i/>
        </w:rPr>
        <w:t>prorismos</w:t>
      </w:r>
      <w:r>
        <w:t xml:space="preserve">, which is the cognate noun, shows us that what is— </w:t>
      </w:r>
      <w:r>
        <w:rPr>
          <w:i/>
        </w:rPr>
        <w:t>Listen very well.</w:t>
      </w:r>
      <w:r>
        <w:t xml:space="preserve"> The </w:t>
      </w:r>
      <w:r>
        <w:rPr>
          <w:i/>
        </w:rPr>
        <w:t>proorizo</w:t>
      </w:r>
      <w:r>
        <w:t xml:space="preserve">, which is the fore—I mean the foreordaining or the predestination—is therefore, </w:t>
      </w:r>
      <w:r>
        <w:rPr>
          <w:i/>
        </w:rPr>
        <w:t>watch this,</w:t>
      </w:r>
      <w:r>
        <w:t xml:space="preserve"> an intention that is seen in your actions.</w:t>
      </w:r>
    </w:p>
    <w:p>
      <w:r>
        <w:t xml:space="preserve">You send him to school, </w:t>
      </w:r>
      <w:r>
        <w:rPr>
          <w:i/>
        </w:rPr>
        <w:t>okay?</w:t>
      </w:r>
      <w:r>
        <w:t xml:space="preserve"> You—you got the right tutors, discipline sometimes, </w:t>
      </w:r>
      <w:r>
        <w:rPr>
          <w:i/>
        </w:rPr>
        <w:t>you know,</w:t>
      </w:r>
      <w:r>
        <w:t xml:space="preserve"> it doesn't fail all the time. </w:t>
      </w:r>
      <w:r>
        <w:rPr>
          <w:i/>
        </w:rPr>
        <w:t>You know,</w:t>
      </w:r>
      <w:r>
        <w:t xml:space="preserve"> getting the right friends and all that. Now watch this. What you have simply done is that you have an intention. That intention was even before you sent him to school—a </w:t>
      </w:r>
      <w:r>
        <w:rPr>
          <w:i/>
        </w:rPr>
        <w:t>proorizo</w:t>
      </w:r>
      <w:r>
        <w:t xml:space="preserve">. The </w:t>
      </w:r>
      <w:r>
        <w:rPr>
          <w:i/>
        </w:rPr>
        <w:t>prorismos</w:t>
      </w:r>
      <w:r>
        <w:t xml:space="preserve"> was the set of actions—shows you the things you are now doing because of your intention. But again, it is not a result. It is an intention.</w:t>
      </w:r>
    </w:p>
    <w:p>
      <w:r>
        <w:t xml:space="preserve">Because something cannot happen before it happens. </w:t>
      </w:r>
      <w:r>
        <w:rPr>
          <w:i/>
        </w:rPr>
        <w:t>Someone listening. Are you listening? Okay, good.</w:t>
      </w:r>
      <w:r/>
    </w:p>
    <w:p>
      <w:pPr>
        <w:pStyle w:val="Heading2"/>
      </w:pPr>
      <w:r>
        <w:t>Designating a Journey: A to B</w:t>
      </w:r>
    </w:p>
    <w:p>
      <w:r>
        <w:t xml:space="preserve">So </w:t>
      </w:r>
      <w:r>
        <w:rPr>
          <w:i/>
        </w:rPr>
        <w:t>prorismos</w:t>
      </w:r>
      <w:r>
        <w:t xml:space="preserve"> is also used now. It's used also in the midst to designate a journey. I—where are you going? I want to— </w:t>
      </w:r>
      <w:r>
        <w:rPr>
          <w:i/>
        </w:rPr>
        <w:t>Watch this.</w:t>
      </w:r>
      <w:r>
        <w:t xml:space="preserve"> What are you up to? Well, I'm taking a trip to Ibadan—or let's say Ilorin. So what you have just done is a </w:t>
      </w:r>
      <w:r>
        <w:rPr>
          <w:i/>
        </w:rPr>
        <w:t>prorismos</w:t>
      </w:r>
      <w:r>
        <w:t>—my car, a driver. Well, to ignore it—</w:t>
      </w:r>
      <w:r>
        <w:rPr>
          <w:i/>
        </w:rPr>
        <w:t>right?</w:t>
      </w:r>
      <w:r>
        <w:t xml:space="preserve"> Now watch this. You have designated a journey, so you drive. </w:t>
      </w:r>
      <w:r>
        <w:rPr>
          <w:i/>
        </w:rPr>
        <w:t>Okay,</w:t>
      </w:r>
      <w:r>
        <w:t xml:space="preserve"> so A to B. That is A to B—at A, what you have is what you want to. </w:t>
      </w:r>
      <w:r>
        <w:rPr>
          <w:i/>
        </w:rPr>
        <w:t>Okay,</w:t>
      </w:r>
      <w:r>
        <w:t xml:space="preserve"> so B will now be what? Why? B will not be the eventual actions that you took. But </w:t>
      </w:r>
      <w:r>
        <w:rPr>
          <w:i/>
        </w:rPr>
        <w:t>you know,</w:t>
      </w:r>
      <w:r>
        <w:t xml:space="preserve"> B does not necessarily have to be. There could be traffic on the road, you could branch somewhere. They will close the road. </w:t>
      </w:r>
      <w:r>
        <w:rPr>
          <w:i/>
        </w:rPr>
        <w:t>Are you following my point?</w:t>
      </w:r>
      <w:r/>
    </w:p>
    <w:p>
      <w:r>
        <w:t xml:space="preserve">So when those words are used, they are—they were never used for the results. They were used for the intention and then the subsequent actions that display the intention. So there is an intention. I set out like this. I want to get to Ilorin, but everything I'm doing is for Ilorin. </w:t>
      </w:r>
      <w:r>
        <w:rPr>
          <w:i/>
        </w:rPr>
        <w:t>You get it?</w:t>
      </w:r>
      <w:r>
        <w:t xml:space="preserve"> The set of actions. But in order to—it is the result. That is why it is a plan. </w:t>
      </w:r>
      <w:r>
        <w:rPr>
          <w:i/>
        </w:rPr>
        <w:t>Okay,</w:t>
      </w:r>
      <w:r>
        <w:t xml:space="preserve"> so those who came up with the doctrine of saying that, </w:t>
      </w:r>
      <w:r>
        <w:rPr>
          <w:i/>
        </w:rPr>
        <w:t>you know,</w:t>
      </w:r>
      <w:r>
        <w:t xml:space="preserve"> some people—they either ignored these truths because this is a clear language—I'm going to show you some very ancient usage of this word next session—or they just wanted to craft something, just didn't see it. Because the usage of words are important.</w:t>
      </w:r>
    </w:p>
    <w:p>
      <w:pPr>
        <w:pStyle w:val="Heading2"/>
      </w:pPr>
      <w:r>
        <w:t>Words Convey Meaning: Arrangement Matters</w:t>
      </w:r>
    </w:p>
    <w:p>
      <w:r>
        <w:t>If—if a word is used, what's the meaning of the word? You can't—you can't. I mean, the words are meant to convey something to you. They are not meant to fill in the—they are meant to convey something. Something must be conveyed to you.</w:t>
      </w:r>
    </w:p>
    <w:p>
      <w:r>
        <w:t>Look at a clear case of that. First Corinthians 12:11.</w:t>
      </w:r>
    </w:p>
    <w:p>
      <w:pPr>
        <w:ind w:left="720"/>
      </w:pPr>
      <w:r>
        <w:t>1 Corinthians 12:11</w:t>
        <w:br/>
        <w:t>But all these worketh that one and the selfsame Spirit, dividing to every man severally as he will.</w:t>
      </w:r>
    </w:p>
    <w:p>
      <w:r>
        <w:t>All these worketh that one and the selfsame Spirit. People just left it and said, the gift of his work at the Spirit wills—and that work at the Spirit will is not there. So many times, if we can just look at the construction of it, the person who is talking, he puts one before the other so that you can know what he's saying. He didn't jump the words together. So there must be a—there's an arrangement. We will follow. You will see it in a moment. There is an arrangement. That arrangement—if you put this before this, that's the way it is.</w:t>
      </w:r>
    </w:p>
    <w:p>
      <w:pPr>
        <w:pStyle w:val="Heading2"/>
      </w:pPr>
      <w:r>
        <w:t>Neither Do I Condemn You: Order of the Words</w:t>
      </w:r>
    </w:p>
    <w:p>
      <w:r>
        <w:t>Look at—look at this. Let me—let me—let me look at the case of Jesus and that woman. When he said, neither do I condemn you, go and sin no more. The way he phrased it. We use that word today, even church issues. Neither do I condemn you is the reason why he said go and sin no more. To just go and say “sin no more” is to misrepresent what he said. He said, neither do I condemn you. That is important. You must put it together. A word you miss out can alter.</w:t>
      </w:r>
    </w:p>
    <w:p>
      <w:r>
        <w:t>So to—to—to—to be using the word predestination to mean a predetermined end is injustice. Because that's not—that's not the way the framework of that language used it.</w:t>
      </w:r>
    </w:p>
    <w:p>
      <w:pPr>
        <w:pStyle w:val="Heading2"/>
      </w:pPr>
      <w:r>
        <w:t>Language, Culture, and Koine Usage</w:t>
      </w:r>
    </w:p>
    <w:p>
      <w:r>
        <w:t>And Paul conveyed that word, I discovered, in what we call—in the Koine Greek. He conveyed it in that word. Because words are formed from culture, from idioms, language usage. There was a usage just like when Jesus said it's harder for a camel to pass. Jesus—Jesus wasn't—was it—wasn't—was it—wasn't doing—to put a thread. You just—ask what is the eye of a needle? No, that would have solved all your mysteries.</w:t>
      </w:r>
    </w:p>
    <w:p>
      <w:r>
        <w:t>So language is important. You must know the language. I say I can teach you literature or I can teach you English. It's not about doing the syntax or the adverb or pro—or the adverb or the—or the sentences or the phrases—or I don't have to. I can teach you English. What are you talking about? English language is supposed to be in English language.</w:t>
      </w:r>
    </w:p>
    <w:p>
      <w:r>
        <w:t xml:space="preserve">So if you are ignoring the original use of a word, then you are ignoring the word of God. </w:t>
      </w:r>
      <w:r>
        <w:rPr>
          <w:i/>
        </w:rPr>
        <w:t>Amen.</w:t>
      </w:r>
      <w:r/>
    </w:p>
    <w:p>
      <w:pPr>
        <w:pStyle w:val="Heading2"/>
      </w:pPr>
      <w:r>
        <w:t>Pause</w:t>
      </w:r>
    </w:p>
    <w:p>
      <w:r>
        <w:t>All right, so that's the opening. I'll give you five minutes 'cause I don't have more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