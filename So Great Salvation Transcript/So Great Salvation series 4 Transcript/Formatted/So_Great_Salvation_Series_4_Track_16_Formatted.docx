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So Great Salvation — Series 4: Track 16</w:t>
      </w:r>
    </w:p>
    <w:p>
      <w:pPr>
        <w:pStyle w:val="Heading2"/>
      </w:pPr>
      <w:r>
        <w:t>Hebrews 2 and the Theme of Assurance</w:t>
      </w:r>
    </w:p>
    <w:p>
      <w:pPr>
        <w:ind w:left="720"/>
      </w:pPr>
      <w:r>
        <w:t>Hebrews 2:1–4</w:t>
        <w:br/>
        <w:t>Therefore we ought to give the more earnest heed to the things which we have heard, lest at any time we should let them slip. For if the word spoken by angels was steadfast, and every transgression and disobedience received a just recompense of reward, how shall we escape if we neglect so great salvation; which at the first began to be spoken by the Lord, and was confirmed unto us by them that heard him; God also bearing them witness, both with signs and wonders, and with divers miracles, and gifts of the Holy Ghost, according to his own will?</w:t>
      </w:r>
    </w:p>
    <w:p>
      <w:r>
        <w:t>So so far we've been able to look at man, the object of salvation. What happens to the sinner at salvation? What role does God play? Does God decree things to happen and they happen? Predestination—what does it mean in Bible terms?</w:t>
      </w:r>
    </w:p>
    <w:p>
      <w:r>
        <w:t>We've seen foreknowledge, election, so on and so forth, will of God, the purpose of God, hardening of hearts, Israel, Gentiles, Jews, Jacob, Esau, Ishmael, Isaac, Abraham. We have seen different people at different times of human history and seen how God deals with humanity. We've seen how God, in his sovereignty as it is, he sovereignly gave man autonomy. And that's obvious from the point of birth, even to the point of grace when a man is saved, and even to the point of disobedience and rebellion, God still leaves the man. The man who was born again also has his own will in place, as the case may be. So an important aspect of salvation, which is a personal thing—and what this particular session is—both personal and also good for a teacher of the Word.</w:t>
      </w:r>
    </w:p>
    <w:p>
      <w:pPr>
        <w:pStyle w:val="Heading2"/>
      </w:pPr>
      <w:r>
        <w:t>What Assures Me That I Am Saved?</w:t>
      </w:r>
    </w:p>
    <w:p>
      <w:r>
        <w:t>I mentioned this earlier on, that one of the things that I didn't learn when I first got saved—I never understood the meaning of assurance of salvation. What assures me that I am saved? So many. It got to a point, I think it was now a case of what the brethren say at the point. What do I say at the point? Even my dreams began to either assure me or let me know how unassured I should be. So it's important. Someone said, when someone is born again, what's the first thing he's taught? I suggest assurance of salvation so that from that point he begins to know his Lord and knows his Lord accurately.</w:t>
      </w:r>
    </w:p>
    <w:p>
      <w:r>
        <w:t xml:space="preserve">I love to recollect the song by a man believer by the name of Fanny Crosby, who composed the song </w:t>
      </w:r>
      <w:r>
        <w:rPr>
          <w:i/>
        </w:rPr>
        <w:t>Blessed Assurance, Jesus is mine. Oh, what a foretaste of glory divine.</w:t>
      </w:r>
      <w:r>
        <w:t xml:space="preserve"> And the song is such a blessing to see that—I mean the assurance of a believer's salvation, </w:t>
      </w:r>
      <w:r>
        <w:rPr>
          <w:i/>
        </w:rPr>
        <w:t>you know,</w:t>
      </w:r>
      <w:r>
        <w:t xml:space="preserve"> comes from the person of Jesus. Like we said.</w:t>
      </w:r>
    </w:p>
    <w:p>
      <w:r>
        <w:t xml:space="preserve">Some say, well, you can't be sure. They say God has chosen some people to be saved. You can't even be sure that you are among those who are saved. They said those who are elect are ultimately saved, </w:t>
      </w:r>
      <w:r>
        <w:rPr>
          <w:i/>
        </w:rPr>
        <w:t>you know,</w:t>
      </w:r>
      <w:r>
        <w:t xml:space="preserve"> but you don't know until the end because those elect don't lose their salvation. While you are thinking, you are confused, you get to another one. They say, well, you can only be sure of your salvation now. You are not even sure in the future. So none of the two sides gives you any form of assurance. They create fear and doubt in your mind. Even the Catholics preach something similar. They even say the Pope is not even sure—what a practice—is not even sure of the salvation.</w:t>
      </w:r>
    </w:p>
    <w:p>
      <w:r>
        <w:t>So like I said earlier, when a believer does not have an assurance of salvation, then all the scriptures that teach against anxiety, doubt and fear are irrelevant because already that lack of assurance will create doubt and fear and uncertainty. There has to be certainty in the Christian life. There has to be certainty to what we have believed.</w:t>
      </w:r>
    </w:p>
    <w:p>
      <w:pPr>
        <w:ind w:left="720"/>
      </w:pPr>
      <w:r>
        <w:t>Hebrews 11:1</w:t>
        <w:br/>
        <w:t>Now faith is the substance of things hoped for, the evidence of things not seen.</w:t>
      </w:r>
    </w:p>
    <w:p>
      <w:r>
        <w:t>If people before Jesus came had assurance, they had absolute assurance. If you see how they spoke—Abraham, Isaac, Jacob, David—you see how they spoke, they had absolute assurance. They say faith is the substance of things hoped for and the evidence of things not seen.</w:t>
      </w:r>
    </w:p>
    <w:p>
      <w:pPr>
        <w:pStyle w:val="Heading2"/>
      </w:pPr>
      <w:r>
        <w:t>John the Baptist: Circumstances Can Undermine Assurance</w:t>
      </w:r>
    </w:p>
    <w:p>
      <w:r>
        <w:t xml:space="preserve">There are people sometimes that lack assurance. Circumstances of life sometimes interfere, </w:t>
      </w:r>
      <w:r>
        <w:rPr>
          <w:i/>
        </w:rPr>
        <w:t>you know,</w:t>
      </w:r>
      <w:r>
        <w:t xml:space="preserve"> in what we do and how we do them and affect our assurance. Let me give you an example of someone I know you have made fun of him—because when someone lacks that assurance, he may actually be like a non-believer, not like a non-believer. The kind of doubts you will have.</w:t>
      </w:r>
    </w:p>
    <w:p>
      <w:r>
        <w:t xml:space="preserve">There was a man in the Bible who, </w:t>
      </w:r>
      <w:r>
        <w:rPr>
          <w:i/>
        </w:rPr>
        <w:t>you know,</w:t>
      </w:r>
      <w:r>
        <w:t xml:space="preserve"> in fact he pointed Jesus out: Behold the Lamb of God that takes away the sin of the world. John 1:29. And his own disciples followed Jesus. This is a man who had a heavenly encounter and saw the Lamb of God in as clear as possible in a vision.</w:t>
      </w:r>
    </w:p>
    <w:p>
      <w:r>
        <w:t>But in Matthew 11 he was in prison and he says in verse 3:</w:t>
      </w:r>
    </w:p>
    <w:p>
      <w:pPr>
        <w:ind w:left="720"/>
      </w:pPr>
      <w:r>
        <w:t>Matthew 11:3</w:t>
        <w:br/>
        <w:t>Art thou he that should come, or do we look for another?</w:t>
      </w:r>
    </w:p>
    <w:p>
      <w:r>
        <w:t xml:space="preserve">Obviously offences are set in. In fact, Jesus actually commended him and said that, </w:t>
      </w:r>
      <w:r>
        <w:rPr>
          <w:i/>
        </w:rPr>
        <w:t>you know,</w:t>
      </w:r>
      <w:r>
        <w:t xml:space="preserve"> among men that are born, no one has risen greater than John the Baptist—notwithstanding, he that is least in the kingdom is greater. And Jesus commended him. And John, from what Paul said and what the Bible teaches, of course was a believer, no doubt about that. But you can see, in his conduct, he lacked assurance because of circumstances. Are you the one to come, or should we expect another? Those are words of, </w:t>
      </w:r>
      <w:r>
        <w:rPr>
          <w:i/>
        </w:rPr>
        <w:t>you know,</w:t>
      </w:r>
      <w:r>
        <w:t xml:space="preserve"> lack of assurance in it.</w:t>
      </w:r>
    </w:p>
    <w:p>
      <w:r>
        <w:t>So circumstances sometimes want to overwhelm us and we begin to have a problem—sometimes by what we do or what others do. You find John writing. Why would John write? He says these things have I written unto you—</w:t>
      </w:r>
    </w:p>
    <w:p>
      <w:pPr>
        <w:ind w:left="720"/>
      </w:pPr>
      <w:r>
        <w:t>1 John 5:13</w:t>
        <w:br/>
        <w:t>These things have I written unto you that believe on the name of the Son of God; that ye may know that ye have eternal life.</w:t>
      </w:r>
    </w:p>
    <w:p>
      <w:r>
        <w:t>So he was writing, and he was writing to further give assurance of the conviction that we all have. That's why I was saying by the book of Hebrews that the writer was convincing the unconvinced, was assuring the convinced, and was warning the rebellious in that material. So there is that assurance where you know, John said, I write this that you may know.</w:t>
      </w:r>
    </w:p>
    <w:p>
      <w:pPr>
        <w:pStyle w:val="Heading2"/>
      </w:pPr>
      <w:r>
        <w:t>Subjective Assurance: You Have a Part to Play</w:t>
      </w:r>
    </w:p>
    <w:p>
      <w:r>
        <w:t>There's also a subjective assurance where the believer—and it's important to see, and I must mention this—that when it comes to the assurance of salvation, you have a part to play. Don't see, don't expect a supernatural assurance of salvation. You have a part to play. There are things we do that make us lack that confidence about ourselves. It comes from things we expose ourselves to.</w:t>
      </w:r>
    </w:p>
    <w:p>
      <w:r>
        <w:t>In 2 Peter chapter 1 and then verse 10—I'm probably going to talk about this again—</w:t>
      </w:r>
    </w:p>
    <w:p>
      <w:pPr>
        <w:ind w:left="720"/>
      </w:pPr>
      <w:r>
        <w:t>2 Peter 1:10</w:t>
        <w:br/>
        <w:t>Wherefore the rather, brethren, give diligence to make your calling and election sure: for if ye do these things, ye shall never fall.</w:t>
      </w:r>
    </w:p>
    <w:p>
      <w:r>
        <w:t>That word there is confirmed, assured. If you do these things, you shall not stumble. So that's something. Say, be diligent. There's a diligence that helps, as it were, the assurance of your salvation. A diligence. I will look at that later.</w:t>
      </w:r>
    </w:p>
    <w:p>
      <w:pPr>
        <w:pStyle w:val="Heading2"/>
      </w:pPr>
      <w:r>
        <w:t>*Plerophoria*: Full Assurance</w:t>
      </w:r>
    </w:p>
    <w:p>
      <w:r>
        <w:t xml:space="preserve">That word assurance is a Greek word. </w:t>
      </w:r>
      <w:r>
        <w:rPr>
          <w:i/>
        </w:rPr>
        <w:t>Plerophoria</w:t>
      </w:r>
      <w:r>
        <w:t>—P-L-E-R-O—I mentioned it before—</w:t>
      </w:r>
      <w:r>
        <w:rPr>
          <w:i/>
        </w:rPr>
        <w:t>P-H-O-R-I-A</w:t>
      </w:r>
      <w:r>
        <w:t xml:space="preserve">, </w:t>
      </w:r>
      <w:r>
        <w:rPr>
          <w:i/>
        </w:rPr>
        <w:t>plerophoria</w:t>
      </w:r>
      <w:r>
        <w:t>. It means full assurance, full. That is a full satisfaction. A full conviction.</w:t>
      </w:r>
    </w:p>
    <w:p>
      <w:r>
        <w:t>In 1 Thessalonians 1:5:</w:t>
      </w:r>
    </w:p>
    <w:p>
      <w:pPr>
        <w:ind w:left="720"/>
      </w:pPr>
      <w:r>
        <w:t>1 Thessalonians 1:5</w:t>
        <w:br/>
        <w:t>For our gospel came not unto you in word only, but also in power, and in the Holy Ghost, and in much assurance.</w:t>
      </w:r>
    </w:p>
    <w:p>
      <w:r>
        <w:t xml:space="preserve">Use the word there: much assurance. He has the word much assurance. That means much full assurance. </w:t>
      </w:r>
      <w:r>
        <w:rPr>
          <w:i/>
        </w:rPr>
        <w:t>Polle</w:t>
      </w:r>
      <w:r>
        <w:t xml:space="preserve"> in the Greek—P-O-L-L-E. Much full assurance.</w:t>
      </w:r>
    </w:p>
    <w:p>
      <w:r>
        <w:t>In Colossians 2 and verse 2:</w:t>
      </w:r>
    </w:p>
    <w:p>
      <w:pPr>
        <w:ind w:left="720"/>
      </w:pPr>
      <w:r>
        <w:t>Colossians 2:2</w:t>
        <w:br/>
        <w:t>That their hearts might be comforted, being knit together in love, and unto all riches of the full assurance of understanding.</w:t>
      </w:r>
    </w:p>
    <w:p>
      <w:r>
        <w:t>Hebrews 6:11—the same diligence to the full assurance of hope unto the end. Hebrews 10:35: cast not away therefore your confidence, which hath great recompense of reward.</w:t>
      </w:r>
    </w:p>
    <w:p>
      <w:r>
        <w:t>Hebrews 10:22—I wanted to say:</w:t>
      </w:r>
    </w:p>
    <w:p>
      <w:pPr>
        <w:ind w:left="720"/>
      </w:pPr>
      <w:r>
        <w:t>Hebrews 10:22</w:t>
        <w:br/>
        <w:t>Let us draw near with a true heart in full assurance of faith.</w:t>
      </w:r>
    </w:p>
    <w:p>
      <w:r>
        <w:t>In full assurance. Every time you read the word assurance, you find words like eagerness, diligence, attain unto, draw near. That means your conduct is important. You have a responsibility in the assurance of your salvation. To be confident, to be satisfied, to be rest assured. Nobody will do it for you. You have a full responsibility in that regard.</w:t>
      </w:r>
    </w:p>
    <w:p>
      <w:r>
        <w:t>Martin Luther said this. He said, feelings are fickle. You cannot rely on your feelings to test your salvation. So feelings are the most disqualified tests for salvation. So where lies the assurance? What does the Bible teach?</w:t>
      </w:r>
    </w:p>
    <w:p>
      <w:pPr>
        <w:pStyle w:val="Heading2"/>
      </w:pPr>
      <w:r>
        <w:t>Basis One: The Person of Jesus—His Deity</w:t>
      </w:r>
    </w:p>
    <w:p>
      <w:r>
        <w:t>Number one, basis of my salvation. Someone asked me a question. He said, how important—I was in UI that day—how important is the deity of Jesus Christ to me?</w:t>
      </w:r>
    </w:p>
    <w:p>
      <w:r>
        <w:t>I said, if you can contradict it and satisfactorily dispute it, then everything is gone. Everything is gone. So the first basis and the primary basis of assurance is the person of Jesus, the fact of His deity, the fact that He is God. That is why such erroneous doctrines like Jehovah's Witnesses—sorry, Witnesses—are not just bad, they are evil. Because if you afford the deity of the man of Calvary, Christianity comes to rubble. The very first thing is that I know that Jesus Christ is God. I know that Jesus Christ is God that became a man.</w:t>
      </w:r>
    </w:p>
    <w:p>
      <w:pPr>
        <w:ind w:left="720"/>
      </w:pPr>
      <w:r>
        <w:t>John 1:1</w:t>
        <w:br/>
        <w:t>In the beginning was the Word, and the Word was with God, and the Word was God.</w:t>
      </w:r>
    </w:p>
    <w:p>
      <w:r>
        <w:t xml:space="preserve">So when we study the deity of Jesus and we are digging ourselves, we are burying ourselves there, what are we doing? We are further assuring ourselves of the things that we have thus believed. So the first and the primary truth is the person of Jesus. He is called the Word of God. Hebrews 4:12, Revelation 19:13—He is called the Word of God. He is God made manifest in the flesh. 1 Timothy 3 and 16. So it's very vital whether I'm teaching others or further assuring myself to, </w:t>
      </w:r>
      <w:r>
        <w:rPr>
          <w:i/>
        </w:rPr>
        <w:t>you know,</w:t>
      </w:r>
      <w:r>
        <w:t xml:space="preserve"> revisit these truths again and again. Deity of Jesus. God. Confess it. Everything. Everything about Christianity is built on the deity of Jesus, on the fact that Jesus is God. Everything about Christianity.</w:t>
      </w:r>
    </w:p>
    <w:p>
      <w:r>
        <w:t>So when some people—a man in fantasy—came up on television and said Jesus was not God, I said, does he know the implication of what he's saying? You must have a limit to where you take some things. This is too high. You should control his diet, because this is madness. You can in no basis—because the deity of the man of Calvary is the crux of Christianity. Remove deity from Jesus and then what we have is a mere man trying to follow God. But thanks be unto God, He is God made manifest in the flesh.</w:t>
      </w:r>
    </w:p>
    <w:p>
      <w:r>
        <w:t>That is why when it comes to the humanity of Jesus and deity, I was studying some ancient materials a couple of weeks back and I saw that they were very careful on the way they translated these words because you have to be careful they use the right words. You cannot—you can't even use a transposition. It has to be an incarnation. You have to be very careful because it is the very crux of Christianity.</w:t>
      </w:r>
    </w:p>
    <w:p>
      <w:r>
        <w:t xml:space="preserve">I remember somebody was talking on TV, </w:t>
      </w:r>
      <w:r>
        <w:rPr>
          <w:i/>
        </w:rPr>
        <w:t>you know,</w:t>
      </w:r>
      <w:r>
        <w:t xml:space="preserve"> these guys are just all about—all about seven steps to success. And he said, some people say Jesus is God. Some people say He's the Father, Son and the Holy Ghost. Definitely that for theologians—my own is that God wants to put food on your table. He was saying it. Live like this. My friend was there. Personally, I would say, is this guy okay? And definitely was not okay. Because you could see the crowd, they were saying, yeah—they are just as stupid. How can he frivolously say that? The very basis of that is if you can prove to me that Jesus is not God—and one man—everything is dead. It has to be God to be sinless. It has to be God to die for my sins. It has to be God for that resurrection to be the crown of the deadly sacrifice. It has to be God. The very person of Jesus. The very person of Jesus being God is an assurance of salvation.</w:t>
      </w:r>
    </w:p>
    <w:p>
      <w:pPr>
        <w:pStyle w:val="Heading2"/>
      </w:pPr>
      <w:r>
        <w:t>Basis Two: His Work—The Ransom He Paid</w:t>
      </w:r>
    </w:p>
    <w:p>
      <w:r>
        <w:t xml:space="preserve">Secondly, His work. His work. The ransom that He paid is my assurance of salvation. </w:t>
      </w:r>
      <w:r>
        <w:rPr>
          <w:i/>
        </w:rPr>
        <w:t>You know,</w:t>
      </w:r>
      <w:r>
        <w:t xml:space="preserve"> His ransom is only qualified by His person. Are you following me? His work becomes fruitless if His person is not that effective. The ransom He paid.</w:t>
      </w:r>
    </w:p>
    <w:p>
      <w:pPr>
        <w:ind w:left="720"/>
      </w:pPr>
      <w:r>
        <w:t>1 John 2:2</w:t>
        <w:br/>
        <w:t>And he is the propitiation for our sins: and not for ours only, but also for the sins of the whole world.</w:t>
      </w:r>
    </w:p>
    <w:p>
      <w:r>
        <w:t>That's propitiation. Hebrews 9:12, 15—an eternal redemption. 1 Corinthians 6:20—bought with a price. Acts 20:28—bought with the blood of His own. That assures me of my salvation. The price that He paid once and for all into all eternity.</w:t>
      </w:r>
    </w:p>
    <w:p>
      <w:pPr>
        <w:pStyle w:val="Heading2"/>
      </w:pPr>
      <w:r>
        <w:t>Basis Three: The Written Word</w:t>
      </w:r>
    </w:p>
    <w:p>
      <w:r>
        <w:t xml:space="preserve">Thirdly—not another priority—now, the written word. The written word. </w:t>
      </w:r>
      <w:r>
        <w:rPr>
          <w:i/>
        </w:rPr>
        <w:t>You know,</w:t>
      </w:r>
      <w:r>
        <w:t xml:space="preserve"> I'm one of the proponents and for years, and I'll continue to keep warning people against frivolously handling the written word. Well, it's not about—in fact, some very careless guy who said this is Logos, that if somebody said this, the Logos is dry. He said, Logos is just written word. He says it's dry. He says the letter killeth, the Logos killeth—said the Logos killeth—said body, spirit. You can know the Logos, but the spirit of the word. Okay, what is the spirit of the word? Say the new spirit of the word. When you catch the spirit of the word—it's a charismatic madness. No charismatic anything. When we have spirit, we lose our mind. Spirit, spirit. Okay, that's all. Spirit. The written word must never—because this is all we have.</w:t>
      </w:r>
    </w:p>
    <w:p>
      <w:pPr>
        <w:pStyle w:val="Heading2"/>
      </w:pPr>
      <w:r>
        <w:t>The Written Word Assures Us</w:t>
      </w:r>
    </w:p>
    <w:p>
      <w:r>
        <w:t>This is all we have. The written word assures me.</w:t>
      </w:r>
    </w:p>
    <w:p>
      <w:pPr>
        <w:ind w:left="720"/>
      </w:pPr>
      <w:r>
        <w:t>2 Timothy 3:15</w:t>
        <w:br/>
        <w:t>And that from a child thou hast known the holy scriptures, which are able to make thee wise unto salvation through faith which is in Christ Jesus.</w:t>
      </w:r>
    </w:p>
    <w:p>
      <w:r>
        <w:t xml:space="preserve">That's assurance. Able—not unable—salvation through faith which is in Christ Jesus. These things have I written unto you that you may know. Every—all the oracles of God, all of God's revelation—were put down in a written form. Why would God write? Why would God ask men to write and give it to us? Is to assure us. So the written word gives us assurance. Written word. The written word. If people can—if people actually, </w:t>
      </w:r>
      <w:r>
        <w:rPr>
          <w:i/>
        </w:rPr>
        <w:t>you know,</w:t>
      </w:r>
      <w:r>
        <w:t xml:space="preserve"> it's a written word that is bailing us out. From Sister Clara Margaret—the written word bails us out of the malarkey.</w:t>
      </w:r>
    </w:p>
    <w:p>
      <w:r>
        <w:t>But leave them that when in heaven, as I see all sorts, Father Chris says it must be childhood fantasy. I agree. The written word bails us out of men who have been to heaven and hell severally and come back with all sort of gory details. The written word bails us out of men who already have the roll of men going to heaven. The written word has bailed us out severally and it will yet bail us out again. Because left to some men—certain glorified men, somebody glorified them above what is written—the man would just get up and in a means of untouchability, like, we will talk. He says, the Holy Spirit told me, or God told me, or Jesus told me, or angel told me and I tell people. Oftentimes, most strange religions in the world started by one spectacular appearance.</w:t>
      </w:r>
    </w:p>
    <w:p>
      <w:r>
        <w:t xml:space="preserve">One angel, one dog spoke to them, one goat, a fish will just be speaking to them and then they'll be writing down. I remember a sister, </w:t>
      </w:r>
      <w:r>
        <w:rPr>
          <w:i/>
        </w:rPr>
        <w:t>you know,</w:t>
      </w:r>
      <w:r>
        <w:t xml:space="preserve"> years ago, she just was writing. She would just sit down one place and write. She'll be writing and writing and writing. So I had heard about her. We were having a meeting. She now brought one of those scheduled writings. Like ten bits of stone. I brought it near me. I said, who is this? The Lord said, I am the Lord. I told her. And I changed—not she ran away. We had to deliver her from the power of darkness—the written word that delivered us. Imagine people coming up to tell us Jesus said this. Thank God for the written word.</w:t>
      </w:r>
    </w:p>
    <w:p>
      <w:r>
        <w:t xml:space="preserve">And I tell people, look, the Bible was not written in Holy Ghost language. It's in human language. Someone said, I know what I'm saying. That's okay. When the Bible says, for God so loved the world, what does it mean? Give me the hidden meaning. What's hidden meaning? What's the remedy that he gave? That word, the </w:t>
      </w:r>
      <w:r>
        <w:rPr>
          <w:i/>
        </w:rPr>
        <w:t>rhema</w:t>
      </w:r>
      <w:r>
        <w:t xml:space="preserve"> there actually means—it is the word that gave. So the written word will bail you out. That's the essence of it. It will bail you out of confusion. How many of you have seen us bail out? You see, just put it in context. It's not difficult. It will bail you out and further assure you.</w:t>
      </w:r>
    </w:p>
    <w:p>
      <w:r>
        <w:t xml:space="preserve">I told you when I was against it years ago, I was so angry. So I said, don't mind some people. So I think I'm just ripping this without—a long time. I should have stopped sleeping by now. Very, very long time. These things. There must be something I don't understand. So I went to get some very nice versions. I checked them. This one doesn't help me. Forever, eternal. It must not be the meaning of the spirit. The spirit is saying something else. I know the spirit cannot. Can the spirit say that? The spirit cannot be saying something like that. </w:t>
      </w:r>
      <w:r>
        <w:rPr>
          <w:i/>
        </w:rPr>
        <w:t>You know so.</w:t>
      </w:r>
      <w:r>
        <w:t xml:space="preserve"> But the written word will bail you out. When you read it again, it will be the same thing. Do you understand? And that is—that is the beauty of it being written.</w:t>
      </w:r>
    </w:p>
    <w:p>
      <w:r>
        <w:t xml:space="preserve">Imagine if the word of God was passed to us by MP4 and they now say, you tell him. You tell her. So we are not telling ourselves what God said. </w:t>
      </w:r>
      <w:r>
        <w:rPr>
          <w:i/>
        </w:rPr>
        <w:t>You know</w:t>
      </w:r>
      <w:r>
        <w:t xml:space="preserve"> what will happen one day. Just say we are all Muslims. What God said last night. </w:t>
      </w:r>
      <w:r>
        <w:rPr>
          <w:i/>
        </w:rPr>
        <w:t>You know</w:t>
      </w:r>
      <w:r>
        <w:t xml:space="preserve"> what he told you? He said, I should tell you this. And then they become—but everything is written so that I can be led, so that I can be understood. Written to be read, </w:t>
      </w:r>
      <w:r>
        <w:rPr>
          <w:i/>
        </w:rPr>
        <w:t>right?</w:t>
      </w:r>
      <w:r>
        <w:t xml:space="preserve"> So before you start praying for revelation, read first. Imagine praying for revelation. No meditation, no study. You confuse yourself. You'll be hearing voices. So the written word gives us assurance.</w:t>
      </w:r>
    </w:p>
    <w:p>
      <w:pPr>
        <w:pStyle w:val="Heading2"/>
      </w:pPr>
      <w:r>
        <w:t>Basis Four: Our Faith—I Have Believed</w:t>
      </w:r>
    </w:p>
    <w:p>
      <w:r>
        <w:t>Number four. Our faith. I have believed.</w:t>
      </w:r>
    </w:p>
    <w:p>
      <w:pPr>
        <w:ind w:left="720"/>
      </w:pPr>
      <w:r>
        <w:t>John 5:24</w:t>
        <w:br/>
        <w:t>He that heareth my word, and believeth on him that sent me, hath everlasting life, and shall not come into condemnation; but is passed from death unto life.</w:t>
      </w:r>
    </w:p>
    <w:p>
      <w:r>
        <w:t>He that believes will not come to condemnation.</w:t>
      </w:r>
    </w:p>
    <w:p>
      <w:pPr>
        <w:ind w:left="720"/>
      </w:pPr>
      <w:r>
        <w:t>John 3:16</w:t>
        <w:br/>
        <w:t>For God so loved the world, that he gave his only begotten Son, that whosoever believeth in him should not perish, but have everlasting life.</w:t>
      </w:r>
    </w:p>
    <w:p>
      <w:r>
        <w:t>He that believes has eternal life, has everlasting life.</w:t>
      </w:r>
    </w:p>
    <w:p>
      <w:pPr>
        <w:ind w:left="720"/>
      </w:pPr>
      <w:r>
        <w:t>John 3:36</w:t>
        <w:br/>
        <w:t>He that believeth on the Son hath everlasting life: and he that believeth not the Son shall not see life; but the wrath of God abideth on him.</w:t>
      </w:r>
    </w:p>
    <w:p>
      <w:r>
        <w:t>He that believes will not be condemned, will not come to condemnation. He has everlasting life.</w:t>
      </w:r>
    </w:p>
    <w:p>
      <w:pPr>
        <w:ind w:left="720"/>
      </w:pPr>
      <w:r>
        <w:t>Hebrews 4:3</w:t>
        <w:br/>
        <w:t>For we which have believed do enter into rest.</w:t>
      </w:r>
    </w:p>
    <w:p>
      <w:r>
        <w:t>Would I believe we have entered into rest. What's the rest? Salvation. Salvation.</w:t>
      </w:r>
    </w:p>
    <w:p>
      <w:pPr>
        <w:ind w:left="720"/>
      </w:pPr>
      <w:r>
        <w:t>Romans 10:8</w:t>
        <w:br/>
        <w:t>But what saith it? The word is nigh thee, even in thy mouth, and in thy heart: that is, the word of faith, which we preach.</w:t>
      </w:r>
    </w:p>
    <w:p>
      <w:r>
        <w:t>These things are not just for preaching. No, they are for you to further retell yourself of the things you have most assuredly believed. I believe Jesus died for my sins. I believe he was buried and raised the third day according to the Scriptures. I am saved. How? That I have believed. I am saved also.</w:t>
      </w:r>
    </w:p>
    <w:p>
      <w:pPr>
        <w:pStyle w:val="Heading2"/>
      </w:pPr>
      <w:r>
        <w:t>The Witness of the Spirit</w:t>
      </w:r>
    </w:p>
    <w:p>
      <w:r>
        <w:t>We have the witness of the Spirit.</w:t>
      </w:r>
    </w:p>
    <w:p>
      <w:pPr>
        <w:ind w:left="720"/>
      </w:pPr>
      <w:r>
        <w:t>Romans 8:15–16</w:t>
        <w:br/>
        <w:t>For ye have not received the spirit of bondage again to fear; but ye have received the Spirit of adoption, whereby we cry, Abba, Father. The Spirit itself beareth witness with our spirit, that we are the children of God.</w:t>
      </w:r>
    </w:p>
    <w:p>
      <w:r>
        <w:t>The Spirit beareth witness with our spirit that we are the sons of God. We have received not the spirit of bondage to fear, but the spirit of adoption. Hereby we cry Abba Father.</w:t>
      </w:r>
    </w:p>
    <w:p>
      <w:pPr>
        <w:ind w:left="720"/>
      </w:pPr>
      <w:r>
        <w:t>Romans 8:9–10</w:t>
        <w:br/>
        <w:t>But ye are not in the flesh, but in the Spirit, if so be that the Spirit of God dwell in you. Now if any man have not the Spirit of Christ, he is none of his. And if Christ be in you, the body is dead because of sin; but the Spirit is life because of righteousness.</w:t>
      </w:r>
    </w:p>
    <w:p>
      <w:r>
        <w:t>You are not in the flesh, but in the Spirit, if so be that the Spirit of God dwells in you. If any man has not the Spirit of God, the Spirit of Christ, he is none of His. Christ being in you—then the body is dead to sin, and the Spirit is life for righteousness.</w:t>
      </w:r>
    </w:p>
    <w:p>
      <w:pPr>
        <w:pStyle w:val="Heading2"/>
      </w:pPr>
      <w:r>
        <w:t>The Witness of Your Own Life</w:t>
      </w:r>
    </w:p>
    <w:p>
      <w:r>
        <w:t>Also there is a witness of your own life. You are saved. Look at how Peter puts it in 2 Peter 1. We read that before. So living right also helps in the assurance of your salvation. Just living right. Because one of the things that create doubts is the condemnation of the enemy. And when a believer is not living right, it will create doubt. There's no amount of revelation that you can have of absolute security. If you're not living right, it will create sin consciousness in your mind. There's nothing you can do about it—except you are not born again. It will create so. A man by living right—</w:t>
      </w:r>
    </w:p>
    <w:p>
      <w:r>
        <w:t>Look at that 2 Peter again. 2 Peter 1, verse 4. He says he has given us exceeding great and precious promises, whereby by this we might be partakers of the divine nature, having escaped the corruption that is in the world through lust. So he said, we have already escaped the corruption that is in the world through lust. However, besides this, giving all diligence, add to your faith virtue; to virtue, knowledge; to knowledge, temperance; to temperance, patience; to patience, godliness; to godliness, brotherly kindness; and to brotherly kindness, charity.</w:t>
      </w:r>
    </w:p>
    <w:p>
      <w:r>
        <w:t>Notice everything he is mentioning here is in your conduct amongst people. So he now says:</w:t>
      </w:r>
    </w:p>
    <w:p>
      <w:pPr>
        <w:ind w:left="720"/>
      </w:pPr>
      <w:r>
        <w:t>2 Peter 1:8–10</w:t>
        <w:br/>
        <w:t>For if these things be in you, and abound, they make you that ye shall neither be barren nor unfruitful in the knowledge of our Lord Jesus Christ. But he that lacketh these things is blind, and cannot see afar off, and hath forgotten that he was purged from his old sins. Wherefore the rather, brethren, give diligence to make your calling and election sure: for if ye do these things, ye shall never fall.</w:t>
      </w:r>
    </w:p>
    <w:p>
      <w:r>
        <w:t xml:space="preserve">So when we say fruitful we are referring—what that means: your works, </w:t>
      </w:r>
      <w:r>
        <w:rPr>
          <w:i/>
        </w:rPr>
        <w:t>you know,</w:t>
      </w:r>
      <w:r>
        <w:t xml:space="preserve"> abound. He that lacks these things is blind and cannot see afar off, and has forgotten that he was purged from his old sins. So he's already purged; the only thing is that he has not retained it in his mind. So he's saying that these things from verse 5 to verse 8 and 9—you are born again. Your sins are purged. But he says, this man has forgotten. So what does he say? He says, wherefore the rather give diligence to make your calling and election sure. If you do these things, you shall not stumble. So an entrance shall be ministered unto you abundantly into the everlasting kingdom of our Lord and Savior, Jesus Christ.</w:t>
      </w:r>
    </w:p>
    <w:p>
      <w:r>
        <w:t xml:space="preserve">So you see, he's saying there's a subjective assurance of salvation when you are acting on the Word. When he says brotherly kindness, there's virtue, there's diligence. It mentions, </w:t>
      </w:r>
      <w:r>
        <w:rPr>
          <w:i/>
        </w:rPr>
        <w:t>you know,</w:t>
      </w:r>
      <w:r>
        <w:t xml:space="preserve"> brotherly kindness. He mentions patience, he mentions temperance. They further help the journey as a believer—the assurance of salvation. So there's a subjective work. There's your responsibility. You must fellowship with the word of God, just like you have come today. That's part of the work. </w:t>
      </w:r>
      <w:r>
        <w:rPr>
          <w:i/>
        </w:rPr>
        <w:t>Yeah.</w:t>
      </w:r>
      <w:r>
        <w:t xml:space="preserve"> Further hearing God's word again and again and again, assuring you of your salvation. It helps the way you relate with the Father. It helps the way we treat other believers as well. And in fact, it also helps the way we relate with the devil.</w:t>
      </w:r>
    </w:p>
    <w:p>
      <w:pPr>
        <w:pStyle w:val="Heading2"/>
      </w:pPr>
      <w:r>
        <w:t>Things That Undermine Assurance</w:t>
      </w:r>
    </w:p>
    <w:p>
      <w:r>
        <w:t xml:space="preserve">Things that undermine this assurance—things that can affect our assurance. Don't forget: assurance of salvation is subjective. Can be subjective, </w:t>
      </w:r>
      <w:r>
        <w:rPr>
          <w:i/>
        </w:rPr>
        <w:t>sorry.</w:t>
      </w:r>
      <w:r>
        <w:t xml:space="preserve"> Sin or sin consciousness. Sin or sin consciousness.</w:t>
      </w:r>
    </w:p>
    <w:p>
      <w:pPr>
        <w:ind w:left="720"/>
      </w:pPr>
      <w:r>
        <w:t>1 John 2:12</w:t>
        <w:br/>
        <w:t>I write unto you, little children, because your sins are forgiven you for his name's sake.</w:t>
      </w:r>
    </w:p>
    <w:p>
      <w:r>
        <w:t>1 John 2:1–2 says, I write unto you little children—they know that your sins are forgiven for his name's sake. And what we have studied so far in Hebrews 6, 6–9, it shows you again that by living right, a believer, by living right, walking in the word, walking in the light, walking in the spirit, further assures himself of salvation. Because naturally, in life's issues, as life's issues happen, things create doubts in our minds. Our will is dysfunctional. Minds are still there. You see, just like John the Baptist, he began to wonder in life circumstances. He was in jail and was about to be beheaded. And then doubts crept into his mind. But as long as we fellowship around these truths—I mean, we know Jesus, keep hearing about Jesus.</w:t>
      </w:r>
    </w:p>
    <w:p>
      <w:r>
        <w:t xml:space="preserve">And that's why as a preacher of the gospel, as a believer who listens to preachers, the true test of a doctrine and your ministry is how much of Jesus you speak about. If you speak about Jesus well enough, people will be fully convinced about what he has done. I'm talking about believers—talk about Jesus well enough. The true test of the teaching is what does he tell people about Jesus? Because I'm going to show you some moments— </w:t>
      </w:r>
      <w:r>
        <w:rPr>
          <w:i/>
        </w:rPr>
        <w:t>you know,</w:t>
      </w:r>
      <w:r>
        <w:t xml:space="preserve"> life's issues can undermine assurance of salvation. Just like John. Most of the time. Like I mentioned to you, I told that guy on Facebook, we've forgotten that the world is evil. It's in the hands of an evil person.</w:t>
      </w:r>
    </w:p>
    <w:p>
      <w:pPr>
        <w:ind w:left="720"/>
      </w:pPr>
      <w:r>
        <w:t>1 John 5:19</w:t>
        <w:br/>
        <w:t>And we know that we are of God, and the whole world lieth in wickedness.</w:t>
      </w:r>
    </w:p>
    <w:p>
      <w:r>
        <w:t>The whole world lies in the wicked one. That's what the Bible says.</w:t>
      </w:r>
    </w:p>
    <w:p>
      <w:pPr>
        <w:ind w:left="720"/>
      </w:pPr>
      <w:r>
        <w:t>John 16:33</w:t>
        <w:br/>
        <w:t>These things I have spoken unto you, that in me ye might have peace. In the world ye shall have tribulation: but be of good cheer; I have overcome the world.</w:t>
      </w:r>
    </w:p>
    <w:p>
      <w:r>
        <w:t>In this world there are tribulations and trials. In me you will have peace.</w:t>
      </w:r>
    </w:p>
    <w:p>
      <w:pPr>
        <w:ind w:left="720"/>
      </w:pPr>
      <w:r>
        <w:t>1 John 5:4</w:t>
        <w:br/>
        <w:t>For whatsoever is born of God overcometh the world: and this is the victory that overcometh the world, even our faith.</w:t>
      </w:r>
    </w:p>
    <w:p>
      <w:r>
        <w:t xml:space="preserve">Whatever is born of God has overcome the world. This is the victory that overcomes the world, even our faith. </w:t>
      </w:r>
      <w:r>
        <w:rPr>
          <w:i/>
        </w:rPr>
        <w:t>You know,</w:t>
      </w:r>
      <w:r>
        <w:t xml:space="preserve"> you look at the different things </w:t>
      </w:r>
      <w:r>
        <w:rPr>
          <w:i/>
        </w:rPr>
        <w:t>you know</w:t>
      </w:r>
      <w:r>
        <w:t xml:space="preserve"> that has happened to mankind from Genesis 3:14 down. Calamities, Genesis 8:22—none of them caused by God. Even in the hearts of men, </w:t>
      </w:r>
      <w:r>
        <w:rPr>
          <w:i/>
        </w:rPr>
        <w:t>you know,</w:t>
      </w:r>
      <w:r>
        <w:t xml:space="preserve"> you find out so much has happened since Adam's transgression, such that the Bible repeatedly calls the devil the prince of this world, the god of this world, the ruler of this age. So those things also—their own—they can create doubts; the doubts just creep into the mind of a believing one.</w:t>
      </w:r>
    </w:p>
    <w:p>
      <w:r>
        <w:t>But as often as he fellowships on the written word that unveils the person of Jesus, he is further assured of salvation that he has in Christ Jesus. His relationship with God, his relationship with the Lord Jesus Christ, indwelling of the Holy Spirit.</w:t>
      </w:r>
    </w:p>
    <w:p>
      <w:pPr>
        <w:pStyle w:val="Heading2"/>
      </w:pPr>
      <w:r>
        <w:t>Doubts About Scripture: Materials That Create Doubt</w:t>
      </w:r>
    </w:p>
    <w:p>
      <w:r>
        <w:t xml:space="preserve">Also doubts about Scripture. Be careful as a believer of reading materials that create doubts. I don't know what a Christian is doing with Watchtower. What are you doing, Watchtower? I just like reading it. You are not okay. It's a Watchtower. What are you doing, Watchtower? Things that create doubts. Islam, for instance, wants to fault. He wants to falsify the claims of Christianity, Hinduism. </w:t>
      </w:r>
      <w:r>
        <w:rPr>
          <w:i/>
        </w:rPr>
        <w:t>You know,</w:t>
      </w:r>
      <w:r>
        <w:t xml:space="preserve"> I was checking the word karma. Karma is taken from the Hindus. And I checked the word karma. The word karma is a Hindu word. Study from the word karma. It actually means works.</w:t>
      </w:r>
    </w:p>
    <w:p>
      <w:r>
        <w:t>I find Christians saying it's love karma. A believer, certainly in his mind, he believes in karma. It's actually supposed to be like the practice of a Hindu god. I love karma. I remember somebody was saying this. I said, he posted it on his Facebook page. Mahatma Gandhi said, I love Christ, but not Christians. He said, if Christians can be like Christ, the whole world will change. Change. And the guy liked him. I just like—us. That's who they are. They have nothing. They don't think. And I—I called the guy out because I know him. I called him out. He wants me to call him out. I said, so he's liking Christ. What did he now do? Did Christ ask him to like you? Does he believe He's God? No. Was a Hindu man—does he believe Jesus is the Son of God? No.</w:t>
      </w:r>
    </w:p>
    <w:p>
      <w:r>
        <w:t xml:space="preserve">So what did he like about Christ—his teachings? When you have two clothes, give it to one person. I said is that salvation? Guy said no, but there's no sense in what you posted, </w:t>
      </w:r>
      <w:r>
        <w:rPr>
          <w:i/>
        </w:rPr>
        <w:t>right?</w:t>
      </w:r>
      <w:r>
        <w:t xml:space="preserve"> There's no sense in what you posted. Salvation through faith that is in Christ. Whether you like Christians or don't like—you'll be like a rich man. You'll be there and then the ones you don't like, the Lazaruses, they will be in Abraham's bosom and you were born. Guys, there's nothing you are saying. Don't create doubts in people's minds. By the time you are using Mahatma Gandhi quotes to rebuke Christians something is wrong with you. Use Paul's quote. Sufficient quotes are by Paul, Peter. In fact if you need more James will give you some reason. I rather even have you use Moses than Mahatma's words very so confidently.</w:t>
      </w:r>
    </w:p>
    <w:p>
      <w:pPr>
        <w:pStyle w:val="Heading2"/>
      </w:pPr>
      <w:r>
        <w:t>Be Careful What You Fellowship Around</w:t>
      </w:r>
    </w:p>
    <w:p>
      <w:r>
        <w:t xml:space="preserve">It's just that I catch us. </w:t>
      </w:r>
      <w:r>
        <w:rPr>
          <w:i/>
        </w:rPr>
        <w:t>Yes,</w:t>
      </w:r>
      <w:r>
        <w:t xml:space="preserve"> now I've seen someone called Muhammad Ali—that famous philosopher, not the boxer—in the service I just closed my Bible. Was 97 and I just named sex. I said what more can we say to this? </w:t>
      </w:r>
      <w:r>
        <w:rPr>
          <w:i/>
        </w:rPr>
        <w:t>You know</w:t>
      </w:r>
      <w:r>
        <w:t xml:space="preserve"> I changed the tires in those days by here I just leave. I don't stay here. There's no say for what the Lord said. Why are you leaving? I said what am I staying for? To hear the remaining nonsense. There was one who was writing money and I just took my money. I said I will never give a free in this place. And I went upstairs—was a church—I went upstairs to buy coke and snacks. Someone said I would rather not destroy the temple of the Holy Ghost.</w:t>
      </w:r>
    </w:p>
    <w:p>
      <w:r>
        <w:t xml:space="preserve">That doctrine—I'll keep taking care of the temple of the Holy Ghost. I'm a much more gentle character now. I've added these things to my face over the years because, man, I didn't die—I was not a good person at, </w:t>
      </w:r>
      <w:r>
        <w:rPr>
          <w:i/>
        </w:rPr>
        <w:t>you know.</w:t>
      </w:r>
      <w:r>
        <w:t xml:space="preserve"> And I'll say it to your face, not I'll say behind you. I say I didn't get up on your service. </w:t>
      </w:r>
      <w:r>
        <w:rPr>
          <w:i/>
        </w:rPr>
        <w:t>You know</w:t>
      </w:r>
      <w:r>
        <w:t xml:space="preserve"> why? You're preaching nonsense. We're not preaching Jesus Christ. So be careful of, </w:t>
      </w:r>
      <w:r>
        <w:rPr>
          <w:i/>
        </w:rPr>
        <w:t>you know,</w:t>
      </w:r>
      <w:r>
        <w:t xml:space="preserve"> things that create doubts in your mind. Don't—there's no point fellowship around those things. So have you read this? I said have you read the Bible? Have you read—have you read the Bible? You read the Bible first before you start reading all the readables. Who can read other books for 10 hours but the Bible is boring.</w:t>
      </w:r>
    </w:p>
    <w:p>
      <w:r>
        <w:t xml:space="preserve">So be careful of materials that put doubts about Scripture. In these days of Google, </w:t>
      </w:r>
      <w:r>
        <w:rPr>
          <w:i/>
        </w:rPr>
        <w:t>you know,</w:t>
      </w:r>
      <w:r>
        <w:t xml:space="preserve"> Google can google you out of the faith. Say Google and you are googling yourself into perdition.</w:t>
      </w:r>
    </w:p>
    <w:p>
      <w:pPr>
        <w:pStyle w:val="Heading2"/>
      </w:pPr>
      <w:r>
        <w:t>Doctrinal Errors Create Doubt</w:t>
      </w:r>
    </w:p>
    <w:p>
      <w:r>
        <w:t xml:space="preserve">Also, doctrinal errors can create doubt. And I can say this, for instance: what is usually called Calvinism and Reformed error is a doctrine. Reformed theology is a doctrinal error that is so—so, so I don't know how to put it again. And those kind of errors—they make Christians doubt so many things. </w:t>
      </w:r>
      <w:r>
        <w:rPr>
          <w:i/>
        </w:rPr>
        <w:t>You know,</w:t>
      </w:r>
      <w:r>
        <w:t xml:space="preserve"> look at the issue of unpardonable sin. I remember a church in Lagos here. A friend of mine was a pastor of their fellowship. So a brother, I don't know what the brother—I forgot what he said.</w:t>
      </w:r>
    </w:p>
    <w:p>
      <w:r>
        <w:t>His brother did so as he was going back to the church office to be apologizing to the man of God—I heard his skin was changing to green. And the guy said that the pastor said he could not help him again. I said why? Say because he has committed the unpardonable sin. I was in the office, I began to laugh so I was funny. I said who committed it? He said, he said the guy—for you to say that your J means the thing is pardonable—both of you know. But look at that. The guy was really afflicted of sickness and from the wrong teaching. He thought that God was just saying look, don't come again.</w:t>
      </w:r>
    </w:p>
    <w:p>
      <w:r>
        <w:t xml:space="preserve">And God just visited him with change of skin color and, </w:t>
      </w:r>
      <w:r>
        <w:rPr>
          <w:i/>
        </w:rPr>
        <w:t>you know,</w:t>
      </w:r>
      <w:r>
        <w:t xml:space="preserve"> bleached his skin and, </w:t>
      </w:r>
      <w:r>
        <w:rPr>
          <w:i/>
        </w:rPr>
        <w:t>you know,</w:t>
      </w:r>
      <w:r>
        <w:t xml:space="preserve"> the guy was going to die and he felt that was what God was going to do to an unpardonable sin. Which is funny. So he kept going back to the pastor. But I don't want to say they don't believe it. </w:t>
      </w:r>
      <w:r>
        <w:rPr>
          <w:i/>
        </w:rPr>
        <w:t>You know,</w:t>
      </w:r>
      <w:r>
        <w:t xml:space="preserve"> imagine what is in the minds of new converts when they hear that it's an unpardonable sin—that can I commit it? Say for you to—a preacher said for you to say can I commit you means you cannot commit. What's that? What did Jesus say—for you to be saying can I commit—it means you cannot commit it? I said is—is that the answer? </w:t>
      </w:r>
      <w:r>
        <w:rPr>
          <w:i/>
        </w:rPr>
        <w:t>You know,</w:t>
      </w:r>
      <w:r>
        <w:t xml:space="preserve"> we just said things and, </w:t>
      </w:r>
      <w:r>
        <w:rPr>
          <w:i/>
        </w:rPr>
        <w:t>you know,</w:t>
      </w:r>
      <w:r>
        <w:t xml:space="preserve"> and he a respected person.</w:t>
      </w:r>
    </w:p>
    <w:p>
      <w:r>
        <w:t xml:space="preserve">So I don't want to mention the name. I said was that you cannot commit it. What if I can? </w:t>
      </w:r>
      <w:r>
        <w:rPr>
          <w:i/>
        </w:rPr>
        <w:t>You know,</w:t>
      </w:r>
      <w:r>
        <w:t xml:space="preserve"> do you understand? So that in Matthew 12:31–32—Jesus named—if you just took what he said within the context of what he said and bring it in the overall context of the Scripture, you understand basically it could never been a believer. I was referring to—in no way a manner. So false doctrines, doctrinal errors create unbound emotion.</w:t>
      </w:r>
    </w:p>
    <w:p>
      <w:pPr>
        <w:pStyle w:val="Heading2"/>
      </w:pPr>
      <w:r>
        <w:t>Strange Visions and Legalistic Rules</w:t>
      </w:r>
    </w:p>
    <w:p>
      <w:r>
        <w:t xml:space="preserve">For instance, people that associate things with nowhere. </w:t>
      </w:r>
      <w:r>
        <w:rPr>
          <w:i/>
        </w:rPr>
        <w:t>You know,</w:t>
      </w:r>
      <w:r>
        <w:t xml:space="preserve"> there was a time in the body of Christ if you—devil is in the box. I remember then he said we should not watch TV. It was difficult for me. For me, I used to watch bored and I'll go and watch it. They say you cannot do this, you cannot do that. They are now live streaming all over the world. You can imagine all over the world. So I said, no, they didn't say. I said, were you born again then? I was a fellowship coordinator. </w:t>
      </w:r>
      <w:r>
        <w:rPr>
          <w:i/>
        </w:rPr>
        <w:t>You understand,</w:t>
      </w:r>
      <w:r>
        <w:t xml:space="preserve"> I've gone found. Doctrinal errors create doubts. Doctrinal errors create doubts.</w:t>
      </w:r>
    </w:p>
    <w:p>
      <w:r>
        <w:t xml:space="preserve">And also when you have strange visions and revelations, be very careful. Strange visions and revelations. Very, very careful. I was talking about Roberts Liardon earlier on, </w:t>
      </w:r>
      <w:r>
        <w:rPr>
          <w:i/>
        </w:rPr>
        <w:t>you know,</w:t>
      </w:r>
      <w:r>
        <w:t xml:space="preserve"> he said he saw body parts in heaven. People's arms that were cut, legs, tongue, eyes. Maybe he went to that place in the body. Because I can't imagine what he was trying to say. So I said, but it's not possible. Flesh and blood cannot inherit the kingdom of God. Don't you understand? </w:t>
      </w:r>
      <w:r>
        <w:rPr>
          <w:i/>
        </w:rPr>
        <w:t>You know,</w:t>
      </w:r>
      <w:r>
        <w:t xml:space="preserve"> how did I bail myself out—the written word?</w:t>
      </w:r>
    </w:p>
    <w:p>
      <w:r>
        <w:t xml:space="preserve">So if you like close your eyes and be saying the bishop now open my eyes because I need to read what you are saying. </w:t>
      </w:r>
      <w:r>
        <w:rPr>
          <w:i/>
        </w:rPr>
        <w:t>You know,</w:t>
      </w:r>
      <w:r>
        <w:t xml:space="preserve"> a man once preached and said that—that God opened the window of heaven. He was in the crusade. He was overwhelmed by the crowd. He said Paul was watching. He said Abraham was watching and they were excited. What is that? And then he went to Hebrews 12. When he quoted Hebrews 12, verse 1. I said, I zeroed on this one years ago. </w:t>
      </w:r>
      <w:r>
        <w:rPr>
          <w:i/>
        </w:rPr>
        <w:t>You know,</w:t>
      </w:r>
      <w:r>
        <w:t xml:space="preserve"> this man is on that level. I can't say Hebrews 12. We are surrounded with a great cloud of witnesses. Is it not clear what you are surrounded with? Hebrews 11:1 to 40, that's the cloud. He said they surrounded, that they were looking at them and that Paul is in this meeting.</w:t>
      </w:r>
    </w:p>
    <w:p>
      <w:r/>
      <w:r>
        <w:rPr>
          <w:i/>
        </w:rPr>
        <w:t>You know,</w:t>
      </w:r>
      <w:r>
        <w:t xml:space="preserve"> the people, they always shout. </w:t>
      </w:r>
      <w:r>
        <w:rPr>
          <w:i/>
        </w:rPr>
        <w:t>You know,</w:t>
      </w:r>
      <w:r>
        <w:t xml:space="preserve"> there was one service I attended in 19 night. I think the way you were shouting in the audience. The president said, can I go? Aren't you enjoying it? I said no. I said, can I go home? I said, there's no sanity in this place. How can somebody be talking in normal place? Somebody is talking and you're shouting. Hey, hey. Is either you are dramatizing something or what he's saying is not serious enough. That's the place. And I left and I stayed outside until they finished the service. Because </w:t>
      </w:r>
      <w:r>
        <w:rPr>
          <w:i/>
        </w:rPr>
        <w:t>you know,</w:t>
      </w:r>
      <w:r>
        <w:t xml:space="preserve"> we don't know when the son of man can come. He can come anytime and any day. So be careful for false doctrine. It can affect you. It can. It can affect you—hairstyle. Someone says you wear hairstyle you really wear.</w:t>
      </w:r>
    </w:p>
    <w:p>
      <w:r>
        <w:t xml:space="preserve">You can imagine what happened to me years back when I was told that disco is of the devil. </w:t>
      </w:r>
      <w:r>
        <w:rPr>
          <w:i/>
        </w:rPr>
        <w:t>You know,</w:t>
      </w:r>
      <w:r>
        <w:t xml:space="preserve"> this school, everything is not this code, this school. I wanted to ask a question. I fellowshiped them but the girl—he beat drums. They explained it to me. So when you say someone is rapping, I just say, </w:t>
      </w:r>
      <w:r>
        <w:rPr>
          <w:i/>
        </w:rPr>
        <w:t>you know,</w:t>
      </w:r>
      <w:r>
        <w:t xml:space="preserve"> so many things, </w:t>
      </w:r>
      <w:r>
        <w:rPr>
          <w:i/>
        </w:rPr>
        <w:t>you know</w:t>
      </w:r>
      <w:r>
        <w:t xml:space="preserve"> what is all that? You get it. </w:t>
      </w:r>
      <w:r>
        <w:rPr>
          <w:i/>
        </w:rPr>
        <w:t>You know,</w:t>
      </w:r>
      <w:r>
        <w:t xml:space="preserve"> Paul was writing about meat offered to idols. That's one problem you should come to this time. That's the problem you were facing. Pastor Paul come to this time. You see all sort of thing. Whether you wear ring or not wearing. Whether I should wear gold. What is all this? Whether jeans is of God, whether bell-bottom whether. How can you reduce Christianity to all those kind of things?</w:t>
      </w:r>
    </w:p>
    <w:p>
      <w:r>
        <w:t xml:space="preserve">Whether you wear belts or don't wear belts. Whether you wear tie or don't wear tie. Make up. Is it of God, is it of the devil. Hairstyle. Which one is of God when you do this one. So if somebody now has all white—he is saved—as if he was bathed with Ambi—he's saved and once you see it's fine going to end. What kind of—that's how one from brothers in a particular church they have to complain to their pastor that every time they get home and their wives remove the thing—the who is many—that they should—they should please with teacher so that they can open their hair and have— </w:t>
      </w:r>
      <w:r>
        <w:rPr>
          <w:i/>
        </w:rPr>
        <w:t>you know,</w:t>
      </w:r>
      <w:r>
        <w:t xml:space="preserve"> I said it so fast so that </w:t>
      </w:r>
      <w:r>
        <w:rPr>
          <w:i/>
        </w:rPr>
        <w:t>you know</w:t>
      </w:r>
      <w:r>
        <w:t xml:space="preserve"> very same things. So wrong doctrine is bad. Wrong doctrine is very. It does more harm than good.</w:t>
      </w:r>
    </w:p>
    <w:p>
      <w:r>
        <w:t xml:space="preserve">I'm telling you it does more harm than good. At the end of the day you begin to doubt the written word because it will create doubt in your mind. Hairstyle, hairstyle, salvation. So in those days I was in secondary school as a Christian. When I'm at home I put on coat when I'm going to school. I just came the thing back for salvation purposes, </w:t>
      </w:r>
      <w:r>
        <w:rPr>
          <w:i/>
        </w:rPr>
        <w:t>you know.</w:t>
      </w:r>
      <w:r>
        <w:t xml:space="preserve"> So one of the brothers I used to bring to us, he now went to university. He now came out with a haircut. So this is everything. So when we leave the Word that's where we get into. It's very important that you don't believe false doctrine. </w:t>
      </w:r>
      <w:r>
        <w:rPr>
          <w:i/>
        </w:rPr>
        <w:t>Amen.</w:t>
      </w:r>
      <w:r>
        <w:t xml:space="preserve"> You don't believe false doctrine.</w:t>
      </w:r>
    </w:p>
    <w:p>
      <w:pPr>
        <w:pStyle w:val="Heading2"/>
      </w:pPr>
      <w:r>
        <w:t>Angel Stories and Eternal Security</w:t>
      </w:r>
    </w:p>
    <w:p>
      <w:r>
        <w:t xml:space="preserve">Say Redeemed Camp. There was one angel in a white bus and then he came down. He said, see that place? 2,000 people will not make it. And they made it an issue. Something that we used to have comedy—they say we have. I now have a script for our comedy in church. What was he about? Say a ninja came down from a bus. Is he a fallen angel? This one is not angel. It's not even falling. He's not even rising. He—at what point do you count 2,000? Before now, after now? At what point during the camp do we count 2000? Before they start the second day of the camp, the third day of the camp, or when the camp is over, or later this year? There must be a point. We will count in 2000 or at the gate. What about those who leave at a point? </w:t>
      </w:r>
      <w:r>
        <w:rPr>
          <w:i/>
        </w:rPr>
        <w:t>You know,</w:t>
      </w:r>
      <w:r>
        <w:t xml:space="preserve"> it just doesn't. That angel has no brain.</w:t>
      </w:r>
    </w:p>
    <w:p>
      <w:r>
        <w:t>So doctrinal errors, for instance—an ignorance of eternal security always creates doubt. And if you want to see believers who are the least assured of their salvation, believers who doubt the doctrine of eternal security, they are never sure. But I'll tell you the truth. A lot of those who teach against eternal security, in their minds they are thanking God for it. I told one: if salvation was not—you with nonsense you are preaching you not—you will create another hell for you. And that's the plain truth. And I'm not joking.</w:t>
      </w:r>
    </w:p>
    <w:p>
      <w:pPr>
        <w:ind w:left="720"/>
      </w:pPr>
      <w:r>
        <w:t>John 10:28</w:t>
        <w:br/>
        <w:t>And I give unto them eternal life; and they shall never perish, neither shall any man pluck them out of my hand.</w:t>
      </w:r>
    </w:p>
    <w:p>
      <w:r>
        <w:t>So John 10:28, Jesus was very specific. He says, he that believes, he gives them eternal life and they will never perish. So the believer has a responsibility to guard his heart, guard his mind with the truth of God's word.</w:t>
      </w:r>
    </w:p>
    <w:p>
      <w:pPr>
        <w:pStyle w:val="Heading2"/>
      </w:pPr>
      <w:r>
        <w:t>Prove Your Own Selves</w:t>
      </w:r>
    </w:p>
    <w:p>
      <w:r>
        <w:t>And Paul's admonition—2 Corinthians 13 and verse 5:</w:t>
      </w:r>
    </w:p>
    <w:p>
      <w:pPr>
        <w:ind w:left="720"/>
      </w:pPr>
      <w:r>
        <w:t>2 Corinthians 13:5</w:t>
        <w:br/>
        <w:t>Examine yourselves, whether ye be in the faith; prove your own selves. Know ye not your own selves, how that Jesus Christ is in you, except ye be reprobates?</w:t>
      </w:r>
    </w:p>
    <w:p>
      <w:r>
        <w:t xml:space="preserve">Prove for your own selves. Don't allow anybody to do that for you. Prove for your own selves whether you are in the faith. Don't hide behind anybody. Know ye not your own selves. How that Christ, Jesus Christ is in you, except ye be reprobates. You should know now. You should know. There should be your own acts, your own path to it, where you know these things yourself. You know that Jesus Christ is in you. So prove it for your own selves. You must do that for yourself. That's why Paul will write several times, know ye not ye are the temple of the Holy Ghost? He's expecting you to know these fundamental things. No, these are—these are—I say it, </w:t>
      </w:r>
      <w:r>
        <w:rPr>
          <w:i/>
        </w:rPr>
        <w:t>you know,</w:t>
      </w:r>
      <w:r>
        <w:t xml:space="preserve"> in closing, all these things people say about—they are too fundamental, too basic. They are not even the major issues, as it were. I mean, Christ died for you. They are saved forever.</w:t>
      </w:r>
    </w:p>
    <w:p>
      <w:r>
        <w:t xml:space="preserve">Those are not—those are not issues that you should be debating. They were never issues in the first 1,000 years of the church. Church about one time. They were never. It wasn't a debate. It was not a debate. It was not. It was not part of a controversial issue at all. Almost, I think about first 1,000 years of the church. No, 600 years, </w:t>
      </w:r>
      <w:r>
        <w:rPr>
          <w:i/>
        </w:rPr>
        <w:t>pardon me,</w:t>
      </w:r>
      <w:r>
        <w:t xml:space="preserve"> of the church. It was never a debate. It was never an issue. It was never. Nobody was trying to ask, </w:t>
      </w:r>
      <w:r>
        <w:rPr>
          <w:i/>
        </w:rPr>
        <w:t>you know,</w:t>
      </w:r>
      <w:r>
        <w:t xml:space="preserve"> can you lose salvation? It was not an issue anywhere at any point. It came up during the advent of the Catholic Church. So it's when the works salvation was now reintroduced into Christian doctrine. And then the issues of how saved are you, how long are you saved? Came up.</w:t>
      </w:r>
    </w:p>
    <w:p>
      <w:r>
        <w:t xml:space="preserve">And of course, many denominations that came up since then, they've had a bit of, </w:t>
      </w:r>
      <w:r>
        <w:rPr>
          <w:i/>
        </w:rPr>
        <w:t>you know,</w:t>
      </w:r>
      <w:r>
        <w:t xml:space="preserve"> a bit or two from that particular era. So that's why we are having issues where we shouldn't have issues rather than go on until growth. We are still doubting whether what Christ has done is once and for all, whether it's what we do that's once and for all, or, </w:t>
      </w:r>
      <w:r>
        <w:rPr>
          <w:i/>
        </w:rPr>
        <w:t>you know,</w:t>
      </w:r>
      <w:r>
        <w:t xml:space="preserve"> and so on and so forth. So this is a very important issue in salvation. You need to personally be assured of the things that Christ has done for you. It goes beyond belonging to a church. That's why some people belong to a church. And when they leave that church, they stop believing the truth of God's word they are taught there. It's actually madness.</w:t>
      </w:r>
    </w:p>
    <w:p>
      <w:r>
        <w:t xml:space="preserve">There has to be a personal appraisal of these truths, </w:t>
      </w:r>
      <w:r>
        <w:rPr>
          <w:i/>
        </w:rPr>
        <w:t>you know,</w:t>
      </w:r>
      <w:r>
        <w:t xml:space="preserve"> to assure yourselves, assure yourself. And like Paul said to Timothy, you know of whom you have believed. You know, you should know it yourself—from a child you have known the Holy Scriptures which are able to make thee wise unto salvation through faith which is in Christ.</w:t>
      </w:r>
    </w:p>
    <w:p>
      <w:r>
        <w:t>Thank you. God bless.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