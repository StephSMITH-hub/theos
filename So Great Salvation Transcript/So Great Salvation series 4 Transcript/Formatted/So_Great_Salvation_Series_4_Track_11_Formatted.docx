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4: Track 11</w:t>
      </w:r>
    </w:p>
    <w:p>
      <w:pPr>
        <w:pStyle w:val="Heading2"/>
      </w:pPr>
      <w:r>
        <w:t>Hebrews 2:1–4 and So Great Salvation</w:t>
      </w:r>
    </w:p>
    <w:p>
      <w:r>
        <w:t>Okay. Therefore we ought to give the more earnest heed to the things which we have heard, lest at any time we should let them slip. For if the word spoken by angels was steadfast, and every transgression and disobedience received a just recompense of reward, how shall we escape if we neglect so great salvation, which at the first began to be spoken by the Lord, and was confirmed unto us by them that heard him? He says God also bearing them witness, both with signs and wonders, divers miracles, and gifts of the Holy Ghost, according to his own will. And we said, salvation is a big deal. It must be treated like that. It's a major discussion in the Bible.</w:t>
      </w:r>
    </w:p>
    <w:p>
      <w:pPr>
        <w:ind w:left="720"/>
      </w:pPr>
      <w:r>
        <w:t>Hebrews 2:1–4</w:t>
        <w:br/>
        <w:t>Therefore we ought to give the more earnest heed to the things which we have heard, lest at any time we should let them slip. For if the word spoken by angels was stedfast, and every transgression and disobedience received a just recompense of reward; how shall we escape, if we neglect so great salvation; which at the first began to be spoken by the Lord, and was confirmed unto us by them that heard him; God also bearing them witness, both with signs and wonders, and with divers miracles, and gifts of the Holy Ghost, according to his own will?</w:t>
      </w:r>
    </w:p>
    <w:p>
      <w:r>
        <w:t>In fact, the entire pages of Scripture are replete with God's plan, purpose of salvation, man's responses, eventual consequences, and so on and so forth. So it's a major issue. And that's why we are taking each detail one by one. You know, we don't want to just put everything in one place so we won't get lost, as some people, you know, easily get lost. You discover that when I was making that distinction between redemption, it is to show—somebody came up at a point and said that everybody is saved, they just don't know it. In fact, he was counting persons. America got involved in that. And quite some people also teach it; they call it universalism, where everybody is saved, they just don't know it—that God is a loving God, so everybody has to be saved.</w:t>
      </w:r>
    </w:p>
    <w:p>
      <w:r>
        <w:t>That's why Jesus's death is for everyone and all that. So by looking at the exactness of the words, it is to clear those doubts from our minds. We are going to see something again that will help that as we study further. So we look at some difficulties. I think we've handled to a large extent the word predestination. Now I'll tell you where the confusion came from.</w:t>
      </w:r>
    </w:p>
    <w:p>
      <w:pPr>
        <w:pStyle w:val="Heading2"/>
      </w:pPr>
      <w:r>
        <w:t>Where the Confusion on Predestination Came From</w:t>
      </w:r>
    </w:p>
    <w:p>
      <w:r>
        <w:t xml:space="preserve">Now, in studying anything that happened before the 300 years of the Church, from the time of the apostles, there was no—the word predestination was not used by anybody. It's not a Bible term. It was not used by anybody. However, you know, there was an issue with terminologies. The word predestination was taken from the Latin word. </w:t>
      </w:r>
      <w:r>
        <w:rPr>
          <w:i/>
        </w:rPr>
        <w:t>Predestinatio</w:t>
      </w:r>
      <w:r>
        <w:t xml:space="preserve"> is a Latin word. When I said ancient Greek, it was not used at all in their culture.</w:t>
      </w:r>
    </w:p>
    <w:p>
      <w:r>
        <w:t>So it's impossible for Paul to have used a Greek word that meant predestination. I hope you are getting this—it is impossible. However, I detected the issue. There was a man by the name of Jerome. Jerome was a disciple of Augustine. Augustine was a major proponent of what is known today as the Reformed theology, where you say God is sovereign, he determines everything, he foreknows everything and all that. So Jerome was the one who was responsible for that Latin Vulgate translation. It was from the Latin Vulgate translation that you now had a man called Beza. Beza was one who influenced a lot of people that translated the 1611 version, which has a Catholic—a Catholic connotation to it. So rather than use the original language, they imputed their own thinking from their own vocabulary.</w:t>
      </w:r>
    </w:p>
    <w:p>
      <w:r>
        <w:t xml:space="preserve">And they now used, rather than use the meaning of that word Paul used, which is </w:t>
      </w:r>
      <w:r>
        <w:rPr>
          <w:i/>
        </w:rPr>
        <w:t>proorizō</w:t>
      </w:r>
      <w:r>
        <w:t xml:space="preserve"> in Koine Greek—today we can call it </w:t>
      </w:r>
      <w:r>
        <w:rPr>
          <w:i/>
        </w:rPr>
        <w:t>proorizō</w:t>
      </w:r>
      <w:r>
        <w:t xml:space="preserve">—which simply means—now look at the difference. When you say predestined or predestination, you are referring to the end, right? You are saying I am determining the end from now. But when you use the word </w:t>
      </w:r>
      <w:r>
        <w:rPr>
          <w:i/>
        </w:rPr>
        <w:t>proorizō</w:t>
      </w:r>
      <w:r>
        <w:t>, you are saying I am planning before. That's what you are saying. Pre-intent, pre-plan, pre-purpose. That's a vast difference. Let me show you. That's a vast difference. Let me show you how, if you know that's true, it's a vast difference. To say I pre-plan, I pre-propose, I pre-intend, or to say I have predetermined—what's the difference? So they pick the word predetermined, which is not known in the classical Greek.</w:t>
      </w:r>
    </w:p>
    <w:p>
      <w:r>
        <w:t xml:space="preserve">Not known, it's not even used. And I think we saw it the last time that we saw where it was used. We saw even earlier Greek materials that it was used, you know, together with the cognate noun of the word </w:t>
      </w:r>
      <w:r>
        <w:rPr>
          <w:i/>
        </w:rPr>
        <w:t>prothesis</w:t>
      </w:r>
      <w:r>
        <w:t>, which means to make a plan, not to determine the end. It's seen in the actions and it always has a verb and tenses that are not unconditional. So you can imagine how we have been—how that strange interpretation has misled many people. Some versions have changed it, and rightly so. But until 300 years of the church, that word predestination did not occur in any known preaching. It didn't occur in any known writing first and foremost. So it's a KJV issue.</w:t>
      </w:r>
    </w:p>
    <w:p>
      <w:pPr>
        <w:pStyle w:val="Heading2"/>
      </w:pPr>
      <w:r>
        <w:t>Predestination Is Not Bible Language</w:t>
      </w:r>
    </w:p>
    <w:p>
      <w:r>
        <w:t>So Jerome, you know, from that translation of the Latin Vulgate—which, you know, Latin is closer to English than the Greek is. I hope you know that. So it was from the Latin—whether—and that's why I said we're talking about that—whether people like Calvin, whether they knew or they just simply wanted—or they were just—they knew and they just simply wanted to deceive people or they didn't know. Doesn't really make any difference. The point was that whatever they said at that point where they started using the word predestination, it misled people. And it's a very funny doctrine because it means—it means really, I have no say. Somebody has determined everything ahead of time. And it's difficult to also model it with predestination. I mean, to call for that reason. Foreknowledge is something you know; it is not—</w:t>
      </w:r>
    </w:p>
    <w:p>
      <w:r>
        <w:t xml:space="preserve">Your action forever can inform your action. But foreknowledge is not something you did—what is something that you knew. So God's foreknowledge is not predestination. I hope you are getting that. Okay, we still handle foreknowledge, but I just want to let that restart your mind. Because sometimes when we talk about foreknowledge, we all think they are different. Predestination, I will say it again, is not a Bible language. It's not in the Greek language. The word </w:t>
      </w:r>
      <w:r>
        <w:rPr>
          <w:i/>
        </w:rPr>
        <w:t>proorizō</w:t>
      </w:r>
      <w:r>
        <w:t xml:space="preserve">, which is where we get </w:t>
      </w:r>
      <w:r>
        <w:rPr>
          <w:i/>
        </w:rPr>
        <w:t>proorizō</w:t>
      </w:r>
      <w:r>
        <w:t>, it means to plan ahead. It is not destiny. It is intent. Intention. And we have seen that God's intentions, just like we looked at the word and prophecies, do not always come to pass. It doesn't mean he is not God. It doesn't mean he has not seen it, that will come to pass.</w:t>
      </w:r>
    </w:p>
    <w:p>
      <w:r>
        <w:t>It just shows us that in his sovereignty he has given man autonomy to determine things. Are you following this? We saw that in our study. Now we want to check another raging bull in the China shop. You know, the reason is like that. If you touch, the internet just crashes. If you don't understand, it can leave you confused. Just like that term predestination. I hope you are all following—very key words.</w:t>
      </w:r>
    </w:p>
    <w:p>
      <w:pPr>
        <w:pStyle w:val="Heading2"/>
      </w:pPr>
      <w:r>
        <w:t>Introducing the Word Election</w:t>
      </w:r>
    </w:p>
    <w:p>
      <w:r>
        <w:t>Let's look at the word election. Open your ears. That word election as used in the King James has very little explanation in Greek, Hebrew, in the way the Greek and the Hebrew, you know, they related about it. But it's not difficult.</w:t>
      </w:r>
    </w:p>
    <w:p>
      <w:r>
        <w:t>Like a famed Bible linguist said one time, and it blessed me, he said, look, sometimes it's a question of knowing that the language with which the Bible was written originally is not Holy Ghost language. It was a language people at that period were speaking and they understood it. That some things you probably will pray about, they won't pray about it because they understood what the person—what the writer was talking about. What am I saying? You know, the language Paul used is not tongues. Who agrees? No man understands it. Do you agree? Also, the language that was used by Paul and the apostles and Jesus did not come with redemption. Right? Do you know that the language that was used also to write the Bible is not Holy Ghost language—"only the Spirit knows the meaning of this word"? Are you following me?</w:t>
      </w:r>
    </w:p>
    <w:p>
      <w:r>
        <w:t>So you can see why we are particular about those words so that we will not miss the meaning. It's not the Holy Spirit that knows the meaning of—it's the Holy Spirit that only knows the meaning of predestination. That's not true. It's not a word the Holy Spirit alone knows. It's a word people use. And we said that in language it means—you—in Bible interpretation it means if the language understanding is wrong, everything will crash. There you—if you didn't understand the meaning, everything will crash. Somebody texted me yesterday and said he was so blessed by the word. When we looked at "narrow is the way" last night, I—I just mentioned it. He said what I mentioned briefly—if I know what it means. I just mentioned it briefly. I hope you remember, right? Narrow is the way—I know.</w:t>
      </w:r>
    </w:p>
    <w:p>
      <w:r>
        <w:t>I don't remember to look at it. I said, oh, it was so easy to understand. If without that distract—the track already gives you a picture. I don't see many people going to hell. People struggling to enter—one then one guy white. Okay. So you can see that just by misunderstanding that term everything will crumble. Are we there? We are going to look at eternal security of salvation and the difficult passages. I'm even going to look at the parables. We want to deal with the parables one by one. Amen. I think that's next week, not today.</w:t>
      </w:r>
    </w:p>
    <w:p>
      <w:pPr>
        <w:pStyle w:val="Heading2"/>
      </w:pPr>
      <w:r>
        <w:t>Pre–New Testament Usage of Election</w:t>
      </w:r>
    </w:p>
    <w:p>
      <w:r>
        <w:t>So let's go back to the pre–New Testament usage of the word election. It will help us. Let me give you what we think an election is. An election simply in our understanding—</w:t>
      </w:r>
    </w:p>
    <w:p>
      <w:r>
        <w:t>And I remember I battled with that word years ago, you know, and the careless part was that while I understood what it didn't mean, I didn't even know what it meant. It gave me challenge for a while. It battled my mind. So now look at this the way we have seen it. Is that okay? Two people are existing. So God for no reasons just says, you saved, you no. And we've seen yesterday that Jacob and Esau was not about their person. Who saw yesterday—was about the nation. Right? Clear. Ishmael and Isaac was about the nation. Fine, thank you. Now let's come back to this. The word—the adjective used for election in pre–New Testament Greek—uses something that is excellent. That changes the thought. The verb used for it means to appoint.</w:t>
      </w:r>
    </w:p>
    <w:p>
      <w:r>
        <w:t xml:space="preserve">So it's always used like this: to appoint that which is excellent. Just listen very well. Some of you need to use biro in your Bible very soon. Just watch. Now. The citizen interprets it like this. It calls it this way. </w:t>
      </w:r>
      <w:r>
        <w:rPr>
          <w:i/>
        </w:rPr>
        <w:t>Eklegomai</w:t>
      </w:r>
      <w:r>
        <w:t xml:space="preserve">. I'll spell it for you. </w:t>
      </w:r>
      <w:r>
        <w:rPr>
          <w:i/>
        </w:rPr>
        <w:t>E-K-L-E-G-O-M-A-I</w:t>
      </w:r>
      <w:r>
        <w:t xml:space="preserve">. </w:t>
      </w:r>
      <w:r>
        <w:rPr>
          <w:i/>
        </w:rPr>
        <w:t>E-K-L-E-G-O-M-A-I</w:t>
      </w:r>
      <w:r>
        <w:t>. It means best choice. Best choice. Best choice. It hasn't solved our problem yet. It means best choice. But a step further from that thinking that we can't explain—it is not true that the word election is used for an unexplained action of God. Where he says unconditional election. That is, you don't know the conditions. The way it was used—an adjective—</w:t>
      </w:r>
      <w:r>
        <w:rPr>
          <w:i/>
        </w:rPr>
        <w:t>eklektos</w:t>
      </w:r>
      <w:r>
        <w:t>, best. Excellent. Does that take our step a bit further? Huh? Okay. Now I now found out.</w:t>
      </w:r>
    </w:p>
    <w:p>
      <w:pPr>
        <w:pStyle w:val="Heading2"/>
      </w:pPr>
      <w:r>
        <w:t>Classical Greek: Xenophon, Herodotus, Plato, Thucydides</w:t>
      </w:r>
    </w:p>
    <w:p>
      <w:r>
        <w:t>In the ancient usage of the word, those who used it before the pre–New Testament writings—</w:t>
      </w:r>
      <w:r>
        <w:rPr>
          <w:i/>
        </w:rPr>
        <w:t>eklegomai</w:t>
      </w:r>
      <w:r>
        <w:t xml:space="preserve"> was used by a man by the name of Xenophon. </w:t>
      </w:r>
      <w:r>
        <w:rPr>
          <w:i/>
        </w:rPr>
        <w:t>X-E-N-O-P-H-O-N</w:t>
      </w:r>
      <w:r>
        <w:t xml:space="preserve">. He used it to describe what is most beautiful, what is to be praised, what is most beautiful, what is to be praised. Oh, that this is not unconditional. There's a reason why it is so called. Another writer by the name of Herodotus. </w:t>
      </w:r>
      <w:r>
        <w:rPr>
          <w:i/>
        </w:rPr>
        <w:t>H-E-R-O-D-O-T-U-S</w:t>
      </w:r>
      <w:r>
        <w:t>. I hope you know why we are doing this. Because of the confusion in the use of the word. Let's see how it was used. Generally, since the language is—for instance, you know, if you are teaching, if—if the Bible was in Yoruba. Do you understand?</w:t>
      </w:r>
    </w:p>
    <w:p>
      <w:r>
        <w:t>And you are Igbo, you know, I may need to tell you and we say some words in Yoruba. I'm going to tell you how it is used in Yoruba language. Oh, they say. Okay, because if I'm using Yoruba language, definitely the vocabulary of Yoruba—the grammar of Yoruba—must come to play when I'm interpreting the words. Are you following my point? That's why we are—it's not that it's an extra-biblical source. It's just to understand the language. Herodotus is a writer. He says—he said he used it for something good from literary sources or treasures. He calls it a literary treasure, something that is good. Another man by the name of Plato. Plato existed several years ago. He used it for judges. Now this—I'll come back to that in a moment. Now, a man called it. Now, okay.</w:t>
      </w:r>
    </w:p>
    <w:p>
      <w:r>
        <w:t xml:space="preserve">Calls it a good treasure. In literature it is called election. A good treasure in literature. Now ancient Greek used election for the appointment—notice. And don't lose this. The appointment and commissioning for service. Appointment and commissioning for service. A man, a Greek ancient writer by name of Thucydides. I'll spell it for you. </w:t>
      </w:r>
      <w:r>
        <w:rPr>
          <w:i/>
        </w:rPr>
        <w:t>T-H-U-C-Y-D-I-D-E-S</w:t>
      </w:r>
      <w:r>
        <w:t>. Used it for when you have it, you know, when you have an army and then they select troops, those who are going to fight a particular battle, you know, you have—I think you have infantry. You have, you know, different. You now select people—notice very well, you select. Oh, this was good for this battle. That will go for that battle. Plato uses it for judges. Those who will judge in a society. Judges.</w:t>
      </w:r>
    </w:p>
    <w:p>
      <w:pPr>
        <w:pStyle w:val="Heading2"/>
      </w:pPr>
      <w:r>
        <w:t>Eklegomai: Selection on the Basis of Usability</w:t>
      </w:r>
    </w:p>
    <w:p>
      <w:r>
        <w:t xml:space="preserve">Plato is an ancient Greek writer—too, a philosopher—for judges. Now you know, it will look funny if you select people that will judge unconditionally. Or you want to go take soldiers to a difficult war and say we are going to do unconditional choosing. You know, that would be odd. Obviously that word election—equivalent—was used for the best. Now there's the word </w:t>
      </w:r>
      <w:r>
        <w:rPr>
          <w:i/>
        </w:rPr>
        <w:t>eklektos</w:t>
      </w:r>
      <w:r>
        <w:t xml:space="preserve"> also used for selection. </w:t>
      </w:r>
      <w:r>
        <w:rPr>
          <w:i/>
        </w:rPr>
        <w:t>E-K-L-E-K-T-O-S</w:t>
      </w:r>
      <w:r>
        <w:t xml:space="preserve">. Selection. A selected choice. Something informs that choice. It is never unconditional; it is all listening. The noun is the word </w:t>
      </w:r>
      <w:r>
        <w:rPr>
          <w:i/>
        </w:rPr>
        <w:t>eklogē</w:t>
      </w:r>
      <w:r>
        <w:t xml:space="preserve">. </w:t>
      </w:r>
      <w:r>
        <w:rPr>
          <w:i/>
        </w:rPr>
        <w:t>E-K-L-O-G-E</w:t>
      </w:r>
      <w:r>
        <w:t xml:space="preserve">. I've seen some modern Greek writing, some of these notes. So let me repeat it. </w:t>
      </w:r>
      <w:r>
        <w:rPr>
          <w:i/>
        </w:rPr>
        <w:t>E-K</w:t>
      </w:r>
      <w:r>
        <w:t xml:space="preserve">. I didn't say </w:t>
      </w:r>
      <w:r>
        <w:rPr>
          <w:i/>
        </w:rPr>
        <w:t>oge</w:t>
      </w:r>
      <w:r>
        <w:t>—</w:t>
      </w:r>
      <w:r>
        <w:rPr>
          <w:i/>
        </w:rPr>
        <w:t>E-K-L-O-G-E</w:t>
      </w:r>
      <w:r>
        <w:t>. It means a qualitative choice. It is used for rulers and elders, people that will rule people.</w:t>
      </w:r>
    </w:p>
    <w:p>
      <w:r>
        <w:t>Now how many of you have ever unconditionally chosen people that will rule you? Nigeria. You can't choose judges indiscriminately. See—and the guys. I don't know where I was choosing. I'm a footballer but I'm told to sit in the high court. You know, that would be funny. You know, also in football they don't choose players indiscriminately. Okay, better still. So listen carefully. The word election was used in ancient Greek—</w:t>
      </w:r>
      <w:r>
        <w:rPr>
          <w:i/>
        </w:rPr>
        <w:t>eklegomai</w:t>
      </w:r>
      <w:r>
        <w:t>. It involves careful sifting on the basis of usability or serviceability. That whatever must be chosen must have the ability to do what it was chosen for. Usability and serviceability. It's not big English now, is it—the ability part? Okay, use service. Ability. Ability. They are not Greek words. So whatever is taken or selected must have the capacity to do what it was chosen for. So it's not unconditional.</w:t>
      </w:r>
    </w:p>
    <w:p>
      <w:pPr>
        <w:pStyle w:val="Heading2"/>
      </w:pPr>
      <w:r>
        <w:t>The Hebrew: Bachar</w:t>
      </w:r>
    </w:p>
    <w:p>
      <w:r>
        <w:t xml:space="preserve">The Hebrew of that word election is the word </w:t>
      </w:r>
      <w:r>
        <w:rPr>
          <w:i/>
        </w:rPr>
        <w:t>bahar</w:t>
      </w:r>
      <w:r>
        <w:t xml:space="preserve">. Spell it. Three words were used for it. </w:t>
      </w:r>
      <w:r>
        <w:rPr>
          <w:i/>
        </w:rPr>
        <w:t>B-A-H-A-R</w:t>
      </w:r>
      <w:r>
        <w:t xml:space="preserve"> or </w:t>
      </w:r>
      <w:r>
        <w:rPr>
          <w:i/>
        </w:rPr>
        <w:t>B-A-H-U-R</w:t>
      </w:r>
      <w:r>
        <w:t xml:space="preserve"> or </w:t>
      </w:r>
      <w:r>
        <w:rPr>
          <w:i/>
        </w:rPr>
        <w:t>B-A-H-I-R</w:t>
      </w:r>
      <w:r>
        <w:t>. It was used a lot of times for troops. How many of you know when they choose who to fight war? They choose people that can fight it. Do you understand? People that can fight it. I remember when we were doing cadets. This is not to despise anybody in government college. So there was one guy, they called his name Agaki, nickname, Pleasure. He'd be like this. So the officer who was a soldier, the guy would be trying to say, get out. He cannot be elected. Do you understand? I hope I'm not saying anything. Is this for truth?</w:t>
      </w:r>
    </w:p>
    <w:p>
      <w:r>
        <w:t xml:space="preserve">Which is, you know, taken from </w:t>
      </w:r>
      <w:r>
        <w:rPr>
          <w:i/>
        </w:rPr>
        <w:t>bahar</w:t>
      </w:r>
      <w:r>
        <w:t xml:space="preserve"> means to purge, to set apart again from the Hebrew, which is where you have the—when it is translated, it means excellent, loveliness, something that is precious, lovely, excellent, precious. Hebrew word </w:t>
      </w:r>
      <w:r>
        <w:rPr>
          <w:i/>
        </w:rPr>
        <w:t>bahar</w:t>
      </w:r>
      <w:r>
        <w:t xml:space="preserve">. </w:t>
      </w:r>
      <w:r>
        <w:rPr>
          <w:i/>
        </w:rPr>
        <w:t>B-A-H-I-R</w:t>
      </w:r>
      <w:r>
        <w:t>. Let me show you where you find that word election. 2 Samuel 2:16. And they caught everyone his fellow by the head and thrust his sword in his fellow's side; so they fell down together. Psalm 105. Okay, sorry. Then there arose and went over by number twelve of Benjamin, which pertained to Ishbosheth the son of Saul, and twelve of the servants of David. There was a reason why they were chosen now. Psalm 105:43. And he brought forth his people with joy, and his chosen with gladness. His chosen with gladness. Isaiah 42.</w:t>
      </w:r>
    </w:p>
    <w:p>
      <w:pPr>
        <w:ind w:left="720"/>
      </w:pPr>
      <w:r>
        <w:t>2 Samuel 2:15–16</w:t>
        <w:br/>
        <w:t>Then there arose and went over by number twelve of Benjamin, which pertained to Ishbosheth the son of Saul, and twelve of the servants of David. And they caught every one his fellow by the head, and thrust his sword in his fellow's side; so they fell down together.</w:t>
      </w:r>
    </w:p>
    <w:p>
      <w:pPr>
        <w:ind w:left="720"/>
      </w:pPr>
      <w:r>
        <w:t>Psalm 105:43</w:t>
        <w:br/>
        <w:t>And he brought forth his people with joy, and his chosen with gladness.</w:t>
      </w:r>
    </w:p>
    <w:p>
      <w:pPr>
        <w:pStyle w:val="Heading2"/>
      </w:pPr>
      <w:r>
        <w:t>Isaiah 42: My Elect, in Whom My Soul Delights</w:t>
      </w:r>
    </w:p>
    <w:p>
      <w:r>
        <w:t>Pay attention to that one, because it's very key to our interpretation. Isaiah 42, which is messianic. He says, behold my servant, whom I uphold; my elect, in whom my soul delighteth; I have put my spirit upon him: he shall bring forth judgment to the Gentiles. Isaiah 65:22. They shall not build, and another inhabit; they shall not plant, and another eat: for as the days of a tree are the days of my people, and mine elect shall long enjoy the work of their hands. Again, there was something they did—the work of their hands. So you see, it's used a lot for service. Moses used this when he was picking judges in Israel. He used the word election. You know, he don't just—he didn't pick indiscriminately. He had a reason why he picked each person.</w:t>
      </w:r>
    </w:p>
    <w:p>
      <w:pPr>
        <w:ind w:left="720"/>
      </w:pPr>
      <w:r>
        <w:t>Isaiah 42:1</w:t>
        <w:br/>
        <w:t>Behold my servant, whom I uphold; mine elect, in whom my soul delighteth; I have put my spirit upon him: he shall bring forth judgment to the Gentiles.</w:t>
      </w:r>
    </w:p>
    <w:p>
      <w:pPr>
        <w:ind w:left="720"/>
      </w:pPr>
      <w:r>
        <w:t>Isaiah 65:22</w:t>
        <w:br/>
        <w:t>They shall not build, and another inhabit; they shall not plant, and another eat: for as the days of a tree are the days of my people, and mine elect shall long enjoy the work of their hands.</w:t>
      </w:r>
    </w:p>
    <w:p>
      <w:r>
        <w:t xml:space="preserve">He also used the word </w:t>
      </w:r>
      <w:r>
        <w:rPr>
          <w:i/>
        </w:rPr>
        <w:t>bahar</w:t>
      </w:r>
      <w:r>
        <w:t xml:space="preserve"> when he was picking the Levitical priesthood. There was a qualification. And don't forget, every time it is used, it is to perform a purpose—people fit to perform a purpose. Joshua used it when he commissioned capable warriors. Election was used in the Hebrew for the appointment of Saul, David, Solomon as kings. There was a—so you will always see they were appointed for a purpose—also for Israel as a unique people. Now notice if you look at Israel, which is where we must pay attention, when you look at Israel as God's choice, you know that it's not a case of amongst many nations. So note that in Isaiah 42:1, talking about the Messiah too, it gets us thinking.</w:t>
      </w:r>
    </w:p>
    <w:p>
      <w:r>
        <w:t xml:space="preserve">Now </w:t>
      </w:r>
      <w:r>
        <w:rPr>
          <w:i/>
        </w:rPr>
        <w:t>bahir</w:t>
      </w:r>
      <w:r>
        <w:t xml:space="preserve"> in Hebrew is a result of God's action, not a pre-action of God—a result that is: look, this thing was chosen, appointed to do this. So the word election doesn't end with this election; it goes further with what it was selected to do. And you get it in a moment. Now in Isaiah 42:1 when the issue of the Messiah was spoken. Now notice this. He's talking about Jesus. Can we say that Jesus was picked from among people? When Jesus was picked, who was not picked? None. The issue about Jesus being called elect in Isaiah 42 is to talk about his quality—his uniqueness. It was not an unconditional, indiscriminate word used about Jesus. When we say the Messiah is elect, can we safely say the Messiah is choice?</w:t>
      </w:r>
    </w:p>
    <w:p>
      <w:pPr>
        <w:pStyle w:val="Heading2"/>
      </w:pPr>
      <w:r>
        <w:t>Choice, Not Indiscriminate Selection</w:t>
      </w:r>
    </w:p>
    <w:p>
      <w:r>
        <w:t xml:space="preserve">Note that verb and its derivations were commonly used 164 times, 198 times in the Old Testament, and in translation 108 times in the Septuagint. Septuagint is the Greek translation of the Old Testament. It is used for </w:t>
      </w:r>
      <w:r>
        <w:rPr>
          <w:i/>
        </w:rPr>
        <w:t>eklegomai</w:t>
      </w:r>
      <w:r>
        <w:t xml:space="preserve">. Now what is that? Is the word </w:t>
      </w:r>
      <w:r>
        <w:rPr>
          <w:i/>
        </w:rPr>
        <w:t>bahar</w:t>
      </w:r>
      <w:r>
        <w:t xml:space="preserve">, and it is about a well-thought-out choice. Something that you well thought out—is not an indiscriminate choice. We don't know why—we don't know why this fellow is elect. We know why. It's not unconditional. It is used for certain things that the whoever it is referring to has met the conditions. Are you listening? Are you listening? It's not unconditional. The word </w:t>
      </w:r>
      <w:r>
        <w:rPr>
          <w:i/>
        </w:rPr>
        <w:t>bachur</w:t>
      </w:r>
      <w:r>
        <w:t xml:space="preserve">. I'll spell it for you. </w:t>
      </w:r>
      <w:r>
        <w:rPr>
          <w:i/>
        </w:rPr>
        <w:t>B-A-C-H-U-R</w:t>
      </w:r>
      <w:r>
        <w:t xml:space="preserve"> is when young men were picked in the military. Young men. It's used also synonymously with the word—</w:t>
      </w:r>
    </w:p>
    <w:p>
      <w:r>
        <w:t xml:space="preserve">I'll spell it </w:t>
      </w:r>
      <w:r>
        <w:rPr>
          <w:i/>
        </w:rPr>
        <w:t>M-I-B-C-H-A-R</w:t>
      </w:r>
      <w:r>
        <w:t xml:space="preserve">. </w:t>
      </w:r>
      <w:r>
        <w:rPr>
          <w:i/>
        </w:rPr>
        <w:t>Mibchar</w:t>
      </w:r>
      <w:r>
        <w:t>. Look at where it was used. Genesis 23, verse 6. Hear us, my lord: this is the burial of Sarah. Thou art a mighty prince among us: in the choice of our sepulchres bury thy dead. Now when you say the choice of thy sepulchre, is it indiscriminate? Did you not choose anywhere? No. The word choice there has to do with something they carefully picked to fulfill the purpose where they bury Sarah. They carefully picked it, in fact. It's used for something that is good, desirable, excellent, the best of its kind. It's used for excellent things, something you want, profitable.</w:t>
      </w:r>
    </w:p>
    <w:p>
      <w:pPr>
        <w:ind w:left="720"/>
      </w:pPr>
      <w:r>
        <w:t>Genesis 23:6</w:t>
        <w:br/>
        <w:t>Hear us, my lord: thou art a mighty prince among us: in the choice of our sepulchres bury thy dead; none of us shall withhold from thee his sepulchre, but that thou mayest bury thy dead.</w:t>
      </w:r>
    </w:p>
    <w:p>
      <w:r>
        <w:t>So when the word election was used either prior to the New Testament, it is used for what you desire, something that is excellent, something that is choice rather than something that is chosen—something that is choice. Does it not make sense why Jesus is called elect? Is all following this? So it's not used for an indiscriminate action where it's not explained. It's just in the mind of God. We don't know why he chose one. He didn't choose that one. It is to commission to serve a purpose. So if we now call Christ the choice one, you know, it's very key to our understanding if Christ is called the elect of God. Is he? Was Christ chosen indiscriminately? No. Or can we say Christ is choice—well fitted for the purpose. Does that make sense?</w:t>
      </w:r>
    </w:p>
    <w:p>
      <w:pPr>
        <w:pStyle w:val="Heading2"/>
      </w:pPr>
      <w:r>
        <w:t>Classical Greek and Papyri: Choice, Not Arbitrary</w:t>
      </w:r>
    </w:p>
    <w:p>
      <w:r>
        <w:t xml:space="preserve">So that flows with the pre–New Testament usage of the word </w:t>
      </w:r>
      <w:r>
        <w:rPr>
          <w:i/>
        </w:rPr>
        <w:t>eklegomai</w:t>
      </w:r>
      <w:r>
        <w:t>. Let me see if you are following this. Well fitted for the purpose. Is that clear? I'm not fast again, am I? Okay, so this is key to our understanding. In fact, I checked a Greek papyri. These are Greek writings, commonly known written Greek writings. It was used for a choir or slaves. How many of you—you don't pick a choir indiscriminately. You should know by now freedmen were appointed. That means those that will sing had to be effective. They needed to know how to sing. When you do pastoral position, you know those—indiscriminate. So it is used for a choir, that is—it's always useful. That which demands skill, there must be an ability. However, this throws away the word. It just throws it open. Come on.</w:t>
      </w:r>
    </w:p>
    <w:p>
      <w:r>
        <w:t>Are you following me now? There must be an ability—to also use it for judges shows you that the judge must be able to judge. I'm going to—common papyri in the Greek means writings, ancient writings. An epitaph of a famous man was like this: I made this city the choice of cities. That means the use—the word, the same word, the choice of cities. So when the word chosen is used in the Greek or the Septuagint Greek, it is not unconditional. It refers to a specific kind. It is not unexplained. You will be able to explain why it is choice rather than use the word chosen. You can see the misleading slant of the King James. You know, if the King James had called it choice we would not have had much problem. Let me see if they are following this now.</w:t>
      </w:r>
    </w:p>
    <w:p>
      <w:r>
        <w:t>Are you following me? But by using the word chosen, it implies an action that could be indiscriminate. But when you say choice, the word choice is a choice property. Choice this—it means something that is excellent, something that you want, something that is good, something that is desirable. So since the classical Greek was not arbitrary—that is, you can't explain it—in the Greek culture, then we cannot import a meaning to the use of a word. It was never used for indiscriminate actions. Are you following my point? We can't import it. Import a meaning into it. Again, go back to the fact I said that the Bible was written in a clear language. Everybody who used the language knew what it meant.</w:t>
      </w:r>
    </w:p>
    <w:p>
      <w:r>
        <w:t xml:space="preserve">Just like I said in presentation that the common Greek man will laugh at you when you use </w:t>
      </w:r>
      <w:r>
        <w:rPr>
          <w:i/>
        </w:rPr>
        <w:t>proorizō</w:t>
      </w:r>
      <w:r>
        <w:t xml:space="preserve"> to mean determine the end. He said, no, it's not useful that—it's useful when we want to send our children to school. When you are driving to a place, you are not there. Now you don't say, I have determined this car to get to Ibadan and it's a Friday evening, first Friday of the month, 6:30. Do you understand what I'm saying? You know. So now let's come to the New Testament usage. Are we all clear on the pre–New Testament usage? Whether in the Hebrew or in the classical Greek. Are we all clear on that? It is used for choice things. It is used for the Messiah to show that the Messiah is excellent. You know, he can't say the Messiah—</w:t>
      </w:r>
    </w:p>
    <w:p>
      <w:r>
        <w:t>We don't know why he told Jesus. You know, he should have chosen Judas, but he chose Jesus. Why? You can't explain it. You know, that type of man is used—</w:t>
      </w:r>
    </w:p>
    <w:p>
      <w:pPr>
        <w:pStyle w:val="Heading2"/>
      </w:pPr>
      <w:r>
        <w:t>New Testament Usage of Eklegomai, Eklektos, Eklogē</w:t>
      </w:r>
    </w:p>
    <w:p>
      <w:r>
        <w:t>In New Testament 22 times as a verb—</w:t>
      </w:r>
      <w:r>
        <w:rPr>
          <w:i/>
        </w:rPr>
        <w:t>eklegomai</w:t>
      </w:r>
      <w:r>
        <w:t>. Who's an adjective—</w:t>
      </w:r>
      <w:r>
        <w:rPr>
          <w:i/>
        </w:rPr>
        <w:t>eklektos</w:t>
      </w:r>
      <w:r>
        <w:t>—</w:t>
      </w:r>
      <w:r>
        <w:rPr>
          <w:i/>
        </w:rPr>
        <w:t>E-K-L-E-K-T-O-S</w:t>
      </w:r>
      <w:r>
        <w:t xml:space="preserve">—is used 22 times. Then we have an abstract noun </w:t>
      </w:r>
      <w:r>
        <w:rPr>
          <w:i/>
        </w:rPr>
        <w:t>eklogē</w:t>
      </w:r>
      <w:r>
        <w:t>—</w:t>
      </w:r>
      <w:r>
        <w:rPr>
          <w:i/>
        </w:rPr>
        <w:t>E-K-L-O-G-E</w:t>
      </w:r>
      <w:r>
        <w:t>—used 7 times. Again the usage of the word is appointment and commissioning of qualified people to an office or obligation to fulfill it properly. I'll say it again. An appointment or commissioning of qualified people to an office or obligation to fulfill it properly. Look at 1 Peter 2:1—1 Peter 2:4 talking about Jesus, to whom coming, as unto a living stone, disallowed indeed of men, but chosen of God. Notice the next thing he says. Precious. Chosen of God.</w:t>
      </w:r>
    </w:p>
    <w:p>
      <w:pPr>
        <w:ind w:left="720"/>
      </w:pPr>
      <w:r>
        <w:t>1 Peter 2:4</w:t>
        <w:br/>
        <w:t>To whom coming, as unto a living stone, disallowed indeed of men, but chosen of God, and precious.</w:t>
      </w:r>
    </w:p>
    <w:p>
      <w:r>
        <w:t>Precious is precious. 6. Behold, I lay in Sion a chief corner stone, elect, precious: and he that believeth on him shall not be confounded. In Luke 9:35. Pay attention to this explanation. Luke 9:35. You know, there were two accounts of this same scenario. In Matthew 17:5 this is my beloved son. He said, this is my beloved son. Matthew 17:5: This is my beloved Son, in whom I am well pleased. Notice that statement. In whom I am well pleased. He didn't say, this is my beloved son. He said, in whom I am well pleased. Hear him. In Mark 9:7. The same account. Mark 9:7: This is my beloved Son: hear him. But look at the Luke's account, which follows the prophecy of Isaiah. Luke 9:35: This is my—some versions read properly—my chosen son. Hear him.</w:t>
      </w:r>
    </w:p>
    <w:p>
      <w:pPr>
        <w:ind w:left="720"/>
      </w:pPr>
      <w:r>
        <w:t>1 Peter 2:6</w:t>
        <w:br/>
        <w:t>Wherefore also it is contained in the scripture, Behold, I lay in Sion a chief corner stone, elect, precious: and he that believeth on him shall not be confounded.</w:t>
      </w:r>
    </w:p>
    <w:p>
      <w:pPr>
        <w:ind w:left="720"/>
      </w:pPr>
      <w:r>
        <w:t>Matthew 17:5</w:t>
        <w:br/>
        <w:t>While he yet spake, behold, a bright cloud overshadowed them: and behold a voice out of the cloud, which said, This is my beloved Son, in whom I am well pleased; hear ye him.</w:t>
      </w:r>
    </w:p>
    <w:p>
      <w:pPr>
        <w:ind w:left="720"/>
      </w:pPr>
      <w:r>
        <w:t>Mark 9:7</w:t>
        <w:br/>
        <w:t>And there was a cloud that overshadowed them: and a voice came out of the cloud, saying, This is my beloved Son: hear him.</w:t>
      </w:r>
    </w:p>
    <w:p>
      <w:pPr>
        <w:ind w:left="720"/>
      </w:pPr>
      <w:r>
        <w:t>Luke 9:35</w:t>
        <w:br/>
        <w:t>And there came a voice out of the cloud, saying, This is my beloved Son: hear him.</w:t>
      </w:r>
    </w:p>
    <w:p>
      <w:r>
        <w:t xml:space="preserve">I know you have chosen your version because of the what? Okay. The word there is </w:t>
      </w:r>
      <w:r>
        <w:rPr>
          <w:i/>
        </w:rPr>
        <w:t>ho eklelegmenos</w:t>
      </w:r>
      <w:r>
        <w:t>. I'll spell it for you. My—</w:t>
      </w:r>
      <w:r>
        <w:rPr>
          <w:i/>
        </w:rPr>
        <w:t>H-O E-K-L-E-L-E-G-M-E-N-O-S</w:t>
      </w:r>
      <w:r>
        <w:t>. So in reason belonging by the two accounts, we would rather agree with the Luke's version, because actually that word is chosen. You will see it in the New American Standard Version. It says, this is my choice Son. It's more adequate. Is my choice Son. Choice will now mean what? Capable, able to feel or fulfill the task. Now in Luke's Gospel 23:35, notice what those malefactors said to Jesus. Let him save himself, if he be Christ, the chosen of God. Now that word chosen of God looks out of place. Maybe he was chosen to die.</w:t>
      </w:r>
    </w:p>
    <w:p>
      <w:pPr>
        <w:ind w:left="720"/>
      </w:pPr>
      <w:r>
        <w:t>Luke 23:35</w:t>
        <w:br/>
        <w:t>And the people stood beholding. And the rulers also with them derided him, saying, He saved others; let him save himself, if he be Christ, the chosen of God.</w:t>
      </w:r>
    </w:p>
    <w:p>
      <w:pPr>
        <w:pStyle w:val="Heading2"/>
      </w:pPr>
      <w:r>
        <w:t>Chosen of God Means the Choice of God</w:t>
      </w:r>
    </w:p>
    <w:p>
      <w:r>
        <w:t>But chosen of God will be what? The choice of God. One who is able, fitted, commissioned, qualified to perform a task. If he is Christ the chosen of God, then he shouldn't die because he is fit, proper, able to fulfill the task. If not chosen among many, that would be funny. Notice Peter says elect. Then he says precious, valuable. So anytime the word chosen is used, it is used for something that is valuable. Let me see. And they are following this. Are you following this? Are you sure? Valuable—something that is unique. Do you know? It wasn't selected to be Messiah, but it was unique to be Messiah. How was it unique to be Messiah? It was pre-existing, right? It was incarnation. It was an incarnation. So that is chosen. Chosen for salvation. Why? Because he was fit and proper to save.</w:t>
      </w:r>
    </w:p>
    <w:p>
      <w:r>
        <w:t>Is that clear? So it's not chosen among. So the choice precedes the object. That is all. Let me say the selection. The choice is—he is fit and proper to say—fit and proper to do what he was commissioned to do. Fit and proper. Let's see how Jesus used it. Matthew 22. So you will discover soon that chosen will refer to the what now? Not the pre-process chosen. You will see in a moment it refers to the end result. Now listen. Just wait. I think what I just said now can throw a spanner. Just wait. Look at how Jesus read Matthew 22—that famous parable. Quickly, let's run through that parable. The parable of that of the feast. I'll just pick some verses. It's from verse 1 to 14. Matthew 22. He spake a parable. In verse 3, he says, his servants—noticed.</w:t>
      </w:r>
    </w:p>
    <w:p>
      <w:r>
        <w:t>They went out to call them that were bidden, and they would not come. Mark it. They were unwilling to come. They called people, and they were unwilling to come. Then in verse 8, they now—he said to the servant, the wedding is ready, but they which were bidden were not worthy. Notice it. They were not worthy. They were called, and by their refusal, they were not worthy. Are you following? They were called, and by their refusal they were not worthy. Mark that. So in verse 9 and 10. They now went to the highways to bring people for the marriage. And they gathered together as many as they found, both bad and good. Good and bad. And the wedding was furnished with guests. One guy now came, and he was without a wedding garment. Now let me explain that to you. Quickly.</w:t>
      </w:r>
    </w:p>
    <w:p>
      <w:pPr>
        <w:ind w:left="720"/>
      </w:pPr>
      <w:r>
        <w:t>Matthew 22:3</w:t>
        <w:br/>
        <w:t>And sent forth his servants to call them that were bidden to the wedding: and they would not come.</w:t>
      </w:r>
    </w:p>
    <w:p>
      <w:pPr>
        <w:ind w:left="720"/>
      </w:pPr>
      <w:r>
        <w:t>Matthew 22:8–10</w:t>
        <w:br/>
        <w:t>Then saith he to his servants, The wedding is ready, but they which were bidden were not worthy. Go ye therefore into the highways, and as many as ye shall find, bid to the marriage. So those servants went out into the highways, and gathered together all as many as they found, both bad and good: and the wedding was furnished with guests.</w:t>
      </w:r>
    </w:p>
    <w:p>
      <w:pPr>
        <w:pStyle w:val="Heading2"/>
      </w:pPr>
      <w:r>
        <w:t>Many Are Called, Few Are Choice</w:t>
      </w:r>
    </w:p>
    <w:p>
      <w:r>
        <w:t>Now, the kind of feast it is. It is the Master, or better still, the king. He now gives you the kind of robe you wear to that feast. So the reason why this fellow was cast out was because he must have refused the garment. Now you will see in Isaiah 61:10 that it is God that provides the garment. It's God that provides the garment. Isaiah 61:10. Now notice, those that were called did not come. They were not willing. Then they now went to call others. He now says in verse 14, for many are called, but few are chosen. Let us imagine if the word chosen there means to select out of a number, that would be wrong. Because from what we have seen, there was nobody that was chosen. Why did we say that? Those who came responded to the summon of the king.</w:t>
      </w:r>
    </w:p>
    <w:p>
      <w:pPr>
        <w:ind w:left="720"/>
      </w:pPr>
      <w:r>
        <w:t>Isaiah 61:10</w:t>
        <w:br/>
        <w:t>I will greatly rejoice in the LORD, my soul shall be joyful in my God; for he hath clothed me with the garments of salvation, he hath covered me with the robe of righteousness, as a bridegroom decketh himself with ornaments, and as a bride adorneth herself with her jewels.</w:t>
      </w:r>
    </w:p>
    <w:p>
      <w:pPr>
        <w:ind w:left="720"/>
      </w:pPr>
      <w:r>
        <w:t>Matthew 22:14</w:t>
        <w:br/>
        <w:t>For many are called, but few are chosen.</w:t>
      </w:r>
    </w:p>
    <w:p>
      <w:r>
        <w:t>Is that clear? Because if we use the same word chosen here, then that means Jesus, with all respect, from the account we have, must have had a lapse in memory what he was saying, because it doesn't follow. Are you following this? There was a summon to everybody. Many were asked to come. Many were asked to come, but few are choice. You're not fitting. Many were asked to come, but few are choice. Those who are not choice are those who were not willing to come. So the willingness to come and receive the garment is choice. They will fit into the feast. Let me see how you understand that. Do you get that? I should go back again? I thought this was the easiest one. Okay, let's use the parable. The king had a feast. He said, go and invite certain people.</w:t>
      </w:r>
    </w:p>
    <w:p>
      <w:r>
        <w:t>They invited those people, and those people, they summoned them. The king has called you. And they were not willing to come. When the king was now told in verse eight, he said, these ones are not willing to come. Notice the word. They are not worthy of the feast. They were not predetermined to be unworthy. It was their unwillingness that made them unworthy for the feast. Yeah, okay, go out and call anybody. So now called as many. One of those that was called was coming—is probably a typical example of somebody who is a Catholic Christian. He was coming. I can say a Christian who lives on works. He was coming. And he refused the garment. And he was cast out. Because people that will be fitting for the feast were those who were willing to come, took the garment, and now sat down.</w:t>
      </w:r>
    </w:p>
    <w:p>
      <w:r>
        <w:t xml:space="preserve">Many were called. The ones that sat down are the choice. They will fit into the feast. I should go right again. Just go and sleep. You are hungry. So many were called. Few are choice. Few will fit into the feast. And they are able to participate in the feast. Is that clear? Do you understand that? So don't go and preach the gospel and say many are called, few are chosen. You are silly. The choice is when they entered into the feast. The choice was not before they were called. Right? Right. The choice will be when they now got to the feast and they now had the garment. They were willing to come. They came. They now had the garment, and they now became what? Choice? Fitting. </w:t>
      </w:r>
      <w:r>
        <w:rPr>
          <w:i/>
        </w:rPr>
        <w:t>Eklegomai</w:t>
      </w:r>
      <w:r>
        <w:t>. Something that is what you want. This is what you want. What did the king want?</w:t>
      </w:r>
    </w:p>
    <w:p>
      <w:r>
        <w:t>He wanted willing people. He wanted those who wear the garment, those who enter the feast. So by doing those three things, they became what—choice? Is that clear? So Luke 9:35 helps. This is my beloved Son. By incarnation—is my beloved Son, in whom I am well pleased. He can do the job. 1 Peter 2:4 is called the elect. He can do the job. We see Romans 16:13 later, but just put it somewhere. So those who were not willing to come are not choice. They are not worthy. So they are not choice. Do you understand? Why were they not choice? Because they are not willing to come. We call that unbelief. Right? Those who came—faith—are what—choice? If you can just use the word choice, it will change the entire picture.</w:t>
      </w:r>
    </w:p>
    <w:p>
      <w:r>
        <w:t>So those who came into the feast, they are choice. Choice will mean what? Desirable choice, sepulchre, choice soldiers. Those who can fit into the task. What's the task there? Attend the feast. A man that didn't come is unworthy. The one that came. You know they were not pre-qualified, right? Was anybody pre-qualified in that feast? No. They were only qualified based on their coming. And they are wearing the garment. So they became what—choice. So coming made them choice. That response fitted into what the king wanted.</w:t>
      </w:r>
    </w:p>
    <w:p>
      <w:pPr>
        <w:pStyle w:val="Heading2"/>
      </w:pPr>
      <w:r>
        <w:t>Eklegomai Used for the Apostles and Ministry</w:t>
      </w:r>
    </w:p>
    <w:p>
      <w:r>
        <w:t xml:space="preserve">Now this is it. The word </w:t>
      </w:r>
      <w:r>
        <w:rPr>
          <w:i/>
        </w:rPr>
        <w:t>eklegomai</w:t>
      </w:r>
      <w:r>
        <w:t xml:space="preserve"> was used out of 22 times—11 times it was used for the apostles. You know, the apostles were not chosen indiscriminately. It was used for the apostles. Luke 6:13, John 6:70. Choice. Acts 13:17, Acts 15. Sorry, I made a mistake.</w:t>
      </w:r>
    </w:p>
    <w:p>
      <w:r>
        <w:t>John 6:70, John 13:18, John 15:16 and John 15:19. Then Acts 1:2. Everyone who followed Jesus and believed, they said, we have followed you. They believed they were chosen. They were choice. Judas was unique because he was a counterfeit. In John 15:16. Notice I say, ye have not chosen me. Now, the way the Greek puts it, and the King James makes it look like you have not chosen me, I have chosen you. Very bad translation. Notice how he says it. You have not chosen me. What was he talking about? He was talking about the vine and the branches. I have chosen you to bear. Right? I have made you fit to bear fruit. You are my choice to bear fruit, capable to bear fruit. The choice must produce something. Look at a classic case of where the choice was also used.</w:t>
      </w:r>
    </w:p>
    <w:p>
      <w:pPr>
        <w:ind w:left="720"/>
      </w:pPr>
      <w:r>
        <w:t>John 15:16</w:t>
        <w:br/>
        <w:t>Ye have not chosen me, but I have chosen you, and ordained you, that ye should go and bring forth fruit, and that your fruit should remain: that whatsoever ye shall ask of the Father in my name, he may give it you.</w:t>
      </w:r>
    </w:p>
    <w:p>
      <w:r>
        <w:t>The word chosen is never indiscriminate. Acts 1:24, where they were going to choose Matthias. They chose Matthias. He says, whether of these two thou hast chosen—thou art chosen. There is your choice again, one that will be able to fit the task. If you look at it again, they didn't choose. It wasn't indiscriminate. No. In the choice of Matthias, it wasn't indiscriminate. In Acts 15—so Acts 6:5, in the choice of deacons, the word chosen again is used for deacons. They chose Stephen. That is the verb. They chose Stephen, they chose Philip. But prior to that they said full of the Holy Ghost and wisdom. Same word and is not used for indiscriminate. It is to fulfill a task. So every time it is used as a verb, it is to fulfill a task. What is chosen must be able to fulfill the task.</w:t>
      </w:r>
    </w:p>
    <w:p>
      <w:pPr>
        <w:ind w:left="720"/>
      </w:pPr>
      <w:r>
        <w:t>Acts 1:24</w:t>
        <w:br/>
        <w:t>And they prayed, and said, Thou, Lord, which knowest the hearts of all men, shew whether of these two thou hast chosen.</w:t>
      </w:r>
    </w:p>
    <w:p>
      <w:pPr>
        <w:ind w:left="720"/>
      </w:pPr>
      <w:r>
        <w:t>Acts 6:5</w:t>
        <w:br/>
        <w:t>And the saying pleased the whole multitude: and they chose Stephen, a man full of faith and of the Holy Ghost, and Philip, and Prochorus, and Nicanor, and Timon, and Parmenas, and Nicolas a proselyte of Antioch.</w:t>
      </w:r>
    </w:p>
    <w:p>
      <w:r>
        <w:t xml:space="preserve">Acts 15:22, 25—pick men that will represent the apostles. Is used for a task. Acts 15:7 when Peter was chosen to take the word to the Gentiles. Acts 13:17, the patriarchs. Acts 9:15—Paul commissioned for an activity—is my chosen vessel—choice vessel—chosen vessel to take my name. So it was used for ministry. Those who fulfill a task when it was used. Notice this amongst other things. You will see it in Luke's Gospel 10:42. Martha—she hath chosen that good part—and that is obviously not related to what we are talking about. So </w:t>
      </w:r>
      <w:r>
        <w:rPr>
          <w:i/>
        </w:rPr>
        <w:t>eklegomai</w:t>
      </w:r>
      <w:r>
        <w:t xml:space="preserve"> is an appointment. It refers to an appointment. There must be a task the object is meant to fulfill. There must be a task the object is meant to fulfill. He is used also for Israel in Mark 13:20—for the elect's sake, whom he hath chosen.</w:t>
      </w:r>
    </w:p>
    <w:p>
      <w:pPr>
        <w:ind w:left="720"/>
      </w:pPr>
      <w:r>
        <w:t>Acts 9:15</w:t>
        <w:br/>
        <w:t>But the Lord said unto him, Go thy way: for he is a chosen vessel unto me, to bear my name before the Gentiles, and kings, and the children of Israel.</w:t>
      </w:r>
    </w:p>
    <w:p>
      <w:pPr>
        <w:ind w:left="720"/>
      </w:pPr>
      <w:r>
        <w:t>Luke 10:42</w:t>
        <w:br/>
        <w:t>But one thing is needful: and Mary hath chosen that good part, which shall not be taken away from her.</w:t>
      </w:r>
    </w:p>
    <w:p>
      <w:pPr>
        <w:ind w:left="720"/>
      </w:pPr>
      <w:r>
        <w:t>Mark 13:20</w:t>
        <w:br/>
        <w:t>And except that the Lord had shortened those days, no flesh should be saved: but for the elect's sake, whom he hath chosen, he hath shortened the days.</w:t>
      </w:r>
    </w:p>
    <w:p>
      <w:r>
        <w:t xml:space="preserve">Mark 13:20—in Romans 9:11 God dealing with Israel, Romans 11:5, Romans 11:7, Romans 11:28—and we studied that to see that is the nation of Israel. What is their task? Their task is for the Messiah, the nation of the Messiah, the nation, the tribe of the Messiah. It is to fulfill a task. So in the four Gospels. Note this. </w:t>
      </w:r>
      <w:r>
        <w:rPr>
          <w:i/>
        </w:rPr>
        <w:t>Eklegomai</w:t>
      </w:r>
      <w:r>
        <w:t xml:space="preserve"> was never used for salvation. It was used to perform a task. It was not used for salvation. It is used to perform a task.</w:t>
      </w:r>
    </w:p>
    <w:p>
      <w:pPr>
        <w:pStyle w:val="Heading2"/>
      </w:pPr>
      <w:r>
        <w:t>1 Peter 1: Elect According to Foreknowledge</w:t>
      </w:r>
    </w:p>
    <w:p>
      <w:r>
        <w:t>Now go to 1 Peter 1. See how Peter explained it. Pay close attention to the way the words were arranged. 1 Peter 1, verse 1. Peter, an apostle of Jesus Christ, to the strangers scattered throughout Pontus, Galatia, Cappadocia, Asia, and Bithynia.</w:t>
      </w:r>
    </w:p>
    <w:p>
      <w:r>
        <w:t xml:space="preserve">Elect—notice according to the foreknowledge of God the Father—not the way the left began—choice through what—sanctification of the Spirit. So they became choice. By what—sanctification of the Spirit? Through obedience and sprinkling of the blood of Jesus Christ. So they were made choice by the sanctifying work of the Spirit; they became able, fitted to do what God wanted them to do. Talking about believers. Same translation in 1 Corinthians 6:11—the work of the Spirit again. </w:t>
      </w:r>
      <w:r>
        <w:rPr>
          <w:i/>
        </w:rPr>
        <w:t>Prognosis</w:t>
      </w:r>
      <w:r>
        <w:t xml:space="preserve"> is foreknowledge. So he called Jesus choice. Then in 1 Peter 2:9 you are a chosen generation—choice. Notice this. A royal priesthood, an holy nation, a peculiar people. Look at verse 9—that so it's always for a purpose. Fitted to do what? To shew forth the praises of him who hath called you out of darkness into his marvellous light.</w:t>
      </w:r>
    </w:p>
    <w:p>
      <w:pPr>
        <w:ind w:left="720"/>
      </w:pPr>
      <w:r>
        <w:t>1 Peter 1:1–2</w:t>
        <w:br/>
        <w:t>Peter, an apostle of Jesus Christ, to the strangers scattered throughout Pontus, Galatia, Cappadocia, Asia, and Bithynia, elect according to the foreknowledge of God the Father, through sanctification of the Spirit, unto obedience and sprinkling of the blood of Jesus Christ: Grace unto you, and peace, be multiplied.</w:t>
      </w:r>
    </w:p>
    <w:p>
      <w:pPr>
        <w:ind w:left="720"/>
      </w:pPr>
      <w:r>
        <w:t>1 Peter 2:9</w:t>
        <w:br/>
        <w:t>But ye are a chosen generation, a royal priesthood, an holy nation, a peculiar people; that ye should shew forth the praises of him who hath called you out of darkness into his marvellous light.</w:t>
      </w:r>
    </w:p>
    <w:p>
      <w:r>
        <w:t>So we have choice to show his praises. We are fitted to do it. Why? We are born again. We are sanctified by the Spirit so we can show forth the praises of him that has called us. Do you understand? So we are choice. Choice to show forth the praises of him that has called us. In 2 Peter 1—leave it for Christian living. It is wherefore the rather, brethren, give diligence to make your calling and election sure. To make it sure. The word sure there means established. To make it established, he's talking. You need to confirm something. Spiritual growth. You're already choice—establishing your uniqueness. And he's talking about being diligent. So when you are diligent is a proof of what—your choice, of the choice that you are. It's a proof that you are fitted to do what he has called you to do.</w:t>
      </w:r>
    </w:p>
    <w:p>
      <w:pPr>
        <w:ind w:left="720"/>
      </w:pPr>
      <w:r>
        <w:t>2 Peter 1:10</w:t>
        <w:br/>
        <w:t>Wherefore the rather, brethren, give diligence to make your calling and election sure: for if ye do these things, ye shall never fall.</w:t>
      </w:r>
    </w:p>
    <w:p>
      <w:r>
        <w:t>Is that clear? So the word chosen, if he is replaced with the word choice, where it is used as a noun, it is to show the abilities and the qualities of the object in discussion. In 1 Thessalonians 1 Paul equally used it. Knowing, brethren beloved, your election of God. It's not difficult to understand what he's saying. Again, read the pretext and the pretext—how—and the pretext, and then what follows after. Notice what he said before he mentioned there had been election of God. Your election of God, your choice of God, he says, remembering without ceasing your work of faith, your labour of love. 1 Thessalonians 1:3. Patience of hope in our Lord Jesus Christ, in the sight of God and our Father. 5. For our gospel came not unto you in word only, but also in power, and in the Holy Ghost.</w:t>
      </w:r>
    </w:p>
    <w:p>
      <w:r>
        <w:t>And in much assurance; as ye know what manner of men we were among you for your sake. Ye became followers of us, and of the Lord, having received the word in much affliction with joy of the Holy Ghost. That's why he called them choice. Do you understand? So, their choice—faith, patience. They are God's choice. So he's saying that their lifestyles confirm their being God's choice. So God's choice is one who is fitted, proper to fulfill a task. Look at 1 Corinthians 1, verse 26. For ye see your calling, brethren, how that not many wise men after the flesh, not many mighty, not many noble, are called.</w:t>
      </w:r>
    </w:p>
    <w:p>
      <w:pPr>
        <w:ind w:left="720"/>
      </w:pPr>
      <w:r>
        <w:t>1 Thessalonians 1:2–6</w:t>
        <w:br/>
        <w:t>We give thanks to God always for you all, making mention of you in our prayers; remembering without ceasing your work of faith, and labour of love, and patience of hope in our Lord Jesus Christ, in the sight of God and our Father; knowing, brethren beloved, your election of God. For our gospel came not unto you in word only, but also in power, and in the Holy Ghost, and in much assurance; as ye know what manner of men we were among you for your sake. And ye became followers of us, and of the Lord, having received the word in much affliction with joy of the Holy Ghost.</w:t>
      </w:r>
    </w:p>
    <w:p>
      <w:pPr>
        <w:ind w:left="720"/>
      </w:pPr>
      <w:r>
        <w:t>1 Corinthians 1:26</w:t>
        <w:br/>
        <w:t>For ye see your calling, brethren, how that not many wise men after the flesh, not many mighty, not many noble, are called.</w:t>
      </w:r>
    </w:p>
    <w:p>
      <w:pPr>
        <w:pStyle w:val="Heading2"/>
      </w:pPr>
      <w:r>
        <w:t>God Has Chosen: Not Social Status, but Christ</w:t>
      </w:r>
    </w:p>
    <w:p>
      <w:r>
        <w:t>But God hath chosen the foolish things of the world to confound the wise; and God hath chosen the weak things of the world to confound the things which are mighty; and base things of the world, and things which are despised, hath God chosen, yea, and things which are not, to bring to nought things that are. Now, basically, what is he talking about? It's talking about God making—watch this—his choice of those who are not wise, who are not great. He's not talking about a selection, that he doesn't choose wise men, he doesn't choose great men. No, because previously we've seen Christians who are the ruler of the Jews, who was saved. So that's not what he's saying. What he's saying is that God's choice—okay, God's best—those that God uses to perform his task is not based on their social status.</w:t>
      </w:r>
    </w:p>
    <w:p>
      <w:pPr>
        <w:ind w:left="720"/>
      </w:pPr>
      <w:r>
        <w:t>1 Corinthians 1:27–29</w:t>
        <w:br/>
        <w:t>But God hath chosen the foolish things of the world to confound the wise; and God hath chosen the weak things of the world to confound the things which are mighty; and base things of the world, and things which are despised, hath God chosen, yea, and things which are not, to bring to nought things that are: that no flesh should glory in his presence.</w:t>
      </w:r>
    </w:p>
    <w:p>
      <w:r>
        <w:t>And he explains it that no flesh should glory in his presence. He explains why they are God's choice of Him. Are you in Christ Jesus? So they are God's choice in who? In Christ Jesus. Who of God is made unto us wisdom, and righteousness, and sanctification, and redemption. So the glory is in Christ. Of course. The rich are saved, the poor are saved. The rich go to hell, the poor go to hell. He said, in other words, that it is Christ's work that makes a man choice. It's Christ's work that makes a man choice. In Jesus's case, his deity is why he is choice. The fact that he pre-existed time is why he is choice. Do you understand? He will fulfill the task. In our case, the redemptive work of Jesus and our faith in it makes us what—choice for the world—chosen.</w:t>
      </w:r>
    </w:p>
    <w:p>
      <w:pPr>
        <w:ind w:left="720"/>
      </w:pPr>
      <w:r>
        <w:t>1 Corinthians 1:30–31</w:t>
        <w:br/>
        <w:t>But of him are ye in Christ Jesus, who of God is made unto us wisdom, and righteousness, and sanctification, and redemption: that, according as it is written, He that glorieth, let him glory in the Lord.</w:t>
      </w:r>
    </w:p>
    <w:p>
      <w:pPr>
        <w:pStyle w:val="Heading2"/>
      </w:pPr>
      <w:r>
        <w:t>Romans 8: Who Shall Lay Anything to the Charge of God's Elect?</w:t>
      </w:r>
    </w:p>
    <w:p>
      <w:r>
        <w:t>Go to Romans 8:31. You shall see. Okay, 33. Who shall lay any thing to the charge of God's elect? It is God that justifieth. Not difficult. Read the preceding verses. He has told you in verse 29, for whom he did foreknow, he also did predestinate—that's the word pre-planned—to be conformed to the image of his Son, that he might be the firstborn among many brethren. Moreover whom he did predestinate, them he also called: and whom he called, them he also justified: and whom he justified, them he also glorified. What shall we say then to these things? If God be for us, who can be against us? He that spared not his own Son, but delivered him up for us all, how shall he not with him also freely give us all things? Who shall lay any thing to the charge of God's elect? No—of God fitted, proper to fulfill his task.</w:t>
      </w:r>
    </w:p>
    <w:p>
      <w:pPr>
        <w:ind w:left="720"/>
      </w:pPr>
      <w:r>
        <w:t>Romans 8:29–33</w:t>
        <w:br/>
        <w:t>For whom he did foreknow, he also did predestinate to be conformed to the image of his Son, that he might be the firstborn among many brethren. Moreover whom he did predestinate, them he also called: and whom he called, them he also justified: and whom he justified, them he also glorified. What shall we say then to these things? If God be for us, who can be against us? He that spared not his own Son, but delivered him up for us all, how shall he not with him also freely give us all things? Who shall lay any thing to the charge of God's elect? It is God that justifieth.</w:t>
      </w:r>
    </w:p>
    <w:p>
      <w:r>
        <w:t xml:space="preserve">Why are we fitted and proper? We have been justified, right? We have been called, we have been glorified in Christ. So we have become his choice. Do you understand? We are his choice based on what he has done in Christ Jesus. Of course. Everything that Paul mentioned here—his justification is us by faith being justified by faith. We are at peace with God through our Lord Jesus Christ. Romans 5:1. So use the word here, </w:t>
      </w:r>
      <w:r>
        <w:rPr>
          <w:i/>
        </w:rPr>
        <w:t>eklektoi</w:t>
      </w:r>
      <w:r>
        <w:t>, which explains how we are choice. We are choice based on what God has done in Christ Jesus. And don't forget, unlike those who were not willing to come for the feast, we repented. By our repentance and faith, we have become choice. So we are fitted to fulfill the task when we believe in the gospel of Jesus Christ. Do you understand?</w:t>
      </w:r>
    </w:p>
    <w:p>
      <w:pPr>
        <w:ind w:left="720"/>
      </w:pPr>
      <w:r>
        <w:t>Romans 5:1</w:t>
        <w:br/>
        <w:t>Therefore being justified by faith, we have peace with God through our Lord Jesus Christ.</w:t>
      </w:r>
    </w:p>
    <w:p>
      <w:pPr>
        <w:pStyle w:val="Heading2"/>
      </w:pPr>
      <w:r>
        <w:t>Jacob, Esau, and Israel: Nations, Not Individuals</w:t>
      </w:r>
    </w:p>
    <w:p>
      <w:r>
        <w:t>In Jacob's case and Esau, we explained that in Jacob's case and Esau, which we saw earlier, the word election we said is used four times also for Israel. Romans 9 to Romans 11. We'll deal with that much later. But let's just give a summary of something. Jacob and Esau were nations, not individuals. According to Genesis 25:23, two nations are in thy womb. And we explained that Esau's descendants never served Israel until David's time. So he wasn't referring to the person of Esau; he was referring to the nation. So again, the nation to fulfill privileges and responsibilities is why election was used for them. Romans 9:1–6, you see the responsibilities given to Israel; it was a privilege and then a responsibility to fulfill a task.</w:t>
      </w:r>
    </w:p>
    <w:p>
      <w:pPr>
        <w:ind w:left="720"/>
      </w:pPr>
      <w:r>
        <w:t>Genesis 25:23</w:t>
        <w:br/>
        <w:t>And the LORD said unto her, Two nations are in thy womb, and two manner of people shall be separated from thy bowels; and the one people shall be stronger than the other people; and the elder shall serve the younger.</w:t>
      </w:r>
    </w:p>
    <w:p>
      <w:r>
        <w:t>In Romans 11, I think that should be verse 5, he mentions a remnant according to the election of grace. That word in the Greek is gracious choice. A gracious choice. The grace is the word gracious. When you say gracious, something that is encouraged, it means something that is shining. Not an undeserved choice. It's gracious. Wrong translation there. You could have said excellent choice—according to the election of excellence would have been better. That which shines is implied there. Again, verse 7, you will see is not referring to persons, but to nations. Israel hath not obtained that which he seeketh for; but the election hath obtained it, and the rest were blinded. So again not individuals. The fourth time. Romans 11:28. As concerning the gospel, they are enemies for your sakes. Notice again, Israelites, Jews are called enemies.</w:t>
      </w:r>
    </w:p>
    <w:p>
      <w:pPr>
        <w:ind w:left="720"/>
      </w:pPr>
      <w:r>
        <w:t>Romans 11:5</w:t>
        <w:br/>
        <w:t>Even so then at this present time also there is a remnant according to the election of grace.</w:t>
      </w:r>
    </w:p>
    <w:p>
      <w:pPr>
        <w:ind w:left="720"/>
      </w:pPr>
      <w:r>
        <w:t>Romans 11:7</w:t>
        <w:br/>
        <w:t>What then? Israel hath not obtained that which he seeketh for; but the election hath obtained it, and the rest were blinded.</w:t>
      </w:r>
    </w:p>
    <w:p>
      <w:pPr>
        <w:ind w:left="720"/>
      </w:pPr>
      <w:r>
        <w:t>Romans 11:28</w:t>
        <w:br/>
        <w:t>As concerning the gospel, they are enemies for your sakes: but as touching the election, they are beloved for the fathers' sakes.</w:t>
      </w:r>
    </w:p>
    <w:p>
      <w:r>
        <w:t>And I thought they were called elect earlier on. Okay, enemies for your sakes—as touching the election, they are beloved for the fathers' sakes. So as touching the gospel, they don't believe. But as touching the choice, that is the nation that will perform the task of doing what? Of producing the Messiah. They were beloved. Beloved. There is again where you have choice. Do you understand yet? For the gospel they didn't believe. Do you understand that? So he's talking about the nation, not individuals. The person writing is a Jew now, but the nation of Israel—he came unto his own, and his own received him not. So you can see that in Romans 11 the word election was not used for salvation. It was not discussing election unto salvation—the nation of Israel.</w:t>
      </w:r>
    </w:p>
    <w:p>
      <w:pPr>
        <w:pStyle w:val="Heading2"/>
      </w:pPr>
      <w:r>
        <w:t>Rufus, Colossians, Ephesians: Choice in the Lord</w:t>
      </w:r>
    </w:p>
    <w:p>
      <w:r>
        <w:t>Now look at Romans 16:13. This explains itself. He calls a brother Rufus, chosen in the Lord. How does that sound? He has spoken to everybody. Chosen in the Lord. Romans 16:13. So he is selected in the Lord. You know, it becomes incongruous in understanding. But when we say choice, does it make sense? Choice in the Lord, that is fitted and proper to perform tasks. Referring to the usefulness of Rufus in the Lord—is useful. He's already a man in Christ. In Colossians 3:12, Put on therefore, as the elect of God—choice of God—holy and beloved. So the elect of God is holy and beloved. Holy, don't forget—holy, sanctified and beloved. Bowels of mercies, kindness, humbleness of mind. So again, elect is used to fulfill a task. You are God's choice. He has fitted you for this task. Therefore, love people, be kind. So the elect is already fitted.</w:t>
      </w:r>
    </w:p>
    <w:p>
      <w:pPr>
        <w:ind w:left="720"/>
      </w:pPr>
      <w:r>
        <w:t>Romans 16:13</w:t>
        <w:br/>
        <w:t>Salute Rufus chosen in the Lord, and his mother and mine.</w:t>
      </w:r>
    </w:p>
    <w:p>
      <w:pPr>
        <w:ind w:left="720"/>
      </w:pPr>
      <w:r>
        <w:t>Colossians 3:12</w:t>
        <w:br/>
        <w:t>Put on therefore, as the elect of God, holy and beloved, bowels of mercies, kindness, humbleness of mind, meekness, longsuffering.</w:t>
      </w:r>
    </w:p>
    <w:p>
      <w:r>
        <w:t>In Ephesians 1:4. Not difficult again. He has chosen us in him before the foundation of the world—we are his choice in him, before the foundation of the world—we are fitted. That's what he's saying. Fitted to fulfill the task. Now notice how he uses the word in him—20 times in two chapters. Either in him or in the beloved. 20 times. That explains itself. That means God made us fit and proper in Christ Jesus. That's clear enough. Doesn't mean that Christ was carrying—in Christ he hid his intention in Christ. We are fitted to fulfill the task. That's why in 20 times, either in him, in Christ, in the beloved, using two chapters, it describes the believer. So the believer is chosen in Christ. Do you understand? Okay. In 1 Timothy 5:21, he used it for angels. Isn't that interesting?</w:t>
      </w:r>
    </w:p>
    <w:p>
      <w:pPr>
        <w:ind w:left="720"/>
      </w:pPr>
      <w:r>
        <w:t>Ephesians 1:4</w:t>
        <w:br/>
        <w:t>According as he hath chosen us in him before the foundation of the world, that we should be holy and without blame before him in love.</w:t>
      </w:r>
    </w:p>
    <w:p>
      <w:r>
        <w:t>I charge thee before God, and the Lord Jesus Christ, and the elect angels. Choice angels will be those who are fitted to perform the task. Those who are disobedient. You know, God created them. Now, the angels that—that disobeyed, right? Did he create them disobedient? No. But when they disobeyed, those that didn't disobey became choice. Do you understand? Choice will be fitted to fulfill the task. You discover, you know, you discover that Paul—and this—this is also good in language. Look at Titus. Titus 1, Titus 1:1. Paul, a servant of God, and an apostle of Jesus Christ, according to the faith of God's elect, and the acknowledging of the truth which is after godliness—according to the faith of God's elect.</w:t>
      </w:r>
    </w:p>
    <w:p>
      <w:pPr>
        <w:ind w:left="720"/>
      </w:pPr>
      <w:r>
        <w:t>1 Timothy 5:21</w:t>
        <w:br/>
        <w:t>I charge thee before God, and the Lord Jesus Christ, and the elect angels, that thou observe these things without preferring one before another, doing nothing by partiality.</w:t>
      </w:r>
    </w:p>
    <w:p>
      <w:pPr>
        <w:ind w:left="720"/>
      </w:pPr>
      <w:r>
        <w:t>Titus 1:1</w:t>
        <w:br/>
        <w:t>Paul, a servant of God, and an apostle of Jesus Christ, according to the faith of God's elect, and the acknowledging of the truth which is after godliness.</w:t>
      </w:r>
    </w:p>
    <w:p>
      <w:pPr>
        <w:pStyle w:val="Heading2"/>
      </w:pPr>
      <w:r>
        <w:t>Elect as Another Term for Saints</w:t>
      </w:r>
    </w:p>
    <w:p>
      <w:r>
        <w:t>Now, that opening statement was used by Paul in Romans 1:7, 1 Corinthians 1:2, 2 Corinthians 1:1, Ephesians 1:1, Philippians 1:1, Colossians 1:2—and is describing Christians—is another term for saying saints. Elect of God—God's elect, choice ones. Elect of God. Referring to those who have believed the gospel. By believing the gospel, they are fitted and proper to fulfill the task. In 2 Timothy 2:10: Therefore I endure all things for the elect's sakes. If you know how people translate this place, you'll be shocked beyond measure. For the elect's sakes—that the reason why Paul is enduring all things is so that he will keep preaching the gospel so that the elect will be saved. Ridiculous.</w:t>
      </w:r>
    </w:p>
    <w:p>
      <w:pPr>
        <w:ind w:left="720"/>
      </w:pPr>
      <w:r>
        <w:t>2 Timothy 2:10</w:t>
        <w:br/>
        <w:t>Therefore I endure all things for the elect's sakes, that they may also obtain the salvation which is in Christ Jesus with eternal glory.</w:t>
      </w:r>
    </w:p>
    <w:p>
      <w:r>
        <w:t>For the lexicon—and you know the way it was constructed, he can throw you off balance—that they may also obtain the salvation which is in Christ Jesus with eternal glory. You see what? See what we are saying? There's an elect out there. Paul is preaching so that those that he has chosen in the nations they can obtain. Well, let's look at the construction—that they may also—that one also in the Greek presupposes Paul will also obtain—the unsaved. Paul is preaching to the unsaved elect. That's cool. So it just leaves everybody in the same place. But not. So what probably is throwing people off balance is the word salvation. Well, the word salvation. Don't forget he was talking about persecutions. He was talking about suffering. So he was talking about the salvation at the end of suffering, which is not salvation from sin.</w:t>
      </w:r>
    </w:p>
    <w:p>
      <w:r>
        <w:t>Rather just like Jesus—salvation in Matthew 24:22, 23, Mark 13:20, Luke's Gospel 18:7, when he says, shall not God avenge his own elect speedily?—it was referring to deliverance from harm or preservation. Paul used it in Philippians 1:19. He said that your prayer will turn to my salvation. What about salvation from sins? So in this context, just see what he says in chapter four. Notwithstanding—verse 17—the Lord stood with me, and strengthened me; that by me the preaching might be fully known, and that all the Gentiles might hear: and I was delivered out of the mouth of the lion. Same word. I was delivered—saved. And the Lord shall deliver me from every evil work, and will preserve me unto his heavenly kingdom: to whom be glory for ever and ever. Amen.</w:t>
      </w:r>
    </w:p>
    <w:p>
      <w:pPr>
        <w:ind w:left="720"/>
      </w:pPr>
      <w:r>
        <w:t>Philippians 1:19</w:t>
        <w:br/>
        <w:t>For I know that this shall turn to my salvation through your prayer, and the supply of the Spirit of Jesus Christ.</w:t>
      </w:r>
    </w:p>
    <w:p>
      <w:pPr>
        <w:ind w:left="720"/>
      </w:pPr>
      <w:r>
        <w:t>2 Timothy 4:17–18</w:t>
        <w:br/>
        <w:t>Notwithstanding the Lord stood with me, and strengthened me; that by me the preaching might be fully known, and that all the Gentiles might hear: and I was delivered out of the mouth of the lion. And the Lord shall deliver me from every evil work, and will preserve me unto his heavenly kingdom: to whom be glory for ever and ever. Amen.</w:t>
      </w:r>
    </w:p>
    <w:p>
      <w:r>
        <w:t>Same thing he was saying—not is for people who God has chosen to be saved. He said, for those who are God's best, so that they might obtain again—they will fulfill a task—so not even a salvation from sin. Okay, they too, that is that they also, just like himself, will obtain the salvation which is in Christ Jesus with eternal glory. So it's referring to eternity.</w:t>
      </w:r>
    </w:p>
    <w:p>
      <w:pPr>
        <w:pStyle w:val="Heading2"/>
      </w:pPr>
      <w:r>
        <w:t>John's Usage and Closing Summary</w:t>
      </w:r>
    </w:p>
    <w:p>
      <w:r>
        <w:t>Now we have John's usage. 2 John. 2 John 1:1. The elder unto the elect lady and her children, whom I love in the truth; and not I only, but also all they that have known the truth—for the truth's sake, which dwelleth in us, and shall be with us for ever.</w:t>
      </w:r>
    </w:p>
    <w:p>
      <w:r>
        <w:t>Verse 4: I rejoiced greatly that I found of thy children walking in truth, as we have received a commandment from the Father. Verse 13: The children of thy elect sister greet thee. So they left—reward their choice. One who is—now he was writing to them in persecution. One who is fitted to perform a task based on persecution. So they were chosen or choice ones. Is based on faith in God's finished work. When it is used for individuals, when it is used for Israel, it is as the nation that was commissioned for Christ—or it is used for believers' special conduct. It is not a predetermined, unknown, unconditional selection of God. Rather is talking about vessels, nations, people fitted for a purpose. As touching salvation—Israel—it will be the birth of Isaac.</w:t>
      </w:r>
    </w:p>
    <w:p>
      <w:pPr>
        <w:ind w:left="720"/>
      </w:pPr>
      <w:r>
        <w:t>2 John 1:1</w:t>
        <w:br/>
        <w:t>The elder unto the elect lady and her children, whom I love in the truth; and not I only, but also all they that have known the truth.</w:t>
      </w:r>
    </w:p>
    <w:p>
      <w:pPr>
        <w:ind w:left="720"/>
      </w:pPr>
      <w:r>
        <w:t>2 John 1:4</w:t>
        <w:br/>
        <w:t>I rejoiced greatly that I found of thy children walking in truth, as we have received a commandment from the Father.</w:t>
      </w:r>
    </w:p>
    <w:p>
      <w:pPr>
        <w:ind w:left="720"/>
      </w:pPr>
      <w:r>
        <w:t>2 John 1:13</w:t>
        <w:br/>
        <w:t>The children of thy elect sister greet thee. Amen.</w:t>
      </w:r>
    </w:p>
    <w:p>
      <w:r>
        <w:t>The birth of Isaac fitted symbolically as a nation that is commissioned for the Messiah. Also Israel as a nation—when it comes to salvation, faith in Christ in the finished work of Christ. When a man is willing, he repents and he believes—it becomes God's choice. And also in the work of ministry and in Christian living. People's conduct is also called God's choice. Fitted and proper to glorify him. Fitted and proper to carry out a task.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