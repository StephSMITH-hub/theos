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 Great Salvation — Series 4: Track 12</w:t>
      </w:r>
    </w:p>
    <w:p>
      <w:pPr>
        <w:pStyle w:val="Heading2"/>
      </w:pPr>
      <w:r>
        <w:t>Heed So Great Salvation</w:t>
      </w:r>
    </w:p>
    <w:p>
      <w:r>
        <w:t>Okay. Even so, therefore, we ought to give the more earnest heed to the things which we have heard, lest at any time we should let them slip.</w:t>
      </w:r>
    </w:p>
    <w:p>
      <w:pPr>
        <w:ind w:left="720"/>
      </w:pPr>
      <w:r>
        <w:t>Hebrews 2:1–4</w:t>
        <w:br/>
        <w:t>Therefore we ought to give the more earnest heed to the things which we have heard, lest at any time we should let them slip. For if the word spoken by angels was stedfast, and every transgression and disobedience received a just recompence of reward; how shall we escape, if we neglect so great salvation; which at the first began to be spoken by the Lord, and was confirmed unto us by them that heard him; God also bearing them witness, both with signs and wonders, and with divers miracles, and gifts of the Holy Ghost, according to his own will?</w:t>
      </w:r>
    </w:p>
    <w:p>
      <w:r>
        <w:t>For if it was spoken by angels—obviously the Old Testament, the law—was steadfast, and every transgression and disobedience received a just recompense of reward: how shall we escape if we neglect so great salvation, which at the first began to be spoken by the Lord, and was confirmed unto us by them that heard him? God also bearing them witness, both with signs and wonders, and with divers miracles and gifts of the Holy Ghost, according to his own will?</w:t>
      </w:r>
    </w:p>
    <w:p>
      <w:pPr>
        <w:pStyle w:val="Heading2"/>
      </w:pPr>
      <w:r>
        <w:t>Did Christ Die for Every Man?</w:t>
      </w:r>
    </w:p>
    <w:p>
      <w:r>
        <w:t xml:space="preserve">Now I want to answer a simple question; then we close: Did Christ die for every man? I can say, He did. </w:t>
      </w:r>
      <w:r>
        <w:rPr>
          <w:i/>
        </w:rPr>
        <w:t>Calm down,</w:t>
      </w:r>
      <w:r>
        <w:t xml:space="preserve"> because you have not met people who will take some scriptures and deal with your soul.</w:t>
      </w:r>
    </w:p>
    <w:p>
      <w:r>
        <w:t xml:space="preserve">Did Christ die for every man? If you have never encountered people who have challenged the truth of the death of Jesus, it shows how shallow you are in ministry. It means you have your own realm and your own election. Matthew 1:21—look at some verses that seem to bring an exclusive group: for he shall save his people from their sins. And somebody answers, well, that word </w:t>
      </w:r>
      <w:r>
        <w:rPr>
          <w:i/>
        </w:rPr>
        <w:t>his people</w:t>
      </w:r>
      <w:r>
        <w:t xml:space="preserve"> relates with a specific set of people—His people. Today you have said He shall save the world. Okay, you also find a verse of Scripture. I have quite some here. John 1:9. So there are two verses: He shall save His people. There is John 1:9 that says the light that lighteth every man that cometh into the world—that was the true Light, which lighteth every man that cometh into the world.</w:t>
      </w:r>
    </w:p>
    <w:p>
      <w:pPr>
        <w:ind w:left="720"/>
      </w:pPr>
      <w:r>
        <w:t>Matthew 1:21</w:t>
        <w:br/>
        <w:t>And she shall bring forth a son, and thou shalt call his name JESUS: for he shall save his people from their sins.</w:t>
      </w:r>
    </w:p>
    <w:p>
      <w:pPr>
        <w:ind w:left="720"/>
      </w:pPr>
      <w:r>
        <w:t>John 1:9</w:t>
        <w:br/>
        <w:t>That was the true Light, which lighteth every man that cometh into the world.</w:t>
      </w:r>
    </w:p>
    <w:p>
      <w:r>
        <w:t>So does it mean that every man that comes into the world has been lit? This leads to some thinking of what is called universal salvation—everybody is saved.</w:t>
      </w:r>
    </w:p>
    <w:p>
      <w:pPr>
        <w:pStyle w:val="Heading2"/>
      </w:pPr>
      <w:r>
        <w:t>“His People” and Israel — Not Exclusion Alone</w:t>
      </w:r>
    </w:p>
    <w:p>
      <w:r>
        <w:t xml:space="preserve">Okay, let’s take Matthew 1:21 without much ado. It’s not space: He shall save His people from their sins. Whenever the word </w:t>
      </w:r>
      <w:r>
        <w:rPr>
          <w:i/>
        </w:rPr>
        <w:t>his people</w:t>
      </w:r>
      <w:r>
        <w:t xml:space="preserve"> is used, talk about Israel. Okay, talking about Israel now—He didn’t say He shall save His people </w:t>
      </w:r>
      <w:r>
        <w:rPr>
          <w:i/>
        </w:rPr>
        <w:t>only</w:t>
      </w:r>
      <w:r>
        <w:t>, because it’s also used for Gentiles. He will save the Gentiles. When Paul says, look, turn to the Gentiles—I’ve sent you as a light and salvation to the Gentiles—does it mean that only the Gentiles will receive light? No. So “He shall save His people” is just part of what He will do—part of the people He will save.</w:t>
      </w:r>
    </w:p>
    <w:p>
      <w:r>
        <w:t xml:space="preserve">If He had said He shall save His people </w:t>
      </w:r>
      <w:r>
        <w:rPr>
          <w:i/>
        </w:rPr>
        <w:t>only</w:t>
      </w:r>
      <w:r>
        <w:t>, that would have been an issue. Shall save His people. And there are verses also that talk about saving other people apart from Israel. Acts 13—let me just give you that verse: I will set thee as a light.</w:t>
      </w:r>
    </w:p>
    <w:p>
      <w:pPr>
        <w:ind w:left="720"/>
      </w:pPr>
      <w:r>
        <w:t>Acts 13:47</w:t>
        <w:br/>
        <w:t>For so hath the Lord commanded us, saying, I have set thee to be a light of the Gentiles, that thou shouldest be for salvation unto the ends of the earth.</w:t>
      </w:r>
    </w:p>
    <w:p>
      <w:r>
        <w:t>Acts 13:47—the Gentiles—and should be for salvation to the ends of the earth. Why not say that means the salvation is only for the Gentiles? No, that must be interpreted in its own merit within the context of what he was saying.</w:t>
      </w:r>
    </w:p>
    <w:p>
      <w:pPr>
        <w:pStyle w:val="Heading2"/>
      </w:pPr>
      <w:r>
        <w:t>John 1:9 — Imperfect Verb, Not Finality</w:t>
      </w:r>
    </w:p>
    <w:p>
      <w:r>
        <w:t>In John 1:9, when he says the light that lighteth every man—that word in the Greek is an imperfect verb. It is not definite. It is not saying He has lit. He’s not even saying He will light. So it is an imperfect verb that means you need to qualify what he’s saying.</w:t>
      </w:r>
    </w:p>
    <w:p>
      <w:r>
        <w:t xml:space="preserve">Now, how does He light every man? Just read further the words—John 1:12: as many as received Him. </w:t>
      </w:r>
      <w:r>
        <w:rPr>
          <w:i/>
        </w:rPr>
        <w:t>Do you understand?</w:t>
      </w:r>
      <w:r>
        <w:t xml:space="preserve"> To them. So that explains that imperfect verb of verse nine. </w:t>
      </w:r>
      <w:r>
        <w:rPr>
          <w:i/>
        </w:rPr>
        <w:t>Is that clear? Am I fast? This one is direct. Now am I? I’m fast. That one passed. Where did I lose you?</w:t>
      </w:r>
      <w:r>
        <w:t xml:space="preserve"> Imperfect verb—“that lighteth every man”—looks like something He has done, but is imperfect in the Greek. That is, it is not a finite verb that, oh, He has lit every man—just lighteth every man. So how does He light every man? Now don’t forget the next verses. He came unto the world, to His own, and His own—even though the world was made by Him—and the world did not know Him. So that renders nine not as a finality: He came to His own.</w:t>
      </w:r>
    </w:p>
    <w:p>
      <w:r>
        <w:t xml:space="preserve">Verse 11—His own received Him not. Note that renders nine. But as many as received Him—so nine, the lighting, will have to do with receiving Him. </w:t>
      </w:r>
      <w:r>
        <w:rPr>
          <w:i/>
        </w:rPr>
        <w:t>Is that clear? Good.</w:t>
      </w:r>
      <w:r/>
    </w:p>
    <w:p>
      <w:pPr>
        <w:ind w:left="720"/>
      </w:pPr>
      <w:r>
        <w:t>John 1:11–12</w:t>
        <w:br/>
        <w:t>He came unto his own, and his own received him not. But as many as received him, to them gave he power to become the sons of God, even to them that believe on his name.</w:t>
      </w:r>
    </w:p>
    <w:p>
      <w:pPr>
        <w:pStyle w:val="Heading2"/>
      </w:pPr>
      <w:r>
        <w:t>John 5:21 — Whom He Will</w:t>
      </w:r>
    </w:p>
    <w:p>
      <w:r>
        <w:t xml:space="preserve">Now, John 5:21. For the Father raiseth up the dead and quickeneth them; even so the Son quickeneth whom He will. </w:t>
      </w:r>
      <w:r>
        <w:rPr>
          <w:i/>
        </w:rPr>
        <w:t>Not difficult.</w:t>
      </w:r>
      <w:r/>
    </w:p>
    <w:p>
      <w:pPr>
        <w:ind w:left="720"/>
      </w:pPr>
      <w:r>
        <w:t>John 5:21</w:t>
        <w:br/>
        <w:t>For as the Father raiseth up the dead, and quickeneth them; even so the Son quickeneth whom he will.</w:t>
      </w:r>
    </w:p>
    <w:p>
      <w:r>
        <w:t>24 explains it:</w:t>
      </w:r>
    </w:p>
    <w:p>
      <w:pPr>
        <w:ind w:left="720"/>
      </w:pPr>
      <w:r>
        <w:t>John 5:24</w:t>
        <w:br/>
        <w:t>Verily, verily, I say unto you, He that heareth my word, and believeth on him that sent me, hath everlasting life, and shall not come into condemnation; but is passed from death unto life.</w:t>
      </w:r>
    </w:p>
    <w:p>
      <w:r>
        <w:t xml:space="preserve">So “whom He will”—there is </w:t>
      </w:r>
      <w:r>
        <w:rPr>
          <w:i/>
        </w:rPr>
        <w:t>whom</w:t>
      </w:r>
      <w:r>
        <w:t xml:space="preserve">, the word </w:t>
      </w:r>
      <w:r>
        <w:rPr>
          <w:i/>
        </w:rPr>
        <w:t>will</w:t>
      </w:r>
      <w:r>
        <w:t xml:space="preserve">, who said it. It means what He intends. What does He intend? Verse 24. He intends that people should believe. For God so loved the world that He gave His only begotten Son—whosoever believeth. So whosoever believes will be His will. </w:t>
      </w:r>
      <w:r>
        <w:rPr>
          <w:i/>
        </w:rPr>
        <w:t>Do you understand?</w:t>
      </w:r>
      <w:r/>
    </w:p>
    <w:p>
      <w:r>
        <w:t xml:space="preserve">Because the word </w:t>
      </w:r>
      <w:r>
        <w:rPr>
          <w:i/>
        </w:rPr>
        <w:t>will</w:t>
      </w:r>
      <w:r>
        <w:t xml:space="preserve"> is the word—it simply means an intention, not a finality. </w:t>
      </w:r>
      <w:r>
        <w:rPr>
          <w:i/>
        </w:rPr>
        <w:t>Is that clear?</w:t>
      </w:r>
      <w:r>
        <w:t xml:space="preserve"> So He quickeneth whomever will believe His message.</w:t>
      </w:r>
    </w:p>
    <w:p>
      <w:pPr>
        <w:pStyle w:val="Heading2"/>
      </w:pPr>
      <w:r>
        <w:t>Matthew 20:28 — “A Ransom for Many”</w:t>
      </w:r>
    </w:p>
    <w:p>
      <w:r>
        <w:t xml:space="preserve">Matthew 20:28. Note those texts when you’re writing those—separate them; the expression of each text. Matthew 20:28, and go back and check whether those things are so. Believe them. Become a Christian. </w:t>
      </w:r>
      <w:r>
        <w:rPr>
          <w:i/>
        </w:rPr>
        <w:t>Matthew 20:28—you know, something exciting about Bible study is that you keep—it’s like you are refreshed anew by every insight you get about God. By the time you study well, you see that the Scripture is not about you. It’s about knowing the awesomeness, the loveliness of Jesus Christ. It’s not about you. It’s not about your job, it’s not about your home. It’s about Jesus. That fits into everything.</w:t>
      </w:r>
      <w:r>
        <w:t xml:space="preserve"> Matthew 20:28.</w:t>
      </w:r>
    </w:p>
    <w:p>
      <w:pPr>
        <w:ind w:left="720"/>
      </w:pPr>
      <w:r>
        <w:t>Matthew 20:28</w:t>
        <w:br/>
        <w:t>Even as the Son of man came not to be ministered unto, but to minister, and to give his life a ransom for many.</w:t>
      </w:r>
    </w:p>
    <w:p>
      <w:r>
        <w:t xml:space="preserve">Even as the Son of man came not to be ministered unto, but to minister, and to give His life a ransom for many—that is not “for all.” Now, the word </w:t>
      </w:r>
      <w:r>
        <w:rPr>
          <w:i/>
        </w:rPr>
        <w:t>many</w:t>
      </w:r>
      <w:r>
        <w:t xml:space="preserve"> is used in the Greek specific </w:t>
      </w:r>
      <w:r>
        <w:rPr>
          <w:i/>
        </w:rPr>
        <w:t>many</w:t>
      </w:r>
      <w:r>
        <w:t xml:space="preserve">, or used to differentiate few. So the </w:t>
      </w:r>
      <w:r>
        <w:rPr>
          <w:i/>
        </w:rPr>
        <w:t>many</w:t>
      </w:r>
      <w:r>
        <w:t xml:space="preserve"> here obviously is to differentiate few and not to make a unique group of people. Many that heard you—not a unique people that heard Him. </w:t>
      </w:r>
      <w:r>
        <w:rPr>
          <w:i/>
        </w:rPr>
        <w:t>Many</w:t>
      </w:r>
      <w:r>
        <w:t xml:space="preserve"> is used as opposed to </w:t>
      </w:r>
      <w:r>
        <w:rPr>
          <w:i/>
        </w:rPr>
        <w:t>few</w:t>
      </w:r>
      <w:r>
        <w:t>. He’s used again in Mark 10, I believe, verse 45. Yep—ransom for many. So there’s no mention that there’s a unique people He’s talking about.</w:t>
      </w:r>
    </w:p>
    <w:p>
      <w:pPr>
        <w:ind w:left="720"/>
      </w:pPr>
      <w:r>
        <w:t>Mark 10:45</w:t>
        <w:br/>
        <w:t>For even the Son of man came not to be ministered unto, but to minister, and to give his life a ransom for many.</w:t>
      </w:r>
    </w:p>
    <w:p>
      <w:r>
        <w:t>Romans 5, for instance, 15 says that Jesus Christ—Romans 5:15—He says the gift of grace is by one man, Jesus Christ, hath abounded unto many.</w:t>
      </w:r>
    </w:p>
    <w:p>
      <w:pPr>
        <w:ind w:left="720"/>
      </w:pPr>
      <w:r>
        <w:t>Romans 5:15</w:t>
        <w:br/>
        <w:t>But not as the offence, so also is the free gift. For if through the offence of one many be dead, much more the grace of God, and the gift by grace, which is by one man, Jesus Christ, hath abounded unto many.</w:t>
      </w:r>
    </w:p>
    <w:p>
      <w:r>
        <w:t xml:space="preserve">There is not a specific people, but saying abounded to many people. You know, in fact, in that context, the </w:t>
      </w:r>
      <w:r>
        <w:rPr>
          <w:i/>
        </w:rPr>
        <w:t>many</w:t>
      </w:r>
      <w:r>
        <w:t xml:space="preserve"> is for the whole of mankind. It’s available for the whole of mankind.</w:t>
      </w:r>
    </w:p>
    <w:p>
      <w:pPr>
        <w:pStyle w:val="Heading2"/>
      </w:pPr>
      <w:r>
        <w:t>John 10 — The Good Shepherd and the Sheep</w:t>
      </w:r>
    </w:p>
    <w:p>
      <w:r>
        <w:t>In John 10, John chapter 10 and verse 11:</w:t>
      </w:r>
    </w:p>
    <w:p>
      <w:pPr>
        <w:ind w:left="720"/>
      </w:pPr>
      <w:r>
        <w:t>John 10:11</w:t>
        <w:br/>
        <w:t>I am the good shepherd: the good shepherd giveth his life for the sheep.</w:t>
      </w:r>
    </w:p>
    <w:p>
      <w:r>
        <w:t>I am the good shepherd. The good shepherd gives His life for the sheep. Oh, so who are the sheep? So wherever you are going through evangelism, you are not the sheep? He said if somebody—well, I’m just preaching to you. No matter what you do at this point, if you are not the sheep—but try it: say, just say after me or pray. But I know if you are the sheep, you will be saved. If you are not the sheep—you the preacher—are you the sheep? I also don’t know; it’s at the end you—</w:t>
      </w:r>
    </w:p>
    <w:p>
      <w:r>
        <w:t xml:space="preserve">You will see the foolishness of such thinking next week. Okay? It’s a foolish thinking to give respect to the progenitors of it. It just doesn’t make sense. I’m not sure. They are not sure. So who is the sheep? You don’t know. It’s not a definite decision yet. In fact, it is so hidden in the Father that you don’t even know what He’s thinking. You are just confessing you believe Jesus died for you. Just whatever—say whatsoever. </w:t>
      </w:r>
      <w:r>
        <w:rPr>
          <w:i/>
        </w:rPr>
        <w:t>Is that your name?</w:t>
      </w:r>
      <w:r>
        <w:t xml:space="preserve"> Some people went into real seriousness. Whosoever is the sheep that believes. I told the guy on BlackBerry, I said, you are as terrible as heretics. Whosoever is a sheep. Where, sir? He said, no, we can’t be using </w:t>
      </w:r>
      <w:r>
        <w:rPr>
          <w:i/>
        </w:rPr>
        <w:t>whosoever</w:t>
      </w:r>
      <w:r>
        <w:t xml:space="preserve"> for anybody. I say, exactly—anybody. Imagine if we now use </w:t>
      </w:r>
      <w:r>
        <w:rPr>
          <w:i/>
        </w:rPr>
        <w:t>whosoever</w:t>
      </w:r>
      <w:r>
        <w:t xml:space="preserve"> and start qualifying it. The Bible will become confused. Whosoever. No—whosoever. Whosoever.</w:t>
      </w:r>
    </w:p>
    <w:p>
      <w:r>
        <w:t>John 10, verse 15:</w:t>
      </w:r>
    </w:p>
    <w:p>
      <w:pPr>
        <w:ind w:left="720"/>
      </w:pPr>
      <w:r>
        <w:t>John 10:15</w:t>
        <w:br/>
        <w:t>As the Father knoweth me, even so know I the Father: and I lay down my life for the sheep.</w:t>
      </w:r>
    </w:p>
    <w:p>
      <w:r>
        <w:t xml:space="preserve">As the Father knows Me, even so I know the Father. I lay down My life for the sheep. </w:t>
      </w:r>
      <w:r>
        <w:rPr>
          <w:i/>
        </w:rPr>
        <w:t>Not difficult.</w:t>
      </w:r>
      <w:r>
        <w:t xml:space="preserve"> He mentions the sheep. But ye believe not, because ye are not of My sheep, as I said unto you.</w:t>
      </w:r>
    </w:p>
    <w:p>
      <w:pPr>
        <w:ind w:left="720"/>
      </w:pPr>
      <w:r>
        <w:t>John 10:26</w:t>
        <w:br/>
        <w:t>But ye believe not, because ye are not of my sheep, as I said unto you.</w:t>
      </w:r>
    </w:p>
    <w:p>
      <w:r>
        <w:t>But ye believe not. Now, when He was saying this, the people He was talking to did not believe Him. So He said, because they did not believe, they were not of His sheep. Now just go further in verse 42, verse 40:</w:t>
      </w:r>
    </w:p>
    <w:p>
      <w:pPr>
        <w:ind w:left="720"/>
      </w:pPr>
      <w:r>
        <w:t>John 10:40–42</w:t>
        <w:br/>
        <w:t>And went away again beyond Jordan into the place where John at first baptized; and there he abode. And many resorted unto him, and said, John did no miracle: but all things that John spake of this man were true. And many believed on him there.</w:t>
      </w:r>
    </w:p>
    <w:p>
      <w:r>
        <w:t>And they went again beyond Jordan, to the place where John had first baptized. And many resorted unto Him and said, John did no miracle. But all things that John spoke of this man were true, and many believed on Him there. So those folks who were not of His sheep in verse 11 and 16—they are now His sheep.</w:t>
      </w:r>
    </w:p>
    <w:p>
      <w:r>
        <w:t xml:space="preserve">So the word </w:t>
      </w:r>
      <w:r>
        <w:rPr>
          <w:i/>
        </w:rPr>
        <w:t>sheep</w:t>
      </w:r>
      <w:r>
        <w:t xml:space="preserve"> is to qualify your faith: when you believe, you are a sheep, right? </w:t>
      </w:r>
      <w:r>
        <w:rPr>
          <w:i/>
        </w:rPr>
        <w:t>Are you following me?</w:t>
      </w:r>
      <w:r>
        <w:t xml:space="preserve"> So sheep is not a predestined identification mark from heaven where you are born—your mother says sheep, not sheep.</w:t>
      </w:r>
    </w:p>
    <w:p>
      <w:pPr>
        <w:pStyle w:val="Heading2"/>
      </w:pPr>
      <w:r>
        <w:t>John 17 — Not a Prayer Restricting Salvation</w:t>
      </w:r>
    </w:p>
    <w:p>
      <w:r>
        <w:t xml:space="preserve">John 17. Let’s look at context. I will do some grammar here too. </w:t>
      </w:r>
      <w:r>
        <w:rPr>
          <w:i/>
        </w:rPr>
        <w:t>The six things we have. Quick, quick, quick.</w:t>
      </w:r>
      <w:r>
        <w:t xml:space="preserve"> John 17, verse 9. I mean—that Jesus doesn’t concern Himself with the world. For giving notice this:</w:t>
      </w:r>
    </w:p>
    <w:p>
      <w:pPr>
        <w:ind w:left="720"/>
      </w:pPr>
      <w:r>
        <w:t>John 17:9</w:t>
        <w:br/>
        <w:t>I pray for them: I pray not for the world, but for them which thou hast given me; for they are thine.</w:t>
      </w:r>
    </w:p>
    <w:p>
      <w:r>
        <w:t>John 17:9. I pray for them. And they say, I pray not for the world. I pray not for the world, but for them which Thou hast given Me, for they are Thine. You know, I think we saw that—was it yesterday or two days ago—that was talking to who specifically? To the disciples, the apostles.</w:t>
      </w:r>
    </w:p>
    <w:p>
      <w:r>
        <w:t>Because we saw that “I pray not for the world”—well, that would be contradictory because in Matthew 23:37, Jesus was crying over Israel, and they were the world. Matthew 23:37, He was crying over Israel, Jerusalem, and they were the world. In Luke 23:34, Father, forgive them. Forgive My sheep? For they know not. Luke 23—</w:t>
      </w:r>
      <w:r>
        <w:rPr>
          <w:i/>
        </w:rPr>
        <w:t>can I remember?</w:t>
      </w:r>
      <w:r>
        <w:t xml:space="preserve"> Father, forgive My sheep. Forgive the elect, for they know not what they do. Since He doesn’t pray for the world, He has to be praying for the sheep. So Father, forgive the elect, for they know not what they do. That’s ridiculous. He didn’t say anything close to that.</w:t>
      </w:r>
    </w:p>
    <w:p>
      <w:pPr>
        <w:ind w:left="720"/>
      </w:pPr>
      <w:r>
        <w:t>Matthew 23:37</w:t>
        <w:br/>
        <w:t>O Jerusalem, Jerusalem, thou that killest the prophets, and stonest them which are sent unto thee, how often would I have gathered thy children together, even as a hen gathereth her chickens under her wings, and ye would not!</w:t>
      </w:r>
    </w:p>
    <w:p>
      <w:pPr>
        <w:ind w:left="720"/>
      </w:pPr>
      <w:r>
        <w:t>Luke 23:34</w:t>
        <w:br/>
        <w:t>Then said Jesus, Father, forgive them; for they know not what they do.</w:t>
      </w:r>
    </w:p>
    <w:p>
      <w:r>
        <w:t>Anyway, John 17 is not about salvation. Obviously He’s not praying about salvation; He’s rather praying about preservation from the evil one. That is why in verse 20 He says, neither pray I for these alone.</w:t>
      </w:r>
    </w:p>
    <w:p>
      <w:pPr>
        <w:ind w:left="720"/>
      </w:pPr>
      <w:r>
        <w:t>John 17:20</w:t>
        <w:br/>
        <w:t>Neither pray I for these alone, but for them also which shall believe on me through their word.</w:t>
      </w:r>
    </w:p>
    <w:p>
      <w:r>
        <w:t xml:space="preserve">So this was specific, right? His disciples. “These alone” will be His disciples—those He gave His word to, the apostles—but for them also which shall believe on Me through their word. And that is for who? Who are those ones? Those ones are in the world who shall believe on Me through their word. So it’s not a prayer for salvation. </w:t>
      </w:r>
      <w:r>
        <w:rPr>
          <w:i/>
        </w:rPr>
        <w:t>Is that clear? Is that clear?</w:t>
      </w:r>
      <w:r>
        <w:t xml:space="preserve"> So there are people also that He prayed for. He said, I don’t pray for every other person. I’m praying for these people specifically they went for. And now pray for those that will believe the gospel through them, which were called the world earlier on in verse nine. </w:t>
      </w:r>
      <w:r>
        <w:rPr>
          <w:i/>
        </w:rPr>
        <w:t>Is that clear?</w:t>
      </w:r>
      <w:r>
        <w:t xml:space="preserve"> So don’t allow men to twist Scriptures.</w:t>
      </w:r>
    </w:p>
    <w:p>
      <w:pPr>
        <w:pStyle w:val="Heading2"/>
      </w:pPr>
      <w:r>
        <w:t>Acts 20:28 — Purchased: Effectiveness with the Church</w:t>
      </w:r>
    </w:p>
    <w:p>
      <w:r>
        <w:t>Acts 20:28 looks a bit difficult, but it’s not.</w:t>
      </w:r>
    </w:p>
    <w:p>
      <w:pPr>
        <w:ind w:left="720"/>
      </w:pPr>
      <w:r>
        <w:t>Acts 20:28</w:t>
        <w:br/>
        <w:t>Take heed therefore unto yourselves, and to all the flock, over the which the Holy Ghost hath made you overseers, to feed the church of God, which he hath purchased with his own blood.</w:t>
      </w:r>
    </w:p>
    <w:p>
      <w:r>
        <w:t xml:space="preserve">Take heed therefore unto yourselves and to all the flock over the which the Holy Ghost hath made you overseers, to feed the church of God, which He hath purchased with His own blood. That is, He used His blood to purchase only the Church? I checked the word there. The word </w:t>
      </w:r>
      <w:r>
        <w:rPr>
          <w:i/>
        </w:rPr>
        <w:t>purchased</w:t>
      </w:r>
      <w:r>
        <w:t xml:space="preserve">—the word </w:t>
      </w:r>
      <w:r>
        <w:rPr>
          <w:i/>
        </w:rPr>
        <w:t>purchase</w:t>
      </w:r>
      <w:r>
        <w:t xml:space="preserve"> there means to acquire something to yourself. It’s experiential. It’s the word </w:t>
      </w:r>
      <w:r>
        <w:rPr>
          <w:i/>
        </w:rPr>
        <w:t>peripoieō</w:t>
      </w:r>
      <w:r>
        <w:t>. I’ll spell it for you: P-E-R-I-P-O-I-E-Ō. It’s talking about when something is effective. That is, the blood of Jesus is effective with the church. I think that’s clear enough, right? He’s talking about those who have believed. He didn’t say the blood is for the church alone. We’ve said that the blood was shed for everybody—1 John 2:2.</w:t>
      </w:r>
    </w:p>
    <w:p>
      <w:r>
        <w:t>But the effectiveness of the blood is with those who are in the church. Very poignant. Simple. Something that has been acquired—you know, you paid for it; it’s been acquired.</w:t>
      </w:r>
    </w:p>
    <w:p>
      <w:pPr>
        <w:pStyle w:val="Heading2"/>
      </w:pPr>
      <w:r>
        <w:t>Romans 5, Galatians 3, Ephesians 5, 1 Peter 3</w:t>
      </w:r>
    </w:p>
    <w:p>
      <w:r>
        <w:t xml:space="preserve">In Romans 5:15 and 19, the word </w:t>
      </w:r>
      <w:r>
        <w:rPr>
          <w:i/>
        </w:rPr>
        <w:t>many</w:t>
      </w:r>
      <w:r>
        <w:t xml:space="preserve"> is for numerous. Just note it. Romans 5:15 and 19. The word </w:t>
      </w:r>
      <w:r>
        <w:rPr>
          <w:i/>
        </w:rPr>
        <w:t>many</w:t>
      </w:r>
      <w:r>
        <w:t xml:space="preserve"> is for numerous.</w:t>
      </w:r>
    </w:p>
    <w:p>
      <w:pPr>
        <w:ind w:left="720"/>
      </w:pPr>
      <w:r>
        <w:t>Romans 5:19</w:t>
        <w:br/>
        <w:t>For as by one man’s disobedience many were made sinners, so by the obedience of one shall many be made righteous.</w:t>
      </w:r>
    </w:p>
    <w:p>
      <w:r>
        <w:t xml:space="preserve">Galatians 3:13. Christ hath redeemed us from the curse of the law. The word there is </w:t>
      </w:r>
      <w:r>
        <w:rPr>
          <w:i/>
        </w:rPr>
        <w:t>exagorazō</w:t>
      </w:r>
      <w:r>
        <w:t xml:space="preserve">. It refers to an experiential freedom. Galatians 3:13. It became a curse for us in 13—sorry. It became a curse for us because the word </w:t>
      </w:r>
      <w:r>
        <w:rPr>
          <w:i/>
        </w:rPr>
        <w:t>redeemed</w:t>
      </w:r>
      <w:r>
        <w:t>—that has to do with an experiential fact. So it explains itself.</w:t>
      </w:r>
    </w:p>
    <w:p>
      <w:pPr>
        <w:ind w:left="720"/>
      </w:pPr>
      <w:r>
        <w:t>Galatians 3:13</w:t>
        <w:br/>
        <w:t>Christ hath redeemed us from the curse of the law, being made a curse for us: for it is written, Cursed is every one that hangeth on a tree.</w:t>
      </w:r>
    </w:p>
    <w:p>
      <w:r>
        <w:t>Ephesians 5:25:</w:t>
      </w:r>
    </w:p>
    <w:p>
      <w:pPr>
        <w:ind w:left="720"/>
      </w:pPr>
      <w:r>
        <w:t>Ephesians 5:25–27</w:t>
        <w:br/>
        <w:t>Husbands, love your wives, even as Christ also loved the church, and gave himself for it; that he might sanctify and cleanse it with the washing of water by the word, that he might present it to himself a glorious church, not having spot, or wrinkle, or any such thing; but that it should be holy and without blemish.</w:t>
      </w:r>
    </w:p>
    <w:p>
      <w:r>
        <w:t xml:space="preserve">Husbands, love your wives, even as Christ also loved the church and gave Himself for it. He didn’t say gave Himself for it </w:t>
      </w:r>
      <w:r>
        <w:rPr>
          <w:i/>
        </w:rPr>
        <w:t>only</w:t>
      </w:r>
      <w:r>
        <w:t>. Of course He gives Himself up for it that He might sanctify and cleanse it with the washing of water by the word, that He might present to Himself a glorious church, not having spot nor wrinkle, or any such thing, that it should be holy and without blemish. A teaching on marriage. So those impute salvation? No—context of the church as bride.</w:t>
      </w:r>
    </w:p>
    <w:p>
      <w:r>
        <w:t>1 Peter 3:18. For Christ also hath once suffered for sins, the just for the unjust, that He might bring us to God.</w:t>
      </w:r>
    </w:p>
    <w:p>
      <w:pPr>
        <w:ind w:left="720"/>
      </w:pPr>
      <w:r>
        <w:t>1 Peter 3:18</w:t>
        <w:br/>
        <w:t>For Christ also hath once suffered for sins, the just for the unjust, that he might bring us to God, being put to death in the flesh, but quickened by the Spirit.</w:t>
      </w:r>
    </w:p>
    <w:p>
      <w:r>
        <w:t xml:space="preserve">The word </w:t>
      </w:r>
      <w:r>
        <w:rPr>
          <w:i/>
        </w:rPr>
        <w:t>us</w:t>
      </w:r>
      <w:r>
        <w:t xml:space="preserve">—or the </w:t>
      </w:r>
      <w:r>
        <w:rPr>
          <w:i/>
        </w:rPr>
        <w:t>us</w:t>
      </w:r>
      <w:r>
        <w:t xml:space="preserve">—are those special people He will not bring? He just called them unjust, being put to death in the flesh, but quickened by the Spirit. To bring us unto God simply means us that we are unjust, to God. Now “bring to God” again is that </w:t>
      </w:r>
      <w:r>
        <w:rPr>
          <w:i/>
        </w:rPr>
        <w:t>aorist</w:t>
      </w:r>
      <w:r>
        <w:t xml:space="preserve"> terminology of where something is treated, you know, in the experiential.</w:t>
      </w:r>
    </w:p>
    <w:p>
      <w:pPr>
        <w:pStyle w:val="Heading2"/>
      </w:pPr>
      <w:r>
        <w:t>Brought to God: Past Act, Present Experience</w:t>
      </w:r>
    </w:p>
    <w:p>
      <w:r>
        <w:t xml:space="preserve">Whereas—what’s He done? What did He do in His flesh, in His death—what has He done? He has brought us to God. Like a past tense, but used in a present tense participle—that is something He has done. When I preach the gospel and somebody believes, it is being brought to God, even though it’s the death of Jesus in the recent—in the very past—that has made that possible. So He’s not referring to any specific set of people, but anyone who is unjust. </w:t>
      </w:r>
      <w:r>
        <w:rPr>
          <w:i/>
        </w:rPr>
        <w:t>Notice that.</w:t>
      </w:r>
      <w:r>
        <w:t xml:space="preserve"> So we have clever texts that give no such concerns.</w:t>
      </w:r>
    </w:p>
    <w:p>
      <w:pPr>
        <w:pStyle w:val="Heading2"/>
      </w:pPr>
      <w:r>
        <w:t>“World” (*Kosmos*): The System of Sinners</w:t>
      </w:r>
    </w:p>
    <w:p>
      <w:r>
        <w:t xml:space="preserve">When you mention the word </w:t>
      </w:r>
      <w:r>
        <w:rPr>
          <w:i/>
        </w:rPr>
        <w:t>world</w:t>
      </w:r>
      <w:r>
        <w:t xml:space="preserve">, it is used many times—the word </w:t>
      </w:r>
      <w:r>
        <w:rPr>
          <w:i/>
        </w:rPr>
        <w:t>kosmos</w:t>
      </w:r>
      <w:r>
        <w:t>—for a system of sinners. A system of sinners. I’ll give you Scriptures for that.</w:t>
      </w:r>
    </w:p>
    <w:p>
      <w:r>
        <w:t>John 8:23; John 12:25; John 12:31 again; John 8:23; John 12:25; John 12:31; John 13:1; John 14:30; John 16:11; John 18:36. I’ll start again: John 8:23; John 12:25; John 12:31; John 13:1; John 14:30; John 16:11; John 18:36; then 1 John 4:17; 1 John 5:19; 1 Corinthians 3:19; 1 Corinthians 5:10.</w:t>
      </w:r>
    </w:p>
    <w:p>
      <w:r>
        <w:t xml:space="preserve">So when it says—so when you say the word </w:t>
      </w:r>
      <w:r>
        <w:rPr>
          <w:i/>
        </w:rPr>
        <w:t>world</w:t>
      </w:r>
      <w:r>
        <w:t>, it is used for the sinner’s world. The sinner’s place is not a geography of people. So when John said, Behold the Lamb of God, that taketh away the sin of the whole world—I saw a very terrible interpretation. And the guy said, well, he was referring to the specific location. That’s why he said whole world of the Jews—Abba, whole world of the Jews. How would you—what kind of theology is that?</w:t>
      </w:r>
    </w:p>
    <w:p>
      <w:r>
        <w:t>Whole world simply means whole world—sins of the whole world. 1 John 2—if I pass—John 2:2. John used the same terminology:</w:t>
      </w:r>
    </w:p>
    <w:p>
      <w:pPr>
        <w:ind w:left="720"/>
      </w:pPr>
      <w:r>
        <w:t>1 John 2:2</w:t>
        <w:br/>
        <w:t>And he is the propitiation for our sins: and not for ours only, but also for the sins of the whole world.</w:t>
      </w:r>
    </w:p>
    <w:p>
      <w:r>
        <w:t>For us, not only for our sins. So even if there was an elect imputed there—but for the sins of the whole world. So that would be very bad translating of the Scriptures.</w:t>
      </w:r>
    </w:p>
    <w:p>
      <w:pPr>
        <w:pStyle w:val="Heading2"/>
      </w:pPr>
      <w:r>
        <w:t>John 3 and the Scope of Belief</w:t>
      </w:r>
    </w:p>
    <w:p>
      <w:r>
        <w:t>John 3:16. Whosoever believeth in Him should not perish, but have everlasting life.</w:t>
      </w:r>
    </w:p>
    <w:p>
      <w:pPr>
        <w:ind w:left="720"/>
      </w:pPr>
      <w:r>
        <w:t>John 3:16</w:t>
        <w:br/>
        <w:t>For God so loved the world, that he gave his only begotten Son, that whosoever believeth in him should not perish, but have everlasting life.</w:t>
      </w:r>
    </w:p>
    <w:p>
      <w:r>
        <w:t>John 3:36. He that believeth not will now face the wrath of God. But whoever believes, He says, will not come to condemnation.</w:t>
      </w:r>
    </w:p>
    <w:p>
      <w:pPr>
        <w:ind w:left="720"/>
      </w:pPr>
      <w:r>
        <w:t>John 3:36</w:t>
        <w:br/>
        <w:t>He that believeth on the Son hath everlasting life: and he that believeth not the Son shall not see life; but the wrath of God abideth on him.</w:t>
      </w:r>
    </w:p>
    <w:p>
      <w:r>
        <w:t>Now look at John 4:42, because in saying that, we have to be careful again not to accept a teaching—you must have seen, I think it’s on Facebook too—that says that everybody is saved and they don’t just know it.</w:t>
      </w:r>
    </w:p>
    <w:p>
      <w:r>
        <w:t>You know, I discovered that both the elect and the unelect—the kind of thing they do—it kills the spirit of evangelism. It destroys the very motivation of reaching people for Jesus.</w:t>
      </w:r>
    </w:p>
    <w:p>
      <w:pPr>
        <w:ind w:left="720"/>
      </w:pPr>
      <w:r>
        <w:t>John 4:42</w:t>
        <w:br/>
        <w:t>And said unto the woman, Now we believe, not because of thy saying: for we have heard him ourselves, and know that this is indeed the Christ, the Saviour of the world.</w:t>
      </w:r>
    </w:p>
    <w:p>
      <w:r>
        <w:t>John 4:42. This is John’s writing. And said unto the woman, Now we believe, not because of thy saying: for we have heard Him ourselves, and know that this is indeed the Christ, the Saviour of the world. Now, before you go further—it was not Jesus that said it; it was not John that said it. They were the ones that said it, right? The Saviour of the world. Because when he said the Saviour of the world, it can be imputed that the world is what is saved. So they said it. So don’t take that—is it inspired? Of course, by what they think. First John 4. Now let’s see John’s words. First John 4, verse 14.</w:t>
      </w:r>
    </w:p>
    <w:p>
      <w:pPr>
        <w:ind w:left="720"/>
      </w:pPr>
      <w:r>
        <w:t>1 John 4:14</w:t>
        <w:br/>
        <w:t>And we have seen and do testify that the Father sent the Son to be the Saviour of the world.</w:t>
      </w:r>
    </w:p>
    <w:p>
      <w:r>
        <w:t xml:space="preserve">And we have seen and do testify that the Father sent the Son to be the Saviour of the world. The reason why King James put the word </w:t>
      </w:r>
      <w:r>
        <w:rPr>
          <w:i/>
        </w:rPr>
        <w:t>to be</w:t>
      </w:r>
      <w:r>
        <w:t xml:space="preserve"> there is because it was referring to the action of the Son. So </w:t>
      </w:r>
      <w:r>
        <w:rPr>
          <w:i/>
        </w:rPr>
        <w:t>to be</w:t>
      </w:r>
      <w:r>
        <w:t xml:space="preserve"> will fit in there. Because in the Greek it implies an action. He sent Him to be. In other words, to save. So he’s referring to His action there. And it is close in line with verse 10—to be the propitiation for our sins.</w:t>
      </w:r>
    </w:p>
    <w:p>
      <w:pPr>
        <w:ind w:left="720"/>
      </w:pPr>
      <w:r>
        <w:t>1 John 4:10</w:t>
        <w:br/>
        <w:t>Herein is love, not that we loved God, but that he loved us, and sent his Son to be the propitiation for our sins.</w:t>
      </w:r>
    </w:p>
    <w:p>
      <w:pPr>
        <w:pStyle w:val="Heading2"/>
      </w:pPr>
      <w:r>
        <w:t>John 12: His Death for the World</w:t>
      </w:r>
    </w:p>
    <w:p>
      <w:r>
        <w:t>John 12:46 to 47. John 12:46–47.</w:t>
      </w:r>
    </w:p>
    <w:p>
      <w:pPr>
        <w:ind w:left="720"/>
      </w:pPr>
      <w:r>
        <w:t>John 12:46–47</w:t>
        <w:br/>
        <w:t>I am come a light into the world, that whosoever believeth on me should not abide in darkness. And if any man hear my words, and believe not, I judge him not: for I came not to judge the world, but to save the world.</w:t>
      </w:r>
    </w:p>
    <w:p>
      <w:r>
        <w:t>I am come a light into the world, and whosoever believeth on Me should not abide in darkness. And if any man hear My words and believe not, I judge him not. For I came not to judge the world, but to save the world. So again, His death is for the world.</w:t>
      </w:r>
    </w:p>
    <w:p>
      <w:r>
        <w:t>1 John 2:2. The whole world—when we say the whole world, is not a specific set of people. Because 1 John 5:19 says the whole world lieth in the wicked one, referring to those who are not—who are unbelieving. The whole world—the world of sinners.</w:t>
      </w:r>
    </w:p>
    <w:p>
      <w:pPr>
        <w:ind w:left="720"/>
      </w:pPr>
      <w:r>
        <w:t>1 John 5:19</w:t>
        <w:br/>
        <w:t>And we know that we are of God, and the whole world lieth in wickedness.</w:t>
      </w:r>
    </w:p>
    <w:p>
      <w:r>
        <w:t xml:space="preserve">2 Corinthians 5:19: God was in Christ reconciling the world unto Himself. So the death of Jesus was for all—not without exception? All, not without exception. Of course, whenever you see the word </w:t>
      </w:r>
      <w:r>
        <w:rPr>
          <w:i/>
        </w:rPr>
        <w:t>all</w:t>
      </w:r>
      <w:r>
        <w:t>, it must be qualified within the context of what he’s saying.</w:t>
      </w:r>
    </w:p>
    <w:p>
      <w:pPr>
        <w:ind w:left="720"/>
      </w:pPr>
      <w:r>
        <w:t>2 Corinthians 5:19</w:t>
        <w:br/>
        <w:t>To wit, that God was in Christ, reconciling the world unto himself, not imputing their trespasses unto them; and hath committed unto us the word of reconciliation.</w:t>
      </w:r>
    </w:p>
    <w:p>
      <w:pPr>
        <w:pStyle w:val="Heading2"/>
      </w:pPr>
      <w:r>
        <w:t>Qualifying “All”</w:t>
      </w:r>
    </w:p>
    <w:p>
      <w:r>
        <w:t xml:space="preserve">I’ll give you an instance. When Paul said, for the love of money is the root of all evil. Now we know that the word </w:t>
      </w:r>
      <w:r>
        <w:rPr>
          <w:i/>
        </w:rPr>
        <w:t>all evil</w:t>
      </w:r>
      <w:r>
        <w:t xml:space="preserve"> there doesn’t mean that every evil that you see in the world is caused by money. It’s not true. Just read that in context.</w:t>
      </w:r>
    </w:p>
    <w:p>
      <w:r>
        <w:t xml:space="preserve">There was something he was referring to. So you can say the love of money is the root of all these evil things that he mentioned in that context. For instance, in John 12:32, if I be lifted up, I will draw all men unto Me. And he was referring—John 12:32—if you look at verse 20, he was talking about his audience: the Greeks came. That’s why he had to use the word </w:t>
      </w:r>
      <w:r>
        <w:rPr>
          <w:i/>
        </w:rPr>
        <w:t>all</w:t>
      </w:r>
      <w:r>
        <w:t xml:space="preserve">—the Greeks, non-Jews, were around. So he said, if I be lifted up—My death—I will draw all: that </w:t>
      </w:r>
      <w:r>
        <w:rPr>
          <w:i/>
        </w:rPr>
        <w:t>all</w:t>
      </w:r>
      <w:r>
        <w:t xml:space="preserve"> will be what? The Jew and the Gentile. When it is going into all the world, will refer to—I mean every nation, all nations. All nations refer to Jewish and Gentile. Because at that point there was no delineation of the world into countries that we have today.</w:t>
      </w:r>
    </w:p>
    <w:p>
      <w:pPr>
        <w:ind w:left="720"/>
      </w:pPr>
      <w:r>
        <w:t>John 12:32</w:t>
        <w:br/>
        <w:t>And I, if I be lifted up from the earth, will draw all men unto me.</w:t>
      </w:r>
    </w:p>
    <w:p>
      <w:r>
        <w:t xml:space="preserve">So the world was seen in Scripture as two nations: the Jews and the non-Jews, called the Gentiles. Also, when you look at Isaiah 53:4–12, the word </w:t>
      </w:r>
      <w:r>
        <w:rPr>
          <w:i/>
        </w:rPr>
        <w:t>all</w:t>
      </w:r>
      <w:r>
        <w:t xml:space="preserve">, </w:t>
      </w:r>
      <w:r>
        <w:rPr>
          <w:i/>
        </w:rPr>
        <w:t>many</w:t>
      </w:r>
      <w:r>
        <w:t xml:space="preserve">, </w:t>
      </w:r>
      <w:r>
        <w:rPr>
          <w:i/>
        </w:rPr>
        <w:t>my people</w:t>
      </w:r>
      <w:r>
        <w:t xml:space="preserve"> was severally used to show that the death of Jesus was for everyone. Isaiah 53 verse 4 to 12.</w:t>
      </w:r>
    </w:p>
    <w:p>
      <w:r>
        <w:t xml:space="preserve">2 Corinthians 5:14 used it three times. 2 Corinthians 5:14—three times the word </w:t>
      </w:r>
      <w:r>
        <w:rPr>
          <w:i/>
        </w:rPr>
        <w:t>all</w:t>
      </w:r>
      <w:r>
        <w:t xml:space="preserve"> is used.</w:t>
      </w:r>
    </w:p>
    <w:p>
      <w:pPr>
        <w:ind w:left="720"/>
      </w:pPr>
      <w:r>
        <w:t>2 Corinthians 5:14–15</w:t>
        <w:br/>
        <w:t>For the love of Christ constraineth us; because we thus judge, that if one died for all, then were all dead: and that he died for all, that they which live should not henceforth live unto themselves, but unto him which died for them, and rose again.</w:t>
      </w:r>
    </w:p>
    <w:p>
      <w:r>
        <w:t>For the love of Christ constraineth us; because we thus judge, that if one died for all, then were all dead—all. Verse 15: and He died for all—three times. In Romans 5:18—hope that’s it.</w:t>
      </w:r>
    </w:p>
    <w:p>
      <w:pPr>
        <w:ind w:left="720"/>
      </w:pPr>
      <w:r>
        <w:t>Romans 5:18</w:t>
        <w:br/>
        <w:t>Therefore as by the offence of one judgment came upon all men to condemnation; even so by the righteousness of one the free gift came upon all men unto justification of life.</w:t>
      </w:r>
    </w:p>
    <w:p>
      <w:r>
        <w:t xml:space="preserve">For as by one—as by the offence of one, judgment came upon all men to condemnation; even so by the righteousness of one the free gift came upon all men unto justification of life. That “upon all men” could imply that all men are justified. But he uses a word—the word </w:t>
      </w:r>
      <w:r>
        <w:rPr>
          <w:i/>
        </w:rPr>
        <w:t>eis</w:t>
      </w:r>
      <w:r>
        <w:t xml:space="preserve">, </w:t>
      </w:r>
      <w:r>
        <w:rPr>
          <w:i/>
        </w:rPr>
        <w:t>eis</w:t>
      </w:r>
      <w:r>
        <w:t xml:space="preserve">—in the Greek it refers to purpose, intent. So it’s not finality again—to the intent for all men. So again His intention does not qualify the destination of the death of Jesus. Yes, it’s to justify or is to pronounce men righteous. But if a man does not believe, he is not declared righteous, but His death is efficacious for all men. So that’s why the word </w:t>
      </w:r>
      <w:r>
        <w:rPr>
          <w:i/>
        </w:rPr>
        <w:t>eis</w:t>
      </w:r>
      <w:r>
        <w:t xml:space="preserve"> is used there—for the purpose of justifying all men.</w:t>
      </w:r>
    </w:p>
    <w:p>
      <w:pPr>
        <w:pStyle w:val="Heading2"/>
      </w:pPr>
      <w:r>
        <w:t>1 Timothy 2 — All Men to Be Saved</w:t>
      </w:r>
    </w:p>
    <w:p>
      <w:r>
        <w:t>1 Timothy 2. I remember we were in one place and there was an issue on this and I was arguing, you know, that the world—and you know, there are many people just go around being dishonest about very clear Bible text.</w:t>
      </w:r>
    </w:p>
    <w:p>
      <w:r>
        <w:t xml:space="preserve">If—possibility too—who will have all men to be saved and to come unto the knowledge of the truth. Notice the term </w:t>
      </w:r>
      <w:r>
        <w:rPr>
          <w:i/>
        </w:rPr>
        <w:t>all men</w:t>
      </w:r>
      <w:r>
        <w:t xml:space="preserve">. The word </w:t>
      </w:r>
      <w:r>
        <w:rPr>
          <w:i/>
        </w:rPr>
        <w:t>all</w:t>
      </w:r>
      <w:r>
        <w:t>—he used it several times here. I exhort first of all—verse one—supplications, prayers, intercessions, and giving of thanks, be made for all men.</w:t>
      </w:r>
    </w:p>
    <w:p>
      <w:pPr>
        <w:ind w:left="720"/>
      </w:pPr>
      <w:r>
        <w:t>1 Timothy 2:1–6</w:t>
        <w:br/>
        <w:t>I exhort therefore, that, first of all, supplications, prayers, intercessions, and giving of thanks, be made for all men; for kings, and for all that are in authority; that we may lead a quiet and peaceable life in all godliness and honesty. For this is good and acceptable in the sight of God our Saviour; who will have all men to be saved, and to come unto the knowledge of the truth. For there is one God, and one mediator between God and men, the man Christ Jesus; who gave himself a ransom for all, to be testified in due time.</w:t>
      </w:r>
    </w:p>
    <w:p>
      <w:r>
        <w:t>Okay? Be made for all the elect? For kings and for the elect who are in authority? That we may lead a quiet and peaceable life in all godliness and honesty. For this is good and acceptable in the sight of God our Saviour. Who will have all the elect to be saved? It doesn’t make sense, right? Who will have all men to be saved—in the sight of God our Saviour. Okay. Who will have all men to come to the truth. There’s one God, and one mediator between God and men.</w:t>
      </w:r>
    </w:p>
    <w:p>
      <w:r>
        <w:t>That is, humanity between God and men. He says the man Christ Jesus, who gave Himself a ransom for all. What there is—</w:t>
      </w:r>
      <w:r>
        <w:rPr>
          <w:i/>
        </w:rPr>
        <w:t>huper pantōn anthrōpōn</w:t>
      </w:r>
      <w:r>
        <w:t xml:space="preserve">. Let me just spell it for you. </w:t>
      </w:r>
      <w:r>
        <w:rPr>
          <w:i/>
        </w:rPr>
        <w:t>Huper</w:t>
      </w:r>
      <w:r>
        <w:t xml:space="preserve">—you know, </w:t>
      </w:r>
      <w:r>
        <w:rPr>
          <w:i/>
        </w:rPr>
        <w:t>huper</w:t>
      </w:r>
      <w:r>
        <w:t xml:space="preserve">. Now </w:t>
      </w:r>
      <w:r>
        <w:rPr>
          <w:i/>
        </w:rPr>
        <w:t>pantōn</w:t>
      </w:r>
      <w:r>
        <w:t xml:space="preserve"> is P-A-N-T-Ō-N. </w:t>
      </w:r>
      <w:r>
        <w:rPr>
          <w:i/>
        </w:rPr>
        <w:t>Anthrōpōn</w:t>
      </w:r>
      <w:r>
        <w:t xml:space="preserve"> is used for mankind: A-N-T-H-R-Ō-P-Ō-N. So we have </w:t>
      </w:r>
      <w:r>
        <w:rPr>
          <w:i/>
        </w:rPr>
        <w:t>huper pantōn anthrōpōn</w:t>
      </w:r>
      <w:r>
        <w:t xml:space="preserve">—ransom for all men. For all men. For all men, for humanity. So the price which is </w:t>
      </w:r>
      <w:r>
        <w:rPr>
          <w:i/>
        </w:rPr>
        <w:t>anti lutron</w:t>
      </w:r>
      <w:r>
        <w:t>, okay? For all men.</w:t>
      </w:r>
    </w:p>
    <w:p>
      <w:pPr>
        <w:pStyle w:val="Heading2"/>
      </w:pPr>
      <w:r>
        <w:t>1 Timothy 4:10 — Saviour of All, Especially Believers</w:t>
      </w:r>
    </w:p>
    <w:p>
      <w:r>
        <w:t>1 Timothy 4, verse 10.</w:t>
      </w:r>
    </w:p>
    <w:p>
      <w:pPr>
        <w:ind w:left="720"/>
      </w:pPr>
      <w:r>
        <w:t>1 Timothy 4:10</w:t>
        <w:br/>
        <w:t>For therefore we both labour and suffer reproach, because we trust in the living God, who is the Saviour of all men, specially of those that believe.</w:t>
      </w:r>
    </w:p>
    <w:p>
      <w:r>
        <w:t>For therefore we both labour and suffer reproach, because we trust in the living God, who is the Saviour of all men. Wow. He says, specially of those that believe. You know, there’s the way the English puts it.</w:t>
      </w:r>
    </w:p>
    <w:p>
      <w:r>
        <w:t xml:space="preserve">The word </w:t>
      </w:r>
      <w:r>
        <w:rPr>
          <w:i/>
        </w:rPr>
        <w:t>especially</w:t>
      </w:r>
      <w:r>
        <w:t xml:space="preserve"> means in reality, or better still, effectively in them that believe. So that is potentially the Saviour of all men, but effectively in them that believe. That is, His death is for all men. But salvation is only in the heart of those that believe. </w:t>
      </w:r>
      <w:r>
        <w:rPr>
          <w:i/>
        </w:rPr>
        <w:t>Is that clear? Is that clear?</w:t>
      </w:r>
      <w:r>
        <w:t xml:space="preserve"> So there is no universality of salvation implied there.</w:t>
      </w:r>
    </w:p>
    <w:p>
      <w:pPr>
        <w:pStyle w:val="Heading2"/>
      </w:pPr>
      <w:r>
        <w:t>Titus 2:11 and Hebrews 2:9</w:t>
      </w:r>
    </w:p>
    <w:p>
      <w:r>
        <w:t>Titus 2:11. The grace of God that bringeth salvation hath appeared unto all.</w:t>
      </w:r>
    </w:p>
    <w:p>
      <w:pPr>
        <w:ind w:left="720"/>
      </w:pPr>
      <w:r>
        <w:t>Titus 2:11–12</w:t>
        <w:br/>
        <w:t>For the grace of God that bringeth salvation hath appeared to all men, teaching us that, denying ungodliness and worldly lusts, we should live soberly, righteously, and godly, in this present world.</w:t>
      </w:r>
    </w:p>
    <w:p>
      <w:r>
        <w:t xml:space="preserve">Okay? All men—teaching us so. All men teaching us that, denying ungodliness and worldly lusts, we should live soberly, righteously and godly in this present age. So that word </w:t>
      </w:r>
      <w:r>
        <w:rPr>
          <w:i/>
        </w:rPr>
        <w:t>all</w:t>
      </w:r>
      <w:r>
        <w:t xml:space="preserve"> must be constructed properly. And you see those that believe.</w:t>
      </w:r>
    </w:p>
    <w:p>
      <w:r>
        <w:t>In Hebrews 2:9. But we see Jesus, who was made a little lower than the angels—</w:t>
      </w:r>
    </w:p>
    <w:p>
      <w:pPr>
        <w:ind w:left="720"/>
      </w:pPr>
      <w:r>
        <w:t>Hebrews 2:9</w:t>
        <w:br/>
        <w:t>But we see Jesus, who was made a little lower than the angels for the suffering of death, crowned with glory and honour; that he by the grace of God should taste death for every man.</w:t>
      </w:r>
    </w:p>
    <w:p>
      <w:r>
        <w:t xml:space="preserve">Angels—there is angels. Is not God—for the suffering of death, crowned with glory and honour, that He by the grace of God should taste death for every man. The word </w:t>
      </w:r>
      <w:r>
        <w:rPr>
          <w:i/>
        </w:rPr>
        <w:t>every one</w:t>
      </w:r>
      <w:r>
        <w:t xml:space="preserve"> there is the word </w:t>
      </w:r>
      <w:r>
        <w:rPr>
          <w:i/>
        </w:rPr>
        <w:t>pantos</w:t>
      </w:r>
      <w:r>
        <w:t xml:space="preserve">. </w:t>
      </w:r>
      <w:r>
        <w:rPr>
          <w:i/>
        </w:rPr>
        <w:t>Pantos</w:t>
      </w:r>
      <w:r>
        <w:t xml:space="preserve"> is different from the one—</w:t>
      </w:r>
      <w:r>
        <w:rPr>
          <w:i/>
        </w:rPr>
        <w:t>pantos</w:t>
      </w:r>
      <w:r>
        <w:t xml:space="preserve"> simply means each, so it describes each. Each man. So that means individuals are implied also in the plan of salvation. Each man rather than all as a mass. That even makes salvation broader than thinking it’s for a select few.</w:t>
      </w:r>
    </w:p>
    <w:p>
      <w:pPr>
        <w:pStyle w:val="Heading2"/>
      </w:pPr>
      <w:r>
        <w:t>The Lost, the Inclusive Gospel, and Whosoever</w:t>
      </w:r>
    </w:p>
    <w:p>
      <w:r>
        <w:t xml:space="preserve">In Luke 19:10 He said, I’ve come to seek and save the lost. The word </w:t>
      </w:r>
      <w:r>
        <w:rPr>
          <w:i/>
        </w:rPr>
        <w:t>lost</w:t>
      </w:r>
      <w:r>
        <w:t xml:space="preserve"> is used for the word </w:t>
      </w:r>
      <w:r>
        <w:rPr>
          <w:i/>
        </w:rPr>
        <w:t>missing</w:t>
      </w:r>
      <w:r>
        <w:t>—also used for those who are sinners, missing God’s mark—sinners.</w:t>
      </w:r>
    </w:p>
    <w:p>
      <w:pPr>
        <w:ind w:left="720"/>
      </w:pPr>
      <w:r>
        <w:t>Luke 19:10</w:t>
        <w:br/>
        <w:t>For the Son of man is come to seek and to save that which was lost.</w:t>
      </w:r>
    </w:p>
    <w:p>
      <w:r>
        <w:t xml:space="preserve">1 Corinthians 15:3. Christ died for our sins according to the Scriptures. Who are the </w:t>
      </w:r>
      <w:r>
        <w:rPr>
          <w:i/>
        </w:rPr>
        <w:t>our</w:t>
      </w:r>
      <w:r>
        <w:t>? 1 Corinthians 15, verse 1 to 2 tells us who they are.</w:t>
      </w:r>
    </w:p>
    <w:p>
      <w:pPr>
        <w:ind w:left="720"/>
      </w:pPr>
      <w:r>
        <w:t>1 Corinthians 15:1–3</w:t>
        <w:br/>
        <w:t>Moreover, brethren, I declare unto you the gospel which I preached unto you, which also ye have received, and wherein ye stand; by which also ye are saved, if ye keep in memory what I preached unto you, unless ye have believed in vain. For I delivered unto you first of all that which I also received, how that Christ died for our sins according to the scriptures.</w:t>
      </w:r>
    </w:p>
    <w:p>
      <w:r>
        <w:t>Is—when I preached unto you, that’s the whole of Corinth which ye have received and wherein ye stand. So he brought the gospel, and he preached it to the whole of Corinth, and then what he preached in the whole of Corinth: Christ died for our sins according to the Scriptures. That is all-inclusive also—the commandment in the gospel.</w:t>
      </w:r>
    </w:p>
    <w:p>
      <w:r>
        <w:t>Acts 2:21. Whosoever shall call upon the name of the Lord shall be saved—whosoever.</w:t>
      </w:r>
    </w:p>
    <w:p>
      <w:pPr>
        <w:ind w:left="720"/>
      </w:pPr>
      <w:r>
        <w:t>Acts 2:21</w:t>
        <w:br/>
        <w:t>And it shall come to pass, that whosoever shall call on the name of the Lord shall be saved.</w:t>
      </w:r>
    </w:p>
    <w:p>
      <w:r>
        <w:t>Acts 10:43. Whosoever believeth in Him shall receive remission of sins.</w:t>
      </w:r>
    </w:p>
    <w:p>
      <w:pPr>
        <w:ind w:left="720"/>
      </w:pPr>
      <w:r>
        <w:t>Acts 10:43</w:t>
        <w:br/>
        <w:t>To him give all the prophets witness, that through his name whosoever believeth in him shall receive remission of sins.</w:t>
      </w:r>
    </w:p>
    <w:p>
      <w:r>
        <w:t>Acts 13:39. By Him all that believe are justified from all things, from which ye could not be justified by the law of Moses.</w:t>
      </w:r>
    </w:p>
    <w:p>
      <w:pPr>
        <w:ind w:left="720"/>
      </w:pPr>
      <w:r>
        <w:t>Acts 13:39</w:t>
        <w:br/>
        <w:t>And by him all that believe are justified from all things, from which ye could not be justified by the law of Moses.</w:t>
      </w:r>
    </w:p>
    <w:p>
      <w:r>
        <w:t>Romans 10:13. For whosoever shall call upon the name of the Lord shall be saved—whosoever.</w:t>
      </w:r>
    </w:p>
    <w:p>
      <w:pPr>
        <w:ind w:left="720"/>
      </w:pPr>
      <w:r>
        <w:t>Romans 10:13</w:t>
        <w:br/>
        <w:t>For whosoever shall call upon the name of the Lord shall be saved.</w:t>
      </w:r>
    </w:p>
    <w:p>
      <w:r>
        <w:t>Revelation 22:17. Whosoever will—come, and let him that is athirst come, and whosoever will, let him take the water of life freely.</w:t>
      </w:r>
    </w:p>
    <w:p>
      <w:pPr>
        <w:ind w:left="720"/>
      </w:pPr>
      <w:r>
        <w:t>Revelation 22:17</w:t>
        <w:br/>
        <w:t>And the Spirit and the bride say, Come. And let him that heareth say, Come. And let him that is athirst come. And whosoever will, let him take the water of life freely.</w:t>
      </w:r>
    </w:p>
    <w:p>
      <w:r>
        <w:t>No exclusions. Again, it is quite funny to say that God will exclude some people. I say, because He is enemies—He didn’t die for them. And Matthew 5:44 says, He says, love your enemies, do good to them that hate you, pray for them which despitefully use you and persecute you, that you may be like your heavenly Father. So that means in loving the unlovable, loving those who are not even thankful, in loving those who will not appreciate—according to Luke 6—it is in the character of God that His Son will die even for those who will not believe.</w:t>
      </w:r>
    </w:p>
    <w:p>
      <w:pPr>
        <w:ind w:left="720"/>
      </w:pPr>
      <w:r>
        <w:t>Matthew 5:44–45</w:t>
        <w:br/>
        <w:t>But I say unto you, Love your enemies, bless them that curse you, do good to them that hate you, and pray for them which despitefully use you, and persecute you; that ye may be the children of your Father which is in heaven.</w:t>
      </w:r>
    </w:p>
    <w:p>
      <w:r>
        <w:t>Even for those who do not believe, the death of Jesus is just as efficacious. In Romans 12 He says that do not be overcome with evil—Romans 12:21—but overcome evil with good. Galatians 6:10 says, do good unto all men, especially unto them who are of the household of faith. So from the instructions of Scripture, there is no exclusion to who Jesus would die for. He died for whom He wants to save. He wants to save everybody. And that is why the vision for the gospel should be clear-cut. He hasn’t chosen anybody to be saved. He hasn’t chosen anybody not to be saved. He hasn’t determined who should be saved and who should not be saved. And He hasn’t excluded a group of people that cannot be reached by the death of His Son. Everybody is taken care of by the death of His Son.</w:t>
      </w:r>
    </w:p>
    <w:p>
      <w:r>
        <w:t>Somebody said, how do we now know who will not believe? That’s not left to you. You are a man. In 1 John 4:10, He says, He sent His Son. He loved the world, and He sent His Son to be the propitiation for sins. Just like John 3:16. In Acts 17:30, look at the commandment Paul gave to those Greeks. He says to them, Acts 17:30—and the times of this ignorance God winked at; but now commandeth all men every where to repent.</w:t>
      </w:r>
    </w:p>
    <w:p>
      <w:pPr>
        <w:ind w:left="720"/>
      </w:pPr>
      <w:r>
        <w:t>Acts 17:30</w:t>
        <w:br/>
        <w:t>And the times of this ignorance God winked at; but now commandeth all men every where to repent.</w:t>
      </w:r>
    </w:p>
    <w:p>
      <w:r>
        <w:t>So if He can command all men to repent, that means the salvation plan is for everyone. Matthew 28:18–20. He says, make disciples of all nations—Jews and Gentiles.</w:t>
      </w:r>
    </w:p>
    <w:p>
      <w:pPr>
        <w:ind w:left="720"/>
      </w:pPr>
      <w:r>
        <w:t>Matthew 28:18–20</w:t>
        <w:br/>
        <w:t>And Jesus came and spake unto them, saying, All power is given unto me in heaven and in earth. Go ye therefore, and teach all nations, baptizing them in the name of the Father, and of the Son, and of the Holy Ghost: teaching them to observe all things whatsoever I have commanded you: and, lo, I am with you alway, even unto the end of the world. Amen.</w:t>
      </w:r>
    </w:p>
    <w:p>
      <w:r>
        <w:t>Acts 1:8 He says, ye shall be witnesses unto Me both in Jerusalem, and in all Judaea, and in Samaria, and unto the uttermost part of the earth. In Mark 16:15–16—</w:t>
      </w:r>
    </w:p>
    <w:p>
      <w:pPr>
        <w:pStyle w:val="Heading2"/>
      </w:pPr>
      <w:r>
        <w:t>Preach to Every Creature</w:t>
      </w:r>
    </w:p>
    <w:p>
      <w:r>
        <w:t>Going into all the world, preach the gospel to every creature. He that believeth and is baptized shall be saved; he that believeth not shall be damned. Again, you see that it says, go into all the world. Every place, every place. Go into every place. There is no select group of people that the gospel should not reach or will not profit. Everyone everywhere has a right to hear the gospel. Everyone everywhere has a right to believe the gospel.</w:t>
      </w:r>
    </w:p>
    <w:p>
      <w:pPr>
        <w:ind w:left="720"/>
      </w:pPr>
      <w:r>
        <w:t>Mark 16:15–16</w:t>
        <w:br/>
        <w:t>And he said unto them, Go ye into all the world, and preach the gospel to every creature. He that believeth and is baptized shall be saved; but he that believeth not shall be damned.</w:t>
      </w:r>
    </w:p>
    <w:p>
      <w:pPr>
        <w:pStyle w:val="Heading2"/>
      </w:pPr>
      <w:r>
        <w:t>Christ Died for the Whole World — Not All Are Saved</w:t>
      </w:r>
    </w:p>
    <w:p>
      <w:r>
        <w:t>Christ died for the whole world? Yes. Is the whole world saved? Of course not. It takes a man to believe in the Lord Jesus Christ. Then he is saved. Romans 10:8. What saith it? The word is nigh thee, even in thy mouth, and in thy heart: that is, the word of faith, which we preach.</w:t>
      </w:r>
    </w:p>
    <w:p>
      <w:pPr>
        <w:ind w:left="720"/>
      </w:pPr>
      <w:r>
        <w:t>Romans 10:8–10</w:t>
        <w:br/>
        <w:t>But what saith it? The word is nigh thee, even in thy mouth, and in thy heart: that is, the word of faith, which we preach; that if thou shalt confess with thy mouth the Lord Jesus, and shalt believe in thine heart that God hath raised him from the dead, thou shalt be saved. For with the heart man believeth unto righteousness; and with the mouth confession is made unto salvation.</w:t>
      </w:r>
    </w:p>
    <w:p>
      <w:r>
        <w:t>If thou shalt confess with thy mouth the Lord Jesus, and shalt believe in thine heart that God hath raised Him from the dead, thou shalt be saved. For with the heart man believeth unto righteousness; and with the mouth confession is made unto salvation. So the efficacy of the death of Jesus is by faith in the blood. Is by faith in God. Is by faith in what He has done in His Son. He died for the whole world. But the whole world is not saved. That’s why we go to the world with the gospel of Jesus Christ. To the intent that they receive the gospel, they believe, and then they are saved.</w:t>
      </w:r>
    </w:p>
    <w:p>
      <w:r/>
      <w:r>
        <w:rPr>
          <w:i/>
        </w:rPr>
        <w:t>Have we answered the questions? Huh? Good morning. Thank you.</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