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8</w:t>
      </w:r>
    </w:p>
    <w:p>
      <w:pPr>
        <w:pStyle w:val="Heading2"/>
      </w:pPr>
      <w:r>
        <w:t>Hebrews 2:1–4 and the Importance of Salvation</w:t>
      </w:r>
    </w:p>
    <w:p>
      <w:r>
        <w:t>Okay, Hebrews 2:1–4. We're looking at salvation and we are zeroing in on sovereignty. Hebrews 2:1–4. How important is the subject of salvation to Christian living? How important? Now Hebrews 2:1–4 says,</w:t>
      </w:r>
    </w:p>
    <w:p>
      <w:pPr>
        <w:ind w:left="720"/>
      </w:pPr>
      <w:r>
        <w:t>Hebrews 2:1–4</w:t>
        <w:br/>
        <w:t>Therefore we ought to give the more earnest heed to the things which we have heard, lest at any time we should let them slip.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Now you will be very fast, okay? Because I'll give you assignments, things you probably would need to, you know, go check up yourself.</w:t>
      </w:r>
    </w:p>
    <w:p>
      <w:pPr>
        <w:pStyle w:val="Heading2"/>
      </w:pPr>
      <w:r>
        <w:t>The Holy Scriptures Make Wise unto Salvation</w:t>
      </w:r>
    </w:p>
    <w:p>
      <w:r>
        <w:t xml:space="preserve">Now, in 2 Timothy, chapter 3, verse 15, Paul is talking to Timothy and he makes an outstanding statement. He said that from a child thou hast known the Holy Scriptures. Now the word he used there, you have known the Holy Scriptures. Of course we know. What about—he uses the term Holy Scriptures. We're referring to Genesis to Malachi. The epistles were never called Holy Scriptures. They were called revelation or wisdom. That's what they're called. And okay, that's not called the Bible, but I'm saying the epistles explain the Old Testament. Now when he said that, look—he said that was known. The word he uses here is a word in the Greek </w:t>
      </w:r>
      <w:r>
        <w:rPr>
          <w:i/>
        </w:rPr>
        <w:t>oida</w:t>
      </w:r>
      <w:r>
        <w:t>. It means intimate knowledge. Something that is not just merely conscious of the Holy Scripture. Something he has seen someone say, you know, but he has intimately known.</w:t>
      </w:r>
    </w:p>
    <w:p>
      <w:r>
        <w:t>He has intimately come in contact with the Holy Scriptures. And notice he puts it together. He says the Holy Scriptures—obviously he's talking about the entire material that this man has known, the entire material. Now look at what knowing the Holy Scriptures now does to him. He says, which are able to make thee wise unto salvation through faith, which is in Christ Jesus.</w:t>
      </w:r>
    </w:p>
    <w:p>
      <w:pPr>
        <w:ind w:left="720"/>
      </w:pPr>
      <w:r>
        <w:t>2 Timothy 3:15</w:t>
        <w:br/>
        <w:t>And that from a child thou hast known the holy scriptures, which are able to make thee wise unto salvation through faith which is in Christ Jesus.</w:t>
      </w:r>
    </w:p>
    <w:p>
      <w:r>
        <w:t>So it puts the Holy Scriptures, it binds the Holy Scriptures together in the concept of salvation. It binds the Holy Scriptures together. The Holy Scriptures are not together in prosperity. The Holy Scriptures are not together in marriage. The Holy Scriptures are not together in any other thing, but—but in the doctrine of salvation.</w:t>
      </w:r>
    </w:p>
    <w:p>
      <w:pPr>
        <w:pStyle w:val="Heading2"/>
      </w:pPr>
      <w:r>
        <w:t>Peter's Commentary on Paul and Salvation</w:t>
      </w:r>
    </w:p>
    <w:p>
      <w:r>
        <w:t>Now again, look at Peter's commentary about Paul, 2 Peter, chapter 3. Peter's commentary about Paul is commenting about the Pauline revelation. And look at the Pauline revelation, he says, quite so. He says on account, verse 15, that the longsuffering of our Lord is salvation. Okay? Even as our beloved brother Paul also according to the wisdom given unto him hath written unto you. Of course. You see that Paul uses that word wisdom given unto me. You know, Revelation—Ephesians 3:3–4. He talks about the wisdom that was given to him as a wise master builder. 1 Corinthians 3:10. So Peter is acknowledging this. And look at what Peter calls that insight. He says salvation. That the peculiarity of what Paul knew was about salvation. He says, which he has written unto you, verse 16, as also in all his epistles, speaking in them of these things; in which are some things hard to be understood. Now I do say some things cannot be understood. The word hard to be understood just simply means that it will take labor. It's not just an easy-does-it, you know. He said, they are hard to be understood, which they that are unlearned and unstable wrest, as they do also the other scriptures, unto their own destruction.</w:t>
      </w:r>
    </w:p>
    <w:p>
      <w:pPr>
        <w:ind w:left="720"/>
      </w:pPr>
      <w:r>
        <w:t>2 Peter 3:15–16</w:t>
        <w:br/>
        <w:t>And account that the longsuffering of our Lord is salvation; even as our beloved brother Paul also according to the wisdom given unto him hath written unto you; as also in all his epistles, speaking in them of these things; in which are some things hard to be understood, which they that are unlearned and unstable wrest, as they do also the other scriptures, unto their own destruction.</w:t>
      </w:r>
    </w:p>
    <w:p>
      <w:r>
        <w:t>Now the concept of salvation was so vital. I want you to observe—you do this by yourself—that from Acts 11 there were two major church conflicts. Now of course we have the Acts 15 scenario, which was basically just about food. So we can ignore that, you know. Well, that still happens today. But the Acts 11 scenario was, why did Peter go to the house of Cornelius? Those are important issues—that why would you take—you went to eat in the house of Cornelius.</w:t>
      </w:r>
    </w:p>
    <w:p>
      <w:pPr>
        <w:pStyle w:val="Heading2"/>
      </w:pPr>
      <w:r>
        <w:t>Acts 10–11: The Door of Salvation to the Gentiles</w:t>
      </w:r>
    </w:p>
    <w:p>
      <w:r>
        <w:t>And much more than that, you know, something now happened. Of course, first and foremost in Acts 10, the Lord granted a vision to Peter and he now saw four-footed beasts. And he saw. And the Lord says, kill and eat them. And he knows that according to the law that's not proper. And God says, whatever I've cleansed is not called uncommon. And he said three times, said, rise, kill and eat. And that was talking about salvation, the door of salvation to Gentiles. We're going to observe that one by one too. And you know, it was an issue for them that they had to call Peter. Imagine Peter—they had to call Peter. Even those people God saved through him. They had to call him—that why did you do this?</w:t>
      </w:r>
    </w:p>
    <w:p>
      <w:r>
        <w:t>And you know, everybody summoned him and the apostles and of course all the elders and, you know, people are relevant in the faith. Then they had to deal with the issue, you know, that can this person be saved? It was an issue for them, can he be saved? And of course, you know, like I mentioned to you, I think it was in matters in Corinth, or was it—matter that they didn't really deal with the matter. They looked at it and said, well, God did it. And the way we say today, we say, well, it will not—God. God granted unto them, and they left it. And how you know that whatever they knew was not precise, was immediately after that. They now went back to the Asian world, to the Gentile world, and preached only to the Jews.</w:t>
      </w:r>
    </w:p>
    <w:p>
      <w:r>
        <w:t>Which means that they really, they couldn't explain what happened in the house of Cornelius. So they left it. Now, in Acts 13, a man now arises by the name of Paul. And here he is, he goes to the Gentile community, preaches, and again they come back to him again in Acts 15. And they insisted that, look, okay, now they now agreed, you know, there was not a point. They agreed, okay, the Gentiles can be saved. I want you to observe very well. The first one is who can be saved? Okay, God did it. Now the Gentiles can be saved. However, they cannot be saved without circumcision. And of course, when they do talk about circumcision, it's talking about they cannot be saved without Jews.</w:t>
      </w:r>
    </w:p>
    <w:p>
      <w:r>
        <w:t>About the same thing they were saying, but this time, okay, fine, you are Gentiles, but you have to be circumcised. And it was an issue. And again, it's not that it happened like a fellowship meeting in 30 minutes. He said, okay, it's true. Those events happened within days and weeks. They were considering the matter. Now notice very well. It was the same issue, salvation. Okay, fine, okay, we accept that you have received the gospel. Yeah, we agree. Okay, we agree. We agree with the signs and wonders and miracles. But is that all? Those are the things that still militate today against the doctrine of salvation. Is that all? Then much after that?</w:t>
      </w:r>
    </w:p>
    <w:p>
      <w:pPr>
        <w:pStyle w:val="Heading2"/>
      </w:pPr>
      <w:r>
        <w:t>Acts 22–23: Salvation and the Doctrine of Moses</w:t>
      </w:r>
    </w:p>
    <w:p>
      <w:r>
        <w:t xml:space="preserve">Of course, you will now discover in Acts 22 and 23, what was the issue the Jewish Christians had again with Paul—that he was saying in the synagogues that he should not follow Moses. Now, they didn't have a problem with the fact that he was a brother, but the point was this. They were saying that his doctrine of salvation was faulty. Yes, the man is saved by faith. We know, but you don't follow Moses. And that was the defense. And they were talking about him. In fact, they really—not that they really, they wanted to kill him on that platform. So salvation was a major issue, you know, today. Why think something you just talk about, you know, when we say salvation today, somebody was wondering, why are you teaching salvation? </w:t>
      </w:r>
      <w:r>
        <w:rPr>
          <w:i/>
        </w:rPr>
        <w:t>Sabjohn says what?</w:t>
      </w:r>
      <w:r>
        <w:t xml:space="preserve"> Yeah, I said, actually, it's been a while.</w:t>
      </w:r>
    </w:p>
    <w:p>
      <w:r>
        <w:t xml:space="preserve">You know, why I think salvation. I mean, it's for people that, you know, maybe they're new converts, just tell them this. Salvation. </w:t>
      </w:r>
      <w:r>
        <w:rPr>
          <w:i/>
        </w:rPr>
        <w:t>Joking.</w:t>
      </w:r>
      <w:r>
        <w:t xml:space="preserve"> Salvation is the theme of the Bible. That is, that's what the Bible is all about, salvation. What is it? What's God's plan? What's his purpose? Okay, so it was a major issue, and so that's why we are majoring. And then I'll say this too. Anybody who, you know, I say this often, that Christianity is an historical practice. It's not something that started with Billy Graham, you know. You know, we always look at things in our recent history. Oh, we say, well, we say, Pastor Shergun—that's me now—I said this. It didn't start with him. Christianity started over 2000 years ago. So within that period, there have been issues that arisen about the subject of salvation, even till date.</w:t>
      </w:r>
    </w:p>
    <w:p>
      <w:pPr>
        <w:pStyle w:val="Heading2"/>
      </w:pPr>
      <w:r>
        <w:t>The Sovereignty of God and Salvation</w:t>
      </w:r>
    </w:p>
    <w:p>
      <w:r>
        <w:t>Now, for the sake of this kind of meeting, I wouldn't want to mention names, but I will mention in class proper—I want to mention names, but it's a major issue. So that's why we started looking at the sovereignty of God. Because if in church history anything has created the greatest strife of our salvation, it is the sovereignty of God. What role does God play in this issue? So we look at the sovereignty of God, and I have 12 things we are going to examine, you know, one by one. I didn't say today. I mean one by one. Now let me tell you the idea of sovereignty we have. I will now see it. You know, there's something called inductive reasoning and deductive reasoning. In one, you let your thoughts fit into what you are studying. In the other, you let your thought arise from what you are studying. So we can—we have this issue about sovereignty, about God. And this is the way we see what we say. God is sovereign, usually the way we—that's the way we explain things that we cannot explain. Say, well, you know, God is sovereign. He can do this and he can do that. So we always say that the sovereignty of God will deal with, you know, is all, you know, mightiness that we can't explain. But more than that, I want you to listen very well. More than that, we now started to look at what did God say about himself?</w:t>
      </w:r>
    </w:p>
    <w:p>
      <w:pPr>
        <w:pStyle w:val="Heading2"/>
      </w:pPr>
      <w:r>
        <w:t>Yahweh: I Am That I Am</w:t>
      </w:r>
    </w:p>
    <w:p>
      <w:r>
        <w:t xml:space="preserve">Can you remember Exodus 3:14 when Moses asked him, who do I say that you are? Exodus 3:14. You can quickly turn there—we have many. This is done so get close to your Bible. He says, who do I say that you are? Then he says, I am that I am. </w:t>
      </w:r>
      <w:r>
        <w:rPr>
          <w:i/>
        </w:rPr>
        <w:t>Bad translation, okay.</w:t>
      </w:r>
      <w:r>
        <w:t xml:space="preserve"> Because the word there has no vowels. In the original Hebrew we're going to deal a lot with language. The word simply means I am, I will be—I am, I will be. That's the closest the Hebrew captured what he said. And that's why the Hebrews are usually very particular about how we translate into Jehovah. They feel very annoyed that you can just lessen it because in ancient history whenever they want to write that portion, whenever they see the word Jehovah, I mean Yahweh like they—that they try to pronounce it, the people have a bath. Then they now write it because it's something God said by himself.</w:t>
      </w:r>
    </w:p>
    <w:p>
      <w:pPr>
        <w:ind w:left="720"/>
      </w:pPr>
      <w:r>
        <w:t>Exodus 3:14</w:t>
        <w:br/>
        <w:t>And God said unto Moses, I AM THAT I AM: and he said, Thus shalt thou say unto the children of Israel, I AM hath sent me unto you.</w:t>
      </w:r>
    </w:p>
    <w:p>
      <w:r>
        <w:t xml:space="preserve">So they always looked at it, you know, in such awesomeness. Not they would say Yahweh, Yahweh. You know we are always very joking. In Exodus 6 again it makes a distinction. He says I am Yahweh. Allow me to use that. Verse 2. I appeared unto Abraham and Isaac and unto Jacob by the name God Almighty. That's El Shaddai. And he says but by my name Yahweh was I not known to them? So that's particular. They knew me as God Almighty. Okay, </w:t>
      </w:r>
      <w:r>
        <w:rPr>
          <w:i/>
        </w:rPr>
        <w:t>Aki</w:t>
      </w:r>
      <w:r>
        <w:t>, that God is almighty. And then he says not as Yahweh.</w:t>
      </w:r>
    </w:p>
    <w:p>
      <w:pPr>
        <w:ind w:left="720"/>
      </w:pPr>
      <w:r>
        <w:t>Exodus 6:2–3</w:t>
        <w:br/>
        <w:t>And God spake unto Moses, and said unto him, I am the LORD: and I appeared unto Abraham, unto Isaac, and unto Jacob, by the name of God Almighty, but by my name JEHOVAH was I not known to them.</w:t>
      </w:r>
    </w:p>
    <w:p>
      <w:r>
        <w:t>So the last time we looked at Yahweh and we saw it as pre-explaining the incarnation of Jesus—that is, God used that word for the first time as touching deliverance. He didn't use that word for the first time as touching the control of affairs. Notice that he used it in the light of redemption. He didn't say it in the light of how he controls things. No. And we saw that, you know, when we started. So and there's an importance of grammar because like we said the basic rules, don't forget, of hermeneutics is first of all—now first of all the first of all is: is it in the Bible? Now you say well quite almost every culture—that's a scripture in the Bible. And that's why I said the concept of or the practice of proof text is very dangerous. When you say I have it in the Bible that's dangerous because virtually every—I mean if you look at Islam, the very root of why Muhammad feels the way he feels.</w:t>
      </w:r>
    </w:p>
    <w:p>
      <w:r>
        <w:t>I don't know whether I say things like that he shouldn't anyway anymore—why he felt that he was on scripture is not that he just came up, you know, he has a proof text but he will say that well it is written. The second thing is that if it is written then we have a duty to now exegete. Explain it. Explanation will now mean, what is the grammar used? Grammar is important. Vocabulary is important. Tenses, figure of speech. Everything is particular because that's exactly how it was communicated to us. If God's word will be visions, then we'll have no problem. Just wait till the next time you see one. But since it's written, then we must pay attention to what is written. I'll give you an instance. Look at Luke 16.</w:t>
      </w:r>
    </w:p>
    <w:p>
      <w:pPr>
        <w:pStyle w:val="Heading2"/>
      </w:pPr>
      <w:r>
        <w:t>Mistranslation and the Kingdom: Luke 16 and Matthew 11</w:t>
      </w:r>
    </w:p>
    <w:p>
      <w:r>
        <w:t>I may examine almost a hundred texts of the New Testament Greek where it will just mislead you straight. I mean, you don't have to be told—it will mislead you. Luke 16, verse 16. And the law and the prophets were until John: since that time the kingdom of God is preached, and every man presseth into it. Okay, and every man presses into it. This is even a bit lighter. Look at another text of this interesting. Matthew—four, Mark. Hold on. Matthew 11. Sorry, that's the issue of John. Matthew 11. And from the days of John the Baptist until now, the kingdom of heaven suffereth violence, and the violent take it by force. Now you will see people use this as a theme. If I have time tomorrow, we'll take it one by one.</w:t>
      </w:r>
    </w:p>
    <w:p>
      <w:pPr>
        <w:ind w:left="720"/>
      </w:pPr>
      <w:r>
        <w:t>Luke 16:16</w:t>
        <w:br/>
        <w:t>The law and the prophets were until John: since that time the kingdom of God is preached, and every man presseth into it.</w:t>
      </w:r>
    </w:p>
    <w:p>
      <w:pPr>
        <w:ind w:left="720"/>
      </w:pPr>
      <w:r>
        <w:t>Matthew 11:12</w:t>
        <w:br/>
        <w:t>And from the days of John the Baptist until now the kingdom of heaven suffereth violence, and the violent take it by force.</w:t>
      </w:r>
    </w:p>
    <w:p>
      <w:r>
        <w:t>But you know that the originals put it like this. He says, from the days of—until now, the kingdom, when he says it suffers violence. He was talking about persecution against the kingdom. So funny the way the King James translated it. He says, and those violence, they militate against the kingdom. He was not talking about you entering the kingdom by force or pressing into the kingdom. That is totally against the teachings of Jesus. I mean, look at how it takes you from one end to another end because of a mistranslation of the text. So the same way anything we look at, we must look at it grammatically. What is it saying?</w:t>
      </w:r>
    </w:p>
    <w:p>
      <w:pPr>
        <w:pStyle w:val="Heading2"/>
      </w:pPr>
      <w:r>
        <w:t>John 1:1 and the Emphatic Position</w:t>
      </w:r>
    </w:p>
    <w:p>
      <w:r>
        <w:t xml:space="preserve">Now look at John 1:1. Remember, remind me, I'll come back to this. John 1:1. John 1:1. In the beginning was the Word, and the Word was with God. And the Word was God. Now, the beginning was with God, and the Word was with God. And the Word was God. Now, Jehovah's Witnesses, they played a trick on this, a silly trick, if you've seen their translations before. And they now said the Word was a god. I remember how to take one of them on. I said, no, that if you observe very well that in Greek there's something called the emphatic position. And in that emphatic position in John 1:1, </w:t>
      </w:r>
      <w:r>
        <w:rPr>
          <w:i/>
        </w:rPr>
        <w:t>theos</w:t>
      </w:r>
      <w:r>
        <w:t xml:space="preserve"> is the emphasis. So if you put it like this, in today's English, you will say in the beginning was the Word and the Word was with God and the Word was God himself. Because that was the emphasis. The emphasis was the emphasis. Actually there was </w:t>
      </w:r>
      <w:r>
        <w:rPr>
          <w:i/>
        </w:rPr>
        <w:t>theos</w:t>
      </w:r>
      <w:r>
        <w:t xml:space="preserve"> in the arrangement.</w:t>
      </w:r>
    </w:p>
    <w:p>
      <w:pPr>
        <w:ind w:left="720"/>
      </w:pPr>
      <w:r>
        <w:t>John 1:1</w:t>
        <w:br/>
        <w:t>In the beginning was the Word, and the Word was with God, and the Word was God.</w:t>
      </w:r>
    </w:p>
    <w:p>
      <w:r>
        <w:t>So basically he says something that in the beginning was the Word was with God. Of course, that establishes the pre-incarnation existence of Jesus. Okay? Because he says he is God himself. He's not like some people say there was no Jesus at one point. I don't know when they told us there was no Jesus. But I mean, you know, people have different Bibles. But the honest truth is he is God. All right? That's why I said the same was in the beginning with God. You can't be at the beginning if you are not God. So that is why in proper Greek, the first one actually means timeless past. We're going to look at this language. The second one now means time. Okay? First was timeless past—the beginning. Second, the same was in the beginning with God.</w:t>
      </w:r>
    </w:p>
    <w:p>
      <w:r>
        <w:t xml:space="preserve">Emphasis in 2 will now mean Genesis 1. So in Genesis 1:1 it says in the beginning God created the heavens and the earth. So verse 2 it says the same was in the beginning with God. So the incarnate Word Jesus obviously is referred to as well. Because when you see the word </w:t>
      </w:r>
      <w:r>
        <w:rPr>
          <w:i/>
        </w:rPr>
        <w:t>Elohim</w:t>
      </w:r>
      <w:r>
        <w:t xml:space="preserve"> used for God in the Hebrew, it's always plural, whether it's 1, 2, 3, or 4, or 5. I mean, it's left for you to see how Jesus explained it. But obviously the word </w:t>
      </w:r>
      <w:r>
        <w:rPr>
          <w:i/>
        </w:rPr>
        <w:t>Elohim</w:t>
      </w:r>
      <w:r>
        <w:t xml:space="preserve"> definitely is pluralistic and it always speaks, you know, about deity. Now see, so we now said that if you are God, there are—notice clearly there are certain things that constitute being God. </w:t>
      </w:r>
      <w:r>
        <w:rPr>
          <w:i/>
        </w:rPr>
        <w:t>Sorry for my use of words.</w:t>
      </w:r>
      <w:r>
        <w:t xml:space="preserve"> You must follow. You must follow things. One very important. He must have what is called omniscience.</w:t>
      </w:r>
    </w:p>
    <w:p>
      <w:r>
        <w:t>If you are God, he must also have what is called omnipotence. And it also must be omnipresent. Very vital things.</w:t>
      </w:r>
    </w:p>
    <w:p>
      <w:pPr>
        <w:pStyle w:val="Heading2"/>
      </w:pPr>
      <w:r>
        <w:t>What Sovereignty Means—and What It Does Not</w:t>
      </w:r>
    </w:p>
    <w:p>
      <w:r>
        <w:t>So now, when we now say God is sovereign, on the face of it is a harmless statement. Because I mean, God is sovereign. We said the word sovereign from English dictionary. It's not in the Greek, it's not in the Hebrew. It simply means one who is all by himself. One who is—one who said Nigeria is sovereign. That means you can't control Nigeria. Of course, that is relative to certain things. I hope you understand. So you say you can't control. We can see from that point. But whenever you hear the word God is sovereign, it always deals with something. Listen carefully—that one would decree everything. That is, it decrees things and they must happen.</w:t>
      </w:r>
    </w:p>
    <w:p>
      <w:r>
        <w:t>So oftentimes when things happen and he says God did it. Well, that's how God wants it, and so on, so forth. But let's find out, you know, from the Scriptures, how he is described. Again, what we have is the written word. So we now said, let us examine in the sovereignty towards salvation, in salvation, five key words, five important words.</w:t>
      </w:r>
    </w:p>
    <w:p>
      <w:r>
        <w:t>1. Foreknowledge.</w:t>
      </w:r>
    </w:p>
    <w:p>
      <w:r>
        <w:t>2. Predestination.</w:t>
      </w:r>
    </w:p>
    <w:p>
      <w:r>
        <w:t>3. Election.</w:t>
      </w:r>
    </w:p>
    <w:p>
      <w:r>
        <w:t>4. Counsel—</w:t>
      </w:r>
      <w:r>
        <w:rPr>
          <w:i/>
        </w:rPr>
        <w:t>will be cancel, cancel, cancel. C-O-U-N-S-E-L</w:t>
      </w:r>
      <w:r>
        <w:t>—and will.</w:t>
      </w:r>
    </w:p>
    <w:p>
      <w:r>
        <w:t>5. The will of God.</w:t>
      </w:r>
    </w:p>
    <w:p>
      <w:r>
        <w:t>Something like that. The will of God. You know, I believe by the grace of God. When we are done with this study, you will use the word will of God more carefully. The will of God. Okay, so those are important words. I'm going to take them one by one in Scripture. And one thing that is important is—and what I've seen, you know, particularly with people that use those always was that they carry their own philosophy, you know, and just impute it into what scripture is saying. But let's just allow the Bible to speak for himself—itself. Well, maybe him too. And it will make a lot of sense.</w:t>
      </w:r>
    </w:p>
    <w:p>
      <w:pPr>
        <w:pStyle w:val="Heading2"/>
      </w:pPr>
      <w:r>
        <w:t>Before the Foundation of the World</w:t>
      </w:r>
    </w:p>
    <w:p>
      <w:r>
        <w:t>Now look at Ephesians 1:4, Ephesians 1:4. I'm just trying to review some things we have said earlier. Anyway, Ephesians 1:4 says that according as he has chosen us in him before the foundation of the world, that we should be holy and without blame before him in love. Notice that word before the foundation of the world. Again, in Matthew's Gospel 25:34, Matthew's Gospel 25:34, it says, and then the king shall say unto them on his right hand, come, ye blessed of my Father, inherit the kingdom prepared for you. Again it says from—notice again from the foundation of the world. 1 Peter 1, 1 Peter 1:18. Forasmuch as ye know that ye were not redeemed with corruptible things, as silver and gold, from your vain conversation received by tradition from your fathers; but with the precious blood of Christ, as of a lamb without blemish and without spot: who verily was foreordained before the foundation of the world, but was manifest in these last times. Look at that word again before the foundation of the world.</w:t>
      </w:r>
    </w:p>
    <w:p>
      <w:pPr>
        <w:ind w:left="720"/>
      </w:pPr>
      <w:r>
        <w:t>Ephesians 1:4</w:t>
        <w:br/>
        <w:t>According as he hath chosen us in him before the foundation of the world, that we should be holy and without blame before him in love.</w:t>
      </w:r>
    </w:p>
    <w:p>
      <w:pPr>
        <w:ind w:left="720"/>
      </w:pPr>
      <w:r>
        <w:t>Matthew 25:34</w:t>
        <w:br/>
        <w:t>Then shall the King say unto them on his right hand, Come, ye blessed of my Father, inherit the kingdom prepared for you from the foundation of the world.</w:t>
      </w:r>
    </w:p>
    <w:p>
      <w:pPr>
        <w:ind w:left="720"/>
      </w:pPr>
      <w:r>
        <w:t>1 Peter 1:18–20</w:t>
        <w:br/>
        <w:t>Forasmuch as ye know that ye were not redeemed with corruptible things, as silver and gold, from your vain conversation received by tradition from your fathers; but with the precious blood of Christ, as of a lamb without blemish and without spot: who verily was foreordained before the foundation of the world, but was manifest in these last times for you.</w:t>
      </w:r>
    </w:p>
    <w:p>
      <w:r>
        <w:t xml:space="preserve">Now, the way that word sounds every time we see the word, I don't know. We've examined </w:t>
      </w:r>
      <w:r>
        <w:rPr>
          <w:i/>
        </w:rPr>
        <w:t>pro</w:t>
      </w:r>
      <w:r>
        <w:t xml:space="preserve">—that's for a day. No, </w:t>
      </w:r>
      <w:r>
        <w:rPr>
          <w:i/>
        </w:rPr>
        <w:t>pre</w:t>
      </w:r>
      <w:r>
        <w:t>. Pre. But let's—let's have another thought, another look. Now, the way it sounds—before the foundation of the world—it sounds like this, that God before anything happens, he decreed them. So everything that happened is everything that he decreed. That is, whenever you see the word, the will of God or what God does, it talks about a decree. That is a statement, that is final. That is it has been so made to happen. Let me tell you quickly that in both the Hebrew text and then the New Testament Greek it doesn't exist. The only time the word it must happen in the context of when God decreed things like that is used in Psalm 2, verse 7. I will take it one by one. Psalm 2:7. And you see the reference in Hebrews 5:5, Hebrews 1:5. 2—Psalm 2, verse 7. Psalm 2:7. I think I told you about how I used to think God's plan is like—before you came to the world, there was a video. God had made things happen.</w:t>
      </w:r>
    </w:p>
    <w:p>
      <w:r>
        <w:t xml:space="preserve">So he will now call you in heaven. I now give your calabash. Like the movie I watched. This is your life. That is, you are just going to be like a pawn in that game. He has already decreed everything. So you just—your whole life just fall into everything he has decreed. So you just come into the world. Someone say, Nigeria was decreed for me. So that's the will of God. Then you're a black man. Then you went to AB High school. Then I hope you didn't go to that school. Then you moved and moved. And then you are saved. It looks nice, right? Because you are saved. That looks pleasurable. Because you are saved. Okay, you are not saved. </w:t>
      </w:r>
      <w:r>
        <w:rPr>
          <w:i/>
        </w:rPr>
        <w:t>Not my portion.</w:t>
      </w:r>
      <w:r>
        <w:t xml:space="preserve"> So he decreed, said, look as you are going, no matter the gospel they preach, you can't be saved.</w:t>
      </w:r>
    </w:p>
    <w:p>
      <w:r>
        <w:t>I, the Lord, I decree so—you're going to the world. Who will not be doing follow-up. I mean evangelism. As you want to listen to the Lord's days, the Lord has decreed. Now calm down. It looks funny, but you know, it sounds like that. Anyway, look at some other times it's used. Job 28, verse 26. And when he made a decree for the rain, and a way for the lightning of the thunder. Job 38:10. And brake up for it my decreed place, and set bars and doors. Oh, did we listen to—you know, in my mind I raised past that scripture. Okay, Psalm 2. Psalm 2. I think you should have read somewhere in your mind. Now I will declare the decree. Okay?</w:t>
      </w:r>
    </w:p>
    <w:p>
      <w:pPr>
        <w:ind w:left="720"/>
      </w:pPr>
      <w:r>
        <w:t>Psalm 2:7</w:t>
        <w:br/>
        <w:t>I will declare the decree: the LORD hath said unto me, Thou art my Son; this day have I begotten thee.</w:t>
      </w:r>
    </w:p>
    <w:p>
      <w:r>
        <w:t xml:space="preserve">The Lord has said unto me, thou art my son, this day have I begotten thee. </w:t>
      </w:r>
      <w:r>
        <w:rPr>
          <w:i/>
        </w:rPr>
        <w:t>Sorry, sorry, I didn't say that.</w:t>
      </w:r>
      <w:r>
        <w:t xml:space="preserve"> So that word decree is used, okay. Psalm 148 and verse 6. He hath established them for ever and ever: he hath made a decree which shall not pass. Proverbs 8:29. Proverbs 8:29. When he gave to the sea his decree, that the waters should not pass his commandment: when he appointed the foundations of the earth. Jeremiah 5:22. Jeremiah 5:22. Yeah, right. Fear ye not me? saith the Lord: will ye not tremble at my presence, which have placed the sand for the bound of the sea by a perpetual decree, that it cannot pass it: and though the waves thereof toss themselves, yet can they not prevail; though they roar, yet can they not pass over it?</w:t>
      </w:r>
    </w:p>
    <w:p>
      <w:pPr>
        <w:ind w:left="720"/>
      </w:pPr>
      <w:r>
        <w:t>Job 28:26</w:t>
        <w:br/>
        <w:t>When he made a decree for the rain, and a way for the lightning of the thunder.</w:t>
      </w:r>
    </w:p>
    <w:p>
      <w:pPr>
        <w:ind w:left="720"/>
      </w:pPr>
      <w:r>
        <w:t>Job 38:10</w:t>
        <w:br/>
        <w:t>And brake up for it my decreed place, and set bars and doors.</w:t>
      </w:r>
    </w:p>
    <w:p>
      <w:pPr>
        <w:ind w:left="720"/>
      </w:pPr>
      <w:r>
        <w:t>Psalm 148:6</w:t>
        <w:br/>
        <w:t>He hath also stablished them for ever and ever: he hath made a decree which shall not pass.</w:t>
      </w:r>
    </w:p>
    <w:p>
      <w:pPr>
        <w:ind w:left="720"/>
      </w:pPr>
      <w:r>
        <w:t>Proverbs 8:29</w:t>
        <w:br/>
        <w:t>When he gave to the sea his decree, that the waters should not pass his commandment: when he appointed the foundations of the earth.</w:t>
      </w:r>
    </w:p>
    <w:p>
      <w:pPr>
        <w:ind w:left="720"/>
      </w:pPr>
      <w:r>
        <w:t>Jeremiah 5:22</w:t>
        <w:br/>
        <w:t>Fear ye not me? saith the LORD: will ye not tremble at my presence, which have placed the sand for the bound of the sea by a perpetual decree, that it cannot pass it: and though the waves thereof toss themselves, yet can they not prevail; though they roar, yet can they not pass over it?</w:t>
      </w:r>
    </w:p>
    <w:p>
      <w:r>
        <w:t>Now, the reference in Psalm 2, verse 7, notice, refers to the resurrection of Jesus. Okay? Every other time you read it, that word decree has nothing to do with salvation. The only scripture we just read now that had to do with salvation, where God makes an oath of a sort to say this will happen, is the resurrection of Jesus. Every other thing we have read has nothing to do with salvation. Is that clear? Good. Now so that sorted.</w:t>
      </w:r>
    </w:p>
    <w:p>
      <w:pPr>
        <w:pStyle w:val="Heading2"/>
      </w:pPr>
      <w:r>
        <w:t>Creation: Tohu Bohu and Bara</w:t>
      </w:r>
    </w:p>
    <w:p>
      <w:r>
        <w:t xml:space="preserve">So when we say God—okay, let's come again. In the beginning, God made the heavens and the earth. And verse 2 and it says the earth was without form and void. And you've heard some extra-biblical teachings that say things like there was one earth before. And then Satan was like the CMG or the MG. So he now—okay, it was heaven. So he messed up. So he came down, destroyed the earth. So the earth was now without form and void. Very, very bad translation or interpretation. The word form—without form and void—is in the Hebrew </w:t>
      </w:r>
      <w:r>
        <w:rPr>
          <w:i/>
        </w:rPr>
        <w:t>tohu bohu</w:t>
      </w:r>
      <w:r>
        <w:t xml:space="preserve">. It means nothing. That's what it means. I think the Latin causes </w:t>
      </w:r>
      <w:r>
        <w:rPr>
          <w:i/>
        </w:rPr>
        <w:t>ex nihilo</w:t>
      </w:r>
      <w:r>
        <w:t xml:space="preserve">—nothing. It's just showing you that God actually was responsible for the earth. It was without form and void. So in Moses' documentation and narration, which is obviously a vision because you can't—he wasn't there, you know, that was the picture he had. There was nothing. The earth was without form and void. There was nothing. So God called out the earth from nothing. It did not have a pre-existing material. There was nothing existing because the word is </w:t>
      </w:r>
      <w:r>
        <w:rPr>
          <w:i/>
        </w:rPr>
        <w:t>bara</w:t>
      </w:r>
      <w:r>
        <w:t xml:space="preserve">. </w:t>
      </w:r>
      <w:r>
        <w:rPr>
          <w:i/>
        </w:rPr>
        <w:t>Bara</w:t>
      </w:r>
      <w:r>
        <w:t xml:space="preserve"> means to create out of nothing. So there was nothing. He didn't say the Lord reformed the earth, you understand? He now renovated the earth and added more lights—and he created it out of nothing. And that's what happened.</w:t>
      </w:r>
    </w:p>
    <w:p>
      <w:pPr>
        <w:ind w:left="720"/>
      </w:pPr>
      <w:r>
        <w:t>Genesis 1:1–2</w:t>
        <w:br/>
        <w:t>In the beginning God created the heaven and the earth. And the earth was without form, and void; and darkness was upon the face of the deep. And the Spirit of God moved upon the face of the waters.</w:t>
      </w:r>
    </w:p>
    <w:p>
      <w:pPr>
        <w:pStyle w:val="Heading2"/>
      </w:pPr>
      <w:r>
        <w:t>The Firmament and Angels Created in Time</w:t>
      </w:r>
    </w:p>
    <w:p>
      <w:r>
        <w:t>Now see again, Genesis 1. Let me just give you a few things to think about. Genesis 1 up and right. Yes, 6 to 8. And it says, the Lord said, let there be a firmament in the midst of the waters, and let it divide the waters from the waters. Verse 7. And God made the firmament, and divided the waters which were under the firmament from the waters which were above the firmament: and it was so. And he called the firmament Heaven. And the evening and the morning were the second day. Now, in the Hebrew, that word there means an expansion. Expanse of heaven. It means an expanse. It seems to explain the universe.</w:t>
      </w:r>
    </w:p>
    <w:p>
      <w:pPr>
        <w:ind w:left="720"/>
      </w:pPr>
      <w:r>
        <w:t>Genesis 1:6–8</w:t>
        <w:br/>
        <w:t>And God said, Let there be a firmament in the midst of the waters, and let it divide the waters from the waters. And God made the firmament, and divided the waters which were under the firmament from the waters which were above the firmament: and it was so. And God called the firmament Heaven. And the evening and the morning were the second day.</w:t>
      </w:r>
    </w:p>
    <w:p>
      <w:r>
        <w:t>But again, it's not Moses. Words were not as absolute as when you take the Scripture and discover that the Bible also talks about, you know, the old Earth and talks about planets. So there was—when you have—when it says God created, he actually created everything existing. That's why it's God. Everything existing was created by him. So we now ask a question. What about angels? Now, we have very little information about angels, okay? But we can—we can deduce, and carefully, so that apparently, you know, don't forget, it's a vision. Apparently, in referring to the stars, you know, we can see that it will have a reference to angels being created. Like I said, it's just—we are deducing, however, we know that angels too were created. So in Colossians 1:16, they were created. So to be created means it was in time.</w:t>
      </w:r>
    </w:p>
    <w:p>
      <w:pPr>
        <w:ind w:left="720"/>
      </w:pPr>
      <w:r>
        <w:t>Colossians 1:16</w:t>
        <w:br/>
        <w:t>For by him were all things created, that are in heaven, and that are in earth, visible and invisible, whether they be thrones, or dominions, or principalities, or powers: all things were created by him, and for him.</w:t>
      </w:r>
    </w:p>
    <w:p>
      <w:pPr>
        <w:pStyle w:val="Heading2"/>
      </w:pPr>
      <w:r>
        <w:t>God Before the Foundation; Everything Created Is Within Time</w:t>
      </w:r>
    </w:p>
    <w:p>
      <w:r/>
      <w:r>
        <w:rPr>
          <w:i/>
        </w:rPr>
        <w:t>Do you understand? Do you understand</w:t>
      </w:r>
      <w:r>
        <w:t xml:space="preserve"> that everything that was anything before the foundation of the world is God? Anything—</w:t>
      </w:r>
      <w:r>
        <w:rPr>
          <w:i/>
        </w:rPr>
        <w:t>sorry to say that</w:t>
      </w:r>
      <w:r>
        <w:t xml:space="preserve">—afterwards is a creation. So anything within time is a creation. Anything created is within time. So everything created must be Genesis. Now look at this. Colossians 1. </w:t>
      </w:r>
      <w:r>
        <w:rPr>
          <w:i/>
        </w:rPr>
        <w:t>Are you following?</w:t>
      </w:r>
      <w:r>
        <w:t xml:space="preserve"> Colossians 1:16. For by him were all things created. Watch this. That are in heaven. That are in earth. Now, when you say in heaven, you can't be saying God, okay? That are in earth, visible, invisible, whether they be thrones or dominions or principalities and powers, all things were created by him and for him. So we can safely say that in Genesis, angels were created. Angels were not created before Genesis because in the beginning, God—before the foundation of the world—can only refer to God.</w:t>
      </w:r>
    </w:p>
    <w:p>
      <w:pPr>
        <w:ind w:left="720"/>
      </w:pPr>
      <w:r>
        <w:t>Colossians 1:16</w:t>
        <w:br/>
        <w:t>For by him were all things created, that are in heaven, and that are in earth, visible and invisible, whether they be thrones, or dominions, or principalities, or powers: all things were created by him, and for him.</w:t>
      </w:r>
    </w:p>
    <w:p>
      <w:r>
        <w:t>There can't be angel before the foundation of the world. Now notice in Job 38:7. In Job 38 and verse 7, it says when. And this is why I said that we can have, you know, a slight understanding of stars. When he said, when the morning stars sang together and all the sons of God—of course referring to angels—shouted for joy. What's he talking about? Notice, verse four. Where were you when I laid the foundations of the earth? Okay, what happened at the foundations of the earth beginning—when the sons of God shouted for joy, when the morning stars sang together. So that's why I said that we can deduce, okay, about the stars, because the word stars is in plural, while the word sun and moon are in singular, but the word stars is in plural. Okay, now again. Isaiah 24:21.</w:t>
      </w:r>
    </w:p>
    <w:p>
      <w:pPr>
        <w:ind w:left="720"/>
      </w:pPr>
      <w:r>
        <w:t>Job 38:4, 7</w:t>
        <w:br/>
        <w:t>Where wast thou when I laid the foundations of the earth? ... When the morning stars sang together, and all the sons of God shouted for joy?</w:t>
      </w:r>
    </w:p>
    <w:p>
      <w:pPr>
        <w:pStyle w:val="Heading2"/>
      </w:pPr>
      <w:r>
        <w:t>Host of Heaven: Isaiah 24, Revelation 4, and Isaiah 6</w:t>
      </w:r>
    </w:p>
    <w:p>
      <w:r>
        <w:t xml:space="preserve">So angels were created, right? </w:t>
      </w:r>
      <w:r>
        <w:rPr>
          <w:i/>
        </w:rPr>
        <w:t>Is that correct?</w:t>
      </w:r>
      <w:r>
        <w:t xml:space="preserve"> Isaiah 24:21. </w:t>
      </w:r>
      <w:r>
        <w:rPr>
          <w:i/>
        </w:rPr>
        <w:t>Why are we going here? Just watch.</w:t>
      </w:r>
      <w:r>
        <w:t xml:space="preserve"> Isaiah 24:21. It shall come to pass in that day, that the Lord shall punish the host of the high ones that are on high—that's the word, heavens, actually—the host of heavens, and the kings of the earth upon the earth. When host of heavens is referring to what? </w:t>
      </w:r>
      <w:r>
        <w:rPr>
          <w:i/>
        </w:rPr>
        <w:t>Huh?</w:t>
      </w:r>
      <w:r>
        <w:t xml:space="preserve"> Angelic beings.</w:t>
      </w:r>
    </w:p>
    <w:p>
      <w:pPr>
        <w:ind w:left="720"/>
      </w:pPr>
      <w:r>
        <w:t>Isaiah 24:21</w:t>
        <w:br/>
        <w:t>And it shall come to pass in that day, that the LORD shall punish the host of the high ones that are on high, and the kings of the earth upon the earth.</w:t>
      </w:r>
    </w:p>
    <w:p>
      <w:r>
        <w:t>Revelation—</w:t>
      </w:r>
      <w:r>
        <w:rPr>
          <w:i/>
        </w:rPr>
        <w:t>sorry,</w:t>
      </w:r>
      <w:r>
        <w:t xml:space="preserve"> Revelation—</w:t>
      </w:r>
      <w:r>
        <w:rPr>
          <w:i/>
        </w:rPr>
        <w:t>sorry, which book is that?</w:t>
      </w:r>
      <w:r>
        <w:t xml:space="preserve"> Revelation, chapter 4, verse 6 to 8. And before the throne there was a sea of glass, like unto crystal. In the midst of the throne, and round about the throne, were four beasts full of eyes before and behind. The first beast was like a lion, and the second beast like a calf, and the third beast had a face as a man. And the fourth was like a flying eagle. And the four beasts had each of them six wings about him; and they were full of eyes within: and they rest not day and night, saying, Holy, holy, holy, Lord God Almighty, which was, and is, and is to come. So again, it talks about the beings that fly in that context. And the word heaven comes to mind.</w:t>
      </w:r>
    </w:p>
    <w:p>
      <w:pPr>
        <w:ind w:left="720"/>
      </w:pPr>
      <w:r>
        <w:t>Revelation 4:6–8</w:t>
        <w:br/>
        <w:t>And before the throne there was a sea of glass like unto crystal: and in the midst of the throne, and round about the throne, were four beasts full of eyes before and behind. And the first beast was like a lion, and the second beast like a calf, and the third beast had a face as a man, and the fourth beast was like a flying eagle. And the four beasts had each of them six wings about him; and they were full of eyes within: and they rest not day and night, saying, Holy, holy, holy, Lord God Almighty, which was, and is, and is to come.</w:t>
      </w:r>
    </w:p>
    <w:p>
      <w:r>
        <w:t>Isaiah 6, verse 2 to 3. Isaiah 6, verse 2 to 3. So it says. And above it stood the seraphims: each one had six wings; with twain he covered his face, and with twain he covered his feet, and with twain he did fly. And one cried unto another, and said, Holy, holy, holy, is the Lord of hosts. Again referring to angels. Okay. Jude 9.</w:t>
      </w:r>
    </w:p>
    <w:p>
      <w:pPr>
        <w:ind w:left="720"/>
      </w:pPr>
      <w:r>
        <w:t>Isaiah 6:2–3</w:t>
        <w:br/>
        <w:t>Above it stood the seraphims: each one had six wings; with twain he covered his face, and with twain he covered his feet, and with twain he did fly. And one cried unto another, and said, Holy, holy, holy, is the LORD of hosts: the whole earth is full of his glory.</w:t>
      </w:r>
    </w:p>
    <w:p>
      <w:pPr>
        <w:pStyle w:val="Heading2"/>
      </w:pPr>
      <w:r>
        <w:t>Michael the Archangel and the Host of Heaven</w:t>
      </w:r>
    </w:p>
    <w:p>
      <w:r>
        <w:t xml:space="preserve">Yet Michael the archangel, when contending with the devil he disputed about the body of Moses, durst not bring against him a railing accusation, but said, The Lord rebuke thee. So what? Archangel—sibling is chief. That's where you have—maybe you have an archbishop. It means, you know, an overseeing angel. Okay. Revelation 5:11. Revelation 5:11. I heard the voice of many angels round about the throne and the beasts and the elders: and the number of them was ten thousand times ten thousand, and thousands of thousands. Okay. </w:t>
      </w:r>
      <w:r>
        <w:rPr>
          <w:i/>
        </w:rPr>
        <w:t>See?</w:t>
      </w:r>
      <w:r>
        <w:t xml:space="preserve"> Many angels. More than one.</w:t>
      </w:r>
    </w:p>
    <w:p>
      <w:pPr>
        <w:ind w:left="720"/>
      </w:pPr>
      <w:r>
        <w:t>Jude 9</w:t>
        <w:br/>
        <w:t>Yet Michael the archangel, when contending with the devil he disputed about the body of Moses, durst not bring against him a railing accusation, but said, The Lord rebuke thee.</w:t>
      </w:r>
    </w:p>
    <w:p>
      <w:pPr>
        <w:ind w:left="720"/>
      </w:pPr>
      <w:r>
        <w:t>Revelation 5:11</w:t>
        <w:br/>
        <w:t>And I beheld, and I heard the voice of many angels round about the throne and the beasts and the elders: and the number of them was ten thousand times ten thousand, and thousands of thousands.</w:t>
      </w:r>
    </w:p>
    <w:p>
      <w:r>
        <w:t xml:space="preserve">Revelation 12:7. And there was war in heaven: Michael and his angels, okay, fought against the dragon; and the dragon fought and his angels. So when we talk about host of heaven, that's the point. We are referring to angelic beings. </w:t>
      </w:r>
      <w:r>
        <w:rPr>
          <w:i/>
        </w:rPr>
        <w:t>Is that very clear? Is that clear</w:t>
      </w:r>
      <w:r>
        <w:t xml:space="preserve"> when you say host of heaven?</w:t>
      </w:r>
    </w:p>
    <w:p>
      <w:pPr>
        <w:ind w:left="720"/>
      </w:pPr>
      <w:r>
        <w:t>Revelation 12:7</w:t>
        <w:br/>
        <w:t>And there was war in heaven: Michael and his angels fought against the dragon; and the dragon fought and his angels.</w:t>
      </w:r>
    </w:p>
    <w:p>
      <w:r>
        <w:t xml:space="preserve">They are talking about angelic beings. And you know, the heaven necessarily is not—heaven is heaven. </w:t>
      </w:r>
      <w:r>
        <w:rPr>
          <w:i/>
        </w:rPr>
        <w:t>Do you understand</w:t>
      </w:r>
      <w:r>
        <w:t xml:space="preserve"> when you say heaven—you know, you talk about the atmospheric heaven. You talk about the heavens above the earth, and you talk about, of course, heaven—you know, where we have the throne of the Lord Jesus Christ. So he says, when we say host of heaven, we might then again be considering and looking at the issue of stars—you know, where at the Genesis account. However, in Hebrews 1:7, we have a unique description of angels. He says, And of the angels he saith, Who maketh his angels spirits, and his ministers a flame of fire. Of course, the minister is not a preacher. He's talking about same angels—his ministers a flame of fire. Because in verse 14, they are all called ministering spirits, sent forth to minister for them who shall be heirs of salvation. So again we see that the ministry of angels—</w:t>
      </w:r>
    </w:p>
    <w:p>
      <w:pPr>
        <w:ind w:left="720"/>
      </w:pPr>
      <w:r>
        <w:t>Hebrews 1:7</w:t>
        <w:br/>
        <w:t>And of the angels he saith, Who maketh his angels spirits, and his ministers a flame of fire.</w:t>
      </w:r>
    </w:p>
    <w:p>
      <w:pPr>
        <w:ind w:left="720"/>
      </w:pPr>
      <w:r>
        <w:t>Hebrews 1:14</w:t>
        <w:br/>
        <w:t>Are they not all ministering spirits, sent forth to minister for them who shall be heirs of salvation?</w:t>
      </w:r>
    </w:p>
    <w:p>
      <w:r/>
      <w:r>
        <w:rPr>
          <w:i/>
        </w:rPr>
        <w:t>Listen carefully now.</w:t>
      </w:r>
      <w:r>
        <w:t xml:space="preserve"> Was man-ward. It was man-ward. The ministry of angels is to help man. Angels don't help God. They help man. They minister for man. That's the essence of angels. They minister for man. So angels were created as a separate existence.</w:t>
      </w:r>
    </w:p>
    <w:p>
      <w:pPr>
        <w:pStyle w:val="Heading2"/>
      </w:pPr>
      <w:r>
        <w:t>Genesis 1:26 — Let Us Make Man (Not Angels)</w:t>
      </w:r>
    </w:p>
    <w:p>
      <w:r>
        <w:t xml:space="preserve">So we come back, then let's talk about humanity. Genesis 1. So angels were created. </w:t>
      </w:r>
      <w:r>
        <w:rPr>
          <w:i/>
        </w:rPr>
        <w:t>Agree.</w:t>
      </w:r>
      <w:r>
        <w:t xml:space="preserve"> They didn't come from—who created angels? God did. Right. So angels were created. They are created when—host of heaven. They're called morning stars. And they created. Now, Genesis 1:26. Now let us make man. God is speaking—in our image, after our likeness. And let them have dominion over the fish of the sea. </w:t>
      </w:r>
      <w:r>
        <w:rPr>
          <w:i/>
        </w:rPr>
        <w:t>Do you know why</w:t>
      </w:r>
      <w:r>
        <w:t xml:space="preserve"> the word "let us" is used?</w:t>
      </w:r>
    </w:p>
    <w:p>
      <w:r>
        <w:t xml:space="preserve">The word "let us" is used because of the pluralistic term for </w:t>
      </w:r>
      <w:r>
        <w:rPr>
          <w:i/>
        </w:rPr>
        <w:t>Elohim</w:t>
      </w:r>
      <w:r>
        <w:t xml:space="preserve">. It was restricted to the way Moses used it in the book of Genesis. Of course, by the time you look at Exodus, the word "let us" is not used like that anymore. At that point, there's a pronoun used for God. But in Genesis, the Hebrew points to </w:t>
      </w:r>
      <w:r>
        <w:rPr>
          <w:i/>
        </w:rPr>
        <w:t>Elohim</w:t>
      </w:r>
      <w:r>
        <w:t xml:space="preserve">, a pluralistic term which enforces the fact that when we have—we actually have the Godhead. Okay, so Genesis 1:26. I've heard mostly that when he said "let us," God was talking to angels. Absolute nonsense. Angels created nobody. Let us make man in our image. That means angels must be in the image of God. </w:t>
      </w:r>
      <w:r>
        <w:rPr>
          <w:i/>
        </w:rPr>
        <w:t>Something that's interesting.</w:t>
      </w:r>
      <w:r/>
    </w:p>
    <w:p>
      <w:pPr>
        <w:ind w:left="720"/>
      </w:pPr>
      <w:r>
        <w:t>Genesis 1:26–27</w:t>
        <w:br/>
        <w:t>And God said, Let us make man in our image, after our likeness: and let them have dominion over the fish of the sea, and over the fowl of the air, and over the cattle, and over all the earth, and over every creeping thing that creepeth upon the earth. So God created man in his own image, in the image of God created he him; male and female created he them.</w:t>
      </w:r>
    </w:p>
    <w:p>
      <w:r>
        <w:t>So he says, let us make man in our image after our likeness, and let them have dominion over the fish of the sea and over the fowl of the air and over the cattle, and over all the earth, and over every creeping thing that creeps upon the earth. And it says, so God created man in his own image, in the image of God created he him; male and female created he them. Now, Moses uses two words, and I want us to pay attention to that. He now says in chapter two. In chapter two, he explains the details, okay? In chapter two, he now says—chapter two—and the Lord God formed man of the dust of the ground. Obviously, that's his body, okay? And breathed into his nostrils the breath of life; and man became a living soul.</w:t>
      </w:r>
    </w:p>
    <w:p>
      <w:pPr>
        <w:ind w:left="720"/>
      </w:pPr>
      <w:r>
        <w:t>Genesis 2:7</w:t>
        <w:br/>
        <w:t>And the LORD God formed man of the dust of the ground, and breathed into his nostrils the breath of life; and man became a living soul.</w:t>
      </w:r>
    </w:p>
    <w:p>
      <w:pPr>
        <w:pStyle w:val="Heading2"/>
      </w:pPr>
      <w:r>
        <w:t>Ruach and Nephesh: Breath of Life and Living Soul</w:t>
      </w:r>
    </w:p>
    <w:p>
      <w:r/>
      <w:r>
        <w:rPr>
          <w:i/>
        </w:rPr>
        <w:t>Plays a play of words</w:t>
      </w:r>
      <w:r>
        <w:t xml:space="preserve">—the word breath of life is the word </w:t>
      </w:r>
      <w:r>
        <w:rPr>
          <w:i/>
        </w:rPr>
        <w:t>ruach</w:t>
      </w:r>
      <w:r>
        <w:t xml:space="preserve">. I'll spell it for you. You know what? </w:t>
      </w:r>
      <w:r>
        <w:rPr>
          <w:i/>
        </w:rPr>
        <w:t>Ruach</w:t>
      </w:r>
      <w:r>
        <w:t xml:space="preserve">—R-U-A-C-H. </w:t>
      </w:r>
      <w:r>
        <w:rPr>
          <w:i/>
        </w:rPr>
        <w:t>Chayyim</w:t>
      </w:r>
      <w:r>
        <w:t xml:space="preserve">—C-H-A-Y-Y-I-M. Okay? </w:t>
      </w:r>
      <w:r>
        <w:rPr>
          <w:i/>
        </w:rPr>
        <w:t>Ruach chayyim</w:t>
      </w:r>
      <w:r>
        <w:t xml:space="preserve"> simply means—now when it says he breathed unto him the breath of life. </w:t>
      </w:r>
      <w:r>
        <w:rPr>
          <w:i/>
        </w:rPr>
        <w:t>Ruach</w:t>
      </w:r>
      <w:r>
        <w:t>—</w:t>
      </w:r>
      <w:r>
        <w:rPr>
          <w:i/>
        </w:rPr>
        <w:t>ruach</w:t>
      </w:r>
      <w:r>
        <w:t xml:space="preserve"> is spirit, unseen, where you have air. </w:t>
      </w:r>
      <w:r>
        <w:rPr>
          <w:i/>
        </w:rPr>
        <w:t>Ruach</w:t>
      </w:r>
      <w:r>
        <w:t xml:space="preserve"> syndrome is wind, air in description, okay? Breath of life. And he says, and man became a living soul. That word is </w:t>
      </w:r>
      <w:r>
        <w:rPr>
          <w:i/>
        </w:rPr>
        <w:t>nephesh</w:t>
      </w:r>
      <w:r>
        <w:t xml:space="preserve">. I'll spell it for you. N-E-P-H-E-S-H. </w:t>
      </w:r>
      <w:r>
        <w:rPr>
          <w:i/>
        </w:rPr>
        <w:t>Chayyah</w:t>
      </w:r>
      <w:r>
        <w:t xml:space="preserve">—C-H-A-Y-Y-A-H. Now why did he make that distinction? Because he has used </w:t>
      </w:r>
      <w:r>
        <w:rPr>
          <w:i/>
        </w:rPr>
        <w:t>nephesh</w:t>
      </w:r>
      <w:r>
        <w:t xml:space="preserve"> for animals. Earlier Genesis 1:30, he had used the same word, </w:t>
      </w:r>
      <w:r>
        <w:rPr>
          <w:i/>
        </w:rPr>
        <w:t>nephesh</w:t>
      </w:r>
      <w:r>
        <w:t>, for animals. Look at it. Genesis 1:30.</w:t>
      </w:r>
    </w:p>
    <w:p>
      <w:pPr>
        <w:ind w:left="720"/>
      </w:pPr>
      <w:r>
        <w:t>Genesis 1:30</w:t>
        <w:br/>
        <w:t>And to every beast of the earth, and to every fowl of the air, and to every thing that creepeth upon the earth, wherein there is life, I have given every green herb for meat: and it was so.</w:t>
      </w:r>
    </w:p>
    <w:p>
      <w:r>
        <w:t xml:space="preserve">And to every beast of the earth, and to every fowl of the air, and to every thing that creeps upon the earth wherein there is life—and I have given every herb for meat—and it was so. So he uses the word life. We have in effect the same word, but the difference here is—one, a living being. A living being. It makes a distinction. And he uses the word </w:t>
      </w:r>
      <w:r>
        <w:rPr>
          <w:i/>
        </w:rPr>
        <w:t>chayyim</w:t>
      </w:r>
      <w:r>
        <w:t xml:space="preserve">. The word </w:t>
      </w:r>
      <w:r>
        <w:rPr>
          <w:i/>
        </w:rPr>
        <w:t>chayyim</w:t>
      </w:r>
      <w:r>
        <w:t xml:space="preserve"> has to do with the—it looks for plural, for lives. Okay? It makes man a living being. And if you discover it was used in First Corinthians 15, we'll see that also living soul already shows you that man will have a unique quality different from animals. What is that unique quality? A being that is work—</w:t>
      </w:r>
    </w:p>
    <w:p>
      <w:r>
        <w:t>A unique quality that means man will have a spirit, personality, different from human beings—</w:t>
      </w:r>
      <w:r>
        <w:rPr>
          <w:i/>
        </w:rPr>
        <w:t>sorry, I say that</w:t>
      </w:r>
      <w:r>
        <w:t xml:space="preserve">—different from animals. Man will have a unique identity. It also implies that man will have will, emotions, intellect, etc. Notice that. Very well. Notice the difference between animals and then man. Man is a living being. God breathed. Don't forget there was a dust of the ground. He breathed into his nostrils the breath of life. And he became. Now, because he had used the word life for animals, he now says he became a living being. A living being. The first </w:t>
      </w:r>
      <w:r>
        <w:rPr>
          <w:i/>
        </w:rPr>
        <w:t>ayah</w:t>
      </w:r>
      <w:r>
        <w:t xml:space="preserve">, which </w:t>
      </w:r>
      <w:r>
        <w:rPr>
          <w:i/>
        </w:rPr>
        <w:t>chayyim</w:t>
      </w:r>
      <w:r>
        <w:t xml:space="preserve"> is a plural for, you know, </w:t>
      </w:r>
      <w:r>
        <w:rPr>
          <w:i/>
        </w:rPr>
        <w:t>chayyah</w:t>
      </w:r>
      <w:r>
        <w:t>—H-A-Y-H. So man definitely will have a spiritual part of him. Of course we—it would be odd to say man is a spirit, he has a soul, he is in the body.</w:t>
      </w:r>
    </w:p>
    <w:p>
      <w:r>
        <w:t>That's absolutely not true. Man is spiritual and body—</w:t>
      </w:r>
      <w:r>
        <w:rPr>
          <w:i/>
        </w:rPr>
        <w:t>simple.</w:t>
      </w:r>
      <w:r>
        <w:t xml:space="preserve"> Okay? Somebody said my body sinned, my spirit did not. </w:t>
      </w:r>
      <w:r>
        <w:rPr>
          <w:i/>
        </w:rPr>
        <w:t>You are drunk.</w:t>
      </w:r>
      <w:r>
        <w:t xml:space="preserve"> Man is spirit, soul and body. So the uniqueness about this is that again, man at creation is different from animals. Is a </w:t>
      </w:r>
      <w:r>
        <w:rPr>
          <w:i/>
        </w:rPr>
        <w:t>ruach nephesh</w:t>
      </w:r>
      <w:r>
        <w:t xml:space="preserve"> different from animals? Okay, so at creation man has what—emotions? We'll see something soon. He has intellect, he can think, he has volition, he can act. So from the creation of man we can see in—let's borrow the word sovereignty again. In God's sovereignty, what did he do in his sovereignty? He made man a living being. Okay, I want you to notice something which is clear. Notice something—that the man that sinned was not a sinner when he sinned. </w:t>
      </w:r>
      <w:r>
        <w:rPr>
          <w:i/>
        </w:rPr>
        <w:t>Do you understand?</w:t>
      </w:r>
      <w:r>
        <w:t xml:space="preserve"> When Adam sinned, he was not a sinner that sinned.</w:t>
      </w:r>
    </w:p>
    <w:p>
      <w:r>
        <w:t xml:space="preserve">So there was something unique about man that could make him sin. Notice—not that made him sin. There was something unique—he could sin. He was not a sinner to sin. God didn't make a sinner, he made a living being, a living soul. </w:t>
      </w:r>
      <w:r>
        <w:rPr>
          <w:i/>
        </w:rPr>
        <w:t>Pay attention because we are coming back there.</w:t>
      </w:r>
      <w:r>
        <w:t xml:space="preserve"> Okay, so it's a </w:t>
      </w:r>
      <w:r>
        <w:rPr>
          <w:i/>
        </w:rPr>
        <w:t>ruach nephesh</w:t>
      </w:r>
      <w:r>
        <w:t xml:space="preserve"> that is a living being. And notice God now gave that man—notice this. God now gave man authority over. He gave man authority over. He says, now take charge, you'll be in charge of this. That says something again about the man he created. Again, authority. </w:t>
      </w:r>
      <w:r>
        <w:rPr>
          <w:i/>
        </w:rPr>
        <w:t>We'll come back, okay?</w:t>
      </w:r>
      <w:r>
        <w:t xml:space="preserve"> Notice that also you will discover the Bible makes a distinction between spirit and soul. There are sometimes the soul is just used to make—to talk about man, that man's entity—soul.</w:t>
      </w:r>
    </w:p>
    <w:p>
      <w:r>
        <w:t>But there are clear times where the spirit and the soul are distinguished. I'll give you instances. Hebrews 4:12. Quickly, look at that. Hebrews 4:12 says, the word of God is quick, and sharper than any twoedged sword, piercing even to the dividing asunder of soul and spirit. And what do you do—</w:t>
      </w:r>
      <w:r>
        <w:rPr>
          <w:i/>
        </w:rPr>
        <w:t>before I even got there</w:t>
      </w:r>
      <w:r>
        <w:t xml:space="preserve">—of soul and spirit. The word dividing asunder means to distinguish. And actually the way it is in the Greek is such that it's not separated. You don't separate spirit and soul, you can only distinguish it. You can't have spirit without the soul for a man, you can't have soul without the spirit. But you can distinguish them in man's spiritual—in man's spiritual constituents you have spirit and soul, and they are distinguished. In 1 Thessalonians 5:23 he uses the word </w:t>
      </w:r>
      <w:r>
        <w:rPr>
          <w:i/>
        </w:rPr>
        <w:t>pneuma</w:t>
      </w:r>
      <w:r>
        <w:t xml:space="preserve"> and </w:t>
      </w:r>
      <w:r>
        <w:rPr>
          <w:i/>
        </w:rPr>
        <w:t>psyche</w:t>
      </w:r>
      <w:r>
        <w:t xml:space="preserve">—just the same words, </w:t>
      </w:r>
      <w:r>
        <w:rPr>
          <w:i/>
        </w:rPr>
        <w:t>psyche</w:t>
      </w:r>
      <w:r>
        <w:t>, soul.</w:t>
      </w:r>
    </w:p>
    <w:p>
      <w:pPr>
        <w:ind w:left="720"/>
      </w:pPr>
      <w:r>
        <w:t>Hebrews 4:12</w:t>
        <w:br/>
        <w:t>For the word of God is quick, and sharper than any twoedged sword, piercing even to the dividing asunder of soul and spirit, and of the joints and marrow, and is a discerner of the thoughts and intents of the heart.</w:t>
      </w:r>
    </w:p>
    <w:p>
      <w:pPr>
        <w:pStyle w:val="Heading2"/>
      </w:pPr>
      <w:r>
        <w:t>Whole Spirit, Soul, and Body — and the Chi Substantive</w:t>
      </w:r>
    </w:p>
    <w:p>
      <w:r>
        <w:t xml:space="preserve">Now, </w:t>
      </w:r>
      <w:r>
        <w:rPr>
          <w:i/>
        </w:rPr>
        <w:t>pneuma</w:t>
      </w:r>
      <w:r>
        <w:t xml:space="preserve"> would be the transliteration in the Septuagint Greek. What we have as </w:t>
      </w:r>
      <w:r>
        <w:rPr>
          <w:i/>
        </w:rPr>
        <w:t>ruach</w:t>
      </w:r>
      <w:r>
        <w:t xml:space="preserve"> is </w:t>
      </w:r>
      <w:r>
        <w:rPr>
          <w:i/>
        </w:rPr>
        <w:t>pneuma</w:t>
      </w:r>
      <w:r>
        <w:t xml:space="preserve">. Septuagint Greek simply means the Greek interpretation of the Hebrew. So what we have as that </w:t>
      </w:r>
      <w:r>
        <w:rPr>
          <w:i/>
        </w:rPr>
        <w:t>ruach</w:t>
      </w:r>
      <w:r>
        <w:t xml:space="preserve"> is what </w:t>
      </w:r>
      <w:r>
        <w:rPr>
          <w:i/>
        </w:rPr>
        <w:t>pneuma</w:t>
      </w:r>
      <w:r>
        <w:t xml:space="preserve">. </w:t>
      </w:r>
      <w:r>
        <w:rPr>
          <w:i/>
        </w:rPr>
        <w:t>Are you listening?</w:t>
      </w:r>
      <w:r>
        <w:t xml:space="preserve"> So it says man became a living being. That means man is a spirit-soul. </w:t>
      </w:r>
      <w:r>
        <w:rPr>
          <w:i/>
        </w:rPr>
        <w:t>Do you understand? You get that?</w:t>
      </w:r>
      <w:r>
        <w:t xml:space="preserve"> Because it was the </w:t>
      </w:r>
      <w:r>
        <w:rPr>
          <w:i/>
        </w:rPr>
        <w:t>ruach</w:t>
      </w:r>
      <w:r>
        <w:t xml:space="preserve">. </w:t>
      </w:r>
      <w:r>
        <w:rPr>
          <w:i/>
        </w:rPr>
        <w:t>Are you listening?</w:t>
      </w:r>
      <w:r>
        <w:t xml:space="preserve"> Okay, so there's a distinction. There must be a distinction. So in 1 Thessalonians 5:23, it says, the God of peace sanctify you wholly. </w:t>
      </w:r>
      <w:r>
        <w:rPr>
          <w:i/>
        </w:rPr>
        <w:t>I'm actually quoting it myself.</w:t>
      </w:r>
      <w:r>
        <w:t xml:space="preserve"> And I pray God—</w:t>
      </w:r>
      <w:r>
        <w:rPr>
          <w:i/>
        </w:rPr>
        <w:t>of course, that "will pray God" is a very horrible imputation because it's not a prayer.</w:t>
      </w:r>
      <w:r>
        <w:t xml:space="preserve"> Your whole spirit—the word whole there means complete. That means in the completeness of man, you will have spirit and soul and body. That's why in redemption everything was paid for.</w:t>
      </w:r>
    </w:p>
    <w:p>
      <w:pPr>
        <w:ind w:left="720"/>
      </w:pPr>
      <w:r>
        <w:t>1 Thessalonians 5:23</w:t>
        <w:br/>
        <w:t>And the very God of peace sanctify you wholly; and I pray God your whole spirit and soul and body be preserved blameless unto the coming of our Lord Jesus Christ.</w:t>
      </w:r>
    </w:p>
    <w:p>
      <w:r>
        <w:t xml:space="preserve">Spirit and soul and body. And you agree with me? That is not </w:t>
      </w:r>
      <w:r>
        <w:rPr>
          <w:i/>
        </w:rPr>
        <w:t>kai</w:t>
      </w:r>
      <w:r>
        <w:t xml:space="preserve"> substantive. Can't be. But spirit is not soul. Soul is not body, obviously. </w:t>
      </w:r>
      <w:r>
        <w:rPr>
          <w:i/>
        </w:rPr>
        <w:t>Oh, sorry, we are not in speaking class.</w:t>
      </w:r>
      <w:r>
        <w:t xml:space="preserve"> Okay. </w:t>
      </w:r>
      <w:r>
        <w:rPr>
          <w:i/>
        </w:rPr>
        <w:t>Kai</w:t>
      </w:r>
      <w:r>
        <w:t xml:space="preserve"> substantively means that the </w:t>
      </w:r>
      <w:r>
        <w:rPr>
          <w:i/>
        </w:rPr>
        <w:t>kai</w:t>
      </w:r>
      <w:r>
        <w:t xml:space="preserve"> explains—there's a substance. When you say being born of water and the Spirit, okay, the water describes the Spirit. There are not two elements. That is what is used in the Greek called the </w:t>
      </w:r>
      <w:r>
        <w:rPr>
          <w:i/>
        </w:rPr>
        <w:t>kai</w:t>
      </w:r>
      <w:r>
        <w:t xml:space="preserve"> substantive. That is, it substantiates the other thing and is not a distinction, rather it's an explanation. You can say that is because by the time you read the context of John 3, it now says born of the Spirit. Born of the Spirit. Born of the Spirit.</w:t>
      </w:r>
    </w:p>
    <w:p>
      <w:pPr>
        <w:pStyle w:val="Heading2"/>
      </w:pPr>
      <w:r>
        <w:t>Water as Spirit: John 4 and John 7</w:t>
      </w:r>
    </w:p>
    <w:p>
      <w:r>
        <w:t xml:space="preserve">And when Jesus used the word water again to that woman at the well in John 4:14, John 4:10–14, he uses water for spirit. Okay? And John 7:38, 37–39. </w:t>
      </w:r>
      <w:r>
        <w:rPr>
          <w:i/>
        </w:rPr>
        <w:t>Do you understand?</w:t>
      </w:r>
      <w:r>
        <w:t xml:space="preserve"> Spirit. Okay. In the new birth. So the water there is descriptive. So the substance is spirit. Okay? </w:t>
      </w:r>
      <w:r>
        <w:rPr>
          <w:i/>
        </w:rPr>
        <w:t>Do you understand?</w:t>
      </w:r>
      <w:r>
        <w:t xml:space="preserve"> It is a born of the water. That means the </w:t>
      </w:r>
      <w:r>
        <w:rPr>
          <w:i/>
        </w:rPr>
        <w:t>kai</w:t>
      </w:r>
      <w:r>
        <w:t xml:space="preserve"> would have been what? The substance—born of water and </w:t>
      </w:r>
      <w:r>
        <w:rPr>
          <w:i/>
        </w:rPr>
        <w:t>kai</w:t>
      </w:r>
      <w:r>
        <w:t>—</w:t>
      </w:r>
      <w:r>
        <w:rPr>
          <w:i/>
        </w:rPr>
        <w:t>kai</w:t>
      </w:r>
      <w:r>
        <w:t xml:space="preserve"> would be spirit. So water—</w:t>
      </w:r>
      <w:r>
        <w:rPr>
          <w:i/>
        </w:rPr>
        <w:t>do you understand?</w:t>
      </w:r>
      <w:r>
        <w:t xml:space="preserve">—substance is what spirit? Water is explanatory. </w:t>
      </w:r>
      <w:r>
        <w:rPr>
          <w:i/>
        </w:rPr>
        <w:t>Is that clear?</w:t>
      </w:r>
      <w:r>
        <w:t xml:space="preserve"> For the new birth. And he expected Nicodemus to understand because he said, you are a teacher. How many years have you been Bible school teaching and you don't know these things? You should have known that Ezekiel spoke about water and water referring to new birth. Okay. </w:t>
      </w:r>
      <w:r>
        <w:rPr>
          <w:i/>
        </w:rPr>
        <w:t>Is that clear? Thank you.</w:t>
      </w:r>
      <w:r/>
    </w:p>
    <w:p>
      <w:pPr>
        <w:pStyle w:val="Heading2"/>
      </w:pPr>
      <w:r>
        <w:t>Pneuma, Psyche, Soma — First Corinthians 15</w:t>
      </w:r>
    </w:p>
    <w:p>
      <w:r>
        <w:t xml:space="preserve">Okay, so look at again, distinction. First Corinthians 15. So here we have spirit, soul and body. </w:t>
      </w:r>
      <w:r>
        <w:rPr>
          <w:i/>
        </w:rPr>
        <w:t>Pneuma.</w:t>
      </w:r>
      <w:r>
        <w:t xml:space="preserve"> Okay? </w:t>
      </w:r>
      <w:r>
        <w:rPr>
          <w:i/>
        </w:rPr>
        <w:t>Pneuma</w:t>
      </w:r>
      <w:r>
        <w:t>, soul—</w:t>
      </w:r>
      <w:r>
        <w:rPr>
          <w:i/>
        </w:rPr>
        <w:t>psyche.</w:t>
      </w:r>
      <w:r>
        <w:t xml:space="preserve"> Oh, let me spell </w:t>
      </w:r>
      <w:r>
        <w:rPr>
          <w:i/>
        </w:rPr>
        <w:t>psyche</w:t>
      </w:r>
      <w:r>
        <w:t xml:space="preserve"> for you. You should know </w:t>
      </w:r>
      <w:r>
        <w:rPr>
          <w:i/>
        </w:rPr>
        <w:t>psyche</w:t>
      </w:r>
      <w:r>
        <w:t xml:space="preserve"> now. P-S-U-C-H-E. </w:t>
      </w:r>
      <w:r>
        <w:rPr>
          <w:i/>
        </w:rPr>
        <w:t>Psyche.</w:t>
      </w:r>
      <w:r>
        <w:t xml:space="preserve"> Then </w:t>
      </w:r>
      <w:r>
        <w:rPr>
          <w:i/>
        </w:rPr>
        <w:t>soma.</w:t>
      </w:r>
      <w:r>
        <w:t xml:space="preserve"> </w:t>
      </w:r>
      <w:r>
        <w:rPr>
          <w:i/>
        </w:rPr>
        <w:t>Soma</w:t>
      </w:r>
      <w:r>
        <w:t xml:space="preserve"> is what? Body. So </w:t>
      </w:r>
      <w:r>
        <w:rPr>
          <w:i/>
        </w:rPr>
        <w:t>pneuma</w:t>
      </w:r>
      <w:r>
        <w:t xml:space="preserve">, </w:t>
      </w:r>
      <w:r>
        <w:rPr>
          <w:i/>
        </w:rPr>
        <w:t>psyche</w:t>
      </w:r>
      <w:r>
        <w:t xml:space="preserve">, </w:t>
      </w:r>
      <w:r>
        <w:rPr>
          <w:i/>
        </w:rPr>
        <w:t>soma.</w:t>
      </w:r>
      <w:r>
        <w:t xml:space="preserve"> Never used together. Never used as the same. Now, First Corinthians 15. First Corinthians 15, verse 44, right, 44. It is sown a natural body; it is raised a spiritual body. There is a natural body, and there is a spiritual body. And so it is written, The first man Adam was made a living soul. </w:t>
      </w:r>
      <w:r>
        <w:rPr>
          <w:i/>
        </w:rPr>
        <w:t>Sorry</w:t>
      </w:r>
      <w:r>
        <w:t>—a living soul. A living soul. That word there you find the word soul. Soul. Soulish. Okay. And the last Adam—the word there is not say—the word "was made" there is italics. It wasn't made. Okay? It is a life-giving spirit.</w:t>
      </w:r>
    </w:p>
    <w:p>
      <w:pPr>
        <w:ind w:left="720"/>
      </w:pPr>
      <w:r>
        <w:t>1 Corinthians 15:44–46</w:t>
        <w:br/>
        <w:t>It is sown a natural body; it is raised a spiritual body. There is a natural body, and there is a spiritual body. And so it is written, The first man Adam was made a living soul; the last Adam was made a quickening spirit. Howbeit that was not first which is spiritual, but that which is natural; and afterward that which is spiritual.</w:t>
      </w:r>
    </w:p>
    <w:p>
      <w:r>
        <w:t xml:space="preserve">That word quickening is to give—talking about Jesus is a life-giving spirit. It was not made. Okay? It's a life-giving spirit. So it makes a distinction. So using the word spirit, that which was not. Okay, howbeit that was not first which is spiritual, but that which is natural. Notice there's a term here we need to be careful for. It says howbeit that was not first, which is spiritual, but that which is natural. That word natural—there is the Greek word soulish. </w:t>
      </w:r>
      <w:r>
        <w:rPr>
          <w:i/>
        </w:rPr>
        <w:t>Psychikos.</w:t>
      </w:r>
      <w:r>
        <w:t xml:space="preserve"> I'll spell it for you. </w:t>
      </w:r>
      <w:r>
        <w:rPr>
          <w:i/>
        </w:rPr>
        <w:t>Psychikos.</w:t>
      </w:r>
      <w:r>
        <w:t xml:space="preserve"> That's a—</w:t>
      </w:r>
      <w:r>
        <w:rPr>
          <w:i/>
        </w:rPr>
        <w:t>psychikos</w:t>
      </w:r>
      <w:r>
        <w:t xml:space="preserve">—P-S-U-C-H-I-K-O-S. </w:t>
      </w:r>
      <w:r>
        <w:rPr>
          <w:i/>
        </w:rPr>
        <w:t>Psychikos.</w:t>
      </w:r>
      <w:r>
        <w:t xml:space="preserve"> Then the word spiritual is what? Simple. Now soulish. That's where you have the word natural. The word natural could have been said to be physical. It departs from the context and it departs from the use of the physical body.</w:t>
      </w:r>
    </w:p>
    <w:p>
      <w:r>
        <w:t xml:space="preserve">Now and talks about this constituent of the man. And it says the man is soulish. Then it says that this—the one afterwards—is spiritual and that's the Lord from heaven. Now notice. So the word—okay, 1 Corinthians 2. Again, I think there's another reference to that word </w:t>
      </w:r>
      <w:r>
        <w:rPr>
          <w:i/>
        </w:rPr>
        <w:t>psychikos</w:t>
      </w:r>
      <w:r>
        <w:t xml:space="preserve">, where it's used distinctly. First Corinthians 2. The natural man, 14—that's the soulish man—receiveth not the things of the Spirit of God: for they are foolishness unto him: neither can he know them, because they are spiritually discerned. Now notice something. When he says the first man, a living soul, he now says that he is soulish. He has departed from how he was. What he said in soulish. Now he is referring to Adam. From what point—the fall. </w:t>
      </w:r>
      <w:r>
        <w:rPr>
          <w:i/>
        </w:rPr>
        <w:t>Are you getting this?</w:t>
      </w:r>
      <w:r>
        <w:t xml:space="preserve"> Adam from the fall? This is the word—</w:t>
      </w:r>
      <w:r>
        <w:rPr>
          <w:i/>
        </w:rPr>
        <w:t>foolish.</w:t>
      </w:r>
      <w:r/>
    </w:p>
    <w:p>
      <w:pPr>
        <w:ind w:left="720"/>
      </w:pPr>
      <w:r>
        <w:t>1 Corinthians 2:14</w:t>
        <w:br/>
        <w:t>But the natural man receiveth not the things of the Spirit of God: for they are foolishness unto him: neither can he know them, because they are spiritually discerned.</w:t>
      </w:r>
    </w:p>
    <w:p>
      <w:r>
        <w:t>First Corinthians 2:14 it says, but the natural man receives not the things of the Spirit of God. The same word—they are foolishness unto him because he—</w:t>
      </w:r>
      <w:r>
        <w:rPr>
          <w:i/>
        </w:rPr>
        <w:t>sorry.</w:t>
      </w:r>
      <w:r>
        <w:t xml:space="preserve"> Neither can he know them because they are spiritual—spiritually discerned. But he that is spiritual—</w:t>
      </w:r>
      <w:r>
        <w:rPr>
          <w:i/>
        </w:rPr>
        <w:t>pneumatikos.</w:t>
      </w:r>
      <w:r>
        <w:t xml:space="preserve"> Except the first word again is soulish. Okay, now notice this. Why are we doing this distinction is to show us that there was something distinct about man. The first thing he did in Genesis 2:18. Let's go there again about that man. Don't forget, at this point he had not sinned. Though Genesis 2:18. I'll just take 20 straight away. Okay, I'll take 19. And out of the ground the Lord God formed every beast of the field, and every fowl of the air; and brought them unto Adam—</w:t>
      </w:r>
      <w:r>
        <w:rPr>
          <w:i/>
        </w:rPr>
        <w:t>Abraham, Adam</w:t>
      </w:r>
      <w:r>
        <w:t>—to see what he would call them.</w:t>
      </w:r>
    </w:p>
    <w:p>
      <w:pPr>
        <w:ind w:left="720"/>
      </w:pPr>
      <w:r>
        <w:t>Genesis 2:19–20</w:t>
        <w:br/>
        <w:t>And out of the ground the LORD God formed every beast of the field, and every fowl of the air; and brought them unto Adam to see what he would call them: and whatsoever Adam called every living creature, that was the name thereof.</w:t>
      </w:r>
    </w:p>
    <w:p>
      <w:pPr>
        <w:pStyle w:val="Heading2"/>
      </w:pPr>
      <w:r>
        <w:t>Naming the Animals and Free Will</w:t>
      </w:r>
    </w:p>
    <w:p>
      <w:r>
        <w:t xml:space="preserve">And whatsoever Adam called every living creature, that was the name thereof. Now, look at the word whatsoever. That shows you someone that was given a free will. He sure had a free will. That was what I called it. So it was. Now, there are two ways to look at that. We say, well, he had absolute intelligence that was working in the life of God. That's a wrong way to look at it. They always look at it and say, well, he was given independence. He had a free will. </w:t>
      </w:r>
      <w:r>
        <w:rPr>
          <w:i/>
        </w:rPr>
        <w:t>Which one would you take? Huh? Which one will you take?</w:t>
      </w:r>
      <w:r>
        <w:t xml:space="preserve"> He had perfect intelligence that whatever he said was the will of God—or he had a free will. </w:t>
      </w:r>
      <w:r>
        <w:rPr>
          <w:i/>
        </w:rPr>
        <w:t>Which one would you take? You will give reasons. Which one will you take?</w:t>
      </w:r>
      <w:r>
        <w:t xml:space="preserve"> I know you have used it to teach people.</w:t>
      </w:r>
    </w:p>
    <w:p>
      <w:r/>
      <w:r>
        <w:rPr>
          <w:i/>
        </w:rPr>
        <w:t>Oh, Adam, function like the five—I'm not making fun of you now, just back up a little bit.</w:t>
      </w:r>
      <w:r>
        <w:t xml:space="preserve"> Now, if we say he was functioning, you know, in—how do you put it? What, man? In—give me all those words now. Come on. Nice words, eh? In the realm. The realm. The realm of God. That will imply that what God now said a few verses before is what you look at. He says, of every tree of the garden, thou mayest freely eat. But notice this. He didn't say of the tree of the knowledge of good and evil you cannot. That is, he is commanding his will. Say you shall not. That shows you free will. So from that text, when it now says whatsoever he called it. So it was. It was to show you the kind of free will he had.</w:t>
      </w:r>
    </w:p>
    <w:p>
      <w:pPr>
        <w:ind w:left="720"/>
      </w:pPr>
      <w:r>
        <w:t>Genesis 2:16–17</w:t>
        <w:br/>
        <w:t>And the LORD God commanded the man, saying, Of every tree of the garden thou mayest freely eat: but of the tree of the knowledge of good and evil, thou shalt not eat of it: for in the day that thou eatest thereof thou shalt surely die.</w:t>
      </w:r>
    </w:p>
    <w:p>
      <w:r>
        <w:t xml:space="preserve">Whatsoever he called it. So it was. Whatsoever he called it was the will of God. He didn't say that. Whatsoever he called it, God called it. That'd be serious. That means he called it first and God called it. Or whatever God called it, he called it. No, he said whatsoever he called it. So it was. As I would say, he knew zoology. </w:t>
      </w:r>
      <w:r>
        <w:rPr>
          <w:i/>
        </w:rPr>
        <w:t>What else did he know? Huh? Huh.</w:t>
      </w:r>
      <w:r>
        <w:t xml:space="preserve"> He knew botany. All right, so, but basically, I mean, what we see there is the kind of being that God created. We can say a free moral agent. We can say somebody who was given, as it were, an autonomy. It was to rule over. It was to—it was to procreate. You know, he had to have a wife to procreate. You know, there was a—he didn't say. And then read chapter four.</w:t>
      </w:r>
    </w:p>
    <w:p>
      <w:pPr>
        <w:pStyle w:val="Heading2"/>
      </w:pPr>
      <w:r>
        <w:t>Free Moral Agency: Zechariah, Abraham, and Procreation</w:t>
      </w:r>
    </w:p>
    <w:p>
      <w:r>
        <w:t xml:space="preserve">It didn't say. And God took Adam to know his wife. </w:t>
      </w:r>
      <w:r>
        <w:rPr>
          <w:i/>
        </w:rPr>
        <w:t>Do you understand?</w:t>
      </w:r>
      <w:r>
        <w:t xml:space="preserve"> You know, that shows an act of—you know, I was saying about faith. And I, and I said that there are some things that God won't tell you because of who you are. You are a human being. I said, what do I mean? I said, imagine, look at that. The fact when that angel came to Zechariah—</w:t>
      </w:r>
      <w:r>
        <w:rPr>
          <w:i/>
        </w:rPr>
        <w:t>almost Zacchaeus</w:t>
      </w:r>
      <w:r>
        <w:t xml:space="preserve">—and then says, you will have a son. And then the man couldn't talk when I just said. And then he just lift his hands and say unto the Lord the glory. And he's worshipping God for the great will of God that's about to come to pass. You know, he will die without promise. </w:t>
      </w:r>
      <w:r>
        <w:rPr>
          <w:i/>
        </w:rPr>
        <w:t>George,</w:t>
      </w:r>
      <w:r>
        <w:t xml:space="preserve"> angel didn't say, go and meet your wife. He's a free moral—</w:t>
      </w:r>
    </w:p>
    <w:p>
      <w:r>
        <w:t xml:space="preserve">He should have enough brain to know that he should go to his wife. Do you know that no matter what the word said to him, he has to still go to his wife. Right? Faith will now be to go to his wife. </w:t>
      </w:r>
      <w:r>
        <w:rPr>
          <w:i/>
        </w:rPr>
        <w:t>Do you understand?</w:t>
      </w:r>
      <w:r>
        <w:t xml:space="preserve"> Maybe to pray, maybe to study together, maybe to worship the holiness of God. But either way, he will go to his wife. </w:t>
      </w:r>
      <w:r>
        <w:rPr>
          <w:i/>
        </w:rPr>
        <w:t>Is that clear?</w:t>
      </w:r>
      <w:r>
        <w:t xml:space="preserve"> So that when God told Abraham, Abraham believed God, you know, it wasn't just about looking at the stars. And he's doing selfies. </w:t>
      </w:r>
      <w:r>
        <w:rPr>
          <w:i/>
        </w:rPr>
        <w:t>See me at this time, Father of many nations.</w:t>
      </w:r>
      <w:r>
        <w:t xml:space="preserve"> And then Sarah dies. </w:t>
      </w:r>
      <w:r>
        <w:rPr>
          <w:i/>
        </w:rPr>
        <w:t>Are you following what we're saying here?</w:t>
      </w:r>
      <w:r>
        <w:t xml:space="preserve"> So whatever he called it, </w:t>
      </w:r>
      <w:r>
        <w:rPr>
          <w:i/>
        </w:rPr>
        <w:t>do you understand?</w:t>
      </w:r>
      <w:r>
        <w:t xml:space="preserve"> Did you also discover that when he came to procreation himself and Eve determined their children, he didn't just wake up pregnant. </w:t>
      </w:r>
      <w:r>
        <w:rPr>
          <w:i/>
        </w:rPr>
        <w:t>Do you understand?</w:t>
      </w:r>
      <w:r/>
    </w:p>
    <w:p>
      <w:r>
        <w:t xml:space="preserve">They determined it. So notice. So God gave a sort of authority, autonomy to man. </w:t>
      </w:r>
      <w:r>
        <w:rPr>
          <w:i/>
        </w:rPr>
        <w:t>Are you listening? Are you listening?</w:t>
      </w:r>
      <w:r>
        <w:t xml:space="preserve"> So coming back again, we've seen angels, okay? And we have seen. And we have also noticed. Notice something? I worried about angels earlier on. I skipped it. I don't know why I did that. It's not that—the angels also seem to have their own will, because there were angels who fell, there were angels who disobeyed, there were angels who fought. And we see a man too, who sinned—an act of his will. We see a man who called the animals and whatever he called them, it was so. So now let's come back again to God as sovereign. We have seen man's constituents. The free moral agent is a living being. He can think, he has emotions, he can cry. </w:t>
      </w:r>
      <w:r>
        <w:rPr>
          <w:i/>
        </w:rPr>
        <w:t>Do you understand?</w:t>
      </w:r>
      <w:r/>
    </w:p>
    <w:p>
      <w:r/>
      <w:r>
        <w:rPr>
          <w:i/>
        </w:rPr>
        <w:t>You say, I don't know why I'm crying. What's happening? I don't know why I'm laughing.</w:t>
      </w:r>
      <w:r>
        <w:t xml:space="preserve"> You know, it's a free moral agent, is a living being. Okay, now follow this. So when we talk about God, of course, again the word Yahweh, which you know, Yahweh, God, Yahweh Elohim—doesn't mean that because he said I am that I am. It means this—and this is the picture. </w:t>
      </w:r>
      <w:r>
        <w:rPr>
          <w:i/>
        </w:rPr>
        <w:t>Please listen carefully because we are approaching details now.</w:t>
      </w:r>
      <w:r>
        <w:t xml:space="preserve"> Does it mean that because he is God and is before the foundation of the earth—</w:t>
      </w:r>
      <w:r>
        <w:rPr>
          <w:i/>
        </w:rPr>
        <w:t>world, sorry</w:t>
      </w:r>
      <w:r>
        <w:t xml:space="preserve">—that it means that anything that happens, he decrees them. We handle this issue of permissive will that someone told me one time. He said, the man I want to marry may not be God's perfect will, but I believe it's God's permissive will. </w:t>
      </w:r>
      <w:r>
        <w:rPr>
          <w:i/>
        </w:rPr>
        <w:t>See how they twist scriptures.</w:t>
      </w:r>
      <w:r/>
    </w:p>
    <w:p>
      <w:pPr>
        <w:pStyle w:val="Heading2"/>
      </w:pPr>
      <w:r>
        <w:t>Sovereignty Does Not Mean God Decrees Everything</w:t>
      </w:r>
    </w:p>
    <w:p>
      <w:r>
        <w:t>I don't want to be careful on how people say things because the word—participle—is found just in a verse of Scripture. Romans 12:2. I was going to give you some very good study to understand what it means. God may not do it, but he allows it. Interesting. So the word sovereign—doesn't that mean that because God is sovereign, because He's God, he is responsible? Notice this—for every single thing that happens in the earth. Every single thing, or it makes everything happen. Now, like we said, we don't have a single word for the word sovereign for God in the Old Testament Hebrew, definitely not the Greek. But we have words that can guide us.</w:t>
      </w:r>
    </w:p>
    <w:p>
      <w:r>
        <w:t xml:space="preserve">And when we see those words, we look at the meaning of those words and we see whether those words mean somebody who decrees something or who is responsible for all the affairs that happen. Now we're going to examine again three words. The word king and kingdom in the Old Testament, decrees and the word counsel. King, kingdom, decrees and counsel in New Testament. We're going to examine the word counsel, purpose and the will of God. Counsel, purpose and the will of God. Let's start with the word kingdom, which is used many times to describe God's authority. </w:t>
      </w:r>
      <w:r>
        <w:rPr>
          <w:i/>
        </w:rPr>
        <w:t>Are you listening? I hope you are listening. Who's listening here? Let me say I'm listening.</w:t>
      </w:r>
      <w:r/>
    </w:p>
    <w:p>
      <w:pPr>
        <w:pStyle w:val="Heading2"/>
      </w:pPr>
      <w:r>
        <w:t>Melek: King and Kingdom in Scripture</w:t>
      </w:r>
    </w:p>
    <w:p>
      <w:r>
        <w:t xml:space="preserve">Well, the word kingdom used to describe. Now it's a Hebrew word, </w:t>
      </w:r>
      <w:r>
        <w:rPr>
          <w:i/>
        </w:rPr>
        <w:t>melek.</w:t>
      </w:r>
      <w:r>
        <w:t xml:space="preserve"> The Hebrew word </w:t>
      </w:r>
      <w:r>
        <w:rPr>
          <w:i/>
        </w:rPr>
        <w:t>melek.</w:t>
      </w:r>
      <w:r>
        <w:t xml:space="preserve"> It is used for David's kingdom. It's also used prophetically for Christ's kingdom. </w:t>
      </w:r>
      <w:r>
        <w:rPr>
          <w:i/>
        </w:rPr>
        <w:t>Melek.</w:t>
      </w:r>
      <w:r/>
    </w:p>
    <w:p>
      <w:r>
        <w:t xml:space="preserve">M-E-L-E-K—going to give you so many scriptures. All right. </w:t>
      </w:r>
      <w:r>
        <w:rPr>
          <w:i/>
        </w:rPr>
        <w:t>Are you ready?</w:t>
      </w:r>
      <w:r>
        <w:t xml:space="preserve"> </w:t>
      </w:r>
      <w:r>
        <w:rPr>
          <w:i/>
        </w:rPr>
        <w:t>Melek</w:t>
      </w:r>
      <w:r>
        <w:t xml:space="preserve"> means someone—a domain of authority where you rule. </w:t>
      </w:r>
      <w:r>
        <w:rPr>
          <w:i/>
        </w:rPr>
        <w:t>Is this for Jesus?</w:t>
      </w:r>
      <w:r>
        <w:t xml:space="preserve"> Psalm 2. We'll open to that one. But the other ones, there are plenty also. Just list them for you. You check them yourself. Psalm 2, please. Let's go to Psalm 2. Kingdom, verse 6. Yet have I set my king upon my holy hill of Zion. Okay. He that sits in the heavens shall laugh: the Lord shall have them in derision. Verse 4. What </w:t>
      </w:r>
      <w:r>
        <w:rPr>
          <w:i/>
        </w:rPr>
        <w:t>melek</w:t>
      </w:r>
      <w:r>
        <w:t xml:space="preserve"> is used there in describing. Psalm 24, verse 1. Talking about Jesus. The earth is the Lord's—not verse one. The earth is the Lord's, and the fulness thereof. Psalm 24. And it says, who is this King of glory? Verse 10.</w:t>
      </w:r>
    </w:p>
    <w:p>
      <w:pPr>
        <w:ind w:left="720"/>
      </w:pPr>
      <w:r>
        <w:t>Psalm 2:4, 6</w:t>
        <w:br/>
        <w:t>He that sitteth in the heavens shall laugh: the Lord shall have them in derision. ... Yet have I set my king upon my holy hill of Zion.</w:t>
      </w:r>
    </w:p>
    <w:p>
      <w:pPr>
        <w:ind w:left="720"/>
      </w:pPr>
      <w:r>
        <w:t>Psalm 24:1, 10</w:t>
        <w:br/>
        <w:t>The earth is the LORD's, and the fulness thereof; the world, and they that dwell therein. ... Who is this King of glory? The LORD of hosts, he is the King of glory.</w:t>
      </w:r>
    </w:p>
    <w:p>
      <w:r/>
      <w:r>
        <w:rPr>
          <w:i/>
        </w:rPr>
        <w:t>Melek,</w:t>
      </w:r>
      <w:r>
        <w:t xml:space="preserve"> the Lord of hosts, is the King of glory. So </w:t>
      </w:r>
      <w:r>
        <w:rPr>
          <w:i/>
        </w:rPr>
        <w:t>melek</w:t>
      </w:r>
      <w:r>
        <w:t xml:space="preserve"> describes kings or kingdom, a ruler. Now, the word </w:t>
      </w:r>
      <w:r>
        <w:rPr>
          <w:i/>
        </w:rPr>
        <w:t>melek</w:t>
      </w:r>
      <w:r>
        <w:t xml:space="preserve"> is used for—is you. In the Hebrew. It represents one judgment, notice. Very well. Judgment. It also represents cleansing, something, making things clean. It also represents protection—to protect things. And then it represents deliverance. I'll take it again. Judgment, cleansing, protection, deliverance. That is one who rules, to judge, to cleanse, to protect and to deliver. Notice that it's used for Yahweh. That is that name used for God in the Hebrew. Don't forget Psalm 103, verse 19, Psalm 103, verse 19 and Psalm 145. I'll take it again. Psalm 103:19, Psalm 145. Now let me roll out Scriptures where the word </w:t>
      </w:r>
      <w:r>
        <w:rPr>
          <w:i/>
        </w:rPr>
        <w:t>melek</w:t>
      </w:r>
      <w:r>
        <w:t xml:space="preserve"> is used exhaustively.</w:t>
      </w:r>
    </w:p>
    <w:p>
      <w:r>
        <w:t xml:space="preserve">Psalm 2:7, Psalm 5:2, Psalm 2, verse 7, Psalm 5, verse 2, Psalm 9, verse 10, Psalm 10, verse 16, Psalm 29, Psalm 24, verse 7 to 10. We just read that. Psalm 44:4. Psalm 47, verse 2, 47, verse 6, 47, verse 7, Psalm 68:24. Psalm 74:12, Psalm 84:3, Psalm 84:3, 9. Then Psalm. So Psalm 84, verse 3. </w:t>
      </w:r>
      <w:r>
        <w:rPr>
          <w:i/>
        </w:rPr>
        <w:t>Sorry.</w:t>
      </w:r>
      <w:r>
        <w:t xml:space="preserve"> Psalm 89, verse 18. That was a mistake. Psalm 93:5, Psalm 98, verse 6, Psalm 145. Psalm 145, verse 1—</w:t>
      </w:r>
      <w:r>
        <w:rPr>
          <w:i/>
        </w:rPr>
        <w:t>sorry</w:t>
      </w:r>
      <w:r>
        <w:t xml:space="preserve">—verse 5? Jeremiah. </w:t>
      </w:r>
      <w:r>
        <w:rPr>
          <w:i/>
        </w:rPr>
        <w:t>Sorry,</w:t>
      </w:r>
      <w:r>
        <w:t xml:space="preserve"> Isaiah, I made a mistake. Isaiah 6, verse 5. That was no Psalm. Isaiah 6:5, Isaiah 33:22, Jeremiah 8:19, Jeremiah 10:7 and Jeremiah 10:10. </w:t>
      </w:r>
      <w:r>
        <w:rPr>
          <w:i/>
        </w:rPr>
        <w:t>Should I take it all over again?</w:t>
      </w:r>
      <w:r>
        <w:t xml:space="preserve"> Psalm 2, verse 7, Psalm 5, verse 2. </w:t>
      </w:r>
      <w:r>
        <w:rPr>
          <w:i/>
        </w:rPr>
        <w:t>Please make sure you check them.</w:t>
      </w:r>
      <w:r/>
    </w:p>
    <w:p>
      <w:pPr>
        <w:pStyle w:val="Heading2"/>
      </w:pPr>
      <w:r>
        <w:t>Melek: King and Kingdom Do Not Mean Total Control</w:t>
      </w:r>
    </w:p>
    <w:p>
      <w:r>
        <w:t xml:space="preserve">Psalm 9, verse 10; Psalm 10:16; Psalm 29; Psalm 24:7, 10; Psalm 44, verse 4; Psalm 47, verse 2, verse 6, verse 7. Then Psalm 68:24; Psalm 74:12; Psalm 84, verse 3; Psalm 89:18; Psalm 93:5; Psalm 98:6; Psalm 145. </w:t>
      </w:r>
      <w:r>
        <w:rPr>
          <w:i/>
        </w:rPr>
        <w:t>Psalm—sorry.</w:t>
      </w:r>
      <w:r>
        <w:t xml:space="preserve"> Isaiah 6, verse 5; Isaiah 33:22; Jeremiah 8:19; then Jeremiah 10:7 and Jeremiah 10:10. Okay? </w:t>
      </w:r>
      <w:r>
        <w:rPr>
          <w:i/>
        </w:rPr>
        <w:t>Is that clear?</w:t>
      </w:r>
      <w:r/>
    </w:p>
    <w:p>
      <w:r>
        <w:t xml:space="preserve">Now, in all of these words used for king and kingdom, let's imagine it. None of it, because it was used for earthly kings, means that you are controlling everybody's action, everybody's thoughts, and everybody's decision. David as king—which is used the same word used synonymously for David or Solomon—they were not responsible for every action in their domain, but they were judges. </w:t>
      </w:r>
      <w:r>
        <w:rPr>
          <w:i/>
        </w:rPr>
        <w:t>Are you listening?</w:t>
      </w:r>
      <w:r/>
    </w:p>
    <w:p>
      <w:r>
        <w:t xml:space="preserve">They were protecting, they delivered, they led the army, and they ensured, you know, order in that domain. But they were not responsible for every—every decision, every thought, everything everybody did within their domain was their responsibility. That would be funny. </w:t>
      </w:r>
      <w:r>
        <w:rPr>
          <w:i/>
        </w:rPr>
        <w:t>Are you listening?</w:t>
      </w:r>
      <w:r>
        <w:t xml:space="preserve"> So the word </w:t>
      </w:r>
      <w:r>
        <w:rPr>
          <w:i/>
        </w:rPr>
        <w:t>melek</w:t>
      </w:r>
      <w:r>
        <w:t xml:space="preserve"> does not mean one who rules or who dictates and is responsible for the thoughts and the action of everybody in that domain. </w:t>
      </w:r>
      <w:r>
        <w:rPr>
          <w:i/>
        </w:rPr>
        <w:t>Are you listening? Is that clear? One.</w:t>
      </w:r>
      <w:r/>
    </w:p>
    <w:p>
      <w:r>
        <w:t xml:space="preserve">Okay. Don't forget again, even when they had to carry out people where the word kingdom was used there, when they had to carry out the authority, usually they would delegate it. Other people would even do it. So the word kingdom cannot be used to say that when we say the kingdom of God, or the king is not someone responsible for everybody's action in that domain. </w:t>
      </w:r>
      <w:r>
        <w:rPr>
          <w:i/>
        </w:rPr>
        <w:t>Let me see. And that's clear to you. Fine.</w:t>
      </w:r>
      <w:r/>
    </w:p>
    <w:p>
      <w:pPr>
        <w:pStyle w:val="Heading2"/>
      </w:pPr>
      <w:r>
        <w:t>The Hebrew Word Counsel (*Etsa*)</w:t>
      </w:r>
    </w:p>
    <w:p>
      <w:r>
        <w:t>Second one is, look at the word counsel. That's a very nice word. You know, when people are praying—you know, I grew up also in a very traditional Christian background. As a Christian, when we get to a point and we are confused, we say, let the counsel of the Lord stand. And usually we are just—we're just—we are submitting to say, all right, let it stand.</w:t>
      </w:r>
    </w:p>
    <w:p>
      <w:r>
        <w:t xml:space="preserve">I want you to bother to find out what the word counsel means. What counsel in the Hebrew is the word </w:t>
      </w:r>
      <w:r>
        <w:rPr>
          <w:i/>
        </w:rPr>
        <w:t>etsa</w:t>
      </w:r>
      <w:r>
        <w:t>. I'll spell it for you: E-T-S-A-H. E-T-S-A-H. It's usually used for advice. You know, it won't be too difficult to think like that. Right. You know, normally they counsel advice. Of course not. Right. And then you have the word plan. It's used for a plan, like an intention.</w:t>
      </w:r>
    </w:p>
    <w:p>
      <w:r>
        <w:t xml:space="preserve">Let's look at some places where it was used. I think we have to open this one. Psalm 33, verse 11. The counsel of the Lord stands forever, the thoughts of his heart to all generations. Now we say the counsel of the Lord—maybe the guidance, maybe the advice, or his plan for every generation. </w:t>
      </w:r>
      <w:r>
        <w:rPr>
          <w:i/>
        </w:rPr>
        <w:t>Are you following?</w:t>
      </w:r>
      <w:r/>
    </w:p>
    <w:p>
      <w:pPr>
        <w:ind w:left="720"/>
      </w:pPr>
      <w:r>
        <w:t>Psalm 33:11</w:t>
        <w:br/>
        <w:t>The counsel of the LORD standeth for ever, the thoughts of his heart to all generations.</w:t>
      </w:r>
    </w:p>
    <w:p>
      <w:r>
        <w:t>Psalm 73, verse 2—the word counsel was never used for decree, for decreeing things of finality. Psalm 73, verse 2—</w:t>
      </w:r>
      <w:r>
        <w:rPr>
          <w:i/>
        </w:rPr>
        <w:t>sorry,</w:t>
      </w:r>
      <w:r>
        <w:t xml:space="preserve"> verse 24. And thou shalt guide me—can you see it?—with your counsel; afterward receive me to glory. Guide me with your counsel. Used for guidance.</w:t>
      </w:r>
    </w:p>
    <w:p>
      <w:pPr>
        <w:ind w:left="720"/>
      </w:pPr>
      <w:r>
        <w:t>Psalm 73:24</w:t>
        <w:br/>
        <w:t>Thou shalt guide me with thy counsel, and afterward receive me to glory.</w:t>
      </w:r>
    </w:p>
    <w:p>
      <w:r>
        <w:t xml:space="preserve">Psalm 106:13. Psalm 106:13. They soon forgot his works. Notice this. They waited not for his counsel. So the word counsel does not mean finality. They waited not—the same word, same with </w:t>
      </w:r>
      <w:r>
        <w:rPr>
          <w:i/>
        </w:rPr>
        <w:t>etsa</w:t>
      </w:r>
      <w:r>
        <w:t>.</w:t>
      </w:r>
    </w:p>
    <w:p>
      <w:pPr>
        <w:ind w:left="720"/>
      </w:pPr>
      <w:r>
        <w:t>Psalm 106:13</w:t>
        <w:br/>
        <w:t>They soon forgat his works; they waited not for his counsel.</w:t>
      </w:r>
    </w:p>
    <w:p>
      <w:r>
        <w:t xml:space="preserve">Psalm 107, verse 11. Because they rebelled against the words of God, and contemned the counsel of the Most High. Look at that again. So counsel—he said they actually did not follow his counsel. </w:t>
      </w:r>
      <w:r>
        <w:rPr>
          <w:i/>
        </w:rPr>
        <w:t>Are you following this?</w:t>
      </w:r>
      <w:r>
        <w:t xml:space="preserve"> So they spurned his counsel.</w:t>
      </w:r>
    </w:p>
    <w:p>
      <w:pPr>
        <w:ind w:left="720"/>
      </w:pPr>
      <w:r>
        <w:t>Psalm 107:11</w:t>
        <w:br/>
        <w:t>Because they rebelled against the words of God, and contemned the counsel of the most High.</w:t>
      </w:r>
    </w:p>
    <w:p>
      <w:r>
        <w:t>Isaiah 28:29. This also cometh forth of the Lord of hosts, which is wonderful in counsel, excellent in working—not for decree.</w:t>
      </w:r>
    </w:p>
    <w:p>
      <w:pPr>
        <w:ind w:left="720"/>
      </w:pPr>
      <w:r>
        <w:t>Isaiah 28:29</w:t>
        <w:br/>
        <w:t>This also cometh forth from the LORD of hosts, which is wonderful in counsel, and excellent in working.</w:t>
      </w:r>
    </w:p>
    <w:p>
      <w:r>
        <w:t xml:space="preserve">Isaiah 46, verse 10 to 11. Isaiah 46:10–11. Declaring the end from the beginning, and from ancient times the things that are not yet done, saying, My counsel—notice this. Don't lose this—My counsel shall stand, I will do all my pleasure. He didn't say you will do it. </w:t>
      </w:r>
      <w:r>
        <w:rPr>
          <w:i/>
        </w:rPr>
        <w:t>Are you following that?</w:t>
      </w:r>
      <w:r>
        <w:t xml:space="preserve"> I will do my pleasure. If I said my counsel shall stand, for you shall—that means his counsel becomes a decree. </w:t>
      </w:r>
      <w:r>
        <w:rPr>
          <w:i/>
        </w:rPr>
        <w:t>Are you listening?</w:t>
      </w:r>
      <w:r/>
    </w:p>
    <w:p>
      <w:r>
        <w:t>He said, my counsel shall stand; I will do that which I delight in.</w:t>
      </w:r>
    </w:p>
    <w:p>
      <w:pPr>
        <w:ind w:left="720"/>
      </w:pPr>
      <w:r>
        <w:t>Isaiah 46:10–11</w:t>
        <w:br/>
        <w:t>Declaring the end from the beginning, and from ancient times the things that are not yet done, saying, My counsel shall stand, and I will do all my pleasure: calling a ravenous bird from the east, the man that executeth my counsel from a far country: yea, I have spoken it, I will also bring it to pass; I have purposed it, I will also do it.</w:t>
      </w:r>
    </w:p>
    <w:p>
      <w:r>
        <w:t xml:space="preserve">Jeremiah 32, verse 19. Many of your Old Testament is glued together. It's been a while. You just leave all the Old Testament. God was even New Testament. </w:t>
      </w:r>
      <w:r>
        <w:rPr>
          <w:i/>
        </w:rPr>
        <w:t>I said I don't understand. It just changed—New Testament. He now calmed down. See, that's very difficult for someone to follow.</w:t>
      </w:r>
      <w:r>
        <w:t xml:space="preserve"> Great in counsel, and mighty in work: for thine eyes are open upon all the ways of the sons of men, to give every one according to his ways, and according to the fruit of his doings. So you can see, his counsel is not their ways, and his counsel is not their doings. </w:t>
      </w:r>
      <w:r>
        <w:rPr>
          <w:i/>
        </w:rPr>
        <w:t>Are you following this? Are you seeing this?</w:t>
      </w:r>
      <w:r/>
    </w:p>
    <w:p>
      <w:pPr>
        <w:ind w:left="720"/>
      </w:pPr>
      <w:r>
        <w:t>Jeremiah 32:19</w:t>
        <w:br/>
        <w:t>Great in counsel, and mighty in work: for thine eyes are open upon all the ways of the sons of men: to give every one according to his ways, and according to the fruit of his doings.</w:t>
      </w:r>
    </w:p>
    <w:p>
      <w:r>
        <w:t>Okay, see another one. So the word counsel is his plan; definitely is his own guidance. But it is not a decree. The word counsel does not command man's obedience. Or the word counsel does not make man obey. It's a guidance. It's light to man. Man has rebelled against it. We saw it. Man had not followed it. They despised his counsel.</w:t>
      </w:r>
    </w:p>
    <w:p>
      <w:r>
        <w:t>Isaiah again, 25:1. O Lord, thou art my God; I will exalt thee, I will praise thy name; for thou hast done wonderful things; thy counsels of old are faithfulness and truth. Thy counsels are faithfulness and truth.</w:t>
      </w:r>
    </w:p>
    <w:p>
      <w:pPr>
        <w:ind w:left="720"/>
      </w:pPr>
      <w:r>
        <w:t>Isaiah 25:1</w:t>
        <w:br/>
        <w:t>O LORD, thou art my God; I will exalt thee, I will praise thy name; for thou hast done wonderful things; thy counsels of old are faithfulness and truth.</w:t>
      </w:r>
    </w:p>
    <w:p>
      <w:r>
        <w:t xml:space="preserve">Isaiah 46:11. Isaiah 46:11. Calling a ravenous bird from the east, the man that executeth my counsel from a far country: yea, I have spoken it, I will also bring it to pass; I have purposed it, I will also do it. Notice his counsel is directed at him. </w:t>
      </w:r>
      <w:r>
        <w:rPr>
          <w:i/>
        </w:rPr>
        <w:t>Are you listening? Are you listening?</w:t>
      </w:r>
      <w:r/>
    </w:p>
    <w:p>
      <w:r>
        <w:t>Jeremiah 49:20. Jeremiah 49:20. Therefore hear the counsel of the Lord that he hath taken against Edom, and his purposes that he hath purposed against the inhabitants of Teman: surely the least of the flock shall draw them out: surely he shall make their habitations desolate with them. Notice that—he, not them.</w:t>
      </w:r>
    </w:p>
    <w:p>
      <w:pPr>
        <w:ind w:left="720"/>
      </w:pPr>
      <w:r>
        <w:t>Jeremiah 49:20</w:t>
        <w:br/>
        <w:t>Therefore hear the counsel of the LORD, that he hath taken against Edom; and his purposes, that he hath purposed against the inhabitants of Teman: Surely the least of the flock shall draw them out: surely he shall make their habitations desolate with them.</w:t>
      </w:r>
    </w:p>
    <w:p>
      <w:r>
        <w:t>Isaiah—Jeremiah 50, verse 45. Therefore hear ye the counsel of the Lord that he hath taken against Babylon, and his purposes that he hath purposed against the land of the Chaldeans: surely the least of the flock shall draw them out: surely he shall make their habitation desolate with them. Repeat—just the same thing. Now notice again. His counsel is his action. His counsel is not what they did. His counsel is not what they do.</w:t>
      </w:r>
    </w:p>
    <w:p>
      <w:pPr>
        <w:ind w:left="720"/>
      </w:pPr>
      <w:r>
        <w:t>Jeremiah 50:45</w:t>
        <w:br/>
        <w:t>Therefore hear ye the counsel of the LORD, that he hath taken against Babylon; and his purposes, that he hath purposed against the land of the Chaldeans: Surely the least of the flock shall draw them out: surely he shall make their habitation desolate with them.</w:t>
      </w:r>
    </w:p>
    <w:p>
      <w:r>
        <w:t xml:space="preserve">So well, I just left Nigeria now for Ghana—it must have been the counsel of the Lord. </w:t>
      </w:r>
      <w:r>
        <w:rPr>
          <w:i/>
        </w:rPr>
        <w:t>No, bro, you bought the ticket yourself.</w:t>
      </w:r>
      <w:r>
        <w:t xml:space="preserve"> You can't do that—the counsel of the Lord.</w:t>
      </w:r>
    </w:p>
    <w:p>
      <w:pPr>
        <w:pStyle w:val="Heading2"/>
      </w:pPr>
      <w:r>
        <w:t>Sovereignty, Counsel, and Intervention—Not Predetermination</w:t>
      </w:r>
    </w:p>
    <w:p>
      <w:r>
        <w:t xml:space="preserve">So if we look at the word counsel, watch this now. What we have done so far: we've seen kingdom, we've seen counsel. What we've seen about the sovereignty of God—don't forget the word sovereignty is our word to describe. It is not somebody who predetermines everything. Don't forget that presentation terminology. It is not someone who intervenes—he intervenes. He intervenes to save, intervenes to judge. Not that he determines everything that happens. That is, he plays it out. No. His omnipotence and his omniscience is to intervene in human affairs according to his plan. And we saw it the first time we started studying that he's calling himself—I am—one of the first mentioned was to save. It was not to dictate how things went. </w:t>
      </w:r>
      <w:r>
        <w:rPr>
          <w:i/>
        </w:rPr>
        <w:t>But are you listening?</w:t>
      </w:r>
      <w:r/>
    </w:p>
    <w:p>
      <w:r>
        <w:t xml:space="preserve">And we saw that it presupposes for us to see what Jesus was now called: Yahweh is salvation. That name was not a nickname, was not a surname, it was not a tag. It was a revelation of God in man. So God in man is to save. God in man is not to determine where you go and where you don't go. God in man is to intervene. The Word became flesh. And when God came in among men was not to make everybody—you know, in Israel, as he entered Israel like this, if you turn like everybody just turn like this. God with us. He just never just—God is us. </w:t>
      </w:r>
      <w:r>
        <w:rPr>
          <w:i/>
        </w:rPr>
        <w:t>Are you there?</w:t>
      </w:r>
      <w:r>
        <w:t xml:space="preserve"> You know, so it's God is salvation. </w:t>
      </w:r>
      <w:r>
        <w:rPr>
          <w:i/>
        </w:rPr>
        <w:t>Are you following?</w:t>
      </w:r>
      <w:r/>
    </w:p>
    <w:p>
      <w:pPr>
        <w:pStyle w:val="Heading2"/>
      </w:pPr>
      <w:r>
        <w:t>The Greek Word Counsel (*Boule*)</w:t>
      </w:r>
    </w:p>
    <w:p>
      <w:r>
        <w:t>Now let's come to the Greek. We have seen the Hebrew. The word counsel. I will do some careful study here too.</w:t>
      </w:r>
    </w:p>
    <w:p>
      <w:r>
        <w:t xml:space="preserve">The word counsel is the word </w:t>
      </w:r>
      <w:r>
        <w:rPr>
          <w:i/>
        </w:rPr>
        <w:t>boule</w:t>
      </w:r>
      <w:r>
        <w:t xml:space="preserve"> in the Greek. B-O-U-L-E. It is never used for decree. There was only one time it appeared like that, and it's the word </w:t>
      </w:r>
      <w:r>
        <w:rPr>
          <w:i/>
        </w:rPr>
        <w:t>boulēma</w:t>
      </w:r>
      <w:r>
        <w:t xml:space="preserve">. We're going to see. B-O-U-L-E-M-A. </w:t>
      </w:r>
      <w:r>
        <w:rPr>
          <w:i/>
        </w:rPr>
        <w:t>Boule</w:t>
      </w:r>
      <w:r>
        <w:t xml:space="preserve"> is the word counsel in the Greek. Now there's a word </w:t>
      </w:r>
      <w:r>
        <w:rPr>
          <w:i/>
        </w:rPr>
        <w:t>boulēma</w:t>
      </w:r>
      <w:r>
        <w:t>, which implies decree—something. Not just something you advise, not just something you intend, but something that has to be done.</w:t>
      </w:r>
    </w:p>
    <w:p>
      <w:r>
        <w:t xml:space="preserve">Interestingly, do you know where it was used? Romans 9. It was never used either by Paul or by God. Anyway, let's—Romans 9. Remember that rhetoric we saw the last time? Romans 9:19. Thou wilt say then unto me—now it is not God who says unto me. You know, he's talking about the rebellious, right? Why doth he yet find fault? For who hath resisted his will? That statement wasn't made by God. And that was not made by Paul. </w:t>
      </w:r>
      <w:r>
        <w:rPr>
          <w:i/>
        </w:rPr>
        <w:t>Are you listening? Are you following this? Good.</w:t>
      </w:r>
      <w:r>
        <w:t xml:space="preserve"> That's the only time it implied a decree where there is no for—I mean—and it's talking about someone who was rebellious. Romans 9:19.</w:t>
      </w:r>
    </w:p>
    <w:p>
      <w:pPr>
        <w:ind w:left="720"/>
      </w:pPr>
      <w:r>
        <w:t>Romans 9:19</w:t>
        <w:br/>
        <w:t>Thou wilt say then unto me, Why doth he yet find fault? For who hath resisted his will?</w:t>
      </w:r>
    </w:p>
    <w:p>
      <w:r>
        <w:t xml:space="preserve">Now let's come to the word </w:t>
      </w:r>
      <w:r>
        <w:rPr>
          <w:i/>
        </w:rPr>
        <w:t>boule</w:t>
      </w:r>
      <w:r>
        <w:t xml:space="preserve">. The word </w:t>
      </w:r>
      <w:r>
        <w:rPr>
          <w:i/>
        </w:rPr>
        <w:t>boule</w:t>
      </w:r>
      <w:r>
        <w:t xml:space="preserve"> in the Greek is the word decision, purpose. Used for purpose. Someone's purpose is decision. Secondary meaning is resolution—when you choose to do something. Decision. Okay.</w:t>
      </w:r>
    </w:p>
    <w:p>
      <w:r>
        <w:t xml:space="preserve">Interestingly, the very first time it was used in the Greek—of course, we can call it the New Testament—for the purpose of this study was in Luke 7. Look at where it was first used. Purpose. That's where you have the word will, counsel, will. Now I said look. What? Luke 7. Okay, quickly. We have to move quickly. Luke 7, verse 30. The very first time. Watch this. But the Pharisees and lawyers rejected—that's the first time it will be used in the Greek. And the very first time it shows that it's not a decree. Because they rejected the counsel of God against themselves, being not baptized of him. </w:t>
      </w:r>
      <w:r>
        <w:rPr>
          <w:i/>
        </w:rPr>
        <w:t>Are you listening?</w:t>
      </w:r>
      <w:r>
        <w:t xml:space="preserve"> That's the first time the word </w:t>
      </w:r>
      <w:r>
        <w:rPr>
          <w:i/>
        </w:rPr>
        <w:t>boule</w:t>
      </w:r>
      <w:r>
        <w:t xml:space="preserve"> would be used in the Greek text. And it's for rejection the very first time.</w:t>
      </w:r>
    </w:p>
    <w:p>
      <w:pPr>
        <w:ind w:left="720"/>
      </w:pPr>
      <w:r>
        <w:t>Luke 7:30</w:t>
        <w:br/>
        <w:t>But the Pharisees and lawyers rejected the counsel of God against themselves, being not baptized of him.</w:t>
      </w:r>
    </w:p>
    <w:p>
      <w:pPr>
        <w:pStyle w:val="Heading2"/>
      </w:pPr>
      <w:r>
        <w:t>Determinate Counsel and Foreknowledge: Acts 2:23</w:t>
      </w:r>
    </w:p>
    <w:p>
      <w:r>
        <w:t xml:space="preserve">Interestingly, it's used for rejection in Acts 2:23. We have to be careful here. Acts 2:23. Peter says, Him, being delivered by the determinate counsel and foreknowledge of God, ye have taken, and by wicked hands have crucified and slain. Let us think that the word counsel means something you decreed. That means God decreed Judas to betray. He decreed Pilate to do what he did. </w:t>
      </w:r>
      <w:r>
        <w:rPr>
          <w:i/>
        </w:rPr>
        <w:t>Do you understand?</w:t>
      </w:r>
      <w:r>
        <w:t xml:space="preserve"> So obviously, that would be very careless.</w:t>
      </w:r>
    </w:p>
    <w:p>
      <w:pPr>
        <w:ind w:left="720"/>
      </w:pPr>
      <w:r>
        <w:t>Acts 2:23</w:t>
        <w:br/>
        <w:t>Him, being delivered by the determinate counsel and foreknowledge of God, ye have taken, and by wicked hands have crucified and slain.</w:t>
      </w:r>
    </w:p>
    <w:p>
      <w:r>
        <w:t xml:space="preserve">Now, the word he used there is the word </w:t>
      </w:r>
      <w:r>
        <w:rPr>
          <w:i/>
        </w:rPr>
        <w:t>horizō</w:t>
      </w:r>
      <w:r>
        <w:t xml:space="preserve">. The word determinate. That word </w:t>
      </w:r>
      <w:r>
        <w:rPr>
          <w:i/>
        </w:rPr>
        <w:t>horizō</w:t>
      </w:r>
      <w:r>
        <w:t xml:space="preserve">—it will be spelled H-O-R-I-Z-E-I-N. </w:t>
      </w:r>
      <w:r>
        <w:rPr>
          <w:i/>
        </w:rPr>
        <w:t>Sorry. Horizō. Z-E-I-N. Sorry. H-O-R-I-Z-E-I-N.</w:t>
      </w:r>
      <w:r>
        <w:t xml:space="preserve"> It means to appoint. It means to plan. It oftentimes is used to intervene amongst situations. That is, people are doing things that you now plan with what they are doing. That's where you have the word determinate—to now plan with what they are doing. Not that you made them do what they are doing.</w:t>
      </w:r>
    </w:p>
    <w:p>
      <w:r>
        <w:t xml:space="preserve">That if in Judas's betrayal, Caiaphas's persecution against Jesus, the Jews' murder of Jesus or killing of Jesus, and Pilate's political decision—I'll show you that tomorrow—was God's word, it was his intervention. That is what they were doing. All right, because he is God, he made use of it. Not that he made them do what they were doing. No. </w:t>
      </w:r>
      <w:r>
        <w:rPr>
          <w:i/>
        </w:rPr>
        <w:t>Are you listening? Are you listening?</w:t>
      </w:r>
      <w:r/>
    </w:p>
    <w:p>
      <w:r>
        <w:t xml:space="preserve">Okay. That means in his knowledge of persons, as God, he executes his plans. Not that it makes people do what they are doing to execute his plans. No. Because as we are going to see later, that will automatically make him the author of sin. But you know that in man's sin God worked out his counsel. Not that God worked out man's sin as his counsel. </w:t>
      </w:r>
      <w:r>
        <w:rPr>
          <w:i/>
        </w:rPr>
        <w:t>Are you following this?</w:t>
      </w:r>
      <w:r/>
    </w:p>
    <w:p>
      <w:pPr>
        <w:pStyle w:val="Heading2"/>
      </w:pPr>
      <w:r>
        <w:t>Counsel of God in Acts 13 and Acts 20</w:t>
      </w:r>
    </w:p>
    <w:p>
      <w:r>
        <w:t xml:space="preserve">Now let's go further a little bit. In Acts 13:36, the word </w:t>
      </w:r>
      <w:r>
        <w:rPr>
          <w:i/>
        </w:rPr>
        <w:t>boule</w:t>
      </w:r>
      <w:r>
        <w:t xml:space="preserve"> is used for David. And look at what it says. He says, David, after he had served his own generation by the will of God, fell on sleep, and was laid unto his fathers, and saw corruption. So he served his generation by what—the will of God, and counsel of God will be by what? By God's guidance. It's not by God's decree he killed Uriah. </w:t>
      </w:r>
      <w:r>
        <w:rPr>
          <w:i/>
        </w:rPr>
        <w:t>Amen. Are you following me? Are you getting that?</w:t>
      </w:r>
      <w:r>
        <w:t xml:space="preserve"> You know that word "by the will of God" does not refer to everything David did, but that he served God. </w:t>
      </w:r>
      <w:r>
        <w:rPr>
          <w:i/>
        </w:rPr>
        <w:t>Are you listening? Good.</w:t>
      </w:r>
      <w:r/>
    </w:p>
    <w:p>
      <w:pPr>
        <w:ind w:left="720"/>
      </w:pPr>
      <w:r>
        <w:t>Acts 13:36</w:t>
        <w:br/>
        <w:t>For David, after he had served his own generation by the will of God, fell on sleep, and was laid unto his fathers, and saw corruption.</w:t>
      </w:r>
    </w:p>
    <w:p>
      <w:r>
        <w:t>Now let's come back again. The one that will amaze you. Okay. Is Acts 20:27. Acts 20:27. Paul says, For I have not shunned—okay, this is a ministry of three years—I have not shunned to declare unto you all the counsel of God. How would that sound? That if the counsel of God means everything that is happening today is the counsel of God, is the will of God God has decreed to be—that means Paul sat down in Ephesus and taught all the counsel of God. So he knew I went to law school. Paul taught them. He taught them that I went to law school, that I didn't want to go to Unilag campus. So I now want to leave campus. Paul had foreknowledge and pre-teaching, obviously.</w:t>
      </w:r>
    </w:p>
    <w:p>
      <w:r>
        <w:t xml:space="preserve">What will Paul be teaching about the whole counsel of God? God's plan of redemption. </w:t>
      </w:r>
      <w:r>
        <w:rPr>
          <w:i/>
        </w:rPr>
        <w:t>Are you listening?</w:t>
      </w:r>
      <w:r>
        <w:t xml:space="preserve"> Not the very thoughts of people's hearts and minds. </w:t>
      </w:r>
      <w:r>
        <w:rPr>
          <w:i/>
        </w:rPr>
        <w:t>Is somebody following this?</w:t>
      </w:r>
      <w:r/>
    </w:p>
    <w:p>
      <w:pPr>
        <w:ind w:left="720"/>
      </w:pPr>
      <w:r>
        <w:t>Acts 20:27</w:t>
        <w:br/>
        <w:t>For I have not shunned to declare unto you all the counsel of God.</w:t>
      </w:r>
    </w:p>
    <w:p>
      <w:r>
        <w:t xml:space="preserve">The other one probably we look at is the unchangeableness of his counsel. Hebrews 6:17. </w:t>
      </w:r>
      <w:r>
        <w:rPr>
          <w:i/>
        </w:rPr>
        <w:t>Boule</w:t>
      </w:r>
      <w:r>
        <w:t xml:space="preserve"> is used again. Hebrews 6:17. What he gave to Abraham.</w:t>
      </w:r>
    </w:p>
    <w:p>
      <w:pPr>
        <w:ind w:left="720"/>
      </w:pPr>
      <w:r>
        <w:t>Hebrews 6:17</w:t>
        <w:br/>
        <w:t>Wherein God, willing more abundantly to shew unto the heirs of promise the immutability of his counsel, confirmed it by an oath.</w:t>
      </w:r>
    </w:p>
    <w:p>
      <w:pPr>
        <w:pStyle w:val="Heading2"/>
      </w:pPr>
      <w:r>
        <w:t>Ephesians 1:9–11 and the Mystery of His Will</w:t>
      </w:r>
    </w:p>
    <w:p>
      <w:r>
        <w:t>Now let's go to the one that creates issues. Ephesians 1, Ephesians 1, verse 9. We're going to carefully look at this. Because I've seen people use this carelessly and say all things work together for good. All things work together for good. You know, the very first time I heard that text, I was just a believer of a day. Yeah. It didn't make sense for me, God, when I say—but you know when you're in the boarding house and then your mom was supposed to come and visit you, she now didn't come. And then I know Saturday when you stay outside, nobody—you know who was in every house and you know how it feels like. And you were waiting and waiting. You go and play ball small. You come back again and you say. They say, don't worry bro, all things work together. It just—I took it from a very personal level that was that. Because in my heart, man, I'll be grieving my mom. What? What? What?</w:t>
      </w:r>
    </w:p>
    <w:p>
      <w:r>
        <w:t xml:space="preserve">That word is an absolute word. Look at 9. Having made known unto us the mystery of his will. Let me explain the word mystery to you so that you will not get lost again. The word mystery is the Greek word </w:t>
      </w:r>
      <w:r>
        <w:rPr>
          <w:i/>
        </w:rPr>
        <w:t>mustērion</w:t>
      </w:r>
      <w:r>
        <w:t xml:space="preserve">. Let me say what it means in today's language: open secret. Something that has been revealed. Say the mystery of his will that is inside God. His will? You don't know his will. You'll be looking at him like this. You don't know what he's thinking. The mystery of his will—that one mystery already tells you is a </w:t>
      </w:r>
      <w:r>
        <w:rPr>
          <w:i/>
        </w:rPr>
        <w:t>mustērion</w:t>
      </w:r>
      <w:r>
        <w:t>. Open secret.</w:t>
      </w:r>
    </w:p>
    <w:p>
      <w:r>
        <w:t xml:space="preserve">Where every time the word mystery—every time he uses the New Testament Greek—is used to show something that has been revealed. </w:t>
      </w:r>
      <w:r>
        <w:rPr>
          <w:i/>
        </w:rPr>
        <w:t>Are you listening?</w:t>
      </w:r>
      <w:r>
        <w:t xml:space="preserve"> Open secret of his will according to his good pleasure, which he purposed in himself, that in the dispensation of the fulness of times he might gather together in one all things in Christ, both which are in heaven, and which are on earth; even in him: in whom also we have obtained an inheritance, being predestinated according to the purpose of him who worketh all things after the counsel of his own will. This becomes an issue.</w:t>
      </w:r>
    </w:p>
    <w:p>
      <w:pPr>
        <w:ind w:left="720"/>
      </w:pPr>
      <w:r>
        <w:t>Ephesians 1:9–11</w:t>
        <w:br/>
        <w:t>Having made known unto us the mystery of his will, according to his good pleasure which he hath purposed in himself: that in the dispensation of the fulness of times he might gather together in one all things in Christ, both which are in heaven, and which are on earth; even in him: in whom also we have obtained an inheritance, being predestinated according to the purpose of him who worketh all things after the counsel of his own will.</w:t>
      </w:r>
    </w:p>
    <w:p>
      <w:r>
        <w:t>But simple in text or Scripture—you go to the pretext, right? And then you go to the post-text. Let's go to the pretext a little bit. Verse 3, it says he has blessed us with every spiritual blessing in heavenly places in Christ. Correct.</w:t>
      </w:r>
    </w:p>
    <w:p>
      <w:pPr>
        <w:ind w:left="720"/>
      </w:pPr>
      <w:r>
        <w:t>Ephesians 1:3</w:t>
        <w:br/>
        <w:t>Blessed be the God and Father of our Lord Jesus Christ, who hath blessed us with all spiritual blessings in heavenly places in Christ.</w:t>
      </w:r>
    </w:p>
    <w:p>
      <w:r>
        <w:t xml:space="preserve">4. He has what? 4. Chosen us in him before the foundation of the world, that we should be holy and without blame before him in love. 5. Having predestinated us unto the adoption of children by Jesus Christ. Right. 6. Accepted us. </w:t>
      </w:r>
      <w:r>
        <w:rPr>
          <w:i/>
        </w:rPr>
        <w:t>Where are you listening?</w:t>
      </w:r>
      <w:r>
        <w:t xml:space="preserve"> He didn't say when you now married Jakes—you know there's no marriage in that place. And there's no kind of career path. There's no country you live. Notice what he's saying. In 7 he talks about what? Forgiveness of sins according to the riches of his grace. Then in 9—</w:t>
      </w:r>
      <w:r>
        <w:rPr>
          <w:i/>
        </w:rPr>
        <w:t>sorry.</w:t>
      </w:r>
      <w:r>
        <w:t xml:space="preserve"> In 8 he abounded toward us in what? Wisdom and prudence. Right. So when you now go to 9, you now leave what he's saying. Are you saying he's talking about how I got here today?</w:t>
      </w:r>
    </w:p>
    <w:p>
      <w:r>
        <w:t xml:space="preserve">You know that's quite dishonest, because he couldn't have been saying the very little details of your life. That's not what he's talking about. It's called salvation. And I checked out the grammar there. The word all is the Greek word </w:t>
      </w:r>
      <w:r>
        <w:rPr>
          <w:i/>
        </w:rPr>
        <w:t>panta</w:t>
      </w:r>
      <w:r>
        <w:t xml:space="preserve">. P-A-N-T-A. It added the word. Now the word </w:t>
      </w:r>
      <w:r>
        <w:rPr>
          <w:i/>
        </w:rPr>
        <w:t>pan</w:t>
      </w:r>
      <w:r>
        <w:t xml:space="preserve"> is where you have the word all—</w:t>
      </w:r>
      <w:r>
        <w:rPr>
          <w:i/>
        </w:rPr>
        <w:t>pan</w:t>
      </w:r>
      <w:r>
        <w:t xml:space="preserve">—but he added the article </w:t>
      </w:r>
      <w:r>
        <w:rPr>
          <w:i/>
        </w:rPr>
        <w:t>ta</w:t>
      </w:r>
      <w:r>
        <w:t xml:space="preserve">. Of course. From the pretext it explains itself, and then the post-text. The word </w:t>
      </w:r>
      <w:r>
        <w:rPr>
          <w:i/>
        </w:rPr>
        <w:t>panta</w:t>
      </w:r>
      <w:r>
        <w:t xml:space="preserve"> means all this. </w:t>
      </w:r>
      <w:r>
        <w:rPr>
          <w:i/>
        </w:rPr>
        <w:t>Are you listening?</w:t>
      </w:r>
      <w:r>
        <w:t xml:space="preserve"> You know it will make sense now: he worketh all this. All what? Blessing. Predestined. </w:t>
      </w:r>
      <w:r>
        <w:rPr>
          <w:i/>
        </w:rPr>
        <w:t>Do you get my point? Are you following this?</w:t>
      </w:r>
      <w:r>
        <w:t xml:space="preserve"> Acceptance, forgiveness, wisdom. He worketh all this. So the </w:t>
      </w:r>
      <w:r>
        <w:rPr>
          <w:i/>
        </w:rPr>
        <w:t>panta</w:t>
      </w:r>
      <w:r>
        <w:t xml:space="preserve"> will be everything he was discussing after the counsel of his will. </w:t>
      </w:r>
      <w:r>
        <w:rPr>
          <w:i/>
        </w:rPr>
        <w:t>Are you following this?</w:t>
      </w:r>
      <w:r/>
    </w:p>
    <w:p>
      <w:r>
        <w:t xml:space="preserve">So the pretext is the pretext human events? No. The pretext is what Jesus did to save, right? Good. Which follows with the word </w:t>
      </w:r>
      <w:r>
        <w:rPr>
          <w:i/>
        </w:rPr>
        <w:t>boule</w:t>
      </w:r>
      <w:r>
        <w:t xml:space="preserve">—is counsel, okay? His guidance, what he will do. So the word </w:t>
      </w:r>
      <w:r>
        <w:rPr>
          <w:i/>
        </w:rPr>
        <w:t>panta</w:t>
      </w:r>
      <w:r>
        <w:t xml:space="preserve"> identifies the noun. That is, whenever you see the word </w:t>
      </w:r>
      <w:r>
        <w:rPr>
          <w:i/>
        </w:rPr>
        <w:t>ta</w:t>
      </w:r>
      <w:r>
        <w:t xml:space="preserve"> used in all </w:t>
      </w:r>
      <w:r>
        <w:rPr>
          <w:i/>
        </w:rPr>
        <w:t>panta</w:t>
      </w:r>
      <w:r>
        <w:t>, it is to point out it must be specific of this—after the counsel of his will.</w:t>
      </w:r>
    </w:p>
    <w:p>
      <w:r>
        <w:t xml:space="preserve">The interesting part was that, you know, the earlier Greek text—we're going to talk about that before 4:30, I mean say 4:30, before 1611—used the word </w:t>
      </w:r>
      <w:r>
        <w:rPr>
          <w:i/>
        </w:rPr>
        <w:t>panta</w:t>
      </w:r>
      <w:r>
        <w:t xml:space="preserve">. But here it was missing. But it can be seen just like Romans 8:28. It says all things work together. It has to be all these things because it was specific. 29. Again, predestined to be conformed to the image of the Son. 30. Those who he called, he justified. The one who he justified, he glorified. What shall we say then to these things? </w:t>
      </w:r>
      <w:r>
        <w:rPr>
          <w:i/>
        </w:rPr>
        <w:t>Are you following?</w:t>
      </w:r>
      <w:r>
        <w:t xml:space="preserve"> You can't say what are you saying to all things? All things. Like how—these things if God did for us. </w:t>
      </w:r>
      <w:r>
        <w:rPr>
          <w:i/>
        </w:rPr>
        <w:t>Are you following this?</w:t>
      </w:r>
      <w:r>
        <w:t xml:space="preserve"> Who shall be—or who can be against us? So all this is identified.</w:t>
      </w:r>
    </w:p>
    <w:p>
      <w:pPr>
        <w:ind w:left="720"/>
      </w:pPr>
      <w:r>
        <w:t>Romans 8:28–31</w:t>
        <w:br/>
        <w:t>And we know that all things work together for good to them that love God, to them who are the called according to his purpose. 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 What shall we then say to these things? If God be for us, who can be against us?</w:t>
      </w:r>
    </w:p>
    <w:p>
      <w:pPr>
        <w:pStyle w:val="Heading2"/>
      </w:pPr>
      <w:r>
        <w:t>*Panta*: All These Things, Not Everything</w:t>
      </w:r>
    </w:p>
    <w:p>
      <w:r>
        <w:t xml:space="preserve">Now watch this. That word is used 45 times in New Testament Greek. They pay attention. 45 times. That word. All this is 25 times there was an article. 14 times the article is absent—it gives a universal application. Then five times very ambiguous texts we can be, you know, translated. But in this one the article is there. I'll start again. 25 add an article—this </w:t>
      </w:r>
      <w:r>
        <w:rPr>
          <w:i/>
        </w:rPr>
        <w:t>ta</w:t>
      </w:r>
      <w:r>
        <w:t>. Okay. Now 14 times absence of article because it was talking about a universal application. Then five times very ambiguous text.</w:t>
      </w:r>
    </w:p>
    <w:p>
      <w:r>
        <w:t xml:space="preserve">So this is one of the ones where it has a definite article. All this. So look at verse 11 again. In whom we have—watch this—in whom we have obtained an inheritance, being predestinated according to the purpose of him who worketh all these things after the counsel of his own will. All these things. All these things done well in Christ. Because if you look at 10 and the word all things in Christ will now mean anything in Christ—demons will be involved, right? Sin will be involved. In fact, Satan will be in Christ. So the all these things must be all these things as he was discussing. </w:t>
      </w:r>
      <w:r>
        <w:rPr>
          <w:i/>
        </w:rPr>
        <w:t>Let me see. And we are following this. Good.</w:t>
      </w:r>
      <w:r/>
    </w:p>
    <w:p>
      <w:r>
        <w:t xml:space="preserve">So don't read the challenge you face today in your office into this verse. Don't read what happened—you know, you obviously made a wrong decision and married the wrong person. Or you were the wrong person that was married. And you say all things work together for good. But it's not working together for good, you understand? You are your own voice. With all these things—very specific—work together for good. </w:t>
      </w:r>
      <w:r>
        <w:rPr>
          <w:i/>
        </w:rPr>
        <w:t>Are you listening? Let me see. And that's very clear.</w:t>
      </w:r>
      <w:r/>
    </w:p>
    <w:p>
      <w:pPr>
        <w:pStyle w:val="Heading2"/>
      </w:pPr>
      <w:r>
        <w:t>To Will (*Boulomai*)</w:t>
      </w:r>
    </w:p>
    <w:p>
      <w:r>
        <w:t xml:space="preserve">Okay, so the other word we are going to use, look at, is to will. To will. To will. To will is again the Greek word </w:t>
      </w:r>
      <w:r>
        <w:rPr>
          <w:i/>
        </w:rPr>
        <w:t>boulomai</w:t>
      </w:r>
      <w:r>
        <w:t>. I'll spell it: B-O-U-L-O-M-A-I. B-O-U-L-O-M-A-I. It means to want something. It means to propose something. It's used three times with God as the object. To want something. To propose something.</w:t>
      </w:r>
    </w:p>
    <w:p>
      <w:r>
        <w:t>James 1:18, classic: Of his own will begat he us with the word of truth, that we should be a kind of firstfruits of his creatures. Now, people say that, well, that God will have to want—a will—for you to be saved. So if you—I mean to be born again. But that word actually in the Greek means intentionally, purposefully. It doesn't say unconditionally, whether you like it or not. It's rather used for God as the object.</w:t>
      </w:r>
    </w:p>
    <w:p>
      <w:pPr>
        <w:ind w:left="720"/>
      </w:pPr>
      <w:r>
        <w:t>James 1:18</w:t>
        <w:br/>
        <w:t>Of his own will begat he us with the word of truth, that we should be a kind of firstfruits of his creatures.</w:t>
      </w:r>
    </w:p>
    <w:p>
      <w:r>
        <w:t xml:space="preserve">The other time, you are going to see it in 2 Peter 3:9. Okay, and that's a very nice one. 2 Peter 3:9. </w:t>
      </w:r>
      <w:r>
        <w:rPr>
          <w:i/>
        </w:rPr>
        <w:t>Boulomai</w:t>
      </w:r>
      <w:r>
        <w:t xml:space="preserve">—to will. 2 Peter 3:9. He says, not willing that any should perish, but that all should come to repentance. I think that makes some sense, right? Not willing, not proposing, not intending. But you know, people perish. So is to will—is it final? No. It proposes, okay, but it's not final—that any should perish, but that all should come to repentance. But all don't come to repentance. </w:t>
      </w:r>
      <w:r>
        <w:rPr>
          <w:i/>
        </w:rPr>
        <w:t>Isn't it? Huh?</w:t>
      </w:r>
      <w:r>
        <w:t xml:space="preserve"> So his intention—to will. Good.</w:t>
      </w:r>
    </w:p>
    <w:p>
      <w:pPr>
        <w:ind w:left="720"/>
      </w:pPr>
      <w:r>
        <w:t>2 Peter 3:9</w:t>
        <w:br/>
        <w:t>The Lord is not slack concerning his promise, as some men count slackness; but is longsuffering to us-ward, not willing that any should perish, but that all should come to repentance.</w:t>
      </w:r>
    </w:p>
    <w:p>
      <w:r>
        <w:t>So when you say to will of God, you are referring to his intention, what he wants. But we have seen the conclusion doesn't necessarily mean it's going to happen. The other place you see it, where God is already, Hebrews 6:17. And it's not relevant here. So we are not using—we're not going there.</w:t>
      </w:r>
    </w:p>
    <w:p>
      <w:pPr>
        <w:pStyle w:val="Heading2"/>
      </w:pPr>
      <w:r>
        <w:t>Purpose (*Prothesis*)</w:t>
      </w:r>
    </w:p>
    <w:p>
      <w:r>
        <w:t xml:space="preserve">The third one we want to see is purpose. We have checked what now? Counsel. We have checked to will. </w:t>
      </w:r>
      <w:r>
        <w:rPr>
          <w:i/>
        </w:rPr>
        <w:t>Please pay attention.</w:t>
      </w:r>
      <w:r>
        <w:t xml:space="preserve"> Now we are looking at the word purpose. The word purpose is the Greek word </w:t>
      </w:r>
      <w:r>
        <w:rPr>
          <w:i/>
        </w:rPr>
        <w:t>prothesis</w:t>
      </w:r>
      <w:r>
        <w:t xml:space="preserve">. We are in a hypnotist classroom. </w:t>
      </w:r>
      <w:r>
        <w:rPr>
          <w:i/>
        </w:rPr>
        <w:t>Prothesis</w:t>
      </w:r>
      <w:r>
        <w:t>. P-R-O-T-H-E-S-I-S. Is used five times for God's plan.</w:t>
      </w:r>
    </w:p>
    <w:p>
      <w:r>
        <w:t>Now, I checked the Bag Lexicon, which is ancient, very ancient. It deals with the Koine Greek. When you see Vine's—I love Vine's and hardly use Vine's because Vine's is not original Greek. There's a Koine Greek, which is the very language that Paul wrote it. You know, language is dynamic. The Koine Greek retains what the very intent of what he said. That word purpose—</w:t>
      </w:r>
      <w:r>
        <w:rPr>
          <w:i/>
        </w:rPr>
        <w:t>prothesis</w:t>
      </w:r>
      <w:r>
        <w:t>—is used for a resolve, a plan, a design.</w:t>
      </w:r>
    </w:p>
    <w:p>
      <w:r>
        <w:t>It was used in Romans 8:28. To them who love God, to them who are called according to his design, according to his intention, to his resolve. Ephesians 1:11. Then 2 Timothy 1:9. 2 Timothy 1:9, where Paul says he was called—that's talking about his salvation. 2 Timothy 1: who hath called us with an holy calling, not according to our works, but according to his own purpose—that's his design—and grace, which was given us in Christ Jesus before the world began. So it's always referring to him, his own plan.</w:t>
      </w:r>
    </w:p>
    <w:p>
      <w:pPr>
        <w:ind w:left="720"/>
      </w:pPr>
      <w:r>
        <w:t>2 Timothy 1:9</w:t>
        <w:br/>
        <w:t>Who hath saved us, and called us with an holy calling, not according to our works, but according to his own purpose and grace, which was given us in Christ Jesus before the world began.</w:t>
      </w:r>
    </w:p>
    <w:p>
      <w:r>
        <w:t xml:space="preserve">Now you see it also about Israel. Romans 9:11. Just note that. Romans 9:11 about Israel. Now, whenever that word purpose is used, </w:t>
      </w:r>
      <w:r>
        <w:rPr>
          <w:i/>
        </w:rPr>
        <w:t>prothesis</w:t>
      </w:r>
      <w:r>
        <w:t xml:space="preserve"> is always specific. It has to do with something specific. Just like we see the grace. Okay, what Jesus did. All things work together for good. Or better say, all these things work together for good. To them who love God, to them who are called according to his purpose. I know the next verse is his purpose: the adoption to be conformed to the image of his Son. You can see that he's not dealing with your life's issues. He's dealing with his plan of salvation. It's always specific. It's not infinite. His purpose—everything is his purpose? No. It deals with his design. His plan. It is not talking about human events. Rather it refers to God's plan of salvation. </w:t>
      </w:r>
      <w:r>
        <w:rPr>
          <w:i/>
        </w:rPr>
        <w:t>Are you following this? Good.</w:t>
      </w:r>
      <w:r/>
    </w:p>
    <w:p>
      <w:pPr>
        <w:pStyle w:val="Heading2"/>
      </w:pPr>
      <w:r>
        <w:t>The Will of God (*Thelēma*)</w:t>
      </w:r>
    </w:p>
    <w:p>
      <w:r>
        <w:t xml:space="preserve">The next one will be the will of God. The will. That word in the Greek is the word </w:t>
      </w:r>
      <w:r>
        <w:rPr>
          <w:i/>
        </w:rPr>
        <w:t>thelēma</w:t>
      </w:r>
      <w:r>
        <w:t>. T-H-E-L-E-M-A. T-H-E-L-E-M-A. It is used 18 times for a moral will. Moral will, five times for salvation, two times as guidance in our work. I'll start again. 18 times for a moral will, five times for salvation, 2 times as evidenced in our work, but many times in Christ's desire to fulfill the Father's plan. In Christ's desire to fulfill the Father's plan. It is never used—listen again—it is never used for a decree. Something that must happen. No.</w:t>
      </w:r>
    </w:p>
    <w:p>
      <w:r>
        <w:t xml:space="preserve">Like we said the last time, if Jesus—if what happened in the wilderness was it must happen, no condition—then Jesus was not tempted. If he couldn't sin, then he was not tempted. If he couldn't sin, then he was not a man. He was tempted because he could sin, but he did not sin. </w:t>
      </w:r>
      <w:r>
        <w:rPr>
          <w:i/>
        </w:rPr>
        <w:t>Are you listening?</w:t>
      </w:r>
      <w:r>
        <w:t xml:space="preserve"> Okay. Because if there is no option, then why is he called the temptation? You just say, and Jesus was programmed by the Father to say, It is written. So he was not tempted. And Jesus was programmed by the Father to answer the devil: It is written. It is written, Man shall not live by bread alone, but by every word… So his will, his emotions—nothing was involved. He just spoke up. The counsel of the Lord must stand. </w:t>
      </w:r>
      <w:r>
        <w:rPr>
          <w:i/>
        </w:rPr>
        <w:t>Amen. I said Amen.</w:t>
      </w:r>
      <w:r/>
    </w:p>
    <w:p>
      <w:r>
        <w:t xml:space="preserve">Okay, so we see again, you know, that it's never used for something that must happen. Now, going back to Scripture, we see events in human history since the creation of man. Look at the issue of Adam and Eve in Genesis 3:7. So let's come back again. So in Greek etymology, in the use of the word will, counsel, purpose—none of them has to do with something that must happen. </w:t>
      </w:r>
      <w:r>
        <w:rPr>
          <w:i/>
        </w:rPr>
        <w:t>Is that clear?</w:t>
      </w:r>
      <w:r>
        <w:t xml:space="preserve"> That God determining people's actions. </w:t>
      </w:r>
      <w:r>
        <w:rPr>
          <w:i/>
        </w:rPr>
        <w:t>Is that very clear? Good.</w:t>
      </w:r>
      <w:r/>
    </w:p>
    <w:p>
      <w:pPr>
        <w:pStyle w:val="Heading2"/>
      </w:pPr>
      <w:r>
        <w:t>Genesis 3: Free Moral Agency in the Fall</w:t>
      </w:r>
    </w:p>
    <w:p>
      <w:r>
        <w:t xml:space="preserve">Now let's see Genesis 3. Let's come back to Genesis again. Genesis 3:7. The eyes of both of them were opened, and they knew that they were naked; and they sewed fig leaves together, and made themselves aprons. They hid themselves. They hid from God. Nobody hide them. </w:t>
      </w:r>
      <w:r>
        <w:rPr>
          <w:i/>
        </w:rPr>
        <w:t>Amen. I said, amen.</w:t>
      </w:r>
      <w:r>
        <w:t xml:space="preserve"> You know, God didn't hide them. I said, Where art thou? They hid themselves, right? </w:t>
      </w:r>
      <w:r>
        <w:rPr>
          <w:i/>
        </w:rPr>
        <w:t>Naked. Okay.</w:t>
      </w:r>
      <w:r>
        <w:t xml:space="preserve"> Look at verse 18. That's it. Verse 18. Yep, yep. Okay, verse 8. </w:t>
      </w:r>
      <w:r>
        <w:rPr>
          <w:i/>
        </w:rPr>
        <w:t>Sorry.</w:t>
      </w:r>
      <w:r>
        <w:t xml:space="preserve"> And then God said, Where are you? I heard your voice and I hid myself. Say, Who has told you? You know those questions that God asked. And their responses showed that they were in control. </w:t>
      </w:r>
      <w:r>
        <w:rPr>
          <w:i/>
        </w:rPr>
        <w:t>Are you listening? Are you following this?</w:t>
      </w:r>
      <w:r>
        <w:t xml:space="preserve"> They were in control.</w:t>
      </w:r>
    </w:p>
    <w:p>
      <w:r>
        <w:t>It's not that—and God said, in Adam, I heard your voice. And God said, without Adam, Where art thou? And then Adam answered in God by God and said—</w:t>
      </w:r>
      <w:r>
        <w:rPr>
          <w:i/>
        </w:rPr>
        <w:t>are you following what I'm saying?</w:t>
      </w:r>
      <w:r>
        <w:t xml:space="preserve"> There was a free moral agent who was responding, who was talking.</w:t>
      </w:r>
    </w:p>
    <w:p>
      <w:r>
        <w:t xml:space="preserve">Genesis 3:14. And God says, Because you have done this—not because I have made you do this—because you have done this. He actually did it. </w:t>
      </w:r>
      <w:r>
        <w:rPr>
          <w:i/>
        </w:rPr>
        <w:t>Amen. Are you listening? He did it.</w:t>
      </w:r>
      <w:r/>
    </w:p>
    <w:p>
      <w:pPr>
        <w:ind w:left="720"/>
      </w:pPr>
      <w:r>
        <w:t>Genesis 3:7–8</w:t>
        <w:br/>
        <w:t>And the eyes of them both were opened, and they knew that they were naked; and they sewed fig leaves together, and made themselves aprons. And they heard the voice of the LORD God walking in the garden in the cool of the day: and Adam and his wife hid themselves from the presence of the LORD God amongst the trees of the garden.</w:t>
      </w:r>
    </w:p>
    <w:p>
      <w:pPr>
        <w:ind w:left="720"/>
      </w:pPr>
      <w:r>
        <w:t>Genesis 3:14</w:t>
        <w:br/>
        <w:t>And the LORD God said unto the serpent, Because thou hast done this, thou art cursed above all cattle, and above every beast of the field; upon thy belly shalt thou go, and dust shalt thou eat all the days of thy life.</w:t>
      </w:r>
    </w:p>
    <w:p>
      <w:pPr>
        <w:pStyle w:val="Heading2"/>
      </w:pPr>
      <w:r>
        <w:t>Man’s Responsibility and Free Will in the Garden</w:t>
      </w:r>
    </w:p>
    <w:p>
      <w:r>
        <w:t>So because you have those words, let you know man had responsibility. He had responsibility. And you know the interesting thing? You know that what happened in the garden is the most important event in human history. Before redemption—through one man, sin entered into the world. I knew that it was because the man had his will. He was autonomous. He could choose. He could choose between this and choose between the other. That is important, that we should note that.</w:t>
      </w:r>
    </w:p>
    <w:p>
      <w:pPr>
        <w:pStyle w:val="Heading2"/>
      </w:pPr>
      <w:r>
        <w:t>Cain and Abel: Choice and Responsibility</w:t>
      </w:r>
    </w:p>
    <w:p>
      <w:r>
        <w:t>So come back again. Look at Cain and Abel. In Cain and Abel’s case, do you know that Cain had a choice and Abel had a choice? Look at God’s communication with Cain. Genesis 4:7. This was before he killed his brother. He said,</w:t>
      </w:r>
    </w:p>
    <w:p>
      <w:pPr>
        <w:ind w:left="720"/>
      </w:pPr>
      <w:r>
        <w:t>Genesis 4:7</w:t>
        <w:br/>
        <w:t>If thou doest well, shalt thou not be accepted? and if thou doest not well, sin lieth at the door. And unto thee shall be his desire, and thou shalt rule over him.</w:t>
      </w:r>
    </w:p>
    <w:p>
      <w:r>
        <w:t>Again, the responsibility was with Cain. It was with Cain. He had a free will, as touching what he did, in fact. Jude 11, of course, you know what that means. In Jude 11, we have some people that were in the way of Cain. Of course, obviously in that scenario, both of them, you know, were just sinners by the sin of Adam. But Abel, we know he brought an offering of blood, you know, which was showing faith in the propitiation of the blood. How did he know what to do? Well, God did it to his parents in the garden. He covered them with blood. So that must have been a practice. That was something that they both knew.</w:t>
      </w:r>
    </w:p>
    <w:p>
      <w:r>
        <w:t xml:space="preserve">But Cain came around with works, and the sacrifice of Abel was that of blood, which is by faith. Hebrews 11:4. </w:t>
      </w:r>
      <w:r>
        <w:rPr>
          <w:i/>
        </w:rPr>
        <w:t>Are you following what I’m saying?</w:t>
      </w:r>
      <w:r>
        <w:t xml:space="preserve"> But you know, in the two instances they were both acting in their will; none was pushed to do what he did.</w:t>
      </w:r>
    </w:p>
    <w:p>
      <w:pPr>
        <w:pStyle w:val="Heading2"/>
      </w:pPr>
      <w:r>
        <w:t>Genesis 6: Men Doing What They Chose</w:t>
      </w:r>
    </w:p>
    <w:p>
      <w:r>
        <w:t>Look at Genesis 6 quickly. You can see 1 John 3:12 too about Cain. Genesis 6, verse 12:</w:t>
      </w:r>
    </w:p>
    <w:p>
      <w:pPr>
        <w:ind w:left="720"/>
      </w:pPr>
      <w:r>
        <w:t>Genesis 6:12</w:t>
        <w:br/>
        <w:t>And God looked upon the earth, and, behold, it was corrupt; for all flesh had corrupted his way upon the earth.</w:t>
      </w:r>
    </w:p>
    <w:p>
      <w:r>
        <w:t xml:space="preserve">Verse 2: God saw the daughters of men, that they were fair, and they took them wives of all which they chose—sons of men. And they took, you know, them wives of all which they chose. </w:t>
      </w:r>
      <w:r>
        <w:rPr>
          <w:i/>
        </w:rPr>
        <w:t>I think we’ve explained this one earlier.</w:t>
      </w:r>
      <w:r>
        <w:t xml:space="preserve"> So basically, you see that men were doing what they were doing.</w:t>
      </w:r>
    </w:p>
    <w:p>
      <w:r>
        <w:t xml:space="preserve">God was not behind people’s actions. </w:t>
      </w:r>
      <w:r>
        <w:rPr>
          <w:i/>
        </w:rPr>
        <w:t>Are you listening? Are you listening?</w:t>
      </w:r>
      <w:r>
        <w:t xml:space="preserve"> He was not behind people’s actions—whether before Adam sinned or after Adam sinned. God was not behind people’s actions. You know, we say things like, “If God didn’t want it to happen, it won’t happen.” Absolute nonsense. Absolute nonsense. Did God want Adam to eat of the tree of the knowledge of good and evil? If he did, then there’s trouble. That means his morning is afternoon and his afternoon can be midnight. He said, thou shalt not eat it. And what he was saying—Adam, do you understand?—you will eat it. </w:t>
      </w:r>
      <w:r>
        <w:rPr>
          <w:i/>
        </w:rPr>
        <w:t>Do you understand what I’m saying? Are you following what I’m saying here?</w:t>
      </w:r>
      <w:r>
        <w:t xml:space="preserve"> So it’s obvious he wasn’t behind every action. And today he still is not—why you have chosen to sit down when I finish by nine. </w:t>
      </w:r>
      <w:r>
        <w:rPr>
          <w:i/>
        </w:rPr>
        <w:t>Amen.</w:t>
      </w:r>
      <w:r/>
    </w:p>
    <w:p>
      <w:pPr>
        <w:pStyle w:val="Heading2"/>
      </w:pPr>
      <w:r>
        <w:t>Free Moral Agency and Blame</w:t>
      </w:r>
    </w:p>
    <w:p>
      <w:r>
        <w:t>Through one man sin entered into the world. Go to Romans 5:12 to 14. Check that when you get home. So the question will now be this. And this is important now for—I mean, together. Do we all accept man as a free moral agent? Do we all accept man as a free moral agent? Do you also know that you can’t blame the devil? It was unfair. No, no. The word “the devil did it” is in the history of man. I’ll give you the year, the time they started using that word—“It’s the devil,” “Is he at work of the devil?” It’s a statement in history. It’s not just a joke. And people just say the devil is—when some believers, “It’s the devil.” You’re so short offering—it’s the devil. She didn’t buy a phone with it—it’s the devil. He didn’t use the phone—I used it. Why is it the devil?</w:t>
      </w:r>
    </w:p>
    <w:p>
      <w:pPr>
        <w:pStyle w:val="Heading2"/>
      </w:pPr>
      <w:r>
        <w:t>Can a Spiritually Dead Man Respond to the Gospel?</w:t>
      </w:r>
    </w:p>
    <w:p>
      <w:r>
        <w:t xml:space="preserve">Now, let’s now ask a question. Obviously from God’s statement to Adam. He says, the day you shall eat of it, Genesis 2:16–17. He says, you will die. Now we now want to ask a question because this is a very vital part. Can a spiritually dead man respond to the gospel? Because it’s a complex issue. A spiritually dead—how would a spiritually dead man respond to the gospel? Look at John 5, the typical—what they call—I probably have to mention names now. </w:t>
      </w:r>
      <w:r>
        <w:rPr>
          <w:i/>
        </w:rPr>
        <w:t>I’m sorry.</w:t>
      </w:r>
      <w:r>
        <w:t xml:space="preserve"> Typical Calvinist will tell you he can’t. They say why? They say because you are spiritually dead. That so they will now use the parable of being raised from the dead, that you have no part in it. Let us see whether that statement is true.</w:t>
      </w:r>
    </w:p>
    <w:p>
      <w:r>
        <w:t>John 5:24. Verily, Jesus is talking. I say unto you,</w:t>
      </w:r>
    </w:p>
    <w:p>
      <w:pPr>
        <w:ind w:left="720"/>
      </w:pPr>
      <w:r>
        <w:t>John 5:24–25</w:t>
        <w:br/>
        <w:t>Verily, verily, I say unto you, He that heareth my word, and believeth on him that sent me, hath everlasting life, and shall not come into condemnation; but is passed from death unto life. Verily, verily, I say unto you, The hour is coming, and now is, when the dead shall hear the voice of the Son of God: and they that hear shall live.</w:t>
      </w:r>
    </w:p>
    <w:p>
      <w:r>
        <w:t xml:space="preserve">Notice—hears his word. Where? From death. 25. The hour is coming. The dead shall hear the voice of the Son of God. And they that shall hear shall live. The dead shall hear. Notice what he used in 24 is to believe. Some people say, well, there’s regeneration before faith. Jesus didn’t say that here. He actually said he will believe. Then he’ll be passed. We’ll see that grammatically as we go further. </w:t>
      </w:r>
      <w:r>
        <w:rPr>
          <w:i/>
        </w:rPr>
        <w:t>Are you following? Huh? All right.</w:t>
      </w:r>
      <w:r/>
    </w:p>
    <w:p>
      <w:pPr>
        <w:pStyle w:val="Heading2"/>
      </w:pPr>
      <w:r>
        <w:t>Spiritual Death Is Separation, Not Cessation</w:t>
      </w:r>
    </w:p>
    <w:p>
      <w:r>
        <w:t>Now, so very important to note that spiritual death simply means separation from God. Okay? It doesn’t mean cessation from existence. Everybody should know that here. Okay?</w:t>
      </w:r>
    </w:p>
    <w:p>
      <w:r>
        <w:t xml:space="preserve">So that separation has been described as a depravity. So there’s a theology that says that a man is totally depraved. That is, he is absolutely depraved. He cannot desire God. He cannot—that for him to desire God—and listen to this is where I went—all went back home—God will have to influence his will. </w:t>
      </w:r>
      <w:r>
        <w:rPr>
          <w:i/>
        </w:rPr>
        <w:t>Are you listening?</w:t>
      </w:r>
      <w:r>
        <w:t xml:space="preserve"> Of course people have read about God. Doesn’t appear like God does things like that. He will have to influence his will. Then the man will now see. So those who are not saved, God just left them. </w:t>
      </w:r>
      <w:r>
        <w:rPr>
          <w:i/>
        </w:rPr>
        <w:t>Are you listening?</w:t>
      </w:r>
      <w:r>
        <w:t xml:space="preserve"> Now let’s see whether that is true.</w:t>
      </w:r>
    </w:p>
    <w:p>
      <w:pPr>
        <w:pStyle w:val="Heading2"/>
      </w:pPr>
      <w:r>
        <w:t>Genesis 3–4: Evidence After the Fall</w:t>
      </w:r>
    </w:p>
    <w:p>
      <w:r>
        <w:t xml:space="preserve">Again we go back to Genesis 3:7. We see that man hid himself. Again, we saw that they now blame one another. Obvious characteristic, spiritual death. What else can we see? We’ve seen Cain and Abel. We’ve seen faith, we’ve seen works. We’ve seen that God actually—notice in Genesis 4—he actually gave Cain a chance to repent the same way he gave Abel the chance to believe. He gave Abel the chance to believe. He gave Cain a chance to believe. And when Cain obviously was in works, he still gave him a chance to repent. In fact, if you go further, you will see that he kept relating with him. </w:t>
      </w:r>
      <w:r>
        <w:rPr>
          <w:i/>
        </w:rPr>
        <w:t>Are you listening? Good.</w:t>
      </w:r>
      <w:r/>
    </w:p>
    <w:p>
      <w:pPr>
        <w:pStyle w:val="Heading2"/>
      </w:pPr>
      <w:r>
        <w:t>Adam’s Sin and Spiritual Death</w:t>
      </w:r>
    </w:p>
    <w:p>
      <w:r>
        <w:t xml:space="preserve">Now again I will come back to say: when Adam sinned, he was not spiritually dead. Right? When he sinned in Genesis 3, was he spiritually dead? He was not. He seemed to be spiritually dead. So to say that when men sin is because they are spiritually dead—we mean that when a believer is spiritually alive, he will not sin. </w:t>
      </w:r>
      <w:r>
        <w:rPr>
          <w:i/>
        </w:rPr>
        <w:t>Are you following what I’m saying? Are you following me? Good.</w:t>
      </w:r>
      <w:r/>
    </w:p>
    <w:p>
      <w:pPr>
        <w:pStyle w:val="Heading2"/>
      </w:pPr>
      <w:r>
        <w:t>James 1:13 — God Neither Tempts Nor Is the Author of Sin</w:t>
      </w:r>
    </w:p>
    <w:p>
      <w:r>
        <w:t>So James 1:13. Let no man say—that word in the Greek is with force. Let no man say when he is tempted. In fact, James 1:16. He said, do not err, my beloved. That word err is used for error and sin. Don’t sin, my beloved brethren. That every good—sorry—every good gift. He says, let no man say when he is tempted of God. Look at two things he said. For God cannot be tempted with evil. Neither can he tempt any man. So he is not the author and is not the permitter. Notice again—it’s sin.</w:t>
      </w:r>
    </w:p>
    <w:p>
      <w:pPr>
        <w:ind w:left="720"/>
      </w:pPr>
      <w:r>
        <w:t>James 1:13</w:t>
        <w:br/>
        <w:t>Let no man say when he is tempted, I am tempted of God: for God cannot be tempted with evil, neither tempteth he any man.</w:t>
      </w:r>
    </w:p>
    <w:p>
      <w:pPr>
        <w:pStyle w:val="Heading2"/>
      </w:pPr>
      <w:r>
        <w:t>Satan’s Agency: Job, Daniel, and Jesus’ Temptation</w:t>
      </w:r>
    </w:p>
    <w:p>
      <w:r>
        <w:t xml:space="preserve">Again, look at the issue of Satan. Watch this. In Job’s case. I know that’s very controversial because people think that Satan and God were working together. That Satan is God in evil things; God is Jehovah in good things. </w:t>
      </w:r>
      <w:r>
        <w:rPr>
          <w:i/>
        </w:rPr>
        <w:t>Do you understand what I mean?</w:t>
      </w:r>
      <w:r>
        <w:t xml:space="preserve"> What’s that character again—Jekyll and Hyde? Am I right? You just see Satan say, go. “God sent me.” </w:t>
      </w:r>
      <w:r>
        <w:rPr>
          <w:i/>
        </w:rPr>
        <w:t>Sarcastic.</w:t>
      </w:r>
      <w:r>
        <w:t xml:space="preserve"> “God sent me.” But we see that there was an action of Satan. Okay, we see how. Watch this. In Daniel’s case, angels and Satan were having a conflict. So you can see two different things happening together. Okay? Satan. And in Daniel’s case, they were having a conflict.</w:t>
      </w:r>
    </w:p>
    <w:p>
      <w:r>
        <w:t xml:space="preserve">We also talked about Jesus’ temptation, right? He sure was. And you know, Satan offered him an authority. If it wasn’t true, you know, that means it was not a temptation. That means it was all trick. And Jesus was as ignorant as any other person. So the Father just knocked him—“Why did you say Scripture? Didn’t you know?” “I didn’t know.” “So you didn’t have the authority?” “Yeah, should have said, shut up.” </w:t>
      </w:r>
      <w:r>
        <w:rPr>
          <w:i/>
        </w:rPr>
        <w:t>Hey, let’s go back again to the wilderness.</w:t>
      </w:r>
      <w:r>
        <w:t xml:space="preserve"> You know, he sure has the authority. And it was true.</w:t>
      </w:r>
    </w:p>
    <w:p>
      <w:pPr>
        <w:pStyle w:val="Heading2"/>
      </w:pPr>
      <w:r>
        <w:t>Titles of Satan and What They Show</w:t>
      </w:r>
    </w:p>
    <w:p>
      <w:r>
        <w:t>Look at what Satan is also called. That shows you something. Listen carefully. That shows you that there are things existing on earth which God is not the author of. Nothing is happening that God is not the author of—</w:t>
      </w:r>
      <w:r>
        <w:rPr>
          <w:i/>
        </w:rPr>
        <w:t>that’s the claim.</w:t>
      </w:r>
      <w:r>
        <w:t xml:space="preserve"> Satan, for instance, is called the god of this world. 2 Corinthians 4:4. In John 12:31, John 14:30, John 16:11 is called the prince of this world, the ruler of this world. That word ruler means kingdom. Hebrews 2:14 tells you that he had the power of death, even the devil. I bet some people teach accurately that God gave it to him. </w:t>
      </w:r>
      <w:r>
        <w:rPr>
          <w:i/>
        </w:rPr>
        <w:t>I praise their doctrine.</w:t>
      </w:r>
      <w:r>
        <w:t xml:space="preserve"> God gave it to him.</w:t>
      </w:r>
    </w:p>
    <w:p>
      <w:pPr>
        <w:ind w:left="720"/>
      </w:pPr>
      <w:r>
        <w:t>2 Corinthians 4:4</w:t>
        <w:br/>
        <w:t>In whom the god of this world hath blinded the minds of them which believe not, lest the light of the glorious gospel of Christ, who is the image of God, should shine unto them.</w:t>
      </w:r>
    </w:p>
    <w:p>
      <w:pPr>
        <w:ind w:left="720"/>
      </w:pPr>
      <w:r>
        <w:t>Hebrews 2:14</w:t>
        <w:br/>
        <w:t>Forasmuch then as the children are partakers of flesh and blood, he also himself likewise took part of the same; that through death he might destroy him that had the power of death, that is, the devil.</w:t>
      </w:r>
    </w:p>
    <w:p>
      <w:r>
        <w:t xml:space="preserve">So when Jesus came, he now went to take back the authority that Adam had. So I said, let’s come back. What exactly did he have? And when we saw what he had—so Adam had spiritual death. He gave to the devil. Jesus got it back. So he gave it to who? To you? </w:t>
      </w:r>
      <w:r>
        <w:rPr>
          <w:i/>
        </w:rPr>
        <w:t>It’s better we study things properly. Okay.</w:t>
      </w:r>
      <w:r/>
    </w:p>
    <w:p>
      <w:pPr>
        <w:pStyle w:val="Heading2"/>
      </w:pPr>
      <w:r>
        <w:t>Human Rebellion and Responsibility</w:t>
      </w:r>
    </w:p>
    <w:p>
      <w:r>
        <w:t xml:space="preserve">Now we also can see there was human rebellion. Very clear. Judges 21:25. Everyone did that which was right in his own eyes—according to the will of God. </w:t>
      </w:r>
      <w:r>
        <w:rPr>
          <w:i/>
        </w:rPr>
        <w:t>That’s my version, right?</w:t>
      </w:r>
      <w:r>
        <w:t xml:space="preserve"> So people can do things right in their eyes. Look at all the promises he gave Noah. Check that yourself. Abraham, Moses and David—his dealings with them. You know, obviously there was human rebellion, all right? And then God gave his promises, you know. So can a man be responsible for his actions?</w:t>
      </w:r>
    </w:p>
    <w:p>
      <w:r>
        <w:t>Of course he can. He can be responsible for his actions. Sin is not from God. Definitely. Spiritual death—sin is obviously a function of a man’s will. I wouldn’t even really tell you that sin is—well, the devil. The devil influences people. Sure, the devil comes into play, but sin is function of a man’s will. A man will to sin or else he cannot be held responsible for it. A man will have to want to sin.</w:t>
      </w:r>
    </w:p>
    <w:p>
      <w:pPr>
        <w:pStyle w:val="Heading2"/>
      </w:pPr>
      <w:r>
        <w:t>Human Government After the Fall</w:t>
      </w:r>
    </w:p>
    <w:p>
      <w:r>
        <w:t>So look at Genesis 9 quickly. Genesis 9:6, just go there. Just go there. That was the beginning of human government. That is, human beings now organize themselves to say, this is right and this is wrong. Human government. Romans 13:1 to 7 says that, you know, God ordained that. Psalm 82:6, Ye are gods, sons of the Most High—talking about judges, that is rulers. Then Matthew 22:15–22, Jesus also talked about human rulers. So we had human rulers, okay, in the affairs of men who were dictating the laws, what to do and what not to do after Adam’s transgression. This is important. You could just note this in Genesis 9:6.</w:t>
      </w:r>
    </w:p>
    <w:p>
      <w:pPr>
        <w:ind w:left="720"/>
      </w:pPr>
      <w:r>
        <w:t>Genesis 9:6</w:t>
        <w:br/>
        <w:t>Whoso sheddeth man’s blood, by man shall his blood be shed: for in the image of God made he man.</w:t>
      </w:r>
    </w:p>
    <w:p>
      <w:r>
        <w:t xml:space="preserve">And you see, in James 3:9, man was called in the image of God. And we’ll see that later. You know, we did a study and we found out that Jesus is the one called the image of God. Okay, so where that was referred to, we need to look at it. Not tonight. What it meant, because it couldn’t have been referring to Jesus being the image of God, which we have seen—Colossians 1:15, Hebrews 1:3. </w:t>
      </w:r>
      <w:r>
        <w:rPr>
          <w:i/>
        </w:rPr>
        <w:t>Are you following me?</w:t>
      </w:r>
      <w:r/>
    </w:p>
    <w:p>
      <w:pPr>
        <w:pStyle w:val="Heading2"/>
      </w:pPr>
      <w:r>
        <w:t>Acts 17: Seeking God and Human Responsibility</w:t>
      </w:r>
    </w:p>
    <w:p>
      <w:r>
        <w:t>And so we’ll be able to look at that difference. Now again, don’t forget what we’re saying. Is a man responsible for his actions? Sure he is. In Acts 17:28. Quickly, Acts 17:28, Paul’s affirmation was Acts 17. For in him we live, and move, and have our being; as certain also of your own poets have said, For we are also his offspring. Look at 29. Forasmuch then as we are the offspring of God, we ought not to think that the Godhead is like unto gold, or silver, or stone, graven by art and man’s device. And the times of this ignorance God winked at; but now commandeth all men every where to repent. Verse 31. Because he hath appointed a day, in the which he will judge the world in righteousness by that man whom he hath ordained; whereof he hath given assurance unto all men, in that he hath raised him from the dead.</w:t>
      </w:r>
    </w:p>
    <w:p>
      <w:pPr>
        <w:ind w:left="720"/>
      </w:pPr>
      <w:r>
        <w:t>Acts 17:28–31</w:t>
        <w:br/>
        <w:t>For in him we live, and move, and have our being; as certain also of your own poets have said, For we are also his offspring. Forasmuch then as we are the offspring of God, we ought not to think that the Godhead is like unto gold, or silver, or stone, graven by art and man’s device. And the times of this ignorance God winked at; but now commandeth all men every where to repent: because he hath appointed a day, in the which he will judge the world in righteousness by that man whom he hath ordained; whereof he hath given assurance unto all men, in that he hath raised him from the dead.</w:t>
      </w:r>
    </w:p>
    <w:p>
      <w:r>
        <w:t>So men were asked to repent. But look at what Paul said in 27, and that’s important. They’re talking about men. He said, I’ve made of one blood all nations of men for to dwell on all the face of the earth, and have determined the times before appointed, and the bounds of their habitation; that they should seek the Lord, if haply they might feel after him, and find him, though he be not far from every one of us.</w:t>
      </w:r>
    </w:p>
    <w:p>
      <w:pPr>
        <w:ind w:left="720"/>
      </w:pPr>
      <w:r>
        <w:t>Acts 17:26–27</w:t>
        <w:br/>
        <w:t>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w:t>
      </w:r>
    </w:p>
    <w:p>
      <w:r>
        <w:t>So a man in spiritual death—can he seek God? Can he? From what Paul has said, there his affirmation is clear. He can. Also, don’t forget we are looking at human responsibility.</w:t>
      </w:r>
    </w:p>
    <w:p>
      <w:pPr>
        <w:pStyle w:val="Heading2"/>
      </w:pPr>
      <w:r>
        <w:t>Persecution and Human Responsibility</w:t>
      </w:r>
    </w:p>
    <w:p>
      <w:r>
        <w:t>I’ll just give you these verses quickly and just—man’s persecution against the gospel again shows human responsibility. I mean, God is not orchestrating persecution. Then is now the one, you know, judging persecution. Just check these verses quickly. Matthew 10:16–42. We can’t read all that tonight. Matthew 24 and 25 both together. 1 Timothy 4, 2 Timothy 3. Matthew 10:16–43 again, Matthew 24–25, 1 Timothy 4, 2 Timothy 3, 2 Thessalonians 2:1–12, 2 Peter 3:1–9. So watch this.</w:t>
      </w:r>
    </w:p>
    <w:p>
      <w:pPr>
        <w:pStyle w:val="Heading2"/>
      </w:pPr>
      <w:r>
        <w:t>Can a Spiritually Dead Man Choose?</w:t>
      </w:r>
    </w:p>
    <w:p>
      <w:r>
        <w:t>Do men definitely—do they now have a free will? Men who are sinners now, can they choose? A man is spiritually dead. Can he choose? Let me just give you a brief of church history quickly. The argument on whether a sinner—listen carefully—can choose came up about 400 years, maybe three—let me say 380 years A.D. Now at that point, that means for 300 years plus of the church, nobody had a question. Nobody. All the issue with this, that, okay, some people cannot, they cannot seek after God because they are spiritually dead.</w:t>
      </w:r>
    </w:p>
    <w:p>
      <w:r>
        <w:t>In the writings that I studied, I saw the writings of four people. I mentioned their names. Tertullian, who lived between 155 and 255. Then Novatian of Rome, who related very well with Paul’s disciples. Novatian—N-O-R-A-T-I-A-N of Rome—</w:t>
      </w:r>
      <w:r>
        <w:rPr>
          <w:i/>
        </w:rPr>
        <w:t>Novatian</w:t>
      </w:r>
      <w:r>
        <w:t xml:space="preserve">—200 to 258. Cyril of Jerusalem. </w:t>
      </w:r>
      <w:r>
        <w:rPr>
          <w:i/>
        </w:rPr>
        <w:t>That’s nice. Not Cyril of</w:t>
      </w:r>
      <w:r>
        <w:t>—312 to 386. That’s when he lived. Gregory of Nyssa. You can check their writings. I read about quite a number of what they said about the sinner. 335 to 395.</w:t>
      </w:r>
    </w:p>
    <w:p>
      <w:r>
        <w:t xml:space="preserve">First 300 years of church. 300 years, there was no issue about that. You know, it was later on when a man by name of Augustine came up with a theory that men who are not saved cannot of their own seek God. And I’ll talk about Augustine much later. Not today. Now. So that gives us clearly that from scriptural text 1 and 2 and from things that were taught much after, you know, the early church age, there was no dispute about whether a man can seek God or can’t seek God on his own. That was not a dispute. You know that, okay, somebody is spiritually dead. Does it mean that man is totally depraved? God will have to come to him, influence his will. </w:t>
      </w:r>
      <w:r>
        <w:rPr>
          <w:i/>
        </w:rPr>
        <w:t>Are you listening to what I’m saying?</w:t>
      </w:r>
      <w:r>
        <w:t xml:space="preserve"> For the man to believe.</w:t>
      </w:r>
    </w:p>
    <w:p>
      <w:pPr>
        <w:pStyle w:val="Heading2"/>
      </w:pPr>
      <w:r>
        <w:t>Unconditional Election Illustrated</w:t>
      </w:r>
    </w:p>
    <w:p>
      <w:r>
        <w:t xml:space="preserve">So all of us who are here tonight will now say, but for your grace, I will not be saved. That if God came to you and then maybe there are four of you in the room. Just look at the three. Unconditionally. Nobody knows why he does it, because it’s the mystery of his will. So he just comes. They pick you? </w:t>
      </w:r>
      <w:r>
        <w:rPr>
          <w:i/>
        </w:rPr>
        <w:t>Pah.</w:t>
      </w:r>
      <w:r>
        <w:t xml:space="preserve"> You just follow him. The other ones, they just look away. You know why? Because they cannot. If you’re looking at them like this, they cannot. They cannot see, they cannot seek him. Very strange teaching.</w:t>
      </w:r>
    </w:p>
    <w:p>
      <w:pPr>
        <w:pStyle w:val="Heading2"/>
      </w:pPr>
      <w:r>
        <w:t>Three Suppositions About the Cause of Actions</w:t>
      </w:r>
    </w:p>
    <w:p>
      <w:r>
        <w:t>Now listen carefully. So there are three. There are three suppositions. Number one, everything I do is not caused by anybody. Everything I do, somebody did it, caused it, or everything I do, I did it. Should we start again? Everything I do was not caused by anybody. Well, when policemen catch you, tell them that everything I did, somebody made me do it. Or everything I did—I did it by myself. Now, not difficult to note.</w:t>
      </w:r>
    </w:p>
    <w:p>
      <w:r>
        <w:t>Satan sinned. Who did he blame? The sin, right? Adam and Eve—through one man, sin entered the world. Romans 5:12, Genesis 3:1–19. I think that’s for God. They did, they sinned, right? He didn’t say. Adam said, Lord, we sinned. You made me, I followed you. And we both did it. What about fallen angels? I think I spoke about that. Jude 6 and 7, 2 Peter 2:4, Revelation 12:4, 9 again. Revelation 20:12. The Bible says that God will judge every man by their doing. By their doing. So it’s what they did—by their doing. In line with judgment. By their doing. Don’t forget again. Deuteronomy 30:19–20.</w:t>
      </w:r>
    </w:p>
    <w:p>
      <w:pPr>
        <w:pStyle w:val="Heading2"/>
      </w:pPr>
      <w:r>
        <w:t>Choose Life: Scripture Affirms Choice</w:t>
      </w:r>
    </w:p>
    <w:p>
      <w:r>
        <w:t xml:space="preserve">He says, I set before you life and death, blessings. And he now said, choose. You know, if you have said, I set before you life. Life. He doesn’t have to say anything. I set before you life. What is it there? Choice. He said, choose life. </w:t>
      </w:r>
      <w:r>
        <w:rPr>
          <w:i/>
        </w:rPr>
        <w:t>Are you following me?</w:t>
      </w:r>
      <w:r>
        <w:t xml:space="preserve"> Deuteronomy 30, verse 19–20. Joshua 24:15. Joshua said the same thing. Choose ye whom you will serve. Choice. Isaiah 1:18–19. He says, Come now, let’s reason. If you are willing and obedient, you will eat the good of the land. Will God be playing with words? He knows it’s impossible. He’s just saying it. If you are willing and obedient. If you are willing and obedient. You see, they can’t will. They can’t obey. “I, the Lord, am sovereign.” That’s interesting. Also. Check 1 Kings 18:21, Isaiah 45:22. You will see clearly. Choice.</w:t>
      </w:r>
    </w:p>
    <w:p>
      <w:pPr>
        <w:ind w:left="720"/>
      </w:pPr>
      <w:r>
        <w:t>Deuteronomy 30:19–20</w:t>
        <w:br/>
        <w:t>I call heaven and earth to record this day against you, that I have set before you life and death, blessing and cursing: therefore choose life, that both thou and thy seed may live: that thou mayest love the LORD thy God, and that thou mayest obey his voice, and that thou mayest cleave unto him: for he is thy life, and the length of thy days...</w:t>
      </w:r>
    </w:p>
    <w:p>
      <w:pPr>
        <w:ind w:left="720"/>
      </w:pPr>
      <w:r>
        <w:t>Joshua 24:15</w:t>
        <w:br/>
        <w:t>And if it seem evil unto you to serve the LORD, choose you this day whom ye will serve...</w:t>
      </w:r>
    </w:p>
    <w:p>
      <w:pPr>
        <w:ind w:left="720"/>
      </w:pPr>
      <w:r>
        <w:t>Isaiah 1:18–19</w:t>
        <w:br/>
        <w:t>Come now, and let us reason together, saith the LORD: though your sins be as scarlet, they shall be as white as snow; though they be red like crimson, they shall be as wool. If ye be willing and obedient, ye shall eat the good of the land.</w:t>
      </w:r>
    </w:p>
    <w:p>
      <w:pPr>
        <w:pStyle w:val="Heading2"/>
      </w:pPr>
      <w:r>
        <w:t>Jesus Affirms Choice</w:t>
      </w:r>
    </w:p>
    <w:p>
      <w:r>
        <w:t xml:space="preserve">Now look at John 5. Jesus’ words. John 5. </w:t>
      </w:r>
      <w:r>
        <w:rPr>
          <w:i/>
        </w:rPr>
        <w:t>Amen.</w:t>
      </w:r>
      <w:r>
        <w:t xml:space="preserve"> John 5:39:</w:t>
      </w:r>
    </w:p>
    <w:p>
      <w:pPr>
        <w:ind w:left="720"/>
      </w:pPr>
      <w:r>
        <w:t>John 5:39–40</w:t>
        <w:br/>
        <w:t>Search the scriptures; for in them ye think ye have eternal life: and they are they which testify of me. And ye will not come to me, that ye might have life.</w:t>
      </w:r>
    </w:p>
    <w:p>
      <w:r>
        <w:t>Search the Scriptures, for in them you think you have eternal life. They are they which testify of me. You will not come to me. In the Greek that word is, you are not willing to come to me. You are not willing to come to me. In Matthew 23 just check that 37–38—he affirms choice. In John 7:17 he affirms choice.</w:t>
      </w:r>
    </w:p>
    <w:p>
      <w:pPr>
        <w:ind w:left="720"/>
      </w:pPr>
      <w:r>
        <w:t>John 7:17</w:t>
        <w:br/>
        <w:t>If any man will do his will, he shall know of the doctrine, whether it be of God, or whether I speak of myself.</w:t>
      </w:r>
    </w:p>
    <w:p>
      <w:r>
        <w:t>If any man will do—if any man will do his will, he shall know of the doctrine, whether it be of God, or whether I speak of myself. He affirms people’s choices. In Matthew 11:28 remember,</w:t>
      </w:r>
    </w:p>
    <w:p>
      <w:pPr>
        <w:ind w:left="720"/>
      </w:pPr>
      <w:r>
        <w:t>Matthew 11:28</w:t>
        <w:br/>
        <w:t>Come unto me, all ye that labour and are heavy laden, and I will give you rest.</w:t>
      </w:r>
    </w:p>
    <w:p>
      <w:r>
        <w:t>Come unto me all ye that labour and are heavy laden, and I will—what—give you rest. Matthew 22:3—sorry. Matthew 22:3. John 7:37–38 he said, Come all you that are thirsty, right?</w:t>
      </w:r>
    </w:p>
    <w:p>
      <w:pPr>
        <w:ind w:left="720"/>
      </w:pPr>
      <w:r>
        <w:t>John 7:37–38</w:t>
        <w:br/>
        <w:t>In the last day, that great day of the feast, Jesus stood and cried, saying, If any man thirst, let him come unto me, and drink. He that believeth on me, as the scripture hath said, out of his belly shall flow rivers of living water.</w:t>
      </w:r>
    </w:p>
    <w:p>
      <w:r>
        <w:t xml:space="preserve">Come—if any man let him come to me—out of, as Scripture has said, out of his belly shall flow rivers of living water. So in Matthew 23:37–38 it talks about those who were unwilling. So there were those who were willing, there were those who were unwilling. </w:t>
      </w:r>
      <w:r>
        <w:rPr>
          <w:i/>
        </w:rPr>
        <w:t>Are you following?</w:t>
      </w:r>
      <w:r>
        <w:t xml:space="preserve"> So that means man has a will. What makes man is his will. Man has a will he will account for. </w:t>
      </w:r>
      <w:r>
        <w:rPr>
          <w:i/>
        </w:rPr>
        <w:t>Are you following? Are you following this?</w:t>
      </w:r>
      <w:r>
        <w:t xml:space="preserve"> He has a will that he will account for.</w:t>
      </w:r>
    </w:p>
    <w:p>
      <w:pPr>
        <w:pStyle w:val="Heading2"/>
      </w:pPr>
      <w:r>
        <w:t>Willingly Ignorant</w:t>
      </w:r>
    </w:p>
    <w:p>
      <w:r>
        <w:t>2 Peter 3:5—welcome some difficult text, so don’t lose concentration yet—for this they willingly are ignorant of, that by the word of God the heavens were of old, and the earth standing out of the water and in the water. Look at it. They willingly—something they wanted to do.</w:t>
      </w:r>
    </w:p>
    <w:p>
      <w:pPr>
        <w:ind w:left="720"/>
      </w:pPr>
      <w:r>
        <w:t>2 Peter 3:5</w:t>
        <w:br/>
        <w:t>For this they willingly are ignorant of, that by the word of God the heavens were of old, and the earth standing out of the water and in the water.</w:t>
      </w:r>
    </w:p>
    <w:p>
      <w:r>
        <w:t>Romans 1:18–20. Just check that later. Romans 1:18–20 and then Romans 2:14–16. Now Isaiah 55:6: Seek the Lord while he may be found, when he is near.</w:t>
      </w:r>
    </w:p>
    <w:p>
      <w:pPr>
        <w:pStyle w:val="Heading2"/>
      </w:pPr>
      <w:r>
        <w:t>Romans 3:10–11 — “None That Seeketh After God”</w:t>
      </w:r>
    </w:p>
    <w:p>
      <w:r>
        <w:t>Now let’s look at a difficult one, a difficult text—one difficult, a difficult one. Romans 3:10. Again it is used by those who think that God has to drag him to seek him. Romans 3:10:</w:t>
      </w:r>
    </w:p>
    <w:p>
      <w:pPr>
        <w:ind w:left="720"/>
      </w:pPr>
      <w:r>
        <w:t>Romans 3:10–12</w:t>
        <w:br/>
        <w:t>As it is written, There is none righteous, no, not one: there is none that understandeth, there is none that seeketh after God. They are all gone out of the way, they are together become unprofitable; there is none that doeth good, no, not one.</w:t>
      </w:r>
    </w:p>
    <w:p>
      <w:r>
        <w:t xml:space="preserve">As it is written, there is none righteous, not one. There’s none that understands. Romans 3:11: there’s none that seeks after God. They are all gone out of the way, they are together become unprofitable. There’s none that doeth good, not one. Now the funny part about this is this. If it’s all inclusive, then it has to be all inclusive. Their throat is an open sepulchre; with their tongues they have used deceit; the poison of asps is under their lips: whose mouth is full of cursing and bitterness. </w:t>
      </w:r>
      <w:r>
        <w:rPr>
          <w:i/>
        </w:rPr>
        <w:t>Isn’t that too general, huh? Follow me.</w:t>
      </w:r>
      <w:r>
        <w:t xml:space="preserve"> Now their feet are swift to shed blood. At least we know somebody who didn’t shed blood. Solomon, the old king. Feet to shed blood. Destruction and misery are in their ways: and the way of peace have they not known: there is no fear of God before their eyes.</w:t>
      </w:r>
    </w:p>
    <w:p>
      <w:r>
        <w:t>So if we take all of that, would that be describing—I mean, if Romans 3:11 is describing the whole of mankind, then we must describe the whole of mankind to 18 personally. And now this is just my personal testimony. Some things I don’t say. There’s this song by Randy Rothwell, “I have made you too small in my eyes.” I don’t sing that part because that would be too general.</w:t>
      </w:r>
    </w:p>
    <w:p>
      <w:r>
        <w:t>Now, even before I got born again, I knew how I feared God. I can’t now sing with you and say I have made you too small in my eyes. There’s a limit to lying against yourself. I will say that I may not have known him, but I didn’t make him small in my eyes. That’s why they said that I should not go to school. My primary school, by prophecy. And I waited. They said I should eat coconut and—and—and maize. I ate it because they said it was God. How can you not say I made him too small in my eyes? I don’t believe that. That’s not—it’s not my portion. But this is so general.</w:t>
      </w:r>
    </w:p>
    <w:p>
      <w:pPr>
        <w:pStyle w:val="Heading2"/>
      </w:pPr>
      <w:r>
        <w:t>Context: Psalm 14 and the Septuagint Word *Ekzēteō*</w:t>
      </w:r>
    </w:p>
    <w:p>
      <w:r>
        <w:t xml:space="preserve">One, two. Again, it was taken from the Septuagint. Greek—and from Septuagint, which is—I mean from Septuagint. Get it? That’s taken from Psalm 14. That’s where it was taken from. I always tell you when you see a text, you go back there. </w:t>
      </w:r>
      <w:r>
        <w:rPr>
          <w:i/>
        </w:rPr>
        <w:t>Right? Right.</w:t>
      </w:r>
      <w:r>
        <w:t xml:space="preserve"> Now, the word used there from the Septuagint is the Greek word </w:t>
      </w:r>
      <w:r>
        <w:rPr>
          <w:i/>
        </w:rPr>
        <w:t>ekzēteō</w:t>
      </w:r>
      <w:r>
        <w:t>—E-K—that’s the word that is in—</w:t>
      </w:r>
      <w:r>
        <w:rPr>
          <w:i/>
        </w:rPr>
        <w:t>sorry, I just—I’m a bit fast. Let me slow down.</w:t>
      </w:r>
      <w:r>
        <w:t xml:space="preserve"> There’s none that seeks after God. That word in 11 is—that’s Romans 3:11. </w:t>
      </w:r>
      <w:r>
        <w:rPr>
          <w:i/>
        </w:rPr>
        <w:t>Ekzēteō</w:t>
      </w:r>
      <w:r>
        <w:t xml:space="preserve"> is different from </w:t>
      </w:r>
      <w:r>
        <w:rPr>
          <w:i/>
        </w:rPr>
        <w:t>zēteō</w:t>
      </w:r>
      <w:r>
        <w:t xml:space="preserve">. The </w:t>
      </w:r>
      <w:r>
        <w:rPr>
          <w:i/>
        </w:rPr>
        <w:t>zēteō</w:t>
      </w:r>
      <w:r>
        <w:t xml:space="preserve"> is to seek after. </w:t>
      </w:r>
      <w:r>
        <w:rPr>
          <w:i/>
        </w:rPr>
        <w:t>Ekzēteō</w:t>
      </w:r>
      <w:r>
        <w:t xml:space="preserve"> means to properly seek after. To do something diligently—is used for customs. To do something customarily, you know, if you are—there was. My father became a king and I had friends and I was a man. So, you know, he now came—before he now came. He now said, </w:t>
      </w:r>
      <w:r>
        <w:rPr>
          <w:i/>
        </w:rPr>
        <w:t>kabiyesi</w:t>
      </w:r>
      <w:r>
        <w:t>—stood like this.</w:t>
      </w:r>
    </w:p>
    <w:p>
      <w:r>
        <w:t xml:space="preserve">So it was a bit shock at how we were doing it. He greeted him quite all right. But he now said, how do we do it? I said, in Yoruba land, you prostrate. So he greeted him, but now he now did it customarily. That is the proper way. </w:t>
      </w:r>
      <w:r>
        <w:rPr>
          <w:i/>
        </w:rPr>
        <w:t>Are you following this?</w:t>
      </w:r>
      <w:r>
        <w:t xml:space="preserve"> Okay, so the word “none that seeketh after” is the word </w:t>
      </w:r>
      <w:r>
        <w:rPr>
          <w:i/>
        </w:rPr>
        <w:t>ekzēteō</w:t>
      </w:r>
      <w:r>
        <w:t xml:space="preserve"> in the Greek, that is Septuagint Greek—that is, when we translate the Hebrew into the Greek, it means to do it properly. It is used in some other places. Let’s say it’s Acts 15:17. I’ll be opening it to you very fast. Acts 15:17, same word is used there. Acts 15:17:</w:t>
      </w:r>
    </w:p>
    <w:p>
      <w:pPr>
        <w:ind w:left="720"/>
      </w:pPr>
      <w:r>
        <w:t>Acts 15:17</w:t>
        <w:br/>
        <w:t>That the residue of men might seek after the Lord, and all the Gentiles, upon whom my name is called, saith the Lord, who doeth all these things.</w:t>
      </w:r>
    </w:p>
    <w:p>
      <w:r>
        <w:t>That the residue of men might seek after the Lord. And all the Gentiles, upon whom my name is called, saith the Lord who doeth all these.</w:t>
      </w:r>
    </w:p>
    <w:p>
      <w:r>
        <w:t xml:space="preserve">And look at where it was used. Hebrews 11:6. Without faith it is impossible to please God. He that cometh to God must believe that he is, and that he is a rewarder of them that diligently—that’s the word </w:t>
      </w:r>
      <w:r>
        <w:rPr>
          <w:i/>
        </w:rPr>
        <w:t>ekzēteō</w:t>
      </w:r>
      <w:r>
        <w:t>. Okay, missing in the King James of Romans 3:11. Romans 12:17—I’m sorry. Hebrews 12:17. He sought it carefully with tears. That’s Esau. He sought it carefully with—with tears. 1 Peter 1:10. Be diligent to make your calling and election sure. So he’s talking about the properliness of seeking God.</w:t>
      </w:r>
    </w:p>
    <w:p>
      <w:r>
        <w:t>And don’t forget, go to that Psalm 14, the opening text of that Psalm 14. Psalm 14, verse 1:</w:t>
      </w:r>
    </w:p>
    <w:p>
      <w:pPr>
        <w:ind w:left="720"/>
      </w:pPr>
      <w:r>
        <w:t>Psalm 14:1–3</w:t>
        <w:br/>
        <w:t>The fool hath said in his heart, There is no God. They are corrupt, they have done abominable works, there is none that doeth good. The LORD looked down from heaven upon the children of men, to see if there were any that did understand, and seek God. They are all gone aside, they are all together become filthy: there is none that doeth good, no, not one.</w:t>
      </w:r>
    </w:p>
    <w:p>
      <w:r>
        <w:t xml:space="preserve">The fool hath said in his heart there is no God. That’s the opening text. The fool has said in his heart there is no God. They are corrupt. They have done abominable works. There is none that doeth good. Can you see contextually? Can you say contextually? The Lord looks down from heaven upon men to see if there are any that did understand and seek God. They are all gone aside. </w:t>
      </w:r>
      <w:r>
        <w:rPr>
          <w:i/>
        </w:rPr>
        <w:t>Do you understand that?</w:t>
      </w:r>
      <w:r>
        <w:t xml:space="preserve"> So contextually, he is not referring to the whole of mankind. Paul just used that phrase from David’s Psalms to explain man’s need for salvation. It’s not generalizing humanity. </w:t>
      </w:r>
      <w:r>
        <w:rPr>
          <w:i/>
        </w:rPr>
        <w:t>Let me see. And that’s clear to you? Is that clear? Good.</w:t>
      </w:r>
      <w:r/>
    </w:p>
    <w:p>
      <w:pPr>
        <w:pStyle w:val="Heading2"/>
      </w:pPr>
      <w:r>
        <w:t>Over Fifty Verses That Contradict “Nobody Seeks God”</w:t>
      </w:r>
    </w:p>
    <w:p>
      <w:r>
        <w:t>So again, we have over 50 verses that contradict that on its own. Over 50. Over 50 verses that contradict that nobody seeks God. Let me just give you quite some quickly. Deuteronomy 4:29. I’ve checked them. You can check them yourself. Hosea 5:15, Amos 5, verse 4 and 6, Zephaniah 2:3. They can also check 1 Chronicles 22:19, 1 Chronicles 28:9, 2 Chronicles 15:2, Psalm 105, verse 3 to 4, Isaiah 55:6–7, Jeremiah 29:12 to 13. I’ll take it again. All over again. Deuteronomy 4:29, Hosea 5:15, Amos 5:4 and 6, Zephaniah 2:3, 1 Chronicles 22:19, 1 Chronicles 28:9, 2 Chronicles 15:2, Psalm 105, verse 3 to 4, Isaiah 55:6–7, Jeremiah 29:12–13—and of course Acts 17:26–28 that says we may haply find him when we seek for him. Then you see Romans 2:7. You can find out the rest yourself. It just contradicts saying that nobody can seek God.</w:t>
      </w:r>
    </w:p>
    <w:p>
      <w:pPr>
        <w:pStyle w:val="Heading2"/>
      </w:pPr>
      <w:r>
        <w:t>The Prodigal Son: Dead, Lost, Yet Came to His Senses</w:t>
      </w:r>
    </w:p>
    <w:p>
      <w:r>
        <w:t>Again. Look at Jesus’ parables. Look at that prodigal son in—well, we call him prodigal son. Luke’s Gospel 15:24–32. The Father called him dead, right, and lost. And those were parables of sinners—dead and lost. But in verse 15 and 17 what did he do? He came to his senses. Dead, lost—he came to his senses. His Father did not come and influence his senses. He came to his senses. Then in verse 20 he said, I will go to my Father. And he went to his Father.</w:t>
      </w:r>
    </w:p>
    <w:p>
      <w:pPr>
        <w:ind w:left="720"/>
      </w:pPr>
      <w:r>
        <w:t>Luke 15:17–20</w:t>
        <w:br/>
        <w:t>And when he came to himself, he said, How many hired servants of my father’s have bread enough and to spare, and I perish with hunger! I will arise and go to my father, and will say unto him, Father, I have sinned against heaven, and before thee... And he arose, and came to his father...</w:t>
      </w:r>
    </w:p>
    <w:p>
      <w:r>
        <w:t>So and the preceding verses of that particular parable, Luke 15, verse 7, verse 10, verse 25, verse 22 talks about a sinner’s repentance. So if that’s a parable for a sinner’s repentance, that means a sinner’s repentance is not against his will. A sinner’s repentance is not—his will is not overridden by God, so he now repents. That’s why I always say pray for people to be saved is out of it. You can’t pray people to be saved.</w:t>
      </w:r>
    </w:p>
    <w:p>
      <w:pPr>
        <w:pStyle w:val="Heading2"/>
      </w:pPr>
      <w:r>
        <w:t>Prayer Cannot Override the Will</w:t>
      </w:r>
    </w:p>
    <w:p>
      <w:r>
        <w:t xml:space="preserve">You can pray, you know, for the word to be preached to them, but you cannot—your prayer cannot influence a man's decision because God does not override people's will. </w:t>
      </w:r>
      <w:r>
        <w:rPr>
          <w:i/>
        </w:rPr>
        <w:t>Are you listening?</w:t>
      </w:r>
      <w:r>
        <w:t xml:space="preserve"> Let's look at other examples.</w:t>
      </w:r>
    </w:p>
    <w:p>
      <w:pPr>
        <w:pStyle w:val="Heading2"/>
      </w:pPr>
      <w:r>
        <w:t>Seekers Before the New Birth: Nathaniel, Philip, Nicodemus, the Ethiopian, Cornelius</w:t>
      </w:r>
    </w:p>
    <w:p>
      <w:r>
        <w:t xml:space="preserve">Nathaniel and Philip, John 1:35–51—they sought for Jesus. They were not born again. Nicodemus, John 3:1–21, and of course from his acts in John 19:38–40, he sought for Jesus. </w:t>
      </w:r>
      <w:r>
        <w:rPr>
          <w:i/>
        </w:rPr>
        <w:t>Are you following?</w:t>
      </w:r>
      <w:r>
        <w:t xml:space="preserve"> The Ethiopian eunuch in Acts 8:26–38—he sought for salvation. Of course, Cornelius in Acts 10—from his conduct he sought for salvation, from what Peter said about him. Also in Acts 11, verse 14, clearly.</w:t>
      </w:r>
    </w:p>
    <w:p>
      <w:pPr>
        <w:ind w:left="720"/>
      </w:pPr>
      <w:r>
        <w:t>Acts 11:14</w:t>
        <w:br/>
        <w:t>Who shall tell thee words, whereby thou and all thy house shall be saved.</w:t>
      </w:r>
    </w:p>
    <w:p>
      <w:pPr>
        <w:pStyle w:val="Heading2"/>
      </w:pPr>
      <w:r>
        <w:t>The Bereans: They Searched, Then Believed</w:t>
      </w:r>
    </w:p>
    <w:p>
      <w:r>
        <w:t>Also look at the issue of the Berean people. They were not Berean Christians. Acts 17:11—those in Berea were more noble than those in Thessalonica. Why? They received the word with readiness of mind.</w:t>
      </w:r>
    </w:p>
    <w:p>
      <w:pPr>
        <w:ind w:left="720"/>
      </w:pPr>
      <w:r>
        <w:t>Acts 17:11–12</w:t>
        <w:br/>
        <w:t>These were more noble than those in Thessalonica, in that they received the word with all readiness of mind, and searched the scriptures daily, whether those things were so. Therefore many of them believed…</w:t>
      </w:r>
    </w:p>
    <w:p>
      <w:r>
        <w:t>No, they were not born again. Then they were not saved. And then searched diligently whether those things were so. Verse 12—there are many of them believed. They didn't first of all believe to search. They searched. That is an act of their will. They studied the scriptures by themselves and they now believed.</w:t>
      </w:r>
    </w:p>
    <w:p>
      <w:pPr>
        <w:pStyle w:val="Heading2"/>
      </w:pPr>
      <w:r>
        <w:t>Controversial Texts: John 6 and Irresistible Grace</w:t>
      </w:r>
    </w:p>
    <w:p>
      <w:r>
        <w:t xml:space="preserve">So let's go to some controversial text. Quickly, John 6. </w:t>
      </w:r>
      <w:r>
        <w:rPr>
          <w:i/>
        </w:rPr>
        <w:t>Are you learning something? Oh, not something.</w:t>
      </w:r>
      <w:r>
        <w:t xml:space="preserve"> John 6, quickly. Does God—again, what we are looking at—does God say if a man will be saved, he will be saved? If he will not be saved? Is God that is responsible for people's decisions and salvation? No, he is not. In John 6:44, again, used by those who preach what you call the irresistible grace of God. We're going to look at it—how irresistible it is.</w:t>
      </w:r>
    </w:p>
    <w:p>
      <w:r>
        <w:t xml:space="preserve">I'm going to look at when we say the total depravity. Now you already know that there's nothing called total depravity. People seek for God; they seek after God. </w:t>
      </w:r>
      <w:r>
        <w:rPr>
          <w:i/>
        </w:rPr>
        <w:t>Do you understand?</w:t>
      </w:r>
      <w:r>
        <w:t xml:space="preserve"> Now look at John 6:44. He says, no man can come to me except the Father which has sent me draw him, and I'll raise him up at the last day. That's a very difficult text. No man. Look at 65. Therefore I say unto you that no man can come to me except it was given unto him of my Father. It's not difficult. Again, a careless student of the Bible will pick the words and then form a doctrine out of it, which people have done only. We should see some preceding verses. Verse 36. I say unto you that you have seen me and believe not. There was believe not. 37.</w:t>
      </w:r>
    </w:p>
    <w:p>
      <w:pPr>
        <w:ind w:left="720"/>
      </w:pPr>
      <w:r>
        <w:t>John 6:36–37</w:t>
        <w:br/>
        <w:t>But I said unto you, That ye also have seen me, and believe not. All that the Father giveth me shall come to me; and him that cometh to me I will in no wise cast out.</w:t>
      </w:r>
    </w:p>
    <w:p>
      <w:r>
        <w:t>All that the Father gives me shall come to me, and him that comes to me I will in no wise cast out. Notice the preceding verse talks about believing. And I came down from heaven not to do my own will, but the will of him that sent me. And this is the Father's will which has sent me: that all that he has given me I should lose nothing, and he will raise it up at the last day. Notice the preceding verse talks about believing. Now look at verse 35. I am the bread of life. He that comes to me shall not hunger. He that believes on me shall never thirst. He mentions believing. Verse 40. This is the will of him that sent me, that everyone that sees the Son and believes on him may have everlasting life. I will raise him up at the last day.</w:t>
      </w:r>
    </w:p>
    <w:p>
      <w:pPr>
        <w:ind w:left="720"/>
      </w:pPr>
      <w:r>
        <w:t>John 6:35</w:t>
        <w:br/>
        <w:t>And Jesus said unto them, I am the bread of life: he that cometh to me shall never hunger; and he that believeth on me shall never thirst.</w:t>
      </w:r>
    </w:p>
    <w:p>
      <w:pPr>
        <w:ind w:left="720"/>
      </w:pPr>
      <w:r>
        <w:t>John 6:40</w:t>
        <w:br/>
        <w:t>And this is the will of him that sent me, that every one which seeth the Son, and believeth on him, may have everlasting life: and I will raise him up at the last day.</w:t>
      </w:r>
    </w:p>
    <w:p>
      <w:r>
        <w:t xml:space="preserve">Now, as he's talking about drawing, he's talking about what else? Believing. He's talking about drawing. He's talking about believing. </w:t>
      </w:r>
      <w:r>
        <w:rPr>
          <w:i/>
        </w:rPr>
        <w:t>Are you listening?</w:t>
      </w:r>
      <w:r>
        <w:t xml:space="preserve"> Okay, now let's now notice something. In verse 45, it is written in the prophets, and they shall be all taught of God. Every man therefore that hath heard, and hath learned of the Father, cometh unto me. Notice that—has heard and learned of the Father. He came to me. So notice that he explains that: come to me; believing; taught of the Father will come to me. So you know, it will be very dishonest for us to pick 44 and 65 and determine that nobody will be saved except God chose him. We look at the word </w:t>
      </w:r>
      <w:r>
        <w:rPr>
          <w:i/>
        </w:rPr>
        <w:t>drawing</w:t>
      </w:r>
      <w:r>
        <w:t xml:space="preserve"> in a moment.</w:t>
      </w:r>
    </w:p>
    <w:p>
      <w:pPr>
        <w:ind w:left="720"/>
      </w:pPr>
      <w:r>
        <w:t>John 6:44–45</w:t>
        <w:br/>
        <w:t>No man can come to me, except the Father which hath sent me draw him: and I will raise him up at the last day. It is written in the prophets, And they shall be all taught of God. Every man therefore that hath heard, and hath learned of the Father, cometh unto me.</w:t>
      </w:r>
    </w:p>
    <w:p>
      <w:pPr>
        <w:ind w:left="720"/>
      </w:pPr>
      <w:r>
        <w:t>John 6:65</w:t>
        <w:br/>
        <w:t>And he said, Therefore said I unto you, that no man can come unto me, except it were given unto him of my Father.</w:t>
      </w:r>
    </w:p>
    <w:p>
      <w:pPr>
        <w:pStyle w:val="Heading2"/>
      </w:pPr>
      <w:r>
        <w:t>John 6 and John 17: Referring to the Early Disciples</w:t>
      </w:r>
    </w:p>
    <w:p>
      <w:r>
        <w:t xml:space="preserve">So now see something. Who was he actually referring to? These statements—were they all inclusive? I doubt it. I submit to you he was talking about his early disciples, those who were present during his earthly ministry, and was referring to the particular events of his earthly ministry. </w:t>
      </w:r>
      <w:r>
        <w:rPr>
          <w:i/>
        </w:rPr>
        <w:t>How you see it.</w:t>
      </w:r>
      <w:r>
        <w:t xml:space="preserve"> Look at John 17. Look at John 17, verse 6 and 9. I have manifested thy name unto the men which thou gavest me out of the world. No, that doesn't talk about you. That's not you. Okay—thine they were, and thou gavest them me; and they have kept thy word. That's not you. He was referring to his early disciples. Look at verse 24. Okay, look at verse 9. I pray for them. I pray not for the world. You see, he's not praying for the world; he's praying for them. Who are them? Well, some.</w:t>
      </w:r>
    </w:p>
    <w:p>
      <w:r>
        <w:t xml:space="preserve">They will deal with the elect very well—the elect—but for them which thou hast given me, for they are thine. We all know the people he was talking about. Now follow this. Look at 24. Father, I will that they also whom thou hast given me be with me where I am; that they may behold my glory which thou hast given me: for thou lovedst me before the foundation of the world. Who is he talking about? 20. Let's take 20 together. Neither pray I for these alone, but for them also which shall believe on me through their word. </w:t>
      </w:r>
      <w:r>
        <w:rPr>
          <w:i/>
        </w:rPr>
        <w:t>Can you see this?</w:t>
      </w:r>
      <w:r>
        <w:t xml:space="preserve"> So those people he was talking about were specific people. </w:t>
      </w:r>
      <w:r>
        <w:rPr>
          <w:i/>
        </w:rPr>
        <w:t>Let me see how you understand that.</w:t>
      </w:r>
      <w:r>
        <w:t xml:space="preserve"> Very specific people. It's not saying people that my Father has not given me, you know, in Yebujasha.</w:t>
      </w:r>
    </w:p>
    <w:p>
      <w:pPr>
        <w:ind w:left="720"/>
      </w:pPr>
      <w:r>
        <w:t>John 17:6</w:t>
        <w:br/>
        <w:t>I have manifested thy name unto the men which thou gavest me out of the world: thine they were, and thou gavest them me; and they have kept thy word.</w:t>
      </w:r>
    </w:p>
    <w:p>
      <w:pPr>
        <w:ind w:left="720"/>
      </w:pPr>
      <w:r>
        <w:t>John 17:9</w:t>
        <w:br/>
        <w:t>I pray for them: I pray not for the world, but for them which thou hast given me; for they are thine.</w:t>
      </w:r>
    </w:p>
    <w:p>
      <w:pPr>
        <w:ind w:left="720"/>
      </w:pPr>
      <w:r>
        <w:t>John 17:20</w:t>
        <w:br/>
        <w:t>Neither pray I for these alone, but for them also which shall believe on me through their word.</w:t>
      </w:r>
    </w:p>
    <w:p>
      <w:pPr>
        <w:ind w:left="720"/>
      </w:pPr>
      <w:r>
        <w:t>John 17:24</w:t>
        <w:br/>
        <w:t>Father, I will that they also, whom thou hast given me, be with me where I am; that they may behold my glory, which thou hast given me: for thou lovedst me before the foundation of the world.</w:t>
      </w:r>
    </w:p>
    <w:p>
      <w:r/>
      <w:r>
        <w:rPr>
          <w:i/>
        </w:rPr>
        <w:t>Why am I saying Yebhasha again? What have you guys done for me this year? You know?</w:t>
      </w:r>
      <w:r/>
    </w:p>
    <w:p>
      <w:r>
        <w:t xml:space="preserve">So go to John 6 again. It was even specific in John 6, verse 65. Therefore I say unto you that no man can come unto me except it were given unto him of my Father. John 6:65. Look at 64. There are some of you that believe not. For Jesus knew from the beginning who they were that believe not, and who should betray him. Did he make them not believe? </w:t>
      </w:r>
      <w:r>
        <w:rPr>
          <w:i/>
        </w:rPr>
        <w:t>I'm asking now?</w:t>
      </w:r>
      <w:r>
        <w:t xml:space="preserve"> No, he didn't do that. In fact the list was so clear, so open. He now said in 66, from that time many of the disciples went back and walked no more with him. Very bad translation. And I know the ESV picked it.</w:t>
      </w:r>
    </w:p>
    <w:p>
      <w:r>
        <w:t xml:space="preserve">And you know the ESV is a Calvinist translation and they definitely made it look final. It wasn't final because we know that after Peter said that, to whom shall we go?—something about twelve. Do you know that there were more than twelve when Jesus rose from the dead? There were more than—of course there was eleven. Eventually we now had Matthias, right? Who else do we have? We had other people. </w:t>
      </w:r>
      <w:r>
        <w:rPr>
          <w:i/>
        </w:rPr>
        <w:t>Do you get my point?</w:t>
      </w:r>
      <w:r>
        <w:t xml:space="preserve"> This action had to do with his earthly work. </w:t>
      </w:r>
      <w:r>
        <w:rPr>
          <w:i/>
        </w:rPr>
        <w:t>Are you listening now?</w:t>
      </w:r>
      <w:r>
        <w:t xml:space="preserve"> He now mentions Judas, part of those people. He mentions that verse 70. Have I not chosen you twelve, and one of you is a devil? Interesting. So you can see he is referring to his earthly disciples.</w:t>
      </w:r>
    </w:p>
    <w:p>
      <w:pPr>
        <w:ind w:left="720"/>
      </w:pPr>
      <w:r>
        <w:t>John 6:64–66</w:t>
        <w:br/>
        <w:t>But there are some of you that believe not. For Jesus knew from the beginning who they were that believed not, and who should betray him. And he said, Therefore said I unto you, that no man can come unto me, except it were given unto him of my Father. From that time many of his disciples went back, and walked no more with him.</w:t>
      </w:r>
    </w:p>
    <w:p>
      <w:pPr>
        <w:ind w:left="720"/>
      </w:pPr>
      <w:r>
        <w:t>John 6:70</w:t>
        <w:br/>
        <w:t>Jesus answered them, Have not I chosen you twelve, and one of you is a devil?</w:t>
      </w:r>
    </w:p>
    <w:p>
      <w:r>
        <w:t xml:space="preserve">In John 17:6 he mentions the fact—John 17:6 he says, I have manifested thy name unto the men which thou gavest me out of the world: thine they were, and thou gavest them me; and they have kept thy word. Obviously he is talking about the apostles. He's talking about the twelve, now the eleven, of course. And he's talking about his early disciples. Don't forget he now said there will now be other believers who may not believe him in his present ministry, but will believe him through their preaching. </w:t>
      </w:r>
      <w:r>
        <w:rPr>
          <w:i/>
        </w:rPr>
        <w:t>Let me see how you understand that.</w:t>
      </w:r>
      <w:r>
        <w:t xml:space="preserve"> So there was no limitation. That statement he said must be qualified within the context of what he said. Notice again he uses specific words, peculiar words for them, exclusive words.</w:t>
      </w:r>
    </w:p>
    <w:p>
      <w:pPr>
        <w:pStyle w:val="Heading2"/>
      </w:pPr>
      <w:r>
        <w:t>Luke 10:22—Earthly Disciples, Not Post-Redemption Decree</w:t>
      </w:r>
    </w:p>
    <w:p>
      <w:r>
        <w:t xml:space="preserve">In Luke 10:22 he says, all things are delivered to me of my Father: and no man knoweth who the Son is, but the Father; and who the Father is, but the Son, and he to whom the Son will reveal him. Of course. What was he talking about? He now turned to them. Blessed are your eyes. He's talking to his earthly disciples. It is very criminal to bring that into the post-redemption events and say, well, whoever he doesn't reveal to—that we are going to see on Saturday, maybe on Sunday. It negates the Great Commission. It makes it a lie if eventually there are people that he has not purposed to be saved. </w:t>
      </w:r>
      <w:r>
        <w:rPr>
          <w:i/>
        </w:rPr>
        <w:t>Are you listening? Good.</w:t>
      </w:r>
      <w:r/>
    </w:p>
    <w:p>
      <w:pPr>
        <w:ind w:left="720"/>
      </w:pPr>
      <w:r>
        <w:t>Luke 10:22–23</w:t>
        <w:br/>
        <w:t>All things are delivered to me of my Father: and no man knoweth who the Son is, but the Father; and who the Father is, but the Son, and he to whom the Son will reveal him. And he turned him unto his disciples, and said privately, Blessed are the eyes which see the things that ye see.</w:t>
      </w:r>
    </w:p>
    <w:p>
      <w:pPr>
        <w:pStyle w:val="Heading2"/>
      </w:pPr>
      <w:r>
        <w:t>The Word “Draw” (*Helkein*): Not Irresistible Force</w:t>
      </w:r>
    </w:p>
    <w:p>
      <w:r>
        <w:t xml:space="preserve">Now again I have to run. Now let's look at that word drawing. Draw. You know, again we have this one. When I hit </w:t>
      </w:r>
      <w:r>
        <w:rPr>
          <w:i/>
        </w:rPr>
        <w:t>draw</w:t>
      </w:r>
      <w:r>
        <w:t xml:space="preserve"> in English—I don't know how many of you have—I've seen this one, this film before, that they used a car. </w:t>
      </w:r>
      <w:r>
        <w:rPr>
          <w:i/>
        </w:rPr>
        <w:t>Is it Porn, child? That is it, child.</w:t>
      </w:r>
      <w:r>
        <w:t xml:space="preserve"> And you know, they feel now they have to drag him, right? They drag him on the floor. So “I will draw”—Father will have to draw you. So whether you like it or not. But I'll just look around. They will look—where? How he just says, “Me is yellow. He cannot be saved.” No. You know, the point is you don't even know what the Father is thinking. So the Father is just—so he looks at you; you are even doing something else. You are probably in your hometown worshiping idols. So he just comes, says “After me.” “I believe in my heart now.”</w:t>
      </w:r>
    </w:p>
    <w:p>
      <w:r>
        <w:t xml:space="preserve">The word </w:t>
      </w:r>
      <w:r>
        <w:rPr>
          <w:i/>
        </w:rPr>
        <w:t>draw</w:t>
      </w:r>
      <w:r>
        <w:t xml:space="preserve">, okay, is both in the Hebrew and in the Greek. You find the Septuagint. Where it was taken from is the word—now, Septuagint is when the Greek interprets the Hebrew. </w:t>
      </w:r>
      <w:r>
        <w:rPr>
          <w:i/>
        </w:rPr>
        <w:t>Do you understand? I know you know that, okay?</w:t>
      </w:r>
      <w:r>
        <w:t xml:space="preserve"> </w:t>
      </w:r>
      <w:r>
        <w:rPr>
          <w:i/>
        </w:rPr>
        <w:t>Helkein</w:t>
      </w:r>
      <w:r>
        <w:t>—E-L-K-E-I-N. Let me show you where it was taken from so that you—you laugh. I will draw. Irresistible. See? Jeremiah 31, verse 3. The Lord appeared of old unto me, saying, I have loved you with an everlasting love: therefore with lovingkindness have I drawn thee. Can you imagine if it means to pull you up, to force you? With my lovingkindness I held you and said, follow me.</w:t>
      </w:r>
    </w:p>
    <w:p>
      <w:pPr>
        <w:ind w:left="720"/>
      </w:pPr>
      <w:r>
        <w:t>Jeremiah 31:3</w:t>
        <w:br/>
        <w:t>The Lord hath appeared of old unto me, saying, Yea, I have loved thee with an everlasting love: therefore with lovingkindness have I drawn thee.</w:t>
      </w:r>
    </w:p>
    <w:p>
      <w:r>
        <w:t xml:space="preserve">In Song of Solomon—already you should know what we are about to say. If you are opening to Song of Solomon—on a matter how many have ever been in Song of Solomon in a while? Song of Solomon, chapter 1, verse 3 to 4. Because of the savour of thy good ointments thy name is as ointment poured forth, therefore do the virgins love thee. Draw me, we will run after thee: the king hath brought me into his chambers: we will be glad and rejoice in thee, we will remember thy love more than wine: the upright love thee. </w:t>
      </w:r>
      <w:r>
        <w:rPr>
          <w:i/>
        </w:rPr>
        <w:t>I don't want to read verse five. I am black.</w:t>
      </w:r>
      <w:r/>
    </w:p>
    <w:p>
      <w:pPr>
        <w:ind w:left="720"/>
      </w:pPr>
      <w:r>
        <w:t>Song of Solomon 1:3–4</w:t>
        <w:br/>
        <w:t>Because of the savour of thy good ointments thy name is as ointment poured forth, therefore do the virgins love thee. Draw me, we will run after thee: the king hath brought me into his chambers: we will be glad and rejoice in thee, we will remember thy love more than wine: the upright love thee.</w:t>
      </w:r>
    </w:p>
    <w:p>
      <w:r>
        <w:t xml:space="preserve">Actually, the word </w:t>
      </w:r>
      <w:r>
        <w:rPr>
          <w:i/>
        </w:rPr>
        <w:t>helkein</w:t>
      </w:r>
      <w:r>
        <w:t xml:space="preserve"> means to toast. </w:t>
      </w:r>
      <w:r>
        <w:rPr>
          <w:i/>
        </w:rPr>
        <w:t>Huh? To toast someone. Something that is good. Don't toast him. Although you didn't toast yourself. Don't hear the Lord—that's not toast you. That's irresistible. That's irresistible. Lord said to me that you are my husband. That would be a difficult one. Shall be not the tail.</w:t>
      </w:r>
      <w:r/>
    </w:p>
    <w:p>
      <w:r>
        <w:t>It means to convince. All right? It means to appeal to. Actually, the textual meaning means to appeal to someone's heart. Isn't that what faith is—right—to believe?</w:t>
      </w:r>
    </w:p>
    <w:p>
      <w:pPr>
        <w:pStyle w:val="Heading2"/>
      </w:pPr>
      <w:r>
        <w:t>John 12:32—Draw All Men unto Me</w:t>
      </w:r>
    </w:p>
    <w:p>
      <w:r>
        <w:t xml:space="preserve">Okay. So in John 12:32, when it says, if I be lifted up from the earth—and I be lifted up—it's not for praise and worship. If Jesus—you want to kill him, you can't even kill him. If I be lifted up, I will draw all men unto me—that his faith will be available to all men unto me to believe me. This spoke he concerning what? His death. </w:t>
      </w:r>
      <w:r>
        <w:rPr>
          <w:i/>
        </w:rPr>
        <w:t>Are you there?</w:t>
      </w:r>
      <w:r>
        <w:t xml:space="preserve"> Okay, so that word </w:t>
      </w:r>
      <w:r>
        <w:rPr>
          <w:i/>
        </w:rPr>
        <w:t>draw</w:t>
      </w:r>
      <w:r>
        <w:t xml:space="preserve"> is not to compel. No, that word </w:t>
      </w:r>
      <w:r>
        <w:rPr>
          <w:i/>
        </w:rPr>
        <w:t>draw</w:t>
      </w:r>
      <w:r>
        <w:t xml:space="preserve"> is to convince. It is actually used in lovingkindness to actually, you know, entreat someone. So it has nothing to do with not being able to resist it. Rather it is talking about to convince another person, you know, in the heart.</w:t>
      </w:r>
    </w:p>
    <w:p>
      <w:pPr>
        <w:ind w:left="720"/>
      </w:pPr>
      <w:r>
        <w:t>John 12:32–33</w:t>
        <w:br/>
        <w:t>And I, if I be lifted up from the earth, will draw all men unto me. This he said, signifying what death he should die.</w:t>
      </w:r>
    </w:p>
    <w:p>
      <w:pPr>
        <w:pStyle w:val="Heading2"/>
      </w:pPr>
      <w:r>
        <w:t>John 8: Father the Devil—Those Who Resist the Truth</w:t>
      </w:r>
    </w:p>
    <w:p>
      <w:r>
        <w:t xml:space="preserve">In John 8. Quickly, we are running out of time. Now, in John 8, we see a case where he mentioned those whom he called. I'll probably say something about this verse later. And he says in verse 44, ye are of your father the devil, and the lusts of your father ye will do. He was a murderer from the beginning, and abode not in the truth, because there is no truth in him. When he speaketh a lie, he speaketh of his own: for he is a liar, and the father of it. Well, you know that if you look at the construction here, Jesus was talking about those who resist the truth. He didn't say that anybody who is not a Christian is the son of the devil. </w:t>
      </w:r>
      <w:r>
        <w:rPr>
          <w:i/>
        </w:rPr>
        <w:t>Amen.</w:t>
      </w:r>
      <w:r/>
    </w:p>
    <w:p>
      <w:pPr>
        <w:ind w:left="720"/>
      </w:pPr>
      <w:r>
        <w:t>John 8:44</w:t>
        <w:br/>
        <w:t>Ye are of your father the devil, and the lusts of your father ye will do. He was a murderer from the beginning, and abode not in the truth, because there is no truth in him. When he speaketh a lie, he speaketh of his own: for he is a liar, and the father of it.</w:t>
      </w:r>
    </w:p>
    <w:p>
      <w:r>
        <w:t xml:space="preserve">You know, we have actually said that he wants to preach the gospel—you know, “you are a child of the devil.” If you context, he was talking about those who refuse the truth. And he wasn't talking about everybody. He never called Peter that. He talked to those children of Abraham. Say, if ye were Abraham's children, ye would believe what I'm saying. So that means he wasn't referring to everyone when he says, ye are of your father the devil. So don't do that when some folks don't like you and they're not Christians. </w:t>
      </w:r>
      <w:r>
        <w:rPr>
          <w:i/>
        </w:rPr>
        <w:t>Amen.</w:t>
      </w:r>
      <w:r/>
    </w:p>
    <w:p>
      <w:r>
        <w:t>The verb there is imperative. You do not want to. Verse 43: why do ye not understand my speech? even because ye cannot hear my word. Very bad translation in the King James. It's supposed to be—it's an imperative verb.</w:t>
      </w:r>
    </w:p>
    <w:p>
      <w:pPr>
        <w:ind w:left="720"/>
      </w:pPr>
      <w:r>
        <w:t>John 8:43</w:t>
        <w:br/>
        <w:t>Why do ye not understand my speech? even because ye cannot hear my word.</w:t>
      </w:r>
    </w:p>
    <w:p>
      <w:pPr>
        <w:pStyle w:val="Heading2"/>
      </w:pPr>
      <w:r>
        <w:t>John 8:43—Not “Cannot,” but “Do Not Want”</w:t>
      </w:r>
    </w:p>
    <w:p>
      <w:r>
        <w:t xml:space="preserve">It means you do not want to hear my word. It has to do with their willingness. That's why he said, ye are of your father the devil. I now refer to their desires when he mentioned lust. That's an act of lust—is an act of your will. </w:t>
      </w:r>
      <w:r>
        <w:rPr>
          <w:i/>
        </w:rPr>
        <w:t>Are you listening there?</w:t>
      </w:r>
      <w:r>
        <w:t xml:space="preserve"> So 43 is not “you cannot”; it is “you can—do not want to hear my word.” It's very explainable in the text.</w:t>
      </w:r>
    </w:p>
    <w:p>
      <w:r>
        <w:t>So just, you know, John 12:39–40—you see verse 34 and 31—it talks about them being blinded; you see, is again referring to unbelief. So every time you see that word, it has to do with unbelief.</w:t>
      </w:r>
    </w:p>
    <w:p>
      <w:pPr>
        <w:ind w:left="720"/>
      </w:pPr>
      <w:r>
        <w:t>John 12:39–40</w:t>
        <w:br/>
        <w:t>Therefore they could not believe, because that Esaias said again, He hath blinded their eyes, and hardened their heart; that they should not see with their eyes, nor understand with their heart, and be converted, and I should heal them.</w:t>
      </w:r>
    </w:p>
    <w:p>
      <w:pPr>
        <w:pStyle w:val="Heading2"/>
      </w:pPr>
      <w:r>
        <w:t>Romans 8 and 1 Corinthians 2—Not About Believing the Gospel</w:t>
      </w:r>
    </w:p>
    <w:p>
      <w:r>
        <w:t>I'll mention two other texts and then we'll close. In Romans 8:7–8, when it says that, you know, the carnal man, you know, cannot do the will of God—he's not talking about salvation at all. That's not talking about salvation, not believing the gospel. He's just talking about he cannot receive the things of the Spirit of God. Very simple. First Corinthians 2:14–15 is just the same thing.</w:t>
      </w:r>
    </w:p>
    <w:p>
      <w:pPr>
        <w:ind w:left="720"/>
      </w:pPr>
      <w:r>
        <w:t>Romans 8:7–8</w:t>
        <w:br/>
        <w:t>Because the carnal mind is enmity against God: for it is not subject to the law of God, neither indeed can be. So then they that are in the flesh cannot please God.</w:t>
      </w:r>
    </w:p>
    <w:p>
      <w:pPr>
        <w:ind w:left="720"/>
      </w:pPr>
      <w:r>
        <w:t>1 Corinthians 2:14</w:t>
        <w:br/>
        <w:t>But the natural man receiveth not the things of the Spirit of God: for they are foolishness unto him: neither can he know them, because they are spiritually discerned.</w:t>
      </w:r>
    </w:p>
    <w:p>
      <w:pPr>
        <w:pStyle w:val="Heading2"/>
      </w:pPr>
      <w:r>
        <w:t>Romans 9:15–16—Mercy, Not Irresistible Choice of Persons</w:t>
      </w:r>
    </w:p>
    <w:p>
      <w:r>
        <w:t xml:space="preserve">Now, Romans 9:15–16—we'll see it tomorrow. Romans 9:15–16. And it says, I will have mercy on whom I have mercy, and compassion on whom I will have compassion. So then he says, it is not of him that willeth, nor of him that runneth, but of God that sheweth mercy. </w:t>
      </w:r>
      <w:r>
        <w:rPr>
          <w:i/>
        </w:rPr>
        <w:t>I think we've treated this one. Have we? Okay, earlier on. Okay. Predestination.</w:t>
      </w:r>
      <w:r>
        <w:t xml:space="preserve"> So basically, I mean, First Corinthians 2:14–15—natural man, Spirit of God—he was definitely not talking about believing the gospel.</w:t>
      </w:r>
    </w:p>
    <w:p>
      <w:pPr>
        <w:ind w:left="720"/>
      </w:pPr>
      <w:r>
        <w:t>Romans 9:15–16</w:t>
        <w:br/>
        <w:t>For he saith to Moses, I will have mercy on whom I will have mercy, and I will have compassion on whom I will have compassion. So then it is not of him that willeth, nor of him that runneth, but of God that sheweth mercy.</w:t>
      </w:r>
    </w:p>
    <w:p>
      <w:r>
        <w:t>Whenever you see the issue of believing the gospel, you will see the act of a man's will. So is a man responsible for his actions? Yes, he is. There is no one who will be exonerated from his actions, and there's no one who was particularly helped with his actions because God chose him specially. There's nothing of that nature. Everybody, you know, will be—that's why the Bible talks about giving accounts. You can only give accounts. You know, the word there is to reckon and to give—to reckon with something you have done. It is not something that you were made to do. It's something that you have done.</w:t>
      </w:r>
    </w:p>
    <w:p>
      <w:pPr>
        <w:pStyle w:val="Heading2"/>
      </w:pPr>
      <w:r>
        <w:t>Summary Questions: Is God Responsible for Every Decision?</w:t>
      </w:r>
    </w:p>
    <w:p>
      <w:r>
        <w:t>So quickly: Is God responsible for every man's decision? No. Is God behind every man's actions? No. Is the purpose of God a finality in every man's life? No. Is the will of God a decree of God that everybody is conforming to the will of God—it is his decree? No. Is the counsel of God something that is his decree—that is finality or inevitability? No.</w:t>
      </w:r>
    </w:p>
    <w:p>
      <w:pPr>
        <w:pStyle w:val="Heading2"/>
      </w:pPr>
      <w:r>
        <w:t>Human Autonomy Under God's Sovereignty</w:t>
      </w:r>
    </w:p>
    <w:p>
      <w:r>
        <w:t xml:space="preserve">Human beings—listen to me—in God's sovereignty were given autonomy. He still got sovereignty. He gave man autonomy to think; he's a living being to will. He gave man autonomy to decide. He gave man autonomy even to the point—negatively—he said, not the counsel of God, but negatively, to even resist God. He gave man autonomy to sin. He gave man—well, when you say something, you are giving people license. It is God that gave that license. It's not man. God gave that. He gave it to Adam before Adam was spiritually dead. </w:t>
      </w:r>
      <w:r>
        <w:rPr>
          <w:i/>
        </w:rPr>
        <w:t>Is that not true?</w:t>
      </w:r>
      <w:r>
        <w:t xml:space="preserve"> So what makes a man is his will.</w:t>
      </w:r>
    </w:p>
    <w:p>
      <w:r/>
      <w:r>
        <w:rPr>
          <w:i/>
        </w:rPr>
        <w:t>Praise God. I'll see you tomorrow.</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