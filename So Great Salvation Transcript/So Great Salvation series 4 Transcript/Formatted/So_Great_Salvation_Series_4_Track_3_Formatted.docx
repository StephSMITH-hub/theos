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4: Track 3</w:t>
      </w:r>
    </w:p>
    <w:p>
      <w:pPr>
        <w:pStyle w:val="Heading2"/>
      </w:pPr>
      <w:r>
        <w:t>Ceremonies in Salvation</w:t>
      </w:r>
    </w:p>
    <w:p>
      <w:r>
        <w:t xml:space="preserve">Okay, I want to look at a verse of Scripture, because I think so. </w:t>
      </w:r>
      <w:r>
        <w:rPr>
          <w:i/>
        </w:rPr>
        <w:t>We laugh.</w:t>
      </w:r>
      <w:r>
        <w:t xml:space="preserve"> We're still teaching salvation, but I want to look at ceremonies in salvation. Back again to Hebrews 2. Hebrews 2. Since Hebrews 1:1 says God, who at sundry times and in divers manners, spake in time past unto the fathers by the prophets, hath in these last days spoken unto us by his Son. So we do have the message of Christ in the Old Testament, which is obviously a message of salvation.</w:t>
      </w:r>
    </w:p>
    <w:p>
      <w:pPr>
        <w:ind w:left="720"/>
      </w:pPr>
      <w:r>
        <w:t>Hebrews 1:1–2</w:t>
        <w:br/>
        <w:t>God, who at sundry times and in divers manners spake in time past unto the fathers by the prophets, hath in these last days spoken unto us by his Son…</w:t>
      </w:r>
    </w:p>
    <w:p>
      <w:r>
        <w:t xml:space="preserve">Second Timothy 3:15—Holy Scriptures, wisdom, faith, salvation through faith which is in Christ Jesus. And in John 5:39, Jesus says, Ye search the Scriptures; for in them ye think ye have eternal life: and they are they which testify of me. So, </w:t>
      </w:r>
      <w:r>
        <w:rPr>
          <w:i/>
        </w:rPr>
        <w:t>you know,</w:t>
      </w:r>
      <w:r>
        <w:t xml:space="preserve"> we can see the testimony of Jesus in the Scriptures.</w:t>
      </w:r>
    </w:p>
    <w:p>
      <w:pPr>
        <w:ind w:left="720"/>
      </w:pPr>
      <w:r>
        <w:t>2 Timothy 3:15</w:t>
        <w:br/>
        <w:t>And that from a child thou hast known the holy scriptures, which are able to make thee wise unto salvation through faith which is in Christ Jesus.</w:t>
      </w:r>
    </w:p>
    <w:p>
      <w:pPr>
        <w:ind w:left="720"/>
      </w:pPr>
      <w:r>
        <w:t>John 5:39</w:t>
        <w:br/>
        <w:t>Search the scriptures; for in them ye think ye have eternal life: and they are they which testify of me.</w:t>
      </w:r>
    </w:p>
    <w:p>
      <w:pPr>
        <w:pStyle w:val="Heading2"/>
      </w:pPr>
      <w:r>
        <w:t>Prophecies, Types, and the Word as Revelation</w:t>
      </w:r>
    </w:p>
    <w:p>
      <w:r>
        <w:t>And the Scriptures has—</w:t>
      </w:r>
      <w:r>
        <w:rPr>
          <w:i/>
        </w:rPr>
        <w:t>you know,</w:t>
      </w:r>
      <w:r>
        <w:t xml:space="preserve"> we have prophecies, we have types and shadows, symbols, experiences, </w:t>
      </w:r>
      <w:r>
        <w:rPr>
          <w:i/>
        </w:rPr>
        <w:t>you know,</w:t>
      </w:r>
      <w:r>
        <w:t xml:space="preserve"> and all that—prophecies, all pointing to the person of Jesus. When we call Jesus, the Word is the Word of God. When I say the Word of God, </w:t>
      </w:r>
      <w:r>
        <w:rPr>
          <w:i/>
        </w:rPr>
        <w:t>you know,</w:t>
      </w:r>
      <w:r>
        <w:t xml:space="preserve"> people think when I say Word of God, they think it's the same as spoken word when I say word. But the meaning “word” actually is revelation—the revelation of the Scriptures, that is, the understanding of the Scriptures is a person called Jesus. In Luke's Gospel 24:25–27, it says that, O fools, and slow of heart to believe all that the prophets have spoken: Ought not Christ to have suffered these things, and to enter into his glory? And beginning at Moses and all the prophets, he expounded unto them the things concerning himself.</w:t>
      </w:r>
    </w:p>
    <w:p>
      <w:pPr>
        <w:ind w:left="720"/>
      </w:pPr>
      <w:r>
        <w:t>Luke 24:25–27</w:t>
        <w:br/>
        <w:t>Then he said unto them, O fools, and slow of heart to believe all that the prophets have spoken: Ought not Christ to have suffered these things, and to enter into his glory? And beginning at Moses and all the prophets, he expounded unto them in all the scriptures the things concerning himself.</w:t>
      </w:r>
    </w:p>
    <w:p>
      <w:pPr>
        <w:pStyle w:val="Heading2"/>
      </w:pPr>
      <w:r>
        <w:t>The Passover Table and the Blood of the New Testament</w:t>
      </w:r>
    </w:p>
    <w:p>
      <w:r>
        <w:t>So in Matthew 26, I want you to turn there quickly because I want to deal with something very vital and that's touching. Again, it's the subject of salvation. Just want to look at ceremony. I know that it's so great salvation too. We handled some aspects of symbolism. And I just want to further give us some further light on something so that we don't—sometimes when you have knowledge and it's not complete, you may start acting in your ignorance. In Matthew 26:28, Jesus says, This is my blood of the new testament, which is shed for many for the remission of sins. Of course we know that when he was saying that they were at what is referred to as the Passover table, when they had the four cups, feast of unleavened bread. We can actually distinguish the ceremonies—not this meeting.</w:t>
      </w:r>
    </w:p>
    <w:p>
      <w:pPr>
        <w:ind w:left="720"/>
      </w:pPr>
      <w:r>
        <w:t>Matthew 26:28</w:t>
        <w:br/>
        <w:t>For this is my blood of the new testament, which is shed for many for the remission of sins.</w:t>
      </w:r>
    </w:p>
    <w:p>
      <w:r>
        <w:t xml:space="preserve">And then they took the cup and said, This cup is my blood. And it was a ceremony that he let them see, was to celebrate him. And that was a feast. And in 1 Corinthians 11, Paul repeated that statement. Obviously. He repeated that statement, though. Obviously was, </w:t>
      </w:r>
      <w:r>
        <w:rPr>
          <w:i/>
        </w:rPr>
        <w:t>you know,</w:t>
      </w:r>
      <w:r>
        <w:t xml:space="preserve"> referring to that same ceremony. He mentioned that ceremony and repeated that statement in 1 Corinthians 11. We see that in verse 23 down to verse 26. However, notice that in 1 Corinthians 5:7, he had said earlier that Christ is our Passover. So he brings all the ceremony of the Passover feast to one person. Christ is Passover. In 1 Corinthians chapter 10—I'm just going through some things so that you have an understanding where we're going to.</w:t>
      </w:r>
    </w:p>
    <w:p>
      <w:pPr>
        <w:ind w:left="720"/>
      </w:pPr>
      <w:r>
        <w:t>1 Corinthians 11:23–26</w:t>
        <w:br/>
        <w:t>For I have received of the Lord that which also I delivered unto you, That the Lord Jesus the same night in which he was betrayed took bread… After the same manner also he took the cup, when he had supped, saying, This cup is the new testament in my blood: this do ye, as oft as ye drink it, in remembrance of me. For as often as ye eat this bread, and drink this cup, ye do shew the Lord's death till he come.</w:t>
      </w:r>
    </w:p>
    <w:p>
      <w:pPr>
        <w:ind w:left="720"/>
      </w:pPr>
      <w:r>
        <w:t>1 Corinthians 5:7</w:t>
        <w:br/>
        <w:t>…For even Christ our passover is sacrificed for us.</w:t>
      </w:r>
    </w:p>
    <w:p>
      <w:pPr>
        <w:pStyle w:val="Heading2"/>
      </w:pPr>
      <w:r>
        <w:t>1 Corinthians 10:16 — Communion of the Blood and Body</w:t>
      </w:r>
    </w:p>
    <w:p>
      <w:r>
        <w:t xml:space="preserve">Because I want us to do analytical study of a verse of Scripture—First Corinthians, chapter 10 and then verse 16—the cup of blessing which we bless. Now, at this point, he's talking to Jews, </w:t>
      </w:r>
      <w:r>
        <w:rPr>
          <w:i/>
        </w:rPr>
        <w:t>okay?</w:t>
      </w:r>
      <w:r>
        <w:t xml:space="preserve"> He says, Is it not the communion of the blood of Christ? The bread which we break, is it not the communion of the body of Christ? Don't forget, this feast preceded the Incarnation. So it's not saying that it became the communion of Christ upon the Incarnation. Just like the symbols of the Old Testament were to be communing with Christ every time they took those offerings in the temple, every time they were to be communing with the Word of God, with Christ, basically communing with salvation. So just like I said, the rock that followed them was Christ. They did eat; the meat was Christ.</w:t>
      </w:r>
    </w:p>
    <w:p>
      <w:pPr>
        <w:ind w:left="720"/>
      </w:pPr>
      <w:r>
        <w:t>1 Corinthians 10:16</w:t>
        <w:br/>
        <w:t>The cup of blessing which we bless, is it not the communion of the blood of Christ? The bread which we break, is it not the communion of the body of Christ?</w:t>
      </w:r>
    </w:p>
    <w:p>
      <w:r/>
      <w:r>
        <w:rPr>
          <w:i/>
        </w:rPr>
        <w:t>You know,</w:t>
      </w:r>
      <w:r>
        <w:t xml:space="preserve"> basically the same thing is seen here, and it says, For we being many are one bread, and one body: for we are all partakers of that one bread. So obviously, I mean, there is no issue in knowing that those symbols were to stand as a type and a shadow of Jesus.</w:t>
      </w:r>
    </w:p>
    <w:p>
      <w:pPr>
        <w:ind w:left="720"/>
      </w:pPr>
      <w:r>
        <w:t>1 Corinthians 10:17</w:t>
        <w:br/>
        <w:t>For we being many are one bread, and one body: for we are all partakers of that one bread.</w:t>
      </w:r>
    </w:p>
    <w:p>
      <w:pPr>
        <w:pStyle w:val="Heading2"/>
      </w:pPr>
      <w:r>
        <w:t>Colossians 2:16–17 — Do Not Judge in Meat or Drink</w:t>
      </w:r>
    </w:p>
    <w:p>
      <w:r>
        <w:t xml:space="preserve">Now, I want us to notice in Colossians 2—this is a class, so I want to look at the grammatical construction there. Colossians 2. There's something we miss out in what he said in Colossians 2 because we find some of us we—based on what I just said, now we kind of look at people who maybe they still consider eating the bread and then the wine and then kind of, </w:t>
      </w:r>
      <w:r>
        <w:rPr>
          <w:i/>
        </w:rPr>
        <w:t>you know,</w:t>
      </w:r>
      <w:r>
        <w:t xml:space="preserve"> start to do exactly what Paul says not to do.</w:t>
      </w:r>
    </w:p>
    <w:p>
      <w:r>
        <w:t xml:space="preserve">And then we begin to, </w:t>
      </w:r>
      <w:r>
        <w:rPr>
          <w:i/>
        </w:rPr>
        <w:t>you know,</w:t>
      </w:r>
      <w:r>
        <w:t xml:space="preserve"> make a kind of distinguishing which we should not do. In Romans 14, he did one about not receiving a brother without food, distinctions based on meat and drink. He said, For the kingdom of God is not meat and drink; but righteousness, and peace, and joy in the Holy Ghost. Yes, some consider. And he was talking about food, </w:t>
      </w:r>
      <w:r>
        <w:rPr>
          <w:i/>
        </w:rPr>
        <w:t>you know,</w:t>
      </w:r>
      <w:r>
        <w:t xml:space="preserve"> physical things. So just about the same thing. We need to examine this carefully. So I want us to actually look at the construction of Colossians 2:16–17. </w:t>
      </w:r>
      <w:r>
        <w:rPr>
          <w:i/>
        </w:rPr>
        <w:t>Are you there? Are you there? All right.</w:t>
      </w:r>
      <w:r>
        <w:t xml:space="preserve"> So let no man therefore judge you in meat, or in drink. I want you to pay attention to the details here. Or in respect of an holyday, or of the new moon, or of the sabbath days.</w:t>
      </w:r>
    </w:p>
    <w:p>
      <w:pPr>
        <w:ind w:left="720"/>
      </w:pPr>
      <w:r>
        <w:t>Romans 14:17</w:t>
        <w:br/>
        <w:t>For the kingdom of God is not meat and drink; but righteousness, and peace, and joy in the Holy Ghost.</w:t>
      </w:r>
    </w:p>
    <w:p>
      <w:pPr>
        <w:ind w:left="720"/>
      </w:pPr>
      <w:r>
        <w:t>Colossians 2:16–17</w:t>
        <w:br/>
        <w:t>Let no man therefore judge you in meat, or in drink, or in respect of an holyday, or of the new moon, or of the sabbath days: which are a shadow of things to come; but the body is of Christ.</w:t>
      </w:r>
    </w:p>
    <w:p>
      <w:r>
        <w:t xml:space="preserve">Actually, the word “days” is in there. Sabbath should be the right word—which are a shadow of things to come; but the body is of Christ. Now, I want you to listen very well. So there are two issues that we need to determine here. What is he referring to? Now, I just want to deal with the grammatical construction of that verse. Not necessarily—now, let's bring it into application. Let's look at what was he saying? Because it's always important: number one, what exactly was he saying before you're now saying, okay, this is how we should apply that. So the first thing is that there are two things we have to determine. When he said food and drink, feasts. </w:t>
      </w:r>
      <w:r>
        <w:rPr>
          <w:i/>
        </w:rPr>
        <w:t>Okay,</w:t>
      </w:r>
      <w:r>
        <w:t xml:space="preserve"> well, in respect of an holyday, and he mentioned the new moon and Sabbath—the word holyday there means feast.</w:t>
      </w:r>
    </w:p>
    <w:p>
      <w:r>
        <w:t>And he said body of Christ—what did he mean? Now we want to pay attention to the grammar. He says, Let no man therefore judge you. The word judge means to examine someone. It's like to classify someone, or to—</w:t>
      </w:r>
      <w:r>
        <w:rPr>
          <w:i/>
        </w:rPr>
        <w:t>what do you call it?</w:t>
      </w:r>
      <w:r>
        <w:t xml:space="preserve"> Now to judge will mean to distinguish someone. So he said, let no man distinguish you. Now he now says “in meat.” That's a very bad translation because how can you distinguish me in meat? Am I in meat or am I a meat? So the word “in” actually was, </w:t>
      </w:r>
      <w:r>
        <w:rPr>
          <w:i/>
        </w:rPr>
        <w:t>you know</w:t>
      </w:r>
      <w:r>
        <w:t xml:space="preserve">—well, </w:t>
      </w:r>
      <w:r>
        <w:rPr>
          <w:i/>
        </w:rPr>
        <w:t>you know,</w:t>
      </w:r>
      <w:r>
        <w:t xml:space="preserve"> it's one of those words in Greek language that they have many meanings, but the one that the Amplified actually did good justice there.</w:t>
      </w:r>
    </w:p>
    <w:p>
      <w:pPr>
        <w:pStyle w:val="Heading2"/>
      </w:pPr>
      <w:r>
        <w:t>*En Merei* — A Part of a Whole</w:t>
      </w:r>
    </w:p>
    <w:p>
      <w:r>
        <w:t xml:space="preserve">That word is the Greek word </w:t>
      </w:r>
      <w:r>
        <w:rPr>
          <w:i/>
        </w:rPr>
        <w:t>en merei</w:t>
      </w:r>
      <w:r>
        <w:t xml:space="preserve">—E-N M-E-R-E-I. </w:t>
      </w:r>
      <w:r>
        <w:rPr>
          <w:i/>
        </w:rPr>
        <w:t>En</w:t>
      </w:r>
      <w:r>
        <w:t xml:space="preserve"> actually is I-N. </w:t>
      </w:r>
      <w:r>
        <w:rPr>
          <w:i/>
        </w:rPr>
        <w:t>En merei.</w:t>
      </w:r>
      <w:r>
        <w:t xml:space="preserve"> It means—it's actually a word used. And this, I want you to pay good attention, is a word used from </w:t>
      </w:r>
      <w:r>
        <w:rPr>
          <w:i/>
        </w:rPr>
        <w:t>meros</w:t>
      </w:r>
      <w:r>
        <w:t xml:space="preserve">—M-E-R-O-S. </w:t>
      </w:r>
      <w:r>
        <w:rPr>
          <w:i/>
        </w:rPr>
        <w:t>Meros. Meros.</w:t>
      </w:r>
      <w:r>
        <w:t xml:space="preserve"> </w:t>
      </w:r>
      <w:r>
        <w:rPr>
          <w:i/>
        </w:rPr>
        <w:t>Meros</w:t>
      </w:r>
      <w:r>
        <w:t xml:space="preserve"> means a part of a whole or a portion. It's used 150 times in Bible New Testament Greek, and it is used for a part of a whole. So in the genitive of separation language—</w:t>
      </w:r>
      <w:r>
        <w:rPr>
          <w:i/>
        </w:rPr>
        <w:t>you know what that is?</w:t>
      </w:r>
      <w:r>
        <w:t xml:space="preserve">—it's to designate a whole apart from a part of it. So what is he saying? He's saying, let no man judge you in this aspect of the Old Testament. </w:t>
      </w:r>
      <w:r>
        <w:rPr>
          <w:i/>
        </w:rPr>
        <w:t>Do you understand? Do you get that together?</w:t>
      </w:r>
      <w:r/>
    </w:p>
    <w:p>
      <w:r>
        <w:t xml:space="preserve">Let no man judge you with respect to this part of the Old Testament. </w:t>
      </w:r>
      <w:r>
        <w:rPr>
          <w:i/>
        </w:rPr>
        <w:t>Is that clear? Huh?</w:t>
      </w:r>
      <w:r>
        <w:t xml:space="preserve"> Because </w:t>
      </w:r>
      <w:r>
        <w:rPr>
          <w:i/>
        </w:rPr>
        <w:t>you know</w:t>
      </w:r>
      <w:r>
        <w:t xml:space="preserve"> the Old Testament—that's not all the Old Testament, right? So this is “in”—that is, with regard to or from this part or with this part of the Old Testament. So that means already, that means there are things that are not mentioned here. Of course, we all know that this is not the entire Old Testament—is not verse 16. </w:t>
      </w:r>
      <w:r>
        <w:rPr>
          <w:i/>
        </w:rPr>
        <w:t>You get it?</w:t>
      </w:r>
      <w:r>
        <w:t xml:space="preserve"> It's not meat, drink, what else? Then feast, then Sabbath day. I know that's not the entire Old Testament, but this is a part of the Old Testament. So that's the first. So we have seen the word judge. We've seen the word which means a part of a whole. And then we have the word body of Christ.</w:t>
      </w:r>
    </w:p>
    <w:p>
      <w:pPr>
        <w:pStyle w:val="Heading2"/>
      </w:pPr>
      <w:r>
        <w:t>*Sōma* — The Body of Christ</w:t>
      </w:r>
    </w:p>
    <w:p>
      <w:r>
        <w:t>Now, I think some versions put the word—give me the Amplified. Again, I'm not sure whether the Amplified—some versions have a way of—and I'm always very careful of versions. I mean, we don't study the same way. So I don't expect—very careful of versions, sometimes even of some dictionaries. So the way—I think the Amplified must have said something like—</w:t>
      </w:r>
      <w:r>
        <w:rPr>
          <w:i/>
        </w:rPr>
        <w:t>okay,</w:t>
      </w:r>
      <w:r>
        <w:t xml:space="preserve"> I think it uses the word “matter.” </w:t>
      </w:r>
      <w:r>
        <w:rPr>
          <w:i/>
        </w:rPr>
        <w:t>Okay, that's right.</w:t>
      </w:r>
      <w:r>
        <w:t xml:space="preserve"> It says, but the reality belongs to Christ. That is too forward when he says the reality is Christ. There are all things that are the certain things that are to come, and they only have a symbolic value. But the reality of the substance or the solid fact of what it is—the body of it belongs to Christ. Yes, but let's see, because sometimes we may not.</w:t>
      </w:r>
    </w:p>
    <w:p>
      <w:r>
        <w:t xml:space="preserve">We may—we may not get what he was really saying. Now, the word he used here is a Greek word, </w:t>
      </w:r>
      <w:r>
        <w:rPr>
          <w:i/>
        </w:rPr>
        <w:t>sōma. You know, sōma.</w:t>
      </w:r>
      <w:r>
        <w:t xml:space="preserve"> Now, </w:t>
      </w:r>
      <w:r>
        <w:rPr>
          <w:i/>
        </w:rPr>
        <w:t>sōma tou Christou</w:t>
      </w:r>
      <w:r>
        <w:t xml:space="preserve">—body of Christ. That's what it is. </w:t>
      </w:r>
      <w:r>
        <w:rPr>
          <w:i/>
        </w:rPr>
        <w:t>Sōma tou Christou</w:t>
      </w:r>
      <w:r>
        <w:t>—</w:t>
      </w:r>
      <w:r>
        <w:rPr>
          <w:i/>
        </w:rPr>
        <w:t>sōma</w:t>
      </w:r>
      <w:r>
        <w:t xml:space="preserve"> S-O-M-A T-O-U </w:t>
      </w:r>
      <w:r>
        <w:rPr>
          <w:i/>
        </w:rPr>
        <w:t>Christou</w:t>
      </w:r>
      <w:r>
        <w:t xml:space="preserve"> Christos. Now, in the book of Colossians, that word body was used. So let's see where it was used. And we shouldn't depart from how it was used in Colossians 1:22. In the body of his flesh. Literal or subject interpretation? Look at it. Colossians 1:22. Literal or subject interpretation. What is it? Literal. </w:t>
      </w:r>
      <w:r>
        <w:rPr>
          <w:i/>
        </w:rPr>
        <w:t>Good.</w:t>
      </w:r>
      <w:r>
        <w:t xml:space="preserve"> Colossians 2:9. In him dwelleth all the fulness of the Godhead bodily. Colossians 2:12. </w:t>
      </w:r>
      <w:r>
        <w:rPr>
          <w:i/>
        </w:rPr>
        <w:t>Okay.</w:t>
      </w:r>
      <w:r>
        <w:t xml:space="preserve"> Explains the resurrection of Jesus.</w:t>
      </w:r>
    </w:p>
    <w:p>
      <w:pPr>
        <w:ind w:left="720"/>
      </w:pPr>
      <w:r>
        <w:t>Colossians 1:22</w:t>
        <w:br/>
        <w:t>In the body of his flesh through death, to present you holy and unblameable and unreproveable in his sight.</w:t>
      </w:r>
    </w:p>
    <w:p>
      <w:pPr>
        <w:ind w:left="720"/>
      </w:pPr>
      <w:r>
        <w:t>Colossians 2:9</w:t>
        <w:br/>
        <w:t>For in him dwelleth all the fulness of the Godhead bodily.</w:t>
      </w:r>
    </w:p>
    <w:p>
      <w:pPr>
        <w:ind w:left="720"/>
      </w:pPr>
      <w:r>
        <w:t>Colossians 2:12</w:t>
        <w:br/>
        <w:t>Buried with him in baptism, wherein also ye are risen with him through the faith of the operation of God, who hath raised him from the dead.</w:t>
      </w:r>
    </w:p>
    <w:p>
      <w:r>
        <w:t xml:space="preserve">And he says, through the faith of the operation of God, who hath raised him from the dead—buried with him in baptism, wherein ye are risen with him. Through the faith of the operation of God, who hath raised him from the dead. So it seems that the writer is referring to the literal physical body of Jesus. The literal physical body of Jesus, which we can also put it like this, because the word </w:t>
      </w:r>
      <w:r>
        <w:rPr>
          <w:i/>
        </w:rPr>
        <w:t>sōma</w:t>
      </w:r>
      <w:r>
        <w:t xml:space="preserve"> simply means the person of Jesus. The physical person of Jesus is used there. Of course, you have where he is the head of the body, the church, which is clear in Colossians 1:18. </w:t>
      </w:r>
      <w:r>
        <w:rPr>
          <w:i/>
        </w:rPr>
        <w:t>Okay,</w:t>
      </w:r>
      <w:r>
        <w:t xml:space="preserve"> now look at this. Where did he get that phrase from? Because that phrase—meat, drink, holyday or new moon—we're going to open to a couple of scriptures now, right?</w:t>
      </w:r>
    </w:p>
    <w:p>
      <w:pPr>
        <w:ind w:left="720"/>
      </w:pPr>
      <w:r>
        <w:t>Colossians 1:18</w:t>
        <w:br/>
        <w:t>And he is the head of the body, the church…</w:t>
      </w:r>
    </w:p>
    <w:p>
      <w:pPr>
        <w:pStyle w:val="Heading2"/>
      </w:pPr>
      <w:r>
        <w:t>Old Testament Sources: Feasts, New Moons, and Sabbaths</w:t>
      </w:r>
    </w:p>
    <w:p>
      <w:r>
        <w:t>1 Chronicles 23:31. 1 Chronicles 23:31.</w:t>
      </w:r>
    </w:p>
    <w:p>
      <w:pPr>
        <w:ind w:left="720"/>
      </w:pPr>
      <w:r>
        <w:t>1 Chronicles 23:31</w:t>
        <w:br/>
        <w:t>And to offer all burnt sacrifices unto the LORD in the sabbaths, in the new moons, and on the set feasts, by number, according to the order commanded unto them, continually before the LORD.</w:t>
      </w:r>
    </w:p>
    <w:p>
      <w:r/>
      <w:r>
        <w:rPr>
          <w:i/>
        </w:rPr>
        <w:t>Okay,</w:t>
      </w:r>
      <w:r>
        <w:t xml:space="preserve"> 2 Chronicles 2, verse 4. For the continual shewbread, it says, for the burnt offerings morning and evening, on the sabbaths, and on the new moons, and on the solemn feasts of the LORD our God. This is an ordinance for ever to Israel.</w:t>
      </w:r>
    </w:p>
    <w:p>
      <w:pPr>
        <w:ind w:left="720"/>
      </w:pPr>
      <w:r>
        <w:t>2 Chronicles 2:4</w:t>
        <w:br/>
        <w:t>Behold, I build an house to the name of the LORD my God, to dedicate it to him, and to burn before him sweet incense, and for the continual shewbread, and for the burnt offerings morning and evening, on the sabbaths, and on the new moons, and on the solemn feasts of the LORD our God. This is an ordinance for ever to Israel.</w:t>
      </w:r>
    </w:p>
    <w:p>
      <w:r>
        <w:t>2 Chronicles 8 and 12—so every time you read this is dealing with the temple. 8 and 12: Then Solomon offered burnt offerings unto the LORD on the altar of the LORD, which he had built before the porch. 2 Chronicles 8:13 explains it.</w:t>
      </w:r>
    </w:p>
    <w:p>
      <w:pPr>
        <w:ind w:left="720"/>
      </w:pPr>
      <w:r>
        <w:t>2 Chronicles 8:12–13</w:t>
        <w:br/>
        <w:t>Then Solomon offered burnt offerings unto the LORD on the altar of the LORD, which he had built before the porch, even after a certain rate every day, offering according to the commandment of Moses, on the sabbaths, and on the new moons, and on the solemn feasts, three times in the year, even in the feast of unleavened bread, and in the feast of weeks, and in the feast of tabernacles.</w:t>
      </w:r>
    </w:p>
    <w:p>
      <w:r>
        <w:t>On the sabbaths, on the new moons, and on the solemn feasts, three times in the year, even the feast of unleavened bread, and the feast of weeks, and the feast of tabernacles. So every time you read those phrases, they have to do with the temple. Nehemiah, chapter 10, verse 33:</w:t>
      </w:r>
    </w:p>
    <w:p>
      <w:pPr>
        <w:ind w:left="720"/>
      </w:pPr>
      <w:r>
        <w:t>Nehemiah 10:33</w:t>
        <w:br/>
        <w:t>For the shewbread, and for the continual meat offering, and for the continual burnt offering, of the sabbaths, of the new moons, for the set feasts, and for the holy things, and for the sin offerings to make an atonement for Israel, and for all the work of the house of our God.</w:t>
      </w:r>
    </w:p>
    <w:p>
      <w:r>
        <w:t>And we cast the lots among the priests and Levites, and for the wood and all that—speaking about offerings in the temple. Ezekiel 45:17.</w:t>
      </w:r>
    </w:p>
    <w:p>
      <w:pPr>
        <w:ind w:left="720"/>
      </w:pPr>
      <w:r>
        <w:t>Ezekiel 45:17</w:t>
        <w:br/>
        <w:t>And it shall be the prince's part to give burnt offerings, and meat offerings, and drink offerings, in the feasts, and in the new moons, and in the sabbaths, in all solemnities of the house of Israel: he shall prepare the sin offering, and the meat offering, and the burnt offering, and the peace offerings, to make reconciliation for the house of Israel.</w:t>
      </w:r>
    </w:p>
    <w:p>
      <w:r>
        <w:t>Hosea, chapter 2, verse 11. Hosea 2:11:</w:t>
      </w:r>
    </w:p>
    <w:p>
      <w:pPr>
        <w:ind w:left="720"/>
      </w:pPr>
      <w:r>
        <w:t>Hosea 2:11</w:t>
        <w:br/>
        <w:t>I will also cause all her mirth to cease, her feast days, her new moons, and her sabbaths, and all her solemn feasts.</w:t>
      </w:r>
    </w:p>
    <w:p>
      <w:r>
        <w:t xml:space="preserve">So notice it's always speaking about feasts, </w:t>
      </w:r>
      <w:r>
        <w:rPr>
          <w:i/>
        </w:rPr>
        <w:t>you know,</w:t>
      </w:r>
      <w:r>
        <w:t xml:space="preserve"> that are done in the temple. In the temple. Now, but everything actually came from Numbers. Numbers 28. I—I may not be able to read all that, but just notice Numbers 28 from verse one to—to 40.</w:t>
      </w:r>
    </w:p>
    <w:p>
      <w:r>
        <w:t xml:space="preserve">And that had to do with the offerings in the temple. Numbers 28, verse one. </w:t>
      </w:r>
      <w:r>
        <w:rPr>
          <w:i/>
        </w:rPr>
        <w:t>Okay,</w:t>
      </w:r>
      <w:r>
        <w:t xml:space="preserve"> verse one to 29 first. Then verse 40. Oh, Numbers—no, no, Numbers 28, verse one to 29. Just verse one to 29. And he was dealing basically with the offerings in the temple. You see, the new moon is mentioned. You see the kind of food he was talking about. Drink—the offerings in the temple. In verse 16, he talks about the fourteenth day of the first month is the passover of the LORD, the feast of unleavened bread. You see that he was referring to that—the reference in Colossians 2 was about offerings in the temple. So that definitely is talking about certain things that were done in the temple in that calendar, the calendar of the feasts of the Jews. So it takes out set offerings. Look at this.</w:t>
      </w:r>
    </w:p>
    <w:p>
      <w:pPr>
        <w:pStyle w:val="Heading2"/>
      </w:pPr>
      <w:r>
        <w:t>Offerings in the Temple—Not the Entire Old Testament</w:t>
      </w:r>
    </w:p>
    <w:p>
      <w:r>
        <w:t>Offerings that were done in the temple. Not the entire Old Testament, because these offerings were a part of the Old Testament law. So now the word food and drink also in Colossians 2 mentions food and remittance—drink. Now, while we have food that were allowed and disallowed in the Old Testament—</w:t>
      </w:r>
      <w:r>
        <w:rPr>
          <w:i/>
        </w:rPr>
        <w:t>okay</w:t>
      </w:r>
      <w:r>
        <w:t>—but here the food is referring to again, is a collective, that is, things that were done in the temple. So I've got to do is don't eat this one, don't eat that one. It's referring to offerings in the temple. When he said food and drink, let no man judge you therefore—food and drink refer to offerings in the temple. They are all offerings.</w:t>
      </w:r>
    </w:p>
    <w:p>
      <w:r>
        <w:t xml:space="preserve">Also, when it comes to drink, I mean, there was no drink that was disallowed in the Old Testament, except in Leviticus, chapter 10, verse 9, when the priests were told not to take strong drink. But that said, now go to Nehemiah 10:33 again. And then, </w:t>
      </w:r>
      <w:r>
        <w:rPr>
          <w:i/>
        </w:rPr>
        <w:t>okay,</w:t>
      </w:r>
      <w:r>
        <w:t xml:space="preserve"> we've seen that—Nehemiah 10:33, Ezekiel 45:17, Numbers 28:1 to 29. They are all teaching offerings. So what he was talking about there was not—listen very well—was not the Passover of eating, </w:t>
      </w:r>
      <w:r>
        <w:rPr>
          <w:i/>
        </w:rPr>
        <w:t>what do you call it,</w:t>
      </w:r>
      <w:r>
        <w:t xml:space="preserve"> meat. I mean, eating bread and wine. That scripture was talking about the offering—that is, let no man examine you on the sacrificial offerings in the temple. He's not talking about the communion. He's not talking about that.</w:t>
      </w:r>
    </w:p>
    <w:p>
      <w:pPr>
        <w:ind w:left="720"/>
      </w:pPr>
      <w:r>
        <w:t>Leviticus 10:9</w:t>
        <w:br/>
        <w:t>Do not drink wine nor strong drink, thou, nor thy sons with thee, when ye go into the tabernacle of the congregation, lest ye die: it shall be a statute for ever throughout your generations.</w:t>
      </w:r>
    </w:p>
    <w:p>
      <w:pPr>
        <w:pStyle w:val="Heading2"/>
      </w:pPr>
      <w:r>
        <w:t>Hebrews 9:8–10 — Meat and Drinks as Temple Ordinances</w:t>
      </w:r>
    </w:p>
    <w:p>
      <w:r>
        <w:t>Now in Hebrews 9, so that you understand the meat and drink part in Hebrews 9:10. I'll start from 8.</w:t>
      </w:r>
    </w:p>
    <w:p>
      <w:pPr>
        <w:ind w:left="720"/>
      </w:pPr>
      <w:r>
        <w:t>Hebrews 9:8–10</w:t>
        <w:br/>
        <w:t>The Holy Ghost this signifying, that the way into the holiest of all was not yet made manifest, while as the first tabernacle was yet standing: which was a figure for the time then present, in which were offered both gifts and sacrifices, that could not make him that did the service perfect, as pertaining to the conscience; which stood only in meats and drinks, and divers washings, and carnal ordinances, imposed on them until the time of reformation.</w:t>
      </w:r>
    </w:p>
    <w:p>
      <w:r>
        <w:t xml:space="preserve">The Holy Ghost signifies that the way into the holiest of all, Hebrews 9:8, was not yet made manifest, while as the first tabernacle was yet standing, which was a figure for the time then present, in which were offered both gifts. Notice—gifts, offerings, that's the word. Offering. And sacrifices that could not make him that did the service perfect. So it was actually an act of worship as pertaining to the conscience, which stood only in meats and drinks, and divers washings, and carnal ordinances, imposed on them until the time of reformation. So it's talking about something they took—that's something they gave in the temple. </w:t>
      </w:r>
      <w:r>
        <w:rPr>
          <w:i/>
        </w:rPr>
        <w:t>Is that clear?</w:t>
      </w:r>
      <w:r/>
    </w:p>
    <w:p>
      <w:pPr>
        <w:pStyle w:val="Heading2"/>
      </w:pPr>
      <w:r>
        <w:t>Hebrews 10 — Parallel to Colossians 2:16–17</w:t>
      </w:r>
    </w:p>
    <w:p>
      <w:r>
        <w:t xml:space="preserve">Now, an excellent parallel of Colossians 2:16–17 is Hebrews 10. It takes it one by one. So you understand: For the law having a shadow of good things to come. Parallel. </w:t>
      </w:r>
      <w:r>
        <w:rPr>
          <w:i/>
        </w:rPr>
        <w:t>Is that parallel? Does that explain it? An excellent understanding. Does that explain Colossians 2? Shadow. Okay. Good things to come. Same thing. Things to come.</w:t>
      </w:r>
      <w:r/>
    </w:p>
    <w:p>
      <w:pPr>
        <w:ind w:left="720"/>
      </w:pPr>
      <w:r>
        <w:t>Hebrews 10:1</w:t>
        <w:br/>
        <w:t>For the law having a shadow of good things to come, and not the very image of the things, can never with those sacrifices which they offered year by year continually make the comers thereunto perfect.</w:t>
      </w:r>
    </w:p>
    <w:p>
      <w:r>
        <w:t>And not the very image of the things can never with those sacrifices which they offered year by year continually make the comers thereunto perfect. So that was something they used to bring into the temple. For then would they not have ceased to be offered? Because that the worshippers once purged should have had no more conscience of sins. Don't forget that in John 4 that was what that woman was discussing with Jesus—that in Jerusalem you tell us we should worship. The word worship to them is not lift your hands. The word worship means to bring an offering. So he says, you will not need again either in Jerusalem or this mountain to bring any offering.</w:t>
      </w:r>
    </w:p>
    <w:p>
      <w:r>
        <w:t>That's what Jesus meant when he told the woman what he said in John 4. So listen to this. So he says, But in those sacrifices there is a remembrance again made of sins every year. For it is not possible that the blood of bulls and of goats should take away sins. Wherefore when he cometh into the world, he saith, Sacrifice and offering thou wouldest not, but a body hast thou prepared me: in burnt offerings and sacrifices for sin thou hast had no pleasure. Then said I, Lo, I come (in the volume of the book it is written of me,) to do thy will, O God. Above when he said, Sacrifice and offering and burnt offerings and offering for sin thou wouldest not, neither hadst pleasure therein; which are offered by the law; then said he—don't forget, these offerings were taken into the temple—Lo, I come to do thy will, O God.</w:t>
      </w:r>
    </w:p>
    <w:p>
      <w:pPr>
        <w:ind w:left="720"/>
      </w:pPr>
      <w:r>
        <w:t>Hebrews 10:3–9</w:t>
        <w:br/>
        <w:t>But in those sacrifices there is a remembrance again made of sins every year. For it is not possible that the blood of bulls and of goats should take away sins. Wherefore when he cometh into the world, he saith, Sacrifice and offering thou wouldest not, but a body hast thou prepared me: in burnt offerings and sacrifices for sin thou hast had no pleasure. Then said I, Lo, I come (in the volume of the book it is written of me,) to do thy will, O God. Above when he said, Sacrifice and offering and burnt offerings and offering for sin thou wouldest not, neither hadst pleasure therein; which are offered by the law; then said he, Lo, I come to do thy will, O God. He taketh away the first, that he may establish the second.</w:t>
      </w:r>
    </w:p>
    <w:p>
      <w:r>
        <w:t>He taketh away the first, that he may establish the second. By the which will—notice he takes away the first, that he may establish the second. What's the first? The first was, they will bring in food and drink and sacrifices into the temple, that he may establish the second. What's the second? By the which will we are sanctified through the offering of the body of Jesus Christ once. So it deals with the shadows, it deals with the offerings, then it deals with the offering of Jesus. Also talks about the calendar. I said, they come in year in, year out.</w:t>
      </w:r>
    </w:p>
    <w:p>
      <w:pPr>
        <w:ind w:left="720"/>
      </w:pPr>
      <w:r>
        <w:t>Hebrews 10:10</w:t>
        <w:br/>
        <w:t>By the which will we are sanctified through the offering of the body of Jesus Christ once for all.</w:t>
      </w:r>
    </w:p>
    <w:p>
      <w:pPr>
        <w:pStyle w:val="Heading2"/>
      </w:pPr>
      <w:r>
        <w:t>Let No Man Judge You—Sacrifices No Longer a Basis</w:t>
      </w:r>
    </w:p>
    <w:p>
      <w:r>
        <w:t>So what Colossians 2, therefore, is dealing with is something that—let no man judge you. Because the truth is this. I can picture what happens, because these were guys that were not Jews.</w:t>
      </w:r>
    </w:p>
    <w:p>
      <w:r>
        <w:t xml:space="preserve">And you still found Jews. People used to go into the temple, and they used to as well. You find Jews going to the temple, </w:t>
      </w:r>
      <w:r>
        <w:rPr>
          <w:i/>
        </w:rPr>
        <w:t>all right?</w:t>
      </w:r>
      <w:r>
        <w:t xml:space="preserve"> And they were now judging people based on those physical sacrifices. So he said, let no man judge you in that. Because he said that. So watch this. The key word there is to know that those sacrifices are no longer a basis for judgment. They are no longer a basis to distinguish anyone. They were under the Old Testament because that was the offering of the worship of the Old Testament. The worship of the Old Testament was the offering of the animals. Or better still, </w:t>
      </w:r>
      <w:r>
        <w:rPr>
          <w:i/>
        </w:rPr>
        <w:t>you know,</w:t>
      </w:r>
      <w:r>
        <w:t xml:space="preserve"> the—that was what they appreciated anyway, the meat and drinks that they brought and then the observance of the times that they did it. </w:t>
      </w:r>
      <w:r>
        <w:rPr>
          <w:i/>
        </w:rPr>
        <w:t>Okay.</w:t>
      </w:r>
      <w:r>
        <w:t xml:space="preserve"> The feast that they had and the times that they did it.</w:t>
      </w:r>
    </w:p>
    <w:p>
      <w:r>
        <w:t xml:space="preserve">So the Jews usually observe those calendars. You look at Acts 2:1—remember, the Jews came to Jerusalem to celebrate Pentecost. For instance, you have Paul also in First Corinthians 16:8, said, I'm going to stay at Ephesus until Pentecost. It was still part of their calendar. </w:t>
      </w:r>
      <w:r>
        <w:rPr>
          <w:i/>
        </w:rPr>
        <w:t>You know,</w:t>
      </w:r>
      <w:r>
        <w:t xml:space="preserve"> the calendar we use now is Gregorian; they use their own calendar, </w:t>
      </w:r>
      <w:r>
        <w:rPr>
          <w:i/>
        </w:rPr>
        <w:t>you know,</w:t>
      </w:r>
      <w:r>
        <w:t xml:space="preserve"> to do things. So in Matthew 17:24–27, you found out that they paid shekels in the temple and things like that. Even in Acts 3, you find Peter and John went into the temple, </w:t>
      </w:r>
      <w:r>
        <w:rPr>
          <w:i/>
        </w:rPr>
        <w:t>all right,</w:t>
      </w:r>
      <w:r>
        <w:t xml:space="preserve"> at the hour of prayer. You see Acts 5:20. They also were preaching the gospel in the temple. So you could find there were activities going on in the temple. They went into the—</w:t>
      </w:r>
    </w:p>
    <w:p>
      <w:r>
        <w:t xml:space="preserve">In fact, the angel said, Go, stand and speak in the temple to the people all the words of this life. Acts 5:20, Acts 21:26 also. So there was activity going on in the temple. Paul himself went into the temple, </w:t>
      </w:r>
      <w:r>
        <w:rPr>
          <w:i/>
        </w:rPr>
        <w:t>you know,</w:t>
      </w:r>
      <w:r>
        <w:t xml:space="preserve"> to signify the accomplishment of the days of purification, so that an offering should be offered for every one of them. So you could see that it was a practice. So here he's saying, yes, you go into the temple, however, let nobody judge you in respect of an offering, in respect of the physical sacrifices and then the observance of times. That's what he was saying—the sacrifices taking you to the temple for justification, for redemption, for reconciliation. It says all this, Colossians 2, and that just flows with the Hebrews statement we just read: they signify or they ended with the offering of the body of Christ.</w:t>
      </w:r>
    </w:p>
    <w:p>
      <w:pPr>
        <w:ind w:left="720"/>
      </w:pPr>
      <w:r>
        <w:t>Acts 5:20</w:t>
        <w:br/>
        <w:t>Go, stand and speak in the temple to the people all the words of this life.</w:t>
      </w:r>
    </w:p>
    <w:p>
      <w:pPr>
        <w:pStyle w:val="Heading2"/>
      </w:pPr>
      <w:r>
        <w:t>The Body of Jesus Once for All</w:t>
      </w:r>
    </w:p>
    <w:p>
      <w:r>
        <w:t>So the body of Jesus Christ takes care of all the physical, festal offerings of the Old Testament. And how it was offered silences or makes unnecessary the times that the Jews observe, because his body was offered once and for all. So Colossians 2:16 is dealing with the offerings in the temple. He's dealing with the offerings in the temple. So we have not found—Paul, watch this—what is teaching when you want to talk about the communion, the Passover. This scripture, yes, it can be borrowed to explain how that the Old Testament is a shadow. But if you look at the grammatical construction, he was referring to the offerings in the temple that nobody—rather he was qualifying believers in worship, that believers are now qualified once and for all by the offering of the body of Jesus Christ.</w:t>
      </w:r>
    </w:p>
    <w:p>
      <w:r>
        <w:t xml:space="preserve">That the body of Jesus is the well-used reality. The body of Jesus has replaced all the festal offerings that were done in that testament where people were offering. I mean, they bring this, they'll bring that. That the body of Jesus has been offered once. It would not be offered year in, year out. So let no man judge you in part of the Old Testament—that is, don't let nobody judge you in part of the Old Testament. And that says two things. He says, number one, of course, besides addressing the immediate issue that let no more now single out a part of the Old Testament. I mean, let no one—you as a worshiper, you are justified before God by the offering of Jesus. Let nobody use a part of the Old Testament, </w:t>
      </w:r>
      <w:r>
        <w:rPr>
          <w:i/>
        </w:rPr>
        <w:t>do you understand?</w:t>
      </w:r>
      <w:r>
        <w:t xml:space="preserve"> to discriminate against you.</w:t>
      </w:r>
    </w:p>
    <w:p>
      <w:r>
        <w:t xml:space="preserve">So it goes to say, because people do it today, they just take a part of the Old Testament to discriminate against the person who is a child of God. Whilst nobody is going to stop you if you decide to be taking bread and wine and all that. But let no man now judge the other person by those physical offerings, he said, because the body of Jesus Christ is the once-and-for-all offering of God. Imagine this. It's important to say this, that all those sacrifices, as numerous as they were, only bits and pieces of what the body of Jesus Christ has accomplished once and for all. And imagine what they were doing at this part of the year. They will say, </w:t>
      </w:r>
      <w:r>
        <w:rPr>
          <w:i/>
        </w:rPr>
        <w:t>okay,</w:t>
      </w:r>
      <w:r>
        <w:t xml:space="preserve"> this is Passover. I think Paula's wife still does it. She does atonement time.</w:t>
      </w:r>
    </w:p>
    <w:p>
      <w:r>
        <w:t xml:space="preserve">I think she has a brother like that too. On TV, they combine that—one says this is atonement, Passover and all that. And it says that there's no observance because the body of Jesus was offered once. </w:t>
      </w:r>
      <w:r>
        <w:rPr>
          <w:i/>
        </w:rPr>
        <w:t>Amen.</w:t>
      </w:r>
      <w:r>
        <w:t xml:space="preserve"> Once and for all. So the timing has been annulled because rather than they do it every year, they were not just observing days. What they were doing on those days were very vital. They were making worship service in the temple and saying that Jesus has gone into the presence of God for us. He went into the holiest of all and he offered his own body once and for all. So, </w:t>
      </w:r>
      <w:r>
        <w:rPr>
          <w:i/>
        </w:rPr>
        <w:t>you know,</w:t>
      </w:r>
      <w:r>
        <w:t xml:space="preserve"> that verse of Scripture talks about the offering of the Old Testament. Not necessarily the, </w:t>
      </w:r>
      <w:r>
        <w:rPr>
          <w:i/>
        </w:rPr>
        <w:t>you know,</w:t>
      </w:r>
      <w:r>
        <w:t xml:space="preserve"> the meat and drink that they were taking and all that—maybe the bread and the wine.</w:t>
      </w:r>
    </w:p>
    <w:p>
      <w:r>
        <w:t xml:space="preserve">No, this majorly talks about the offering of the Old Testament. However, the lesson learned there, you should see that he said that. Let nobody take a part of it to judge you. And people do that a lot. They just take a part of it and then they turn to say, look, the body is of Christ. The body is of Christ. Jesus's body has annulled every form of sacrificial offering allowed or received under the Old Testament. So when you want to construct, </w:t>
      </w:r>
      <w:r>
        <w:rPr>
          <w:i/>
        </w:rPr>
        <w:t>you know,</w:t>
      </w:r>
      <w:r>
        <w:t xml:space="preserve"> a verse of scripture like this, you see it in the light of, </w:t>
      </w:r>
      <w:r>
        <w:rPr>
          <w:i/>
        </w:rPr>
        <w:t>you know,</w:t>
      </w:r>
      <w:r>
        <w:t xml:space="preserve"> we say in exegesis, Scripture number two. You look at the language.</w:t>
      </w:r>
    </w:p>
    <w:p>
      <w:pPr>
        <w:pStyle w:val="Heading2"/>
      </w:pPr>
      <w:r>
        <w:t>Take Away the Offerings—The Temple Is Just a Building</w:t>
      </w:r>
    </w:p>
    <w:p>
      <w:r>
        <w:t xml:space="preserve">The language used there is to just show you that nobody should pick out a part of the Old Testament and now begin to discriminate—that the entire Old Testament has been fulfilled by the—because if you take away—if you take away the offering, and that's very vital, because if you take away the offerings from the Old Testament, because what makes it the Testament are the offerings of the animals. You take away the offerings, </w:t>
      </w:r>
      <w:r>
        <w:rPr>
          <w:i/>
        </w:rPr>
        <w:t>you know,</w:t>
      </w:r>
      <w:r>
        <w:t xml:space="preserve"> because if you have a temple and there is no offering in the temple, it's just a building. The essence of that temple is for those sacrificial offerings. Now, if Jesus's body has been offered once and for all, so the temple can no longer become a place of worship. </w:t>
      </w:r>
      <w:r>
        <w:rPr>
          <w:i/>
        </w:rPr>
        <w:t>Do you understand?</w:t>
      </w:r>
      <w:r>
        <w:t xml:space="preserve"> It's just a place of gathering.</w:t>
      </w:r>
    </w:p>
    <w:p>
      <w:r/>
      <w:r>
        <w:rPr>
          <w:i/>
        </w:rPr>
        <w:t>You know,</w:t>
      </w:r>
      <w:r>
        <w:t xml:space="preserve"> gathering is not worship because Jesus has gone before God to worship, to offer himself, so nobody can be disqualified as a worshiper in a gathering because of any kind of offering. Why? Because Jesus' body has been offered. That's why we are called true worshipers. Colossians 3:3, Philippians 3:3 says, we are the circumcision which worship God, </w:t>
      </w:r>
      <w:r>
        <w:rPr>
          <w:i/>
        </w:rPr>
        <w:t>all right,</w:t>
      </w:r>
      <w:r>
        <w:t xml:space="preserve"> in the spirit, and rejoice in Christ Jesus, and have no confidence in the flesh. So what makes a man a true worshiper is that offering. That offering before God has made everyone who believes in the gospel of Jesus Christ a true worshiper. A true worshiper means somebody who has offered a sacrifice unto God. And so the body of Jesus Christ is that sacrifice that makes every one of us a true worshiper.</w:t>
      </w:r>
    </w:p>
    <w:p>
      <w:pPr>
        <w:ind w:left="720"/>
      </w:pPr>
      <w:r>
        <w:t>Philippians 3:3</w:t>
        <w:br/>
        <w:t>For we are the circumcision, which worship God in the spirit, and rejoice in Christ Jesus, and have no confidence in the flesh.</w:t>
      </w:r>
    </w:p>
    <w:p>
      <w:pPr>
        <w:pStyle w:val="Heading2"/>
      </w:pPr>
      <w:r>
        <w:t>True Worshipers by the Once-for-All Offering</w:t>
      </w:r>
    </w:p>
    <w:p>
      <w:r>
        <w:t xml:space="preserve">So Colossians 2:16–17 is rather dealing with the status of us being true worshipers. We are true worshipers because of that once and for all offering of Jesus. So he was telling why he said to Colossians, because they had Jews. He said, they cannot disqualify you from gathering in the temple because of offering. Let nobody, </w:t>
      </w:r>
      <w:r>
        <w:rPr>
          <w:i/>
        </w:rPr>
        <w:t>you know,</w:t>
      </w:r>
      <w:r>
        <w:t xml:space="preserve"> pick out a part of the law to judge you. Let nobody pick out a part of the law to judge you, because that part of the law they are picking out—the body is of Christ. </w:t>
      </w:r>
      <w:r>
        <w:rPr>
          <w:i/>
        </w:rPr>
        <w:t>Hallelujah. Is that very clear? All right.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