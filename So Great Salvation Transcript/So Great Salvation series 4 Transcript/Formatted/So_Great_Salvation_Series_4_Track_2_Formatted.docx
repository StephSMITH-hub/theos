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2</w:t>
      </w:r>
    </w:p>
    <w:p>
      <w:pPr>
        <w:pStyle w:val="Heading2"/>
      </w:pPr>
      <w:r>
        <w:t>Heed and So Great Salvation</w:t>
      </w:r>
    </w:p>
    <w:p>
      <w:r>
        <w:t>Therefore we ought to give the more earnest heed to the things which we have heard, lest at any time we should let them slip. And we said that word “let slip” means that we should not drift away.</w:t>
      </w:r>
    </w:p>
    <w:p>
      <w:pPr>
        <w:ind w:left="720"/>
      </w:pPr>
      <w:r>
        <w:t>Hebrews 2:2–4</w:t>
        <w:br/>
        <w:t>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Notice that the doctrine of salvation is communicated in words. Everything we read here, or we have read so far, what we just read now, is about words—things that were said.</w:t>
      </w:r>
    </w:p>
    <w:p>
      <w:pPr>
        <w:pStyle w:val="Heading2"/>
      </w:pPr>
      <w:r>
        <w:t>Salvation Codified in Language</w:t>
      </w:r>
    </w:p>
    <w:p>
      <w:r>
        <w:t>So salvation is codified in language form, because if it can be in words, that means it's in a language. And I mean for it to be in words also means it's in a readable, understandable language. So the doctrine of salvation can be understood; it can be seen. That is why it also can be believed.</w:t>
      </w:r>
    </w:p>
    <w:p>
      <w:r>
        <w:t>And Second Timothy 3:15–16, Paul was saying, from a child—or that from a child thou hast known the Holy Scriptures, which are able to make thee wise unto salvation through faith in Christ Jesus.</w:t>
      </w:r>
    </w:p>
    <w:p>
      <w:pPr>
        <w:ind w:left="720"/>
      </w:pPr>
      <w:r>
        <w:t>2 Timothy 3:15–16</w:t>
        <w:br/>
        <w:t>And that from a child thou hast known the holy scriptures, which are able to make thee wise unto salvation through faith which is in Christ Jesus. All scripture is given by inspiration of God…</w:t>
      </w:r>
    </w:p>
    <w:p>
      <w:pPr>
        <w:pStyle w:val="Heading2"/>
      </w:pPr>
      <w:r>
        <w:t>The Sovereignty of God</w:t>
      </w:r>
    </w:p>
    <w:p>
      <w:r>
        <w:t xml:space="preserve">And so we examined the sovereignty of God. What do you mean, God is sovereign? We said that from Webster and Oxford—means, putting together, minus all the usages—it just means someone who is independent of control. </w:t>
      </w:r>
      <w:r>
        <w:rPr>
          <w:i/>
        </w:rPr>
        <w:t>Basically.</w:t>
      </w:r>
      <w:r/>
    </w:p>
    <w:p>
      <w:r>
        <w:t>Now look at First Corinthians 8, First Corinthians chapter 8 and verse 6.</w:t>
      </w:r>
    </w:p>
    <w:p>
      <w:pPr>
        <w:ind w:left="720"/>
      </w:pPr>
      <w:r>
        <w:t>1 Corinthians 8:6</w:t>
        <w:br/>
        <w:t>But to us there is but one God, the Father, of whom are all things, and we in him; and one Lord Jesus Christ, by whom are all things, and we by him.</w:t>
      </w:r>
    </w:p>
    <w:p>
      <w:r>
        <w:t>Notice it says one God. Then it says the Father. And notice the substance. He says God. Then he says the Father, of whom all things, and we in him. Then he says one Lord Jesus Christ. Now when he says one Lord Jesus Christ, by whom are all things—the same descriptions—and we by him again, conferring on Jesus deity: one God, showing you the deity of Jesus.</w:t>
      </w:r>
    </w:p>
    <w:p>
      <w:r>
        <w:t>So we said, salvation is God's sovereignty. That is where we see his independence from human influence, from human control—he is independent.</w:t>
      </w:r>
    </w:p>
    <w:p>
      <w:pPr>
        <w:pStyle w:val="Heading2"/>
      </w:pPr>
      <w:r>
        <w:t>Grace: Free and Uninfluenced</w:t>
      </w:r>
    </w:p>
    <w:p>
      <w:r>
        <w:t xml:space="preserve">So when we talk about grace, and we said the word grace is the Greek word where you have the word </w:t>
      </w:r>
      <w:r>
        <w:rPr>
          <w:i/>
        </w:rPr>
        <w:t>charis</w:t>
      </w:r>
      <w:r>
        <w:t xml:space="preserve">, </w:t>
      </w:r>
      <w:r>
        <w:rPr>
          <w:i/>
        </w:rPr>
        <w:t>charisma</w:t>
      </w:r>
      <w:r>
        <w:t>, describing the freeness—the free nature of what God has done free. The word grace, when you put it together and say free, simply means it is free from control, free from influence, free—that is, when it is given, it is not given because of control; it is not given because of influence. So that's why some people call it unmerited favor. Something that was not deserved, something that was not influenced to be given. So it again explains what we have been saying about the sovereignty of God in salvation.</w:t>
      </w:r>
    </w:p>
    <w:p>
      <w:pPr>
        <w:ind w:left="720"/>
      </w:pPr>
      <w:r>
        <w:t>Titus 2:11</w:t>
        <w:br/>
        <w:t>For the grace of God that bringeth salvation hath appeared to all men.</w:t>
      </w:r>
    </w:p>
    <w:p>
      <w:r>
        <w:t>So grace, again we said, is a compound word for all the actions of God taken at salvation.</w:t>
      </w:r>
    </w:p>
    <w:p>
      <w:pPr>
        <w:pStyle w:val="Heading2"/>
      </w:pPr>
      <w:r>
        <w:t>Grace as the Cognate Noun of God's Actions</w:t>
      </w:r>
    </w:p>
    <w:p>
      <w:r>
        <w:t>All the actions—whether the death, sacrificial death of Jesus, whether it's incarnation, whether it's temptation, whether it's suffering—everything is called altogether the grace of God. Whether it's his burial, whether it's suffering for three days and three nights, whether it's his resurrection. Everything is described as the grace of God. A cognate noun that explains what God did.</w:t>
      </w:r>
    </w:p>
    <w:p>
      <w:r/>
      <w:r>
        <w:rPr>
          <w:i/>
        </w:rPr>
        <w:t>You know,</w:t>
      </w:r>
      <w:r>
        <w:t xml:space="preserve"> I can give you something. And I give you because you say it—you said I should give you. I can give you something because I want to control you. I can give you something for many reasons, but the cognate noun is grace. That is the gift—is a gift of grace. That is something that is free, independent of actions, independent of anything. It was again—</w:t>
      </w:r>
      <w:r>
        <w:rPr>
          <w:i/>
        </w:rPr>
        <w:t>we will see it again as we go further</w:t>
      </w:r>
      <w:r>
        <w:t>—it was predetermined. It wasn't based on something. It's predetermined.</w:t>
      </w:r>
    </w:p>
    <w:p>
      <w:r>
        <w:t xml:space="preserve">Something that God did. His forgiveness is of grace. His righteousness is of grace. So it's all predetermined unto us. So just like we will explain the issue of nouns and verbs—it is a cognate noun of the verb of God's gifts. </w:t>
      </w:r>
      <w:r>
        <w:rPr>
          <w:i/>
        </w:rPr>
        <w:t>Is that clear? Good.</w:t>
      </w:r>
      <w:r/>
    </w:p>
    <w:p>
      <w:pPr>
        <w:pStyle w:val="Heading2"/>
      </w:pPr>
      <w:r>
        <w:t>Exodus 6 and 3: I AM and the Redemptive Name</w:t>
      </w:r>
    </w:p>
    <w:p>
      <w:r>
        <w:t>So in Exodus 6 and 3, look at it closely. It says 6 and 2: I am that I am—by God Almighty was I known to your fathers Abraham, Isaac and Jacob, not by my name Yahweh.</w:t>
      </w:r>
    </w:p>
    <w:p>
      <w:pPr>
        <w:ind w:left="720"/>
      </w:pPr>
      <w:r>
        <w:t>Exodus 6:2–3</w:t>
        <w:br/>
        <w:t>And God spake unto Moses, and said unto him, I am the LORD: and I appeared unto Abraham, unto Isaac, and unto Jacob, by the name of God Almighty, but by my name JEHOVAH was I not known to them.</w:t>
      </w:r>
    </w:p>
    <w:p>
      <w:r>
        <w:t>And then what does he say after Exodus 6, in Exodus 3:14? He says, Tell them, I AM sent you.</w:t>
      </w:r>
    </w:p>
    <w:p>
      <w:pPr>
        <w:ind w:left="720"/>
      </w:pPr>
      <w:r>
        <w:t>Exodus 3:14</w:t>
        <w:br/>
        <w:t>And God said unto Moses, I AM THAT I AM: and he said, Thus shalt thou say unto the children of Israel, I AM hath sent me unto you.</w:t>
      </w:r>
    </w:p>
    <w:p>
      <w:r>
        <w:t>I AM—so in salvation, God is I AM in salvation. In fact, the way I think is the Amplified—who has the Amplified version?</w:t>
      </w:r>
    </w:p>
    <w:p>
      <w:r>
        <w:t xml:space="preserve">There was something the Amplified said, I remember, years ago in Exodus 6 and 3. </w:t>
      </w:r>
      <w:r>
        <w:rPr>
          <w:i/>
        </w:rPr>
        <w:t>Okay,</w:t>
      </w:r>
      <w:r>
        <w:t xml:space="preserve"> Amplified says: I appeared to Abraham, to Isaac, and to Jacob as God Almighty, El Shaddai—that is a deity that is mighty. And he says, but by my name Yahweh. And Amplified says, the redemptive name of God. That is how Amplified calls it. He says, the redemptive name of God. </w:t>
      </w:r>
      <w:r>
        <w:rPr>
          <w:i/>
        </w:rPr>
        <w:t>Amen.</w:t>
      </w:r>
      <w:r>
        <w:t xml:space="preserve"> Amplified says that name is to know, to witness the manifestation of those attributes and characters which the name denotes. So, and you can see that because it is self-revelation. So the revelation God first gave someone is in salvation. And that's what it calls the redemptive name. That is, it will be what it will be to redeem. That explains the incarnation to you. So he says, I am what I am. </w:t>
      </w:r>
      <w:r>
        <w:rPr>
          <w:i/>
        </w:rPr>
        <w:t>Hallelujah.</w:t>
      </w:r>
      <w:r/>
    </w:p>
    <w:p>
      <w:r>
        <w:t xml:space="preserve">He is the I AM to save. He will be what he will be. </w:t>
      </w:r>
      <w:r>
        <w:rPr>
          <w:i/>
        </w:rPr>
        <w:t>Amen.</w:t>
      </w:r>
      <w:r>
        <w:t xml:space="preserve"> To save. So that means God is talking grace to Moses. </w:t>
      </w:r>
      <w:r>
        <w:rPr>
          <w:i/>
        </w:rPr>
        <w:t>Amen.</w:t>
      </w:r>
      <w:r/>
    </w:p>
    <w:p>
      <w:pPr>
        <w:pStyle w:val="Heading2"/>
      </w:pPr>
      <w:r>
        <w:t>Before the Law: I Will, Not Thou Shalt</w:t>
      </w:r>
    </w:p>
    <w:p>
      <w:r>
        <w:t>Now, have you discovered that this was before the law was given? God said this to Moses before the law was given. Now, when the law was given, the law was thou shalt. Thou shalt. Thou shalt. Thou shalt.</w:t>
      </w:r>
    </w:p>
    <w:p>
      <w:r>
        <w:t>Now, much later in Jeremiah 31:33–34, when he says, a new covenant will I make with the house of Israel—that was a new covenant means a new promise. What did he say? Now that word new covenant—let me say this for good students—is actually the word new covenant means a renewal.</w:t>
      </w:r>
    </w:p>
    <w:p>
      <w:r>
        <w:t xml:space="preserve">Something you are saying for the benefit of hearing it again, when he said it as a reference to the Old Testament, because we have seen that for it to be a promise given by God, Paul has showed us that it is his predetermination. The new covenant is a </w:t>
      </w:r>
      <w:r>
        <w:rPr>
          <w:i/>
        </w:rPr>
        <w:t>proorismos</w:t>
      </w:r>
      <w:r>
        <w:t xml:space="preserve">. </w:t>
      </w:r>
      <w:r>
        <w:rPr>
          <w:i/>
        </w:rPr>
        <w:t>Amen. Is that clear?</w:t>
      </w:r>
      <w:r>
        <w:t xml:space="preserve"> It is a—because if it's a reaction, then it takes away sovereignty in salvation. </w:t>
      </w:r>
      <w:r>
        <w:rPr>
          <w:i/>
        </w:rPr>
        <w:t>Are you listening? Are you listening?</w:t>
      </w:r>
      <w:r>
        <w:t xml:space="preserve"> And it's not perfect, because before the old covenant he had said, I will deliver you, I will rescue you. So notice that all the terms of the new covenant is also I will.</w:t>
      </w:r>
    </w:p>
    <w:p>
      <w:r/>
      <w:r>
        <w:rPr>
          <w:i/>
        </w:rPr>
        <w:t>Okay,</w:t>
      </w:r>
      <w:r>
        <w:t xml:space="preserve"> watch what the terms of the new covenant are. And see—look at Exodus 6 again, Exodus 6:6–8. And look at similarities in Jeremiah 31:33. </w:t>
      </w:r>
      <w:r>
        <w:rPr>
          <w:i/>
        </w:rPr>
        <w:t>Are you following?</w:t>
      </w:r>
      <w:r/>
    </w:p>
    <w:p>
      <w:pPr>
        <w:pStyle w:val="Heading2"/>
      </w:pPr>
      <w:r>
        <w:t>The New Covenant: Renewal of Promise</w:t>
      </w:r>
    </w:p>
    <w:p>
      <w:pPr>
        <w:ind w:left="720"/>
      </w:pPr>
      <w:r>
        <w:t>Jeremiah 31:31–34</w:t>
        <w:br/>
        <w:t>…Not according to the covenant that I made with their fathers in the day that I took them by the hand to bring them out of the land of Egypt; which my covenant they brake, although I was an husband unto them, saith the LORD: But this shall be the covenant that I will make with the house of Israel… I will put my law in their inward parts, and write it in their hearts; and will be their God, and they shall be my people… for I will forgive their iniquity, and I will remember their sin no more.</w:t>
      </w:r>
    </w:p>
    <w:p>
      <w:r>
        <w:t xml:space="preserve">He says, Not according to the covenant I made with their fathers in the day that I took them by the hand to bring them out of the land of Egypt, which my covenant they brake, although I was an husband to them. Notice he's not talking about Abraham here—“when I took them.” </w:t>
      </w:r>
      <w:r>
        <w:rPr>
          <w:i/>
        </w:rPr>
        <w:t>Okay.</w:t>
      </w:r>
      <w:r>
        <w:t xml:space="preserve"> A new covenant will I make with the house of Israel. That word, a new covenant here, </w:t>
      </w:r>
      <w:r>
        <w:rPr>
          <w:i/>
        </w:rPr>
        <w:t>okay,</w:t>
      </w:r>
      <w:r>
        <w:t xml:space="preserve"> is to say something again for their benefit, to hear it anew. And why he said new—that's why when the author of Hebrews uses it in Hebrews he said he has made the first one old. It is to retire the covenant they had. It is not new as to a replacement of, maybe, I want to add to what I've been doing before. Rather, I am renewing my promise to you.</w:t>
      </w:r>
    </w:p>
    <w:p>
      <w:r>
        <w:t xml:space="preserve">That's why it is clear in Bible exegesis: the New Covenant precedes the old because the old is a shadow. </w:t>
      </w:r>
      <w:r>
        <w:rPr>
          <w:i/>
        </w:rPr>
        <w:t>Are you listening?</w:t>
      </w:r>
      <w:r>
        <w:t xml:space="preserve"> So he says. Notice it. He says, I will make with them. I will put my law. I will be their God. They shall be my people. I will forgive. I will remember their sins no more. It's an I will again. God's covenant of grace. God's covenant of his sovereignty. I will.</w:t>
      </w:r>
    </w:p>
    <w:p>
      <w:r>
        <w:t>So finding fault with them—that's the law—he says, I will. So if somebody has fault, that means what you are doing is independent of him. I will. So again, the New Covenant explains the sovereignty of God.</w:t>
      </w:r>
    </w:p>
    <w:p>
      <w:pPr>
        <w:pStyle w:val="Heading2"/>
      </w:pPr>
      <w:r>
        <w:t>Ephesians 2: Dead, Then Quickened by Grace</w:t>
      </w:r>
    </w:p>
    <w:p>
      <w:r>
        <w:t>In Ephesians, chapter 2. Let's look at it.</w:t>
      </w:r>
    </w:p>
    <w:p>
      <w:pPr>
        <w:ind w:left="720"/>
      </w:pPr>
      <w:r>
        <w:t>Ephesians 2:1–9</w:t>
        <w:br/>
        <w:t>And you hath he quickened, who were dead in trespasses and sins; wherein in time past ye walked 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the children of wrath, even as others. 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shew the exceeding riches of his grace in his kindness toward us through Christ Jesus. For by grace are ye saved through faith; and that not of yourselves: it is the gift of God: not of works, lest any man should boast.</w:t>
      </w:r>
    </w:p>
    <w:p>
      <w:r>
        <w:t>You hath he quickened who were dead in trespasses and sins, wherein in time past you walked 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the children of wrath even as others.</w:t>
      </w:r>
    </w:p>
    <w:p>
      <w:r>
        <w:t>But God, who is rich in mercy—this is a sermon on his own—who is rich in mercy. Now, when they say somebody is rich in mercy, in etymology it is to show a person's possession. What does he have? He has mercy, who is rich in mercy. This is to describe a person's worth. That is God's value. His word towards us is mercy, for his great love wherewith he loved us.</w:t>
      </w:r>
    </w:p>
    <w:p>
      <w:r>
        <w:t xml:space="preserve">Look at the word wherewith he loved. That word love again shows what—a predetermined action—wherewith he loved us. And when we were dead in sins, he hath quickened us together with Christ. By grace are you saved. And has raised us up together and made us sit together. Notice the words. The words are in the first place that is talking about somebody: He hath. He hath. He has—that in the ages to come he says he might show the exceeding riches of his grace in his kindness towards us through Jesus Christ or Christ Jesus. For by grace are you saved through faith. </w:t>
      </w:r>
      <w:r>
        <w:rPr>
          <w:i/>
        </w:rPr>
        <w:t>See. See</w:t>
      </w:r>
      <w:r>
        <w:t xml:space="preserve"> what he calls grace—what he did. For by grace are you saved through faith and not of yourselves. It is the gift of God, not of works.</w:t>
      </w:r>
    </w:p>
    <w:p>
      <w:pPr>
        <w:pStyle w:val="Heading2"/>
      </w:pPr>
      <w:r>
        <w:t>The Gift of God: Temple Offering Language</w:t>
      </w:r>
    </w:p>
    <w:p>
      <w:r>
        <w:t xml:space="preserve">A strange word here when I say it is the gift of God. Let me explain that to you. That word gift of God is a word given in the Greek language. It is usually used for an offering in the temple. This is what the high priest brings before God to honor God. </w:t>
      </w:r>
      <w:r>
        <w:rPr>
          <w:i/>
        </w:rPr>
        <w:t>Do you understand?</w:t>
      </w:r>
      <w:r>
        <w:t xml:space="preserve"> To honor God, the high priest brings it to honor God. It refers to temple sacrifices. Now is he saying the grace of God—what God did—is a gift? That is something to honor. What a language. It is the gift of God, not of works, lest any man boast.</w:t>
      </w:r>
    </w:p>
    <w:p>
      <w:r>
        <w:t>For we are his workmanship, created in Christ Jesus unto good works which God hath—what?—before ordained. What's that? Is not in Bible language. I told you. I only took it out of Greek. Etymology is what—to determine. So we know what he has determined: good works.</w:t>
      </w:r>
    </w:p>
    <w:p>
      <w:pPr>
        <w:ind w:left="720"/>
      </w:pPr>
      <w:r>
        <w:t>Ephesians 2:10</w:t>
        <w:br/>
        <w:t>For we are his workmanship, created in Christ Jesus unto good works, which God hath before ordained that we should walk in them.</w:t>
      </w:r>
    </w:p>
    <w:p>
      <w:r>
        <w:t xml:space="preserve">That we should walk in them. Why did Paul say all he said? It has a background. </w:t>
      </w:r>
      <w:r>
        <w:rPr>
          <w:i/>
        </w:rPr>
        <w:t>Okay,</w:t>
      </w:r>
      <w:r>
        <w:t xml:space="preserve"> that background—</w:t>
      </w:r>
      <w:r>
        <w:rPr>
          <w:i/>
        </w:rPr>
        <w:t>you know,</w:t>
      </w:r>
      <w:r>
        <w:t xml:space="preserve"> the next class we are going to look at why the Bible was given chapters and verses. </w:t>
      </w:r>
      <w:r>
        <w:rPr>
          <w:i/>
        </w:rPr>
        <w:t>Okay?</w:t>
      </w:r>
      <w:r/>
    </w:p>
    <w:p>
      <w:pPr>
        <w:pStyle w:val="Heading2"/>
      </w:pPr>
      <w:r>
        <w:t>Ephesians 1: Chosen, Predestinated, Accepted</w:t>
      </w:r>
    </w:p>
    <w:p>
      <w:r>
        <w:t>Look at chapter one, verse three. You can't read Ephesians chapter one and not understand what he told Moses. One verse three: Blessed be God who has blessed us—for he has chosen. 5. He predestinated. 6. He accepted. 7. He forgave. 8. He abounded. He made known of the good according to the good pleasure of his will which he had purposed in himself.</w:t>
      </w:r>
    </w:p>
    <w:p>
      <w:pPr>
        <w:ind w:left="720"/>
      </w:pPr>
      <w:r>
        <w:t>Ephesians 1:3–9</w:t>
        <w:br/>
        <w:t>Blessed be the God and Father of our Lord Jesus Christ, who hath blessed us with all spiritual blessings in heavenly places in Christ: according as he hath chosen us in him before the foundation of the world… having predestinated us unto the adoption of children by Jesus Christ to himself, according to the good pleasure of his will, to the praise of the glory of his grace, wherein he hath made us accepted in the beloved. In whom we have redemption through his blood, the forgiveness of sins, according to the riches of his grace; wherein he hath abounded toward us in all wisdom and prudence; having made known unto us the mystery of his will, according to his good pleasure which he hath purposed in himself.</w:t>
      </w:r>
    </w:p>
    <w:p>
      <w:r>
        <w:t xml:space="preserve">Look at all those words. All those words explain to us that it's by grace that we are saved. Now, all those actions can be called what? The </w:t>
      </w:r>
      <w:r>
        <w:rPr>
          <w:i/>
        </w:rPr>
        <w:t>proorismos</w:t>
      </w:r>
      <w:r>
        <w:t xml:space="preserve"> of God. </w:t>
      </w:r>
      <w:r>
        <w:rPr>
          <w:i/>
        </w:rPr>
        <w:t>Right? Right. Okay.</w:t>
      </w:r>
      <w:r>
        <w:t xml:space="preserve"> The </w:t>
      </w:r>
      <w:r>
        <w:rPr>
          <w:i/>
        </w:rPr>
        <w:t>proorismos</w:t>
      </w:r>
      <w:r>
        <w:t xml:space="preserve"> of God explaining his purpose, explaining his intention.</w:t>
      </w:r>
    </w:p>
    <w:p>
      <w:pPr>
        <w:pStyle w:val="Heading2"/>
      </w:pPr>
      <w:r>
        <w:t>Actions Explaining Intention</w:t>
      </w:r>
    </w:p>
    <w:p>
      <w:r>
        <w:t xml:space="preserve">So everything he has done, which is the compound noun, </w:t>
      </w:r>
      <w:r>
        <w:rPr>
          <w:i/>
        </w:rPr>
        <w:t>okay,</w:t>
      </w:r>
      <w:r>
        <w:t xml:space="preserve"> cognate noun—everything he has done is to explain why he did or what he intended. So the actions now do what? The actions now explain the intention. </w:t>
      </w:r>
      <w:r>
        <w:rPr>
          <w:i/>
        </w:rPr>
        <w:t>Do you get that? Do you understand?</w:t>
      </w:r>
      <w:r/>
    </w:p>
    <w:p>
      <w:r>
        <w:t>So if we don't—if you want to know the will. What is the will of God? What is the will of God? We can see it from his action. That's why I said it's not the will of God that anyone should perish. That word will is more than just a desire. It is what—a disposition. In his actions, this is—in his actions we can see his will. And we are going to see it also in the call of the gospel. In his actions, we can see his will.</w:t>
      </w:r>
    </w:p>
    <w:p>
      <w:pPr>
        <w:pStyle w:val="Heading2"/>
      </w:pPr>
      <w:r>
        <w:t>Jehovah Is Salvation</w:t>
      </w:r>
    </w:p>
    <w:p>
      <w:r>
        <w:t xml:space="preserve">So I look at the name he bore as a man: Jehovah is salvation. Or in borrowing present tense Greek, Jehovah is for salvation. Is for salvation. So he will take independent actions to save. He will take independent actions. They will be from the incarnation of Jesus to the death, burial and resurrection. They were actions explaining his intention. </w:t>
      </w:r>
      <w:r>
        <w:rPr>
          <w:i/>
        </w:rPr>
        <w:t>Are we on the same page?</w:t>
      </w:r>
      <w:r>
        <w:t xml:space="preserve"> There were actions explaining his intentions.</w:t>
      </w:r>
    </w:p>
    <w:p>
      <w:r>
        <w:t xml:space="preserve">So in the use of the words, don't forget: </w:t>
      </w:r>
      <w:r>
        <w:rPr>
          <w:i/>
        </w:rPr>
        <w:t>proorizō</w:t>
      </w:r>
      <w:r>
        <w:t xml:space="preserve"> means </w:t>
      </w:r>
      <w:r>
        <w:rPr>
          <w:i/>
        </w:rPr>
        <w:t>proorizō</w:t>
      </w:r>
      <w:r>
        <w:t xml:space="preserve"> is never used for the result; rather it is used for what? The intention. And you will never see predestination used outside salvation. Have you observed? It's not used for the kind of house you will live in. That's why I say </w:t>
      </w:r>
      <w:r>
        <w:rPr>
          <w:i/>
        </w:rPr>
        <w:t>magoko</w:t>
      </w:r>
      <w:r>
        <w:t>. No, it's not used for the kind of husband you will marry.</w:t>
      </w:r>
    </w:p>
    <w:p>
      <w:pPr>
        <w:pStyle w:val="Heading2"/>
      </w:pPr>
      <w:r>
        <w:t>The *Proorismos* of God and His Provision</w:t>
      </w:r>
    </w:p>
    <w:p>
      <w:r>
        <w:t xml:space="preserve">We're going to examine some things though in the </w:t>
      </w:r>
      <w:r>
        <w:rPr>
          <w:i/>
        </w:rPr>
        <w:t>proorismos</w:t>
      </w:r>
      <w:r>
        <w:t xml:space="preserve"> of God. We will know his provision. </w:t>
      </w:r>
      <w:r>
        <w:rPr>
          <w:i/>
        </w:rPr>
        <w:t>Do you understand? Good.</w:t>
      </w:r>
      <w:r/>
    </w:p>
    <w:p>
      <w:r>
        <w:t xml:space="preserve">Now, so we said the word </w:t>
      </w:r>
      <w:r>
        <w:rPr>
          <w:i/>
        </w:rPr>
        <w:t>proorismos</w:t>
      </w:r>
      <w:r>
        <w:t xml:space="preserve"> is not in the—is not in the Bible Greek, but it is the cognate noun of the words that were used. Now, </w:t>
      </w:r>
      <w:r>
        <w:rPr>
          <w:i/>
        </w:rPr>
        <w:t>Bruce,</w:t>
      </w:r>
      <w:r>
        <w:t xml:space="preserve"> let me say this. That word for predestination—say we are looking at </w:t>
      </w:r>
      <w:r>
        <w:rPr>
          <w:i/>
        </w:rPr>
        <w:t>proorizō</w:t>
      </w:r>
      <w:r>
        <w:t xml:space="preserve">—is a real word in ancient Greek, very rare. Very, very rare. It wasn't so used. That's </w:t>
      </w:r>
      <w:r>
        <w:rPr>
          <w:i/>
        </w:rPr>
        <w:t>proorizō</w:t>
      </w:r>
      <w:r>
        <w:t>. Why? Because it boils down to people's intentions. So it was hardly used. And you can also see that we just mentioned a few times it was used. And now we're going to go into some further study.</w:t>
      </w:r>
    </w:p>
    <w:p>
      <w:pPr>
        <w:pStyle w:val="Heading2"/>
      </w:pPr>
      <w:r>
        <w:t>Greek Language: Evolution and Retained Vocabulary</w:t>
      </w:r>
    </w:p>
    <w:p>
      <w:r>
        <w:t xml:space="preserve">Now, the Greek language is this. Because this is something I found out. The Greek language over the years, </w:t>
      </w:r>
      <w:r>
        <w:rPr>
          <w:i/>
        </w:rPr>
        <w:t>you know,</w:t>
      </w:r>
      <w:r>
        <w:t xml:space="preserve"> just like every other language has gone into, </w:t>
      </w:r>
      <w:r>
        <w:rPr>
          <w:i/>
        </w:rPr>
        <w:t>you know,</w:t>
      </w:r>
      <w:r>
        <w:t xml:space="preserve"> changes and, </w:t>
      </w:r>
      <w:r>
        <w:rPr>
          <w:i/>
        </w:rPr>
        <w:t>you know,</w:t>
      </w:r>
      <w:r>
        <w:t xml:space="preserve"> things like it has evolved, evolved, evolved, evolved. So over the years now they've added, </w:t>
      </w:r>
      <w:r>
        <w:rPr>
          <w:i/>
        </w:rPr>
        <w:t>you know,</w:t>
      </w:r>
      <w:r>
        <w:t xml:space="preserve"> syntax; we added, </w:t>
      </w:r>
      <w:r>
        <w:rPr>
          <w:i/>
        </w:rPr>
        <w:t>you know,</w:t>
      </w:r>
      <w:r>
        <w:t xml:space="preserve"> things like, </w:t>
      </w:r>
      <w:r>
        <w:rPr>
          <w:i/>
        </w:rPr>
        <w:t>you know,</w:t>
      </w:r>
      <w:r>
        <w:t xml:space="preserve"> the kind of grammar they now use based on, </w:t>
      </w:r>
      <w:r>
        <w:rPr>
          <w:i/>
        </w:rPr>
        <w:t>you know,</w:t>
      </w:r>
      <w:r>
        <w:t xml:space="preserve"> human communication of late. But at least in Bible Greek, the word used there—they've retained the vocabulary. That is, we can still know the meaning. </w:t>
      </w:r>
      <w:r>
        <w:rPr>
          <w:i/>
        </w:rPr>
        <w:t>Are you following my point? Okay.</w:t>
      </w:r>
      <w:r/>
    </w:p>
    <w:p>
      <w:r>
        <w:t xml:space="preserve">The vocabulary, the way it's put together, we can still, </w:t>
      </w:r>
      <w:r>
        <w:rPr>
          <w:i/>
        </w:rPr>
        <w:t>you know,</w:t>
      </w:r>
      <w:r>
        <w:t xml:space="preserve"> I mean, find out what exactly these things mean. </w:t>
      </w:r>
      <w:r>
        <w:rPr>
          <w:i/>
        </w:rPr>
        <w:t>Okay,</w:t>
      </w:r>
      <w:r>
        <w:t xml:space="preserve"> so quite—sometimes you could find some distinction between, </w:t>
      </w:r>
      <w:r>
        <w:rPr>
          <w:i/>
        </w:rPr>
        <w:t>you know,</w:t>
      </w:r>
      <w:r>
        <w:t xml:space="preserve"> the way some translations have used it. And I think some translations are very lazy.</w:t>
      </w:r>
    </w:p>
    <w:p>
      <w:r>
        <w:t xml:space="preserve">They will just pick normal balance—this is what it's called—so just use it another, rather than being careful so that you will not miss out the intention of the writer. Because like we said, if you can—if a word is misused, it can be costly. It can be misused; you have to use it well. I will see the way Paul uses it in Romans 8:29, because that's what we're going back to—the way he uses Romans 8:29. We must be careful. Even the word elect. That's not for today. We're going to another session on elect. The way it's used, you have to be careful. You can't just say, the elect. Some people will be calling themselves we are the elect. We are the elect. We'll see whether that kind of phrase is right, </w:t>
      </w:r>
      <w:r>
        <w:rPr>
          <w:i/>
        </w:rPr>
        <w:t>you know.</w:t>
      </w:r>
      <w:r>
        <w:t xml:space="preserve"> So what now?</w:t>
      </w:r>
    </w:p>
    <w:p>
      <w:pPr>
        <w:pStyle w:val="Heading2"/>
      </w:pPr>
      <w:r>
        <w:t>Careful Use of *Proorizō* and *Proorismos*</w:t>
      </w:r>
    </w:p>
    <w:p>
      <w:r>
        <w:t xml:space="preserve">So that word, like I mentioned, was carefully used. The word </w:t>
      </w:r>
      <w:r>
        <w:rPr>
          <w:i/>
        </w:rPr>
        <w:t>proorizō</w:t>
      </w:r>
      <w:r>
        <w:t xml:space="preserve"> I mentioned and </w:t>
      </w:r>
      <w:r>
        <w:rPr>
          <w:i/>
        </w:rPr>
        <w:t>proorismos</w:t>
      </w:r>
      <w:r>
        <w:t xml:space="preserve"> very carefully used because they mean—they have to do with intention. Now, in ancient Greek, it was used more in the secular world. In the secular world—I thought you like what I was saying. So I now went into the way it was used in centuries. How was this word used so that we can place it in Bible language. And it can be clear to us.</w:t>
      </w:r>
    </w:p>
    <w:p>
      <w:pPr>
        <w:pStyle w:val="Heading2"/>
      </w:pPr>
      <w:r>
        <w:t>Hippocrates: Medication and Desired Outcome</w:t>
      </w:r>
    </w:p>
    <w:p>
      <w:r>
        <w:t xml:space="preserve">Now, one person who used it a lot in his writing—some of you know him—is Hippocrates. </w:t>
      </w:r>
      <w:r>
        <w:rPr>
          <w:i/>
        </w:rPr>
        <w:t>You know him?</w:t>
      </w:r>
      <w:r>
        <w:t xml:space="preserve"> Hippocrates, that is one of the founders of medical science. And he used it in the—first century? Just 400 years before Christ. </w:t>
      </w:r>
      <w:r>
        <w:rPr>
          <w:i/>
        </w:rPr>
        <w:t>Okay?</w:t>
      </w:r>
      <w:r>
        <w:t xml:space="preserve"> Now, he used the word </w:t>
      </w:r>
      <w:r>
        <w:rPr>
          <w:i/>
        </w:rPr>
        <w:t>proorismos</w:t>
      </w:r>
      <w:r>
        <w:t xml:space="preserve"> for medication. </w:t>
      </w:r>
      <w:r>
        <w:rPr>
          <w:i/>
        </w:rPr>
        <w:t>You know,</w:t>
      </w:r>
      <w:r>
        <w:t xml:space="preserve"> let me explain that.</w:t>
      </w:r>
    </w:p>
    <w:p>
      <w:r/>
      <w:r>
        <w:rPr>
          <w:i/>
        </w:rPr>
        <w:t>You know,</w:t>
      </w:r>
      <w:r>
        <w:t xml:space="preserve"> a doctor knows this: when someone comes and you give him and you say, well, you take—and it says you take three tablets per day. And so he gives a do this and do that. </w:t>
      </w:r>
      <w:r>
        <w:rPr>
          <w:i/>
        </w:rPr>
        <w:t>You know,</w:t>
      </w:r>
      <w:r>
        <w:t xml:space="preserve"> that no matter how you give medication, you still cannot have a definite outcome. So when he uses </w:t>
      </w:r>
      <w:r>
        <w:rPr>
          <w:i/>
        </w:rPr>
        <w:t>proorizō</w:t>
      </w:r>
      <w:r>
        <w:t xml:space="preserve"> and </w:t>
      </w:r>
      <w:r>
        <w:rPr>
          <w:i/>
        </w:rPr>
        <w:t>proorismos</w:t>
      </w:r>
      <w:r>
        <w:t xml:space="preserve">, he was using medical science. It is never for a definite outcome. No—was used by doctors. And I mentioned Hippocrates, who was a doctor. So that means in medication, doctors—what you have is a desired outcome, right? The expected outcome. In fact, in medical science, everything is never definitive. It is infinitive. So long before Paul used that word, predestination, it had been used by doctors. It was used for infinitive actions, not definitive actions. </w:t>
      </w:r>
      <w:r>
        <w:rPr>
          <w:i/>
        </w:rPr>
        <w:t>Okay.</w:t>
      </w:r>
      <w:r/>
    </w:p>
    <w:p>
      <w:pPr>
        <w:pStyle w:val="Heading2"/>
      </w:pPr>
      <w:r>
        <w:t>Origen: Predestination and Preaching</w:t>
      </w:r>
    </w:p>
    <w:p>
      <w:r>
        <w:t xml:space="preserve">Now, another person who used it was Origen. Origen is a church father. It came a few generations after Paul. O-R-I-G-E-N. Now he—this is the way he put it. When Origen uses the word </w:t>
      </w:r>
      <w:r>
        <w:rPr>
          <w:i/>
        </w:rPr>
        <w:t>proorizō</w:t>
      </w:r>
      <w:r>
        <w:t xml:space="preserve">, he uses it for preaching. </w:t>
      </w:r>
      <w:r>
        <w:rPr>
          <w:i/>
        </w:rPr>
        <w:t>Okay.</w:t>
      </w:r>
      <w:r>
        <w:t xml:space="preserve"> Preaching. So when I preach, I expect my audience to receive. But </w:t>
      </w:r>
      <w:r>
        <w:rPr>
          <w:i/>
        </w:rPr>
        <w:t>you know,</w:t>
      </w:r>
      <w:r>
        <w:t xml:space="preserve"> I'm not preaching because I know you will believe, but I expect you to believe. So he used the word </w:t>
      </w:r>
      <w:r>
        <w:rPr>
          <w:i/>
        </w:rPr>
        <w:t>proorizō</w:t>
      </w:r>
      <w:r>
        <w:t xml:space="preserve"> also in his writings for preaching. I determine to preach expecting that you will receive. How many of you know your preaching does not determine the outcome? </w:t>
      </w:r>
      <w:r>
        <w:rPr>
          <w:i/>
        </w:rPr>
        <w:t>Right. Good.</w:t>
      </w:r>
      <w:r>
        <w:t xml:space="preserve"> So that means what? Predestination was also used to explain preaching.</w:t>
      </w:r>
    </w:p>
    <w:p>
      <w:pPr>
        <w:pStyle w:val="Heading2"/>
      </w:pPr>
      <w:r>
        <w:t>Anastasius: Conditional, Not Absolute</w:t>
      </w:r>
    </w:p>
    <w:p>
      <w:r>
        <w:t>Now, there's another person who used it often. Anastasius. I'll spell it in case you go and write. Anastasius. A-N-A-S-T-A-S-I-U-S. That was AD 700.</w:t>
      </w:r>
    </w:p>
    <w:p>
      <w:r>
        <w:t xml:space="preserve">Now he used the word </w:t>
      </w:r>
      <w:r>
        <w:rPr>
          <w:i/>
        </w:rPr>
        <w:t>proorismos</w:t>
      </w:r>
      <w:r>
        <w:t xml:space="preserve"> this way. And I'm going to just give it to you in the Greek text. </w:t>
      </w:r>
      <w:r>
        <w:rPr>
          <w:i/>
        </w:rPr>
        <w:t>I'm sorry if you are not a student. You know, some of you are getting this. It's already boring for you. All right, I'll just realize this.</w:t>
      </w:r>
      <w:r>
        <w:t xml:space="preserve"> Let me spell it, because if I pronounce it, you'll be looking at: P-R-O-P-E-G-M-E-N-O-S. I said again, P-R-O-P-E-G-M-E-N-O-S. K-A-I—that's </w:t>
      </w:r>
      <w:r>
        <w:rPr>
          <w:i/>
        </w:rPr>
        <w:t>kai</w:t>
      </w:r>
      <w:r>
        <w:t xml:space="preserve">. </w:t>
      </w:r>
      <w:r>
        <w:rPr>
          <w:i/>
        </w:rPr>
        <w:t>You know what kai is—substantive, right?</w:t>
      </w:r>
      <w:r>
        <w:t xml:space="preserve"> Then, </w:t>
      </w:r>
      <w:r>
        <w:rPr>
          <w:i/>
        </w:rPr>
        <w:t>ametnetos</w:t>
      </w:r>
      <w:r>
        <w:t xml:space="preserve">. A-M-E-T-N-E-T-O-S. I'll start again. </w:t>
      </w:r>
      <w:r>
        <w:rPr>
          <w:i/>
        </w:rPr>
        <w:t>Propegmenos kai ametnetos.</w:t>
      </w:r>
      <w:r>
        <w:t xml:space="preserve"> Now I just put that together in understanding that already that negates an absolute </w:t>
      </w:r>
      <w:r>
        <w:rPr>
          <w:i/>
        </w:rPr>
        <w:t>proorizō</w:t>
      </w:r>
      <w:r>
        <w:t>.</w:t>
      </w:r>
    </w:p>
    <w:p>
      <w:r>
        <w:t xml:space="preserve">Here he uses </w:t>
      </w:r>
      <w:r>
        <w:rPr>
          <w:i/>
        </w:rPr>
        <w:t>proorizō</w:t>
      </w:r>
      <w:r>
        <w:t xml:space="preserve"> in a conditional term, never absolute, in the preaching of the gospel. So—and he says this—Anastasius, of course, I think you get the anesthesia also from that. He said if charisma was pre-settled, preordained and irrevocable, then it means it's absolute. That will mean the sick would not call for doctors. </w:t>
      </w:r>
      <w:r>
        <w:rPr>
          <w:i/>
        </w:rPr>
        <w:t>That makes sense, right?</w:t>
      </w:r>
      <w:r>
        <w:t xml:space="preserve"> You won't call for doctors, </w:t>
      </w:r>
      <w:r>
        <w:rPr>
          <w:i/>
        </w:rPr>
        <w:t>you know,</w:t>
      </w:r>
      <w:r>
        <w:t xml:space="preserve"> because since everything is predetermined, you don't have to call for doctors. So that means there are set of actions that make actions permanent. There are set of reactions that make actions non-permanent. So every time those words were used, they were used carefully to always describe intention.</w:t>
      </w:r>
    </w:p>
    <w:p>
      <w:pPr>
        <w:pStyle w:val="Heading2"/>
      </w:pPr>
      <w:r>
        <w:t>John of Damascus: God Does Not Force Virtue</w:t>
      </w:r>
    </w:p>
    <w:p>
      <w:r>
        <w:t xml:space="preserve">And you will see soon. There's also someone called John of Damascus. He lived like eight centuries after the apostles. He said </w:t>
      </w:r>
      <w:r>
        <w:rPr>
          <w:i/>
        </w:rPr>
        <w:t>Theos proorismos</w:t>
      </w:r>
      <w:r>
        <w:t xml:space="preserve">. </w:t>
      </w:r>
      <w:r>
        <w:rPr>
          <w:i/>
        </w:rPr>
        <w:t>Theos proorismos</w:t>
      </w:r>
      <w:r>
        <w:t xml:space="preserve">. </w:t>
      </w:r>
      <w:r>
        <w:rPr>
          <w:i/>
        </w:rPr>
        <w:t>Theos proorismos</w:t>
      </w:r>
      <w:r>
        <w:t xml:space="preserve">. That's God. </w:t>
      </w:r>
      <w:r>
        <w:rPr>
          <w:i/>
        </w:rPr>
        <w:t>Theos proorismos.</w:t>
      </w:r>
      <w:r>
        <w:t xml:space="preserve"> And he says God does not will evil to happen. </w:t>
      </w:r>
      <w:r>
        <w:rPr>
          <w:i/>
        </w:rPr>
        <w:t>Watch this.</w:t>
      </w:r>
      <w:r>
        <w:t xml:space="preserve"> Neither does he force goodness or virtue on you. Two things. He does not will evil to happen. Neither does he force goodness or virtue on you. Human choice always makes </w:t>
      </w:r>
      <w:r>
        <w:rPr>
          <w:i/>
        </w:rPr>
        <w:t>proorizō</w:t>
      </w:r>
      <w:r>
        <w:t xml:space="preserve"> an infinitive, not a definitive.</w:t>
      </w:r>
    </w:p>
    <w:p>
      <w:pPr>
        <w:pStyle w:val="Heading2"/>
      </w:pPr>
      <w:r>
        <w:t>Methodius: Human Will Involved</w:t>
      </w:r>
    </w:p>
    <w:p>
      <w:r>
        <w:t xml:space="preserve">And we see something soon—another person by the name of Methodius. </w:t>
      </w:r>
      <w:r>
        <w:rPr>
          <w:i/>
        </w:rPr>
        <w:t>Don't mind me for going into use of these words.</w:t>
      </w:r>
      <w:r>
        <w:t xml:space="preserve"> He was in the 9th century. He says, </w:t>
      </w:r>
      <w:r>
        <w:rPr>
          <w:i/>
        </w:rPr>
        <w:t>okay,</w:t>
      </w:r>
      <w:r>
        <w:t xml:space="preserve"> let me spell it because I will find it hard to pronounce it myself. </w:t>
      </w:r>
      <w:r>
        <w:rPr>
          <w:i/>
        </w:rPr>
        <w:t>Proaireseōs.</w:t>
      </w:r>
      <w:r>
        <w:t xml:space="preserve"> </w:t>
      </w:r>
      <w:r>
        <w:rPr>
          <w:i/>
        </w:rPr>
        <w:t>Okay,</w:t>
      </w:r>
      <w:r>
        <w:t xml:space="preserve"> P-R-O-A-I-R-E-S-E-Ō-S. Then A-N-T-H-R-Ō-P-I-N-Ē-S. I'll start again. </w:t>
      </w:r>
      <w:r>
        <w:rPr>
          <w:i/>
        </w:rPr>
        <w:t>Proaireseōs anthrōpinēs.</w:t>
      </w:r>
      <w:r>
        <w:t xml:space="preserve"> Sorry—now uses </w:t>
      </w:r>
      <w:r>
        <w:rPr>
          <w:i/>
        </w:rPr>
        <w:t>proorizō</w:t>
      </w:r>
      <w:r>
        <w:t xml:space="preserve"> to say human will is involved in the divine will's for human will.</w:t>
      </w:r>
    </w:p>
    <w:p>
      <w:pPr>
        <w:pStyle w:val="Heading2"/>
      </w:pPr>
      <w:r>
        <w:t>Classical Greek vs. Reformed Finality</w:t>
      </w:r>
    </w:p>
    <w:p>
      <w:r>
        <w:t>So in classical Greek, the users of the word predestination never used it for the outcome as determined. It was much later that some people who came up with a Reformed theology started using predestination to mean a desired outcome—sorry, a finality of outcomes, of salvation. It was never. And all this history that I just gave to you, I gave it to you long before these words were used, long before that theology came to be. I mean, way before the apostolic writings. During the apostolic writings and afterwards, this was how those words were used.</w:t>
      </w:r>
    </w:p>
    <w:p>
      <w:r>
        <w:t>There was nothing in the classical ancient Greek that ever used predestination for finality. Never. You can—you can take my words to the bank. Never. So those who came up with Reformed theology to preach predestination—some for condemnation, some for that—and used it in that light—they either ignored this or they did not know. It has never, whenever it was used, allowed that conditional element of human acceptance which eventually becomes the outcome. Or it is used to just show intention, never the desired outcome. The pronunciations are left for you.</w:t>
      </w:r>
    </w:p>
    <w:p>
      <w:pPr>
        <w:pStyle w:val="Heading2"/>
      </w:pPr>
      <w:r>
        <w:t>Syntax: Grammatical Arrangement of Words</w:t>
      </w:r>
    </w:p>
    <w:p>
      <w:r>
        <w:t xml:space="preserve">Now. We have just gone through the ancient use of those words </w:t>
      </w:r>
      <w:r>
        <w:rPr>
          <w:i/>
        </w:rPr>
        <w:t>proorizō</w:t>
      </w:r>
      <w:r>
        <w:t xml:space="preserve"> and </w:t>
      </w:r>
      <w:r>
        <w:rPr>
          <w:i/>
        </w:rPr>
        <w:t>proorismos</w:t>
      </w:r>
      <w:r>
        <w:t xml:space="preserve">. Let us look at the syntax. What's the syntax? A grammatical arrangement of words. In grammar, you must never disobey the grammatical arrangement of words. If I say, if I put—I can change the entire complexion of a sentence by putting one word before the other, by just changing it, by rearranging it—everything will change. </w:t>
      </w:r>
      <w:r>
        <w:rPr>
          <w:i/>
        </w:rPr>
        <w:t>Are you following what I'm saying? Are you following what I'm saying?</w:t>
      </w:r>
      <w:r>
        <w:t xml:space="preserve"> Everything can change.</w:t>
      </w:r>
    </w:p>
    <w:p>
      <w:r>
        <w:t xml:space="preserve">So again, besides going back to the way </w:t>
      </w:r>
      <w:r>
        <w:rPr>
          <w:i/>
        </w:rPr>
        <w:t>proorizō</w:t>
      </w:r>
      <w:r>
        <w:t xml:space="preserve"> is used, let's look at the syntax. How was it used? Now, in grammar and also in the Greek, verbs are either of cognition or volition. One is intention, the other is will. So wait—so </w:t>
      </w:r>
      <w:r>
        <w:rPr>
          <w:i/>
        </w:rPr>
        <w:t>proorizō</w:t>
      </w:r>
      <w:r>
        <w:t xml:space="preserve"> will appear either in the aorist tense or the perfect tense. What's aorist? Aorist will be what? Intention. </w:t>
      </w:r>
      <w:r>
        <w:rPr>
          <w:i/>
        </w:rPr>
        <w:t>Right.</w:t>
      </w:r>
      <w:r>
        <w:t xml:space="preserve"> Perfect tense—action. </w:t>
      </w:r>
      <w:r>
        <w:rPr>
          <w:i/>
        </w:rPr>
        <w:t>Right? Correct.</w:t>
      </w:r>
      <w:r>
        <w:t xml:space="preserve"> Either in the aorist or in the perfect tense. So we will now see.</w:t>
      </w:r>
    </w:p>
    <w:p>
      <w:r>
        <w:t xml:space="preserve">Now </w:t>
      </w:r>
      <w:r>
        <w:rPr>
          <w:i/>
        </w:rPr>
        <w:t>watch this.</w:t>
      </w:r>
      <w:r>
        <w:t xml:space="preserve"> That means there must be a tense. </w:t>
      </w:r>
      <w:r>
        <w:rPr>
          <w:i/>
        </w:rPr>
        <w:t>You know what the tense—T-E-N-S-E.</w:t>
      </w:r>
      <w:r>
        <w:t xml:space="preserve"> It explains timing. What else? It explains the action itself. I ran. I'm running. </w:t>
      </w:r>
      <w:r>
        <w:rPr>
          <w:i/>
        </w:rPr>
        <w:t>Do you understand tenses?</w:t>
      </w:r>
      <w:r>
        <w:t xml:space="preserve"> So we need to look at the tenses used in predestination. We've said that the usages show intention, not the definite—or sorry, not finality. So let's look at how </w:t>
      </w:r>
      <w:r>
        <w:rPr>
          <w:i/>
        </w:rPr>
        <w:t>proorizō</w:t>
      </w:r>
      <w:r>
        <w:t xml:space="preserve"> is used. Now we're back to </w:t>
      </w:r>
      <w:r>
        <w:rPr>
          <w:i/>
        </w:rPr>
        <w:t>proorizō</w:t>
      </w:r>
      <w:r>
        <w:t>.</w:t>
      </w:r>
    </w:p>
    <w:p>
      <w:r>
        <w:t xml:space="preserve">Now don't forget, either it is the conclusion in the volition. And then we see in the aorist or perfect tense. So let's see it. There must be a verb, </w:t>
      </w:r>
      <w:r>
        <w:rPr>
          <w:i/>
        </w:rPr>
        <w:t>okay,</w:t>
      </w:r>
      <w:r>
        <w:t xml:space="preserve"> that accompanies it, or a tense that accompanies that verb. If I'm—if I put, </w:t>
      </w:r>
      <w:r>
        <w:rPr>
          <w:i/>
        </w:rPr>
        <w:t>you know,</w:t>
      </w:r>
      <w:r>
        <w:t xml:space="preserve"> I can put a future action in. I can put an action in a future tense. I can put an action in an intentional tense. </w:t>
      </w:r>
      <w:r>
        <w:rPr>
          <w:i/>
        </w:rPr>
        <w:t>Are you following what I'm saying?</w:t>
      </w:r>
      <w:r>
        <w:t xml:space="preserve"> So let's see in what tenses this was used.</w:t>
      </w:r>
    </w:p>
    <w:p>
      <w:pPr>
        <w:pStyle w:val="Heading2"/>
      </w:pPr>
      <w:r>
        <w:t>Desire Without Finality: Matthew 13 and Luke 15</w:t>
      </w:r>
    </w:p>
    <w:p>
      <w:r>
        <w:t>Now look at Matthew 13.</w:t>
      </w:r>
    </w:p>
    <w:p>
      <w:pPr>
        <w:ind w:left="720"/>
      </w:pPr>
      <w:r>
        <w:t>Matthew 13:17</w:t>
        <w:br/>
        <w:t>For verily I say unto you, That many prophets and righteous men have desired to see those things which ye see, and have not seen them; and to hear those things which ye hear, and have not heard them.</w:t>
      </w:r>
    </w:p>
    <w:p>
      <w:r>
        <w:t xml:space="preserve">For verily I say unto you that many prophets and righteous men have desired to see those things which you see and have not seen them. Two things: they have desired and they have not seen them. So they desired. They wanted to. Intention. </w:t>
      </w:r>
      <w:r>
        <w:rPr>
          <w:i/>
        </w:rPr>
        <w:t>Okay.</w:t>
      </w:r>
      <w:r>
        <w:t xml:space="preserve"> They wanted to, but they did not. </w:t>
      </w:r>
      <w:r>
        <w:rPr>
          <w:i/>
        </w:rPr>
        <w:t>Okay.</w:t>
      </w:r>
      <w:r/>
    </w:p>
    <w:p>
      <w:r>
        <w:t>Luke 15, verse 16. This is the prodigal son story.</w:t>
      </w:r>
    </w:p>
    <w:p>
      <w:pPr>
        <w:ind w:left="720"/>
      </w:pPr>
      <w:r>
        <w:t>Luke 15:16</w:t>
        <w:br/>
        <w:t>And he would fain have filled his belly with the husks that the swine did eat: and no man gave unto him.</w:t>
      </w:r>
    </w:p>
    <w:p>
      <w:r>
        <w:t xml:space="preserve">And he would fain have filled his belly—he wanted to—with the husks that the swine did eat. And no man gave it unto him. He went to fill his belly, yet no man gave it to him. So desire, but not showing finality—it doesn't eventually come to pass, though there was a desire. </w:t>
      </w:r>
      <w:r>
        <w:rPr>
          <w:i/>
        </w:rPr>
        <w:t>Are you following?</w:t>
      </w:r>
      <w:r/>
    </w:p>
    <w:p>
      <w:pPr>
        <w:pStyle w:val="Heading2"/>
      </w:pPr>
      <w:r>
        <w:t>Acts 4:28 and Acts 21:25</w:t>
      </w:r>
    </w:p>
    <w:p>
      <w:r>
        <w:t>Acts 4:28. We've seen this verbal. We'll come back there. But just look at Acts 4:28, because we'll probably reconstruct that.</w:t>
      </w:r>
    </w:p>
    <w:p>
      <w:pPr>
        <w:ind w:left="720"/>
      </w:pPr>
      <w:r>
        <w:t>Acts 4:28</w:t>
        <w:br/>
        <w:t>For to do whatsoever thy hand and thy counsel determined before to be done.</w:t>
      </w:r>
    </w:p>
    <w:p>
      <w:r>
        <w:t>Acts 4:28, it says, for to do whatsoever thy hand and thy counsel determined before to be done—to do what you determined to be done; to do what you are determined to be done.</w:t>
      </w:r>
    </w:p>
    <w:p>
      <w:r>
        <w:t>Acts 21:25. As talking to Gentiles which believe:</w:t>
      </w:r>
    </w:p>
    <w:p>
      <w:pPr>
        <w:ind w:left="720"/>
      </w:pPr>
      <w:r>
        <w:t>Acts 21:25</w:t>
        <w:br/>
        <w:t>As touching the Gentiles which believe, we have written and concluded that they observe no such thing, save only that they keep themselves from things offered to idols, and from blood, and from strangled, and from fornication.</w:t>
      </w:r>
    </w:p>
    <w:p>
      <w:r>
        <w:t>We have written and concluded that they observe no such things, save only that they keep themselves from idols, things offered to us, and from blood, and from strangled, and from fornication. Now, so they wrote, but they did not write what the other person had done. They only wrote what they should do, what they ought to do. Again you will see that they had an intention documented, but there was no conclusion on the actions. There was a desired action, but there was no conclusion.</w:t>
      </w:r>
    </w:p>
    <w:p>
      <w:pPr>
        <w:pStyle w:val="Heading2"/>
      </w:pPr>
      <w:r>
        <w:t>Acts 25:25 and Further Infinitive Uses</w:t>
      </w:r>
    </w:p>
    <w:p>
      <w:pPr>
        <w:ind w:left="720"/>
      </w:pPr>
      <w:r>
        <w:t>Acts 25:25</w:t>
        <w:br/>
        <w:t>But when I found that he had committed nothing worthy of death, and that he himself hath appealed to Augustus, I have determined to send him.</w:t>
      </w:r>
    </w:p>
    <w:p>
      <w:r>
        <w:t>And when I found that he had committed nothing worthy of death, and that he himself had appealed to Augustus, I have determined to send him. He didn't say, I have sent him. He didn't say, he has been sent. He didn't say, he's there. I have determined to send him.</w:t>
      </w:r>
    </w:p>
    <w:p>
      <w:r>
        <w:t>So 1 Corinthians 7:31—they that use this world as not abusing it, for the fashion of this world passes away. Now, that word is not definite; it is infinitive. He didn't say has passed away. He didn't say passed away. He uses the word passes away, not definite.</w:t>
      </w:r>
    </w:p>
    <w:p>
      <w:pPr>
        <w:ind w:left="720"/>
      </w:pPr>
      <w:r>
        <w:t>2 Corinthians 2:1</w:t>
        <w:br/>
        <w:t>But I determined this with myself, that I would not come again to you in heaviness.</w:t>
      </w:r>
    </w:p>
    <w:p>
      <w:r>
        <w:t>He didn't say I have not come to you in heaviness. This is still showing again an intention.</w:t>
      </w:r>
    </w:p>
    <w:p>
      <w:pPr>
        <w:pStyle w:val="Heading2"/>
      </w:pPr>
      <w:r>
        <w:t>Infinitive vs. Finite: Intention, Never Finality</w:t>
      </w:r>
    </w:p>
    <w:p>
      <w:r>
        <w:t xml:space="preserve">So where </w:t>
      </w:r>
      <w:r>
        <w:rPr>
          <w:i/>
        </w:rPr>
        <w:t>proorizō</w:t>
      </w:r>
      <w:r>
        <w:t xml:space="preserve"> is used, you will always see an intention—definitive from the infinitive. If I say I need to run daily, that is what infinitive is—an infinitive tense. If I say I run daily, that is finite, </w:t>
      </w:r>
      <w:r>
        <w:rPr>
          <w:i/>
        </w:rPr>
        <w:t>right?</w:t>
      </w:r>
      <w:r>
        <w:t xml:space="preserve"> I need to run daily, or I run daily. One is finite: I run. I need to run daily—it is infinitive. I have not yet run, but I want to.</w:t>
      </w:r>
    </w:p>
    <w:p>
      <w:r>
        <w:t>So look at Titus 3:12.</w:t>
      </w:r>
    </w:p>
    <w:p>
      <w:pPr>
        <w:ind w:left="720"/>
      </w:pPr>
      <w:r>
        <w:t>Titus 3:12</w:t>
        <w:br/>
        <w:t>When I shall send Artemas unto thee, or Tychicus, be diligent to come unto me to Nicopolis: for I have determined there to winter.</w:t>
      </w:r>
    </w:p>
    <w:p>
      <w:r>
        <w:t>When I shall send Artemas unto thee, or Tychicus, be diligent to come unto me to Nicopolis, for I have determined there to winter. I have determined there to winter. Again, intention. So intention always infinitive. It's never finite. In Acts 4:28, we'll come back there. So you will see it in the three tenses.</w:t>
      </w:r>
    </w:p>
    <w:p>
      <w:pPr>
        <w:pStyle w:val="Heading2"/>
      </w:pPr>
      <w:r>
        <w:t>Infinitive Tenses Indicate Intention</w:t>
      </w:r>
    </w:p>
    <w:p>
      <w:r>
        <w:t>We're going to look at Acts 4:28; put down Romans 8:29, Ephesians 1:11 and 12. Because infinitive tenses are used to indicate intention or what you desire to be the result. I would have—hopefully I just said this for some of you who are interested in language—in the development of the Greek over the years, they seem to have subsided that infinitive, you know. So that if you look at recent Greek translations that people are using, some translations today, they now quieten that infinitive. It almost appears like more recent modes of communication make this—there's a louder use of—but it's careless. Just like some people have discovered that in Hebrew they seem to not distinguish the cognitive and volitive. So everything just looks together and says, I will not put on you the disease I put on the Egyptians.</w:t>
      </w:r>
    </w:p>
    <w:p>
      <w:r>
        <w:t xml:space="preserve">You know, things like that were used. But in the ancient language you discover that it wasn't like that. That's why some people say, well, maybe it's the word permit. Even the word permit was not there, but it rather shows something. Someone knows not what he did. It's closer like that than what someone did. </w:t>
      </w:r>
      <w:r>
        <w:rPr>
          <w:i/>
        </w:rPr>
        <w:t>But anyway, that's not our point today. Okay?</w:t>
      </w:r>
      <w:r>
        <w:t xml:space="preserve"> Just like saying, I shall be in the US—an intention, I'm not yet there. It never indicates finality. So infinitive verbs or infinitive tenses are never finality. They show intention. </w:t>
      </w:r>
      <w:r>
        <w:rPr>
          <w:i/>
        </w:rPr>
        <w:t>What, you want to be done so quickly?</w:t>
      </w:r>
      <w:r>
        <w:t xml:space="preserve"> Let's now look at Romans 8:29. So that means that if I use </w:t>
      </w:r>
      <w:r>
        <w:rPr>
          <w:i/>
        </w:rPr>
        <w:t>prooriso</w:t>
      </w:r>
      <w:r>
        <w:t>, it is explained by the tense. There must be a tense used. What is the tense that follows it? Is that tense infinitive? Or is it finite?</w:t>
      </w:r>
    </w:p>
    <w:p>
      <w:r>
        <w:t>So I will know whether it is a finality—oh, like if God says it, so it is. You know, something like that.</w:t>
      </w:r>
    </w:p>
    <w:p>
      <w:pPr>
        <w:pStyle w:val="Heading2"/>
      </w:pPr>
      <w:r>
        <w:t>Romans 8:29 — Predestined That He Might Be</w:t>
      </w:r>
    </w:p>
    <w:p>
      <w:r>
        <w:t xml:space="preserve">Now look at this. Look at Romans 8:29. I'm going to give you Greek words. </w:t>
      </w:r>
      <w:r>
        <w:rPr>
          <w:i/>
        </w:rPr>
        <w:t>Well, that's what I've been doing. Amen. Are we on the same page? Are we on the same page?</w:t>
      </w:r>
      <w:r>
        <w:t xml:space="preserve"> For whom he did fore—no, now look at it. He also did predestinate—take away the word—to be conformed to the image of his Son. So predestination is conformed to the image of his Son. Okay, the next thing, the tense. If he says the image of the Son who are the firstborn, or he is the firstborn among many brethren, that would be what? Finite? But what does he say? He uses the word </w:t>
      </w:r>
      <w:r>
        <w:rPr>
          <w:i/>
        </w:rPr>
        <w:t>eis to einai auton</w:t>
      </w:r>
      <w:r>
        <w:t>. I'll spell it for you.</w:t>
      </w:r>
    </w:p>
    <w:p>
      <w:r>
        <w:t>E I S T O E I N A I A U T O N—</w:t>
      </w:r>
      <w:r>
        <w:rPr>
          <w:i/>
        </w:rPr>
        <w:t>eis to einai auton</w:t>
      </w:r>
      <w:r>
        <w:t xml:space="preserve">. So that he might become. What's that? </w:t>
      </w:r>
      <w:r>
        <w:rPr>
          <w:i/>
        </w:rPr>
        <w:t>Huh?</w:t>
      </w:r>
      <w:r>
        <w:t xml:space="preserve"> That he might become? </w:t>
      </w:r>
      <w:r>
        <w:rPr>
          <w:i/>
        </w:rPr>
        <w:t>Are you saying that</w:t>
      </w:r>
      <w:r>
        <w:t xml:space="preserve">—so that it might become makes the predestination what? A desired outcome. </w:t>
      </w:r>
      <w:r>
        <w:rPr>
          <w:i/>
        </w:rPr>
        <w:t>Let me see. And we are following this. Are you following this?</w:t>
      </w:r>
      <w:r>
        <w:t xml:space="preserve"> Because the tense after it says that he might be the—that he might be. So the Son, okay, is predestinated. There are certain actions done—the Son—to the end that those actions do not mean he is, but it is for a desired outcome. You always see a qualifying tense.</w:t>
      </w:r>
    </w:p>
    <w:p>
      <w:pPr>
        <w:pStyle w:val="Heading2"/>
      </w:pPr>
      <w:r>
        <w:t>1 Corinthians 2:7 — Ordained unto Our Glory</w:t>
      </w:r>
    </w:p>
    <w:p>
      <w:r>
        <w:t>1 Corinthians 2:7.</w:t>
      </w:r>
    </w:p>
    <w:p>
      <w:pPr>
        <w:ind w:left="720"/>
      </w:pPr>
      <w:r>
        <w:t>1 Corinthians 2:7</w:t>
        <w:br/>
        <w:t>But we speak the wisdom of God in a mystery, even the hidden wisdom, which God ordained before the world unto our glory.</w:t>
      </w:r>
    </w:p>
    <w:p>
      <w:r>
        <w:t xml:space="preserve">But we speak the wisdom of God in a mystery, even the hidden, which God ordained before the world unto—the word that is for our glory. </w:t>
      </w:r>
      <w:r>
        <w:rPr>
          <w:i/>
        </w:rPr>
        <w:t>Eis doxan hemon</w:t>
      </w:r>
      <w:r>
        <w:t>—E I S D O X A N H E M O N—</w:t>
      </w:r>
      <w:r>
        <w:rPr>
          <w:i/>
        </w:rPr>
        <w:t>eis doxan hemon</w:t>
      </w:r>
      <w:r>
        <w:t xml:space="preserve">. That is the word </w:t>
      </w:r>
      <w:r>
        <w:rPr>
          <w:i/>
        </w:rPr>
        <w:t>for</w:t>
      </w:r>
      <w:r>
        <w:t xml:space="preserve">—means in view of. </w:t>
      </w:r>
      <w:r>
        <w:rPr>
          <w:i/>
        </w:rPr>
        <w:t>Are you following this?</w:t>
      </w:r>
      <w:r>
        <w:t xml:space="preserve"> So its tense indicates an infinitive: in view of 1 Corinthians 2:7.</w:t>
      </w:r>
    </w:p>
    <w:p>
      <w:pPr>
        <w:pStyle w:val="Heading2"/>
      </w:pPr>
      <w:r>
        <w:t>Ephesians 1:5 — Predestined unto Adoption</w:t>
      </w:r>
    </w:p>
    <w:p>
      <w:r>
        <w:t xml:space="preserve">Now look at Ephesians 1:5. </w:t>
      </w:r>
      <w:r>
        <w:rPr>
          <w:i/>
        </w:rPr>
        <w:t>Are you getting this? I guess.</w:t>
      </w:r>
      <w:r>
        <w:t xml:space="preserve"> Having predestined us unto—now look at it. Can you see again, infinitive—</w:t>
      </w:r>
      <w:r>
        <w:rPr>
          <w:i/>
        </w:rPr>
        <w:t>eis huiothesian</w:t>
      </w:r>
      <w:r>
        <w:t xml:space="preserve">. Okay, let me spell that. </w:t>
      </w:r>
      <w:r>
        <w:rPr>
          <w:i/>
        </w:rPr>
        <w:t>Hasan eis</w:t>
      </w:r>
      <w:r>
        <w:t xml:space="preserve">—that </w:t>
      </w:r>
      <w:r>
        <w:rPr>
          <w:i/>
        </w:rPr>
        <w:t>eis</w:t>
      </w:r>
      <w:r>
        <w:t xml:space="preserve"> is a qualifier. </w:t>
      </w:r>
      <w:r>
        <w:rPr>
          <w:i/>
        </w:rPr>
        <w:t>Eis huiothesian</w:t>
      </w:r>
      <w:r>
        <w:t>—for. H U I O T H E S I A N—for. So why he says he predestined—he determined—that is, he did several things possible to adopt us.</w:t>
      </w:r>
    </w:p>
    <w:p>
      <w:r>
        <w:t xml:space="preserve">There is still a qualifier: for. So while some people can philosophically have a ground for a selective predestination, it is not grammatically correct. And since the crafters of the Scriptures used grammar, we need to also look at the grammar. We've seen the usage and we've also seen, you know, how Scriptures developed in revelation. Now we're looking at the grammar. The grammar does not buttress a finality of predestination. Its predestination resides in God's intention, not in the outcome. Oh, he said because he was predestined—no. </w:t>
      </w:r>
      <w:r>
        <w:rPr>
          <w:i/>
        </w:rPr>
        <w:t>Are you following this?</w:t>
      </w:r>
      <w:r/>
    </w:p>
    <w:p>
      <w:pPr>
        <w:pStyle w:val="Heading2"/>
      </w:pPr>
      <w:r>
        <w:t>Ephesians 1:11 — So That We Might Be</w:t>
      </w:r>
    </w:p>
    <w:p>
      <w:r>
        <w:t>For Ephesians 1:11:</w:t>
      </w:r>
    </w:p>
    <w:p>
      <w:pPr>
        <w:ind w:left="720"/>
      </w:pPr>
      <w:r>
        <w:t>Ephesians 1:11–12</w:t>
        <w:br/>
        <w:t>In whom also we have obtained an inheritance, being predestinated according to the purpose of him who worketh all things after the counsel of his own will: that we should be to the praise of his glory, who first trusted in Christ.</w:t>
      </w:r>
    </w:p>
    <w:p>
      <w:r>
        <w:t xml:space="preserve">In whom also we have obtained an inheritance, having predestinated us according to the purpose of him who worketh all things after the counsel of his own will. Can you see that? That is what—infinitive—that we should be to the praise of his glory who first trusted in Christ. </w:t>
      </w:r>
      <w:r>
        <w:rPr>
          <w:i/>
        </w:rPr>
        <w:t>Eis to einai hemas</w:t>
      </w:r>
      <w:r>
        <w:t xml:space="preserve">—so that we might be. Classical Greek: so that we might be. If I say I sent you to school so that you might be—so entering the school doesn't mean you'll be a lawyer. </w:t>
      </w:r>
      <w:r>
        <w:rPr>
          <w:i/>
        </w:rPr>
        <w:t>Are you following my point?</w:t>
      </w:r>
      <w:r>
        <w:t xml:space="preserve"> We're looking at the grammar: so that we might be. So here the tenses there do not indicate finality.</w:t>
      </w:r>
    </w:p>
    <w:p>
      <w:pPr>
        <w:pStyle w:val="Heading2"/>
      </w:pPr>
      <w:r>
        <w:t>The Preposition *Eis*: Geography, Time, or Intention</w:t>
      </w:r>
    </w:p>
    <w:p>
      <w:r>
        <w:t xml:space="preserve">Now, in preposition, watch this. </w:t>
      </w:r>
      <w:r>
        <w:rPr>
          <w:i/>
        </w:rPr>
        <w:t>Eis</w:t>
      </w:r>
      <w:r>
        <w:t xml:space="preserve">, which we have seen—for, for—which we have been looking at, indicates geographical one, chronological, which is time, or choreographic movement or intention. I say again: geographical—to mark out. To mark out a geography, one, an area; two, to mark out time. </w:t>
      </w:r>
      <w:r>
        <w:rPr>
          <w:i/>
        </w:rPr>
        <w:t>Eis</w:t>
      </w:r>
      <w:r>
        <w:t>—for, for—in the Greek, to mark out geography, to mark out time, or to mark out intention. Of course, we have to knock out the first two—who agrees it's not applicable.</w:t>
      </w:r>
    </w:p>
    <w:p>
      <w:r>
        <w:t xml:space="preserve">So the third goes: that is intention. So the infinitive of </w:t>
      </w:r>
      <w:r>
        <w:rPr>
          <w:i/>
        </w:rPr>
        <w:t>eis</w:t>
      </w:r>
      <w:r>
        <w:t xml:space="preserve"> is to be. To be. To be indicates intended result. Intended result. What I want. So what happens may not necessarily be what I want. Because the word used for God's predestination in salvation—number one, it shows, I mean, from the compound cognate noun, it's a set of actions to show a desired result. However, the verb, or better still, the tenses used after are infinitive in nature, showing they are not finalities. We don't say, well, if somebody is saved, it's because he was predestined. Yes, you are right. But that predestination is not his own action as touching—okay, better still, let me put it like this: he was predestined, so he is saved. So without saying, the person who is not saved was not predestined. No.</w:t>
      </w:r>
    </w:p>
    <w:p>
      <w:r>
        <w:t xml:space="preserve">Before we look at the positionals or predestination, the usage of the words never indicate finality. They indicate desire. And watch this. The tenses after are infinitive in nature. It can be like this. It can be like this. It shows a desire; it doesn't show finality. </w:t>
      </w:r>
      <w:r>
        <w:rPr>
          <w:i/>
        </w:rPr>
        <w:t>Let me see how they are getting this clearly.</w:t>
      </w:r>
      <w:r>
        <w:t xml:space="preserve"> So do I believe in predestination? Well, in Christ I do, but I believe in predestination as taught in Scripture, not an imported meaning into Bible meanings. So the syntax of the verb </w:t>
      </w:r>
      <w:r>
        <w:rPr>
          <w:i/>
        </w:rPr>
        <w:t>prooriso</w:t>
      </w:r>
      <w:r>
        <w:t xml:space="preserve"> is a verb. You know, we said that earlier. </w:t>
      </w:r>
      <w:r>
        <w:rPr>
          <w:i/>
        </w:rPr>
        <w:t>Proorismos</w:t>
      </w:r>
      <w:r>
        <w:t xml:space="preserve"> is the noun—cognate noun. It indicates intention, though through the infinitive of preposition—preposition is to be: Jesus, to be presented, to be—that we might be. </w:t>
      </w:r>
      <w:r>
        <w:rPr>
          <w:i/>
        </w:rPr>
        <w:t>I think we've seen that.</w:t>
      </w:r>
      <w:r/>
    </w:p>
    <w:p>
      <w:pPr>
        <w:pStyle w:val="Heading2"/>
      </w:pPr>
      <w:r>
        <w:t>Acts 4:28 — Determined Before to Be Done</w:t>
      </w:r>
    </w:p>
    <w:p>
      <w:r>
        <w:t>Now look at Acts 4. Let's move faster. Acts 4.</w:t>
      </w:r>
    </w:p>
    <w:p>
      <w:pPr>
        <w:ind w:left="720"/>
      </w:pPr>
      <w:r>
        <w:t>Acts 4:27–28</w:t>
        <w:br/>
        <w:t>For of a truth against thy holy child Jesus, whom thou hast anointed, both Herod, and Pontius Pilate, with the Gentiles, and the people of Israel, were gathered together, for to do whatsoever thy hand and thy counsel determined before to be done.</w:t>
      </w:r>
    </w:p>
    <w:p>
      <w:r>
        <w:t>For to do whatsoever thy hand and thy counsel determined before to be done. Now we need to do a rearrangement here. If there won't be problem, let me tell you how it reads of a truth. 27: Against thy holy child Jesus, whom thou hast anointed, both Herod and Pontius Pilate with the Gentiles and the people of Israel have gathered together to do what your hand and your counsel determined before to be done. How does that sound in flowing? It looks like they are obeying you, right? No, no—but not so. Why? Now the word determined, you know, is a Greek word—</w:t>
      </w:r>
      <w:r>
        <w:rPr>
          <w:i/>
        </w:rPr>
        <w:t>proorisen</w:t>
      </w:r>
      <w:r>
        <w:t>. It means to decide. Okay, now look at this. If you look at this—</w:t>
      </w:r>
    </w:p>
    <w:p>
      <w:pPr>
        <w:ind w:left="720"/>
      </w:pPr>
      <w:r>
        <w:t>Acts 4:29–30</w:t>
        <w:br/>
        <w:t>And now, Lord, behold their threatenings: and grant unto thy servants, that with all boldness they may speak thy word, by stretching forth thine hand to heal; and that signs and wonders may be done by the name of thy holy child Jesus.</w:t>
      </w:r>
    </w:p>
    <w:p>
      <w:r>
        <w:t xml:space="preserve">And now say, O Lord, behold their threatenings, and grant unto thy servants that with all boldness they may speak thy word. Now where would you lump 28—27 or 29? Where would you lump 28—27 or 29? If we are to create different sentences, where would you lump 28? Why? Because they said, Lord, behold their—look at what he said. And grant unto thy servants. That is what will explain 28. What you want to do is to grant your servants what boldness? Because I can't ask you for what you don't want to do. </w:t>
      </w:r>
      <w:r>
        <w:rPr>
          <w:i/>
        </w:rPr>
        <w:t>Are you listening? Are you listening now?</w:t>
      </w:r>
      <w:r>
        <w:t xml:space="preserve"> Grant unto thy servants that with all boldness they may speak thy word. That by the stretching forth of thy hand to heal—the signs and wonders. Because why would you pray if you are determined beforehand that they should kill you? What are you praying about? Just say what you should have done is, O Lord, we thank you for this ultimate will of yours.</w:t>
      </w:r>
    </w:p>
    <w:p>
      <w:r>
        <w:t xml:space="preserve">But he prayed for boldness. Why? To do whatsoever that your hand and your counsel determined before to be done. </w:t>
      </w:r>
      <w:r>
        <w:rPr>
          <w:i/>
        </w:rPr>
        <w:t>Is that clear? Do you understand that? Do you understand that? Do you understand that?</w:t>
      </w:r>
      <w:r>
        <w:t xml:space="preserve"> </w:t>
      </w:r>
      <w:r>
        <w:rPr>
          <w:i/>
        </w:rPr>
        <w:t>You don't understand what parts? Come, call me. Call me back now.</w:t>
      </w:r>
      <w:r>
        <w:t xml:space="preserve"> </w:t>
      </w:r>
      <w:r>
        <w:rPr>
          <w:i/>
        </w:rPr>
        <w:t>I understand. What part don't you understand?</w:t>
      </w:r>
      <w:r>
        <w:t xml:space="preserve"> I said, where do you want 28 to be—with 27 or 29, 30? Look at it. They were being threatened and they were going to pray to God. They said, Pilate and all the elders and Gentiles, the children of Israel, have gathered together against you to determine what you have decided to do with your counsel. Then what are you doing? You want to pray—or okay, to determine what you wanted to be done. They will threaten us, to come against us, to kill us. That is your will.</w:t>
      </w:r>
    </w:p>
    <w:p>
      <w:r>
        <w:t xml:space="preserve">However, grant unto your servants boldness that they may speak your word. How does that sound? It looks like someone who is in a psychiatric world. So should you not be—that against your holy servant? Are they gathered? Okay, Lord, to do what you are determined beforehand to do. Grant unto your servants boldness. Which one makes more sense? </w:t>
      </w:r>
      <w:r>
        <w:rPr>
          <w:i/>
        </w:rPr>
        <w:t>Is that clear?</w:t>
      </w:r>
      <w:r>
        <w:t xml:space="preserve"> So that shows you again: look at where he used predestination—what you want to do. Yet we are praying. We have a part in praying and saying, grant unto us boldness. Though he determined beforehand that the message should be preached. Grant unto thy servants boldness. </w:t>
      </w:r>
      <w:r>
        <w:rPr>
          <w:i/>
        </w:rPr>
        <w:t>Is that clear now?</w:t>
      </w:r>
      <w:r>
        <w:t xml:space="preserve"> So that means boldness, signs and wonders, in the name of Jesus, is produced and seen in the </w:t>
      </w:r>
      <w:r>
        <w:rPr>
          <w:i/>
        </w:rPr>
        <w:t>proorismos</w:t>
      </w:r>
      <w:r>
        <w:t xml:space="preserve"> of their prayer. And the response—</w:t>
      </w:r>
      <w:r>
        <w:rPr>
          <w:i/>
        </w:rPr>
        <w:t>is that clear?</w:t>
      </w:r>
      <w:r>
        <w:t xml:space="preserve"> You know, they don't have to preach.</w:t>
      </w:r>
    </w:p>
    <w:p>
      <w:r>
        <w:t>They can run away—and they will say, why do we run away? No, that's not how God wants it. Despite the fact that he wanted it, they still had to what? Pray.</w:t>
      </w:r>
    </w:p>
    <w:p>
      <w:pPr>
        <w:pStyle w:val="Heading2"/>
      </w:pPr>
      <w:r>
        <w:t>Prayer and Sin: Two Things to Examine</w:t>
      </w:r>
    </w:p>
    <w:p>
      <w:r>
        <w:t xml:space="preserve">We're going to look at the issue. There are two things we're going to examine. We're going to look at prayer and sin. Two things we are going to examine. We're going to scrutinize sin—prayer—because you discover that, you know, Adam sinned before sin entered into the world. Adam sinned before he was a sinner. Sorry, you know, he sinned before he was a sinner. God didn't make Adam a sinner, so he started sin—you know, he sinned before he was a sinner. And there's something we need to learn about sin that shows us again God's sovereignty. </w:t>
      </w:r>
      <w:r>
        <w:rPr>
          <w:i/>
        </w:rPr>
        <w:t>Hallelujah.</w:t>
      </w:r>
      <w:r>
        <w:t xml:space="preserve"> Look at 1 Corinthians 2. </w:t>
      </w:r>
      <w:r>
        <w:rPr>
          <w:i/>
        </w:rPr>
        <w:t>Are you learning something?</w:t>
      </w:r>
      <w:r/>
    </w:p>
    <w:p>
      <w:pPr>
        <w:pStyle w:val="Heading2"/>
      </w:pPr>
      <w:r>
        <w:t>1 Corinthians 2 — Paul Determined</w:t>
      </w:r>
    </w:p>
    <w:p>
      <w:r>
        <w:t xml:space="preserve">And I, brethren, when I came to you. Watch the use of words. And I, brethren, when I came to you. </w:t>
      </w:r>
      <w:r>
        <w:rPr>
          <w:i/>
        </w:rPr>
        <w:t>Oh, sorry, I used the word ekrina. It wasn't—ekrina was not in Acts 4:28. I said it before I remembered. Same word we had used before—prooriso.</w:t>
      </w:r>
      <w:r/>
    </w:p>
    <w:p>
      <w:pPr>
        <w:ind w:left="720"/>
      </w:pPr>
      <w:r>
        <w:t>1 Corinthians 2:1–5</w:t>
        <w:br/>
        <w:t>And I, brethren, when I came to you, came not with excellency of speech or of wisdom, declaring unto you the testimony of God. For I determined not to know any thing among you, save Jesus Christ, and him crucified. And I was with you in weakness, and in fear, and in much trembling. And my speech and my preaching was not with enticing words of man's wisdom, but in demonstration of the Spirit and of power: that your faith should not stand in the wisdom of men, but in the power of God.</w:t>
      </w:r>
    </w:p>
    <w:p>
      <w:r>
        <w:t>And I, brethren, when I came to you, came not with excellency of speech or wisdom, declaring unto you the testimony of God. For I determined not to know anything among you save Jesus Christ and him crucified. And I was with you in weakness, in fear, and in much trembling. So Paul, here he makes a decision. I will preach this. I will preach this. To what intent? That your faith, verse 5, should not stand in the wisdom of men, but in the power of God. Again, look at it.</w:t>
      </w:r>
    </w:p>
    <w:p>
      <w:r>
        <w:t xml:space="preserve">There is always a qualifying tense: that this is what I want to see. That is why I determined not to know anything among you. So that means his predetermination was for a desired outcome. And there are many reasons for—anyway, you know, it was coming from Athens in Acts 17, Greece, you know, that's where—he was taken for dead. No. Was that where—no. That's why it was resisted, you know. So you find, you know, he had a very bad missionary journey in Greece and all that. So you see that he predetermined to preach, and then he was desiring an outcome. So in verse 7, 1 Corinthians 2, uses the word </w:t>
      </w:r>
      <w:r>
        <w:rPr>
          <w:i/>
        </w:rPr>
        <w:t>pro</w:t>
      </w:r>
      <w:r>
        <w:t xml:space="preserve">, but uses it as </w:t>
      </w:r>
      <w:r>
        <w:rPr>
          <w:i/>
        </w:rPr>
        <w:t>proorisen</w:t>
      </w:r>
      <w:r>
        <w:t xml:space="preserve">. You have </w:t>
      </w:r>
      <w:r>
        <w:rPr>
          <w:i/>
        </w:rPr>
        <w:t>Z E N</w:t>
      </w:r>
      <w:r>
        <w:t xml:space="preserve"> there.</w:t>
      </w:r>
    </w:p>
    <w:p>
      <w:r>
        <w:t>And he's talking about the death of Jesus as hidden, because verse 8 now says, which none of the princes of this world knew—watch this.</w:t>
      </w:r>
    </w:p>
    <w:p>
      <w:pPr>
        <w:ind w:left="720"/>
      </w:pPr>
      <w:r>
        <w:t>1 Corinthians 2:7–8</w:t>
        <w:br/>
        <w:t>But we speak the wisdom of God in a mystery, even the hidden wisdom, which God ordained before the world unto our glory: which none of the princes of this world knew: for had they known it, they would not have crucified the Lord of glory.</w:t>
      </w:r>
    </w:p>
    <w:p>
      <w:r>
        <w:t xml:space="preserve">Which God hid something for our glory, which none of these princes of this world knew, for had they known it, they would not have crucified the Lord of glory. Now watch this. He hid something so that they should crucify the Lord of glory. </w:t>
      </w:r>
      <w:r>
        <w:rPr>
          <w:i/>
        </w:rPr>
        <w:t>Are you following me?</w:t>
      </w:r>
      <w:r>
        <w:t xml:space="preserve"> For had they known it—conditional—they would not have crucified the Lord of glory. </w:t>
      </w:r>
      <w:r>
        <w:rPr>
          <w:i/>
        </w:rPr>
        <w:t>Are you following this?</w:t>
      </w:r>
      <w:r>
        <w:t xml:space="preserve"> So: can we say Christ's death was a finality—that is, it was a movie played out? The way a priority is that you've acted it, you just play it out. Can we say Christ's death—because—okay, what about Christ's death? Maybe Christ's death was our typical idea of predestination.</w:t>
      </w:r>
    </w:p>
    <w:p>
      <w:pPr>
        <w:pStyle w:val="Heading2"/>
      </w:pPr>
      <w:r>
        <w:t>Was Christ's Death a Predetermined Result?</w:t>
      </w:r>
    </w:p>
    <w:p>
      <w:r>
        <w:t>It had to happen because it had to happen. I will say that. Because if we say that—</w:t>
      </w:r>
      <w:r>
        <w:rPr>
          <w:i/>
        </w:rPr>
        <w:t>I hope you are listening. I hope you are listening.</w:t>
      </w:r>
      <w:r>
        <w:t xml:space="preserve">—if we say that, then that means the Bible is full of truths and untruths. Just watch. If Christ's death was predetermined—a predetermined result, not an action predetermined, with an expected result. Predetermined result from the moment he died. In fact, some people say he even died before the foundation of the world. I don't know how something can happen before it happened. </w:t>
      </w:r>
      <w:r>
        <w:rPr>
          <w:i/>
        </w:rPr>
        <w:t>Bad theology.</w:t>
      </w:r>
      <w:r>
        <w:t xml:space="preserve"> But listen now: if that is it, then I'll have a point.</w:t>
      </w:r>
    </w:p>
    <w:p>
      <w:pPr>
        <w:pStyle w:val="Heading2"/>
      </w:pPr>
      <w:r>
        <w:t>Temptation Requires Choice: Hebrews 4:15</w:t>
      </w:r>
    </w:p>
    <w:p>
      <w:r>
        <w:t>In Hebrews 4:15, he was in all points tempted, like as we are. I have a problem with that. That means he was not tempted. Brethren, what's temptation? To be given a valid option, a choice.</w:t>
      </w:r>
    </w:p>
    <w:p>
      <w:pPr>
        <w:ind w:left="720"/>
      </w:pPr>
      <w:r>
        <w:t>Hebrews 4:15</w:t>
        <w:br/>
        <w:t>For we have not an high priest which cannot be touched with the feeling of our infirmities; but was in all points tempted like as we are, yet without sin.</w:t>
      </w:r>
    </w:p>
    <w:p>
      <w:r>
        <w:t xml:space="preserve">If he had no choice, then it is not a temptation. </w:t>
      </w:r>
      <w:r>
        <w:rPr>
          <w:i/>
        </w:rPr>
        <w:t>Let me see your hand. Are you following me?</w:t>
      </w:r>
      <w:r>
        <w:t xml:space="preserve"> If he had no choice, that means it was not a temptation.</w:t>
      </w:r>
    </w:p>
    <w:p>
      <w:pPr>
        <w:pStyle w:val="Heading2"/>
      </w:pPr>
      <w:r>
        <w:t>1 Peter 2:24 and Matthew 4:9</w:t>
      </w:r>
    </w:p>
    <w:p>
      <w:r>
        <w:t>1 Peter 2:24 says, he bore our sins on his body. He bore our sins on his body. What about Matthew 4:9?</w:t>
      </w:r>
    </w:p>
    <w:p>
      <w:pPr>
        <w:ind w:left="720"/>
      </w:pPr>
      <w:r>
        <w:t>1 Peter 2:24</w:t>
        <w:br/>
        <w:t>Who his own self bare our sins in his own body on the tree, that we, being dead to sins, should live unto righteousness: by whose stripes ye were healed.</w:t>
      </w:r>
    </w:p>
    <w:p>
      <w:r>
        <w:t>Then that means there were two devils on the scene. He showed him the kingdoms of this world and the glory thereof. And he said, all these things will I give to you if you worship me. And then Jesus was programmed not to worship. And he said, as Satan said—down, God, just push button. Oh, it is written. It is written. It is written. That's not a temptation. You don't tempt a machine for it to be called a temptation.</w:t>
      </w:r>
    </w:p>
    <w:p>
      <w:pPr>
        <w:ind w:left="720"/>
      </w:pPr>
      <w:r>
        <w:t>Matthew 4:8–10</w:t>
        <w:br/>
        <w:t>Again, the devil taketh him up into an exceeding high mountain, and sheweth him all the kingdoms of the world, and the glory of them; and saith unto him, All these things will I give thee, if thou wilt fall down and worship me. Then saith Jesus unto him, Get thee hence, Satan: for it is written, Thou shalt worship the Lord thy God, and him only shalt thou serve.</w:t>
      </w:r>
    </w:p>
    <w:p>
      <w:r>
        <w:t xml:space="preserve">That means he could have, but God's predestination was that he should not. </w:t>
      </w:r>
      <w:r>
        <w:rPr>
          <w:i/>
        </w:rPr>
        <w:t>Is somebody following me? Do you understand that?</w:t>
      </w:r>
      <w:r/>
    </w:p>
    <w:p>
      <w:pPr>
        <w:pStyle w:val="Heading2"/>
      </w:pPr>
      <w:r>
        <w:t>Luke 23 — Taunting on the Cross</w:t>
      </w:r>
    </w:p>
    <w:p>
      <w:r>
        <w:t>Let me give you another verse. What about Luke 23? Luke 23? Here is Jesus. They told him in verse 39, if you be Christ, save yourself and us. They were taunting him.</w:t>
      </w:r>
    </w:p>
    <w:p>
      <w:pPr>
        <w:ind w:left="720"/>
      </w:pPr>
      <w:r>
        <w:t>Luke 23:39</w:t>
        <w:br/>
        <w:t>And one of the malefactors which were hanged railed on him, saying, If thou be Christ, save thyself and us.</w:t>
      </w:r>
    </w:p>
    <w:p>
      <w:r>
        <w:t>If everything was a predetermined finality, then this is not a taunt. It's just part of the drama. But no, it's not.</w:t>
      </w:r>
    </w:p>
    <w:p>
      <w:pPr>
        <w:pStyle w:val="Heading2"/>
      </w:pPr>
      <w:r>
        <w:t>Matthew 26:39 — Let This Cup Pass</w:t>
      </w:r>
    </w:p>
    <w:p>
      <w:r>
        <w:t>Let me show you another one. There will be Matthew 26:39—for another film trick. What is there—</w:t>
      </w:r>
    </w:p>
    <w:p>
      <w:pPr>
        <w:ind w:left="720"/>
      </w:pPr>
      <w:r>
        <w:t>Matthew 26:39</w:t>
        <w:br/>
        <w:t>And he went a little farther, and fell on his face, and prayed, saying, O my Father, if it be possible, let this cup pass from me: nevertheless not as I will, but as thou wilt.</w:t>
      </w:r>
    </w:p>
    <w:p>
      <w:r>
        <w:t xml:space="preserve">O my Father? If it be possible, let this cup pass from me: nevertheless, not as I will, but as thou wilt. If it's a determined outcome, then that's just a movie. That means he didn't really mean it. He just had to say it to fulfill prophecy. Not that I will, but I will. And really I will. </w:t>
      </w:r>
      <w:r>
        <w:rPr>
          <w:i/>
        </w:rPr>
        <w:t>Do you get it? Do you get it?</w:t>
      </w:r>
      <w:r/>
    </w:p>
    <w:p>
      <w:r>
        <w:t xml:space="preserve">But the </w:t>
      </w:r>
      <w:r>
        <w:rPr>
          <w:i/>
        </w:rPr>
        <w:t>proorismos</w:t>
      </w:r>
      <w:r>
        <w:t xml:space="preserve"> of Jesus's actions all together shows God's </w:t>
      </w:r>
      <w:r>
        <w:rPr>
          <w:i/>
        </w:rPr>
        <w:t>prothesis</w:t>
      </w:r>
      <w:r>
        <w:t xml:space="preserve">—his intention. And that's exactly what played out. That is why his actions were described—you know, his actions were not described as—and Jesus was made—or better still, he was tuned from over and out. Jesus. Yes, go to the cross now. Act four, scene three. My God, my God—why hast thou forsaken me? There are real actions now. </w:t>
      </w:r>
      <w:r>
        <w:rPr>
          <w:i/>
        </w:rPr>
        <w:t>Amen.</w:t>
      </w:r>
      <w:r/>
    </w:p>
    <w:p>
      <w:pPr>
        <w:pStyle w:val="Heading2"/>
      </w:pPr>
      <w:r>
        <w:t>Hebrews 2 and 5:8 — Obedience Is Not Programmed</w:t>
      </w:r>
    </w:p>
    <w:p>
      <w:r>
        <w:t xml:space="preserve">That's why Hebrews 2—look at it—describes the </w:t>
      </w:r>
      <w:r>
        <w:rPr>
          <w:i/>
        </w:rPr>
        <w:t>prooriso</w:t>
      </w:r>
      <w:r>
        <w:t xml:space="preserve"> of God. And most importantly, the </w:t>
      </w:r>
      <w:r>
        <w:rPr>
          <w:i/>
        </w:rPr>
        <w:t>pro</w:t>
      </w:r>
      <w:r>
        <w:t>—most the cognate noun. He says, Jesus tasted death for every man. He was made a little lower than the angels. How he tasted death—how. Verse 10: he was made the captain of our salvation. Perfect through what? Suffering. Hebrews 5:8.</w:t>
      </w:r>
    </w:p>
    <w:p>
      <w:pPr>
        <w:ind w:left="720"/>
      </w:pPr>
      <w:r>
        <w:t>Hebrews 2:9–10</w:t>
        <w:br/>
        <w:t>But we see Jesus, who was made a little lower than the angels for the suffering of death, crowned with glory and honour; that he by the grace of God should taste death for every man. For it became him, for whom are all things, and by whom are all things, in bringing many sons unto glory, to make the captain of their salvation perfect through sufferings.</w:t>
      </w:r>
    </w:p>
    <w:p>
      <w:pPr>
        <w:ind w:left="720"/>
      </w:pPr>
      <w:r>
        <w:t>Hebrews 5:8</w:t>
        <w:br/>
        <w:t>Though he were a Son, yet learned he obedience by the things which he suffered.</w:t>
      </w:r>
    </w:p>
    <w:p>
      <w:r>
        <w:t>Though he was a Son, he learned obedience. It's called obedience. Obedience is not programmed. Obedience is an act of your will. That means there could have been a disobedience.</w:t>
      </w:r>
    </w:p>
    <w:p>
      <w:pPr>
        <w:pStyle w:val="Heading2"/>
      </w:pPr>
      <w:r>
        <w:t>Romans 5:18–19 — The Obedience of One</w:t>
      </w:r>
    </w:p>
    <w:p>
      <w:r>
        <w:t>Romans 5:18–19.</w:t>
      </w:r>
    </w:p>
    <w:p>
      <w:pPr>
        <w:ind w:left="720"/>
      </w:pPr>
      <w:r>
        <w:t>Romans 5:18–19</w:t>
        <w:br/>
        <w:t>Therefore as by the offence of one judgment came upon all men to condemnation; even so by the righteousness of one the free gift came upon all men unto justification of life. For as by one man's disobedience many were made sinners, so by the obedience of one shall many be made righteous.</w:t>
      </w:r>
    </w:p>
    <w:p>
      <w:r>
        <w:t>For by the offense of one, judgment came upon all men to condemnation. Even so, by the righteousness of one, the free gift came upon all men to justification. For by one man's disobedience, many were made sinners. For by the obedience of one—it is called obedience. A willful act. A willful act. Not a programmed fatality. Was not a fatality. It was a willful act.</w:t>
      </w:r>
    </w:p>
    <w:p>
      <w:pPr>
        <w:pStyle w:val="Heading2"/>
      </w:pPr>
      <w:r>
        <w:t>Ephesians 1:5–12 — Intention, Not Finality</w:t>
      </w:r>
    </w:p>
    <w:p>
      <w:r>
        <w:t xml:space="preserve">So when you read Ephesians 1:5 to 12, you will see again God—well, in Greek language called a </w:t>
      </w:r>
      <w:r>
        <w:rPr>
          <w:i/>
        </w:rPr>
        <w:t>prothesis</w:t>
      </w:r>
      <w:r>
        <w:t>—believers. That is, he intends to have believers; he produces believers. It doesn't determine who believers are; rather it determines to have believers.</w:t>
      </w:r>
    </w:p>
    <w:p>
      <w:r>
        <w:t xml:space="preserve">That is the, you know, active word used in Ephesians 1:5–12. Notice he uses the word according to his purpose. According to his purpose. Look at Ephesians 1. According to his purpose. Now I'm going to read Ephesians 1:11 to you. Quite a strange verse because it has so many infinitives—prepositional phrases in there, so many compound words, usually called the </w:t>
      </w:r>
      <w:r>
        <w:rPr>
          <w:i/>
        </w:rPr>
        <w:t>kata prothesin</w:t>
      </w:r>
      <w:r>
        <w:t>, which is, you know, showing an intention. Now look at this. It says in whom also we have obtained an inheritance being predestinated. Notice the word according to the purpose. What's purpose? Intention of him who works all things after the counsel of his will. So we are looking at his own actions, not at the recipient actions. So in the Greek it's crafted like this. These are the words put together. Infinitive prepositions.</w:t>
      </w:r>
    </w:p>
    <w:p>
      <w:r>
        <w:t xml:space="preserve">You have </w:t>
      </w:r>
      <w:r>
        <w:rPr>
          <w:i/>
        </w:rPr>
        <w:t>eis huiothesian</w:t>
      </w:r>
      <w:r>
        <w:t xml:space="preserve"> used in chapter—in verse five. I've given you that before. Now then: </w:t>
      </w:r>
      <w:r>
        <w:rPr>
          <w:i/>
        </w:rPr>
        <w:t>eis epainon doxes</w:t>
      </w:r>
      <w:r>
        <w:t xml:space="preserve">—for his glory. E I S E P A I N O N D O X E S—glory. Do I say </w:t>
      </w:r>
      <w:r>
        <w:rPr>
          <w:i/>
        </w:rPr>
        <w:t>doxa</w:t>
      </w:r>
      <w:r>
        <w:t xml:space="preserve">? And </w:t>
      </w:r>
      <w:r>
        <w:rPr>
          <w:i/>
        </w:rPr>
        <w:t>doxa</w:t>
      </w:r>
      <w:r>
        <w:t xml:space="preserve"> is just glory or praise. Something like that. </w:t>
      </w:r>
      <w:r>
        <w:rPr>
          <w:i/>
        </w:rPr>
        <w:t>Oikonomian</w:t>
      </w:r>
      <w:r>
        <w:t>—</w:t>
      </w:r>
      <w:r>
        <w:rPr>
          <w:i/>
        </w:rPr>
        <w:t>eis</w:t>
      </w:r>
      <w:r>
        <w:t xml:space="preserve">—the word </w:t>
      </w:r>
      <w:r>
        <w:rPr>
          <w:i/>
        </w:rPr>
        <w:t>eis</w:t>
      </w:r>
      <w:r>
        <w:t xml:space="preserve">. Don't forget what </w:t>
      </w:r>
      <w:r>
        <w:rPr>
          <w:i/>
        </w:rPr>
        <w:t>eis</w:t>
      </w:r>
      <w:r>
        <w:t xml:space="preserve"> means: what? To be. To be where? You either mark out a geographical location or a time or an intention. E I S O I K O N O M I A N—or </w:t>
      </w:r>
      <w:r>
        <w:rPr>
          <w:i/>
        </w:rPr>
        <w:t>eis</w:t>
      </w:r>
      <w:r>
        <w:t xml:space="preserve"> again </w:t>
      </w:r>
      <w:r>
        <w:rPr>
          <w:i/>
        </w:rPr>
        <w:t>to einai</w:t>
      </w:r>
      <w:r>
        <w:t xml:space="preserve">. Then you have </w:t>
      </w:r>
      <w:r>
        <w:rPr>
          <w:i/>
        </w:rPr>
        <w:t>anakephalaiosasthai</w:t>
      </w:r>
      <w:r>
        <w:t>. Okay, let me spell it. A N A K E P H A L A I O S A S T H A I. I'll try again. A N A K E P H A L A I O S A S T H A I.</w:t>
      </w:r>
    </w:p>
    <w:p>
      <w:r>
        <w:t xml:space="preserve">Everything here in Ephesians 1:5—I've given you all the compound words used there. Ephesians 1:5 to 12. They show intention, purposes, and not finality in the word predestination. Somebody said, but if he is God, his intention should be final. Well, you know, there's something about philosophy. You think it—it's good to think like that. If he is God and you call him God, his intentions should be final. Okay, if you say that means whatever he does not intend should not happen. </w:t>
      </w:r>
      <w:r>
        <w:rPr>
          <w:i/>
        </w:rPr>
        <w:t>Are you listening?</w:t>
      </w:r>
      <w:r>
        <w:t xml:space="preserve"> Whatever he does not intend—he said what he intends must happen. Then it will.</w:t>
      </w:r>
    </w:p>
    <w:p>
      <w:r>
        <w:t>It will always flow to say whatever he does not intend should not happen. So we can safely say he is the author of sin. We want to jump out of church. That if he is the very author of what he is against, that means the devil is filled with the Holy Ghost. Philosophically, it makes sense, you know, but look at the language and the exigencies thereof. It doesn't make sense because, like we said, it is the will of God—he does not will that anyone should perish. Not just showing an intention, but now showing a set of actions that anyone should perish. But the writer knew that people perished. Yet it is not in the intention of Yahweh that anyone should perish. Hence all he did from incarnation to resurrection. It is in his actions that we see his predestination.</w:t>
      </w:r>
    </w:p>
    <w:p>
      <w:pPr>
        <w:pStyle w:val="Heading2"/>
      </w:pPr>
      <w:r>
        <w:t>Recipients of Predestination, Not Individually Predestined</w:t>
      </w:r>
    </w:p>
    <w:p>
      <w:r>
        <w:t xml:space="preserve">So the recipients of salvation are recipients of God's predestination. They are not individually predestined. </w:t>
      </w:r>
      <w:r>
        <w:rPr>
          <w:i/>
        </w:rPr>
        <w:t>Let me see your hand if you understand that.</w:t>
      </w:r>
      <w:r>
        <w:t xml:space="preserve"> Because we have seen predestination as an intention, and then </w:t>
      </w:r>
      <w:r>
        <w:rPr>
          <w:i/>
        </w:rPr>
        <w:t>proorismos</w:t>
      </w:r>
      <w:r>
        <w:t xml:space="preserve"> as the compound cognate noun of intention. So they are recipients of his predestination, his desired outcome, what he wants. The call of the gospel is so clear. Go into all the world and preach the gospel to every creature. He that should believe—he that believes and is baptized shall be saved. He that should believe not. So why are we preaching? Our preaching is God's predestination, right? He has done all to save. He has done all to deliver. He has done all to set free in His Son, all. So what he has done in His Son reveals His intention.</w:t>
      </w:r>
    </w:p>
    <w:p>
      <w:r>
        <w:t xml:space="preserve">But what he has done in His Son does not—or does not include people's actions. What he has done in His Son desires actions, but does not make actions. </w:t>
      </w:r>
      <w:r>
        <w:rPr>
          <w:i/>
        </w:rPr>
        <w:t>Are we on the same page? Are we on the same page?</w:t>
      </w:r>
      <w:r/>
    </w:p>
    <w:p>
      <w:pPr>
        <w:pStyle w:val="Heading2"/>
      </w:pPr>
      <w:r>
        <w:t>Summary: Predestination as Taught in Scripture</w:t>
      </w:r>
    </w:p>
    <w:p>
      <w:r>
        <w:t>So let me go over a few things. Now, we have seen that the word predestination is not the same word used today, particularly used by certain people that think and say that some people are predestined to salvation or not. No, predestination was never used like that. It was used for a desired result, not for finality. We've seen it in classical Greek. We've seen it in—we traced it to where God calls, where God reveals himself and reveals Himself in salvation. And we have seen in the call of salvation and his predisposition in salvation.</w:t>
      </w:r>
    </w:p>
    <w:p>
      <w:r>
        <w:t xml:space="preserve">We have also seen in the use of the words. And we have seen how the words were put together, the syntax of the words. And we have seen also the tenses that follow do not show finality. They are infinitive. </w:t>
      </w:r>
      <w:r>
        <w:rPr>
          <w:i/>
        </w:rPr>
        <w:t>Amen. Amen.</w:t>
      </w:r>
      <w:r/>
    </w:p>
    <w:p>
      <w:pPr>
        <w:pStyle w:val="Heading2"/>
      </w:pPr>
      <w:r>
        <w:t>Next: Unbelief, Doubt, and Sin</w:t>
      </w:r>
    </w:p>
    <w:p>
      <w:r>
        <w:t>So since God did not author doubt, he doesn't author unbelief, he doesn't author sin. We will need to examine unbelief, doubt, and sin in stretching further our picture of God's sovereignty. Because don't forget, we are looking at sovereignty as the Bible teaches it, as Jesus taught it. And we're looking at it in the light of redemption. Because when God announced His sovereignty, it was to save. He didn't announce his sovereignty even at creation. Because even at creation, he didn't announce his sovereignty.</w:t>
      </w:r>
    </w:p>
    <w:p>
      <w:r>
        <w:t xml:space="preserve">He announced his sovereignty at the point of revealing redemption, where without prayer, without request, without man's works, without anything he has chosen to save, he will save. So the sovereignty of God is not the way he plays on people's choices and people's opinions. No, the sovereignty of God is not how he dictates people's choices. The sovereignty of God is not how he plays with their desires. Because if that were true, then if A is true, B has to be. B has to be—then he is the very author of sin—and he is not, either in the permissive tense or in the causative tense. </w:t>
      </w:r>
      <w:r>
        <w:rPr>
          <w:i/>
        </w:rPr>
        <w:t>Amen.</w:t>
      </w:r>
      <w:r/>
    </w:p>
    <w:p>
      <w:r/>
      <w:r>
        <w:rPr>
          <w:i/>
        </w:rPr>
        <w:t>Take a five minutes break.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