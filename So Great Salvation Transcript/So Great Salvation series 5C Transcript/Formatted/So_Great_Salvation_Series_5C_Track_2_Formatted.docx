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 Great Salvation — Series 5C: Track 2</w:t>
      </w:r>
    </w:p>
    <w:p>
      <w:pPr>
        <w:pStyle w:val="Heading2"/>
      </w:pPr>
      <w:r>
        <w:t>Holy Scriptures and Salvation Through Faith</w:t>
      </w:r>
    </w:p>
    <w:p>
      <w:r>
        <w:t>We're looking at the story of salvation. We started yesterday evening and we looked at the importance of that subject.</w:t>
      </w:r>
    </w:p>
    <w:p>
      <w:pPr>
        <w:ind w:left="720"/>
      </w:pPr>
      <w:r>
        <w:t>2 Timothy 3:15–17</w:t>
        <w:br/>
        <w:t>And that from a child thou hast known the Holy Scriptures, which are able to make thee wise unto salvation through faith which is in Christ Jesus. All scripture is given by inspiration of God, and is profitable for doctrine, for reproof, for correction, for instruction in righteousness: that the man of God may be perfect, thoroughly furnished unto all good works.</w:t>
      </w:r>
    </w:p>
    <w:p>
      <w:r>
        <w:t>So we highlighted the fact that fundamentally, the truth of the Scriptures is salvation through faith, which is in Christ. And we said, so it's not a subject that we just gloss over. It's the truth as we saw 2 Timothy 2:15—to be diligent or be eager to show yourself as one who has been tested by God. A workman that is in the midst of false teachings, a workman that need not be ashamed, but rightly, carefully, dutifully preaching the truth—that is, the word of truth there refers to the truth, that is the preaching of the truth.</w:t>
      </w:r>
    </w:p>
    <w:p>
      <w:r>
        <w:t xml:space="preserve">And so I said that. We looked at the litmus test for an epistle. We said an epistle must have the things highlighted in verse 16 from the Holy Scriptures. That's the Old Testament. </w:t>
      </w:r>
      <w:r>
        <w:rPr>
          <w:i/>
        </w:rPr>
        <w:t>Ophelimos</w:t>
      </w:r>
      <w:r>
        <w:t xml:space="preserve"> means advantage for the </w:t>
      </w:r>
      <w:r>
        <w:rPr>
          <w:i/>
        </w:rPr>
        <w:t>didaskalia</w:t>
      </w:r>
      <w:r>
        <w:t xml:space="preserve">, that is teaching. And so we said the teaching must contain, primarily, we said, persuasion, which strengthens your assurance—that the word </w:t>
      </w:r>
      <w:r>
        <w:rPr>
          <w:i/>
        </w:rPr>
        <w:t>elegcho</w:t>
      </w:r>
      <w:r>
        <w:t xml:space="preserve"> and the word </w:t>
      </w:r>
      <w:r>
        <w:rPr>
          <w:i/>
        </w:rPr>
        <w:t>epanorthosis</w:t>
      </w:r>
      <w:r>
        <w:t xml:space="preserve">, that is to strengthen your assurance. Those are critical things to look out for in an epistle. And then when that happens, you now have what we call the </w:t>
      </w:r>
      <w:r>
        <w:rPr>
          <w:i/>
        </w:rPr>
        <w:t>paideia</w:t>
      </w:r>
      <w:r>
        <w:t>, that is the growth.</w:t>
      </w:r>
    </w:p>
    <w:p>
      <w:r>
        <w:t xml:space="preserve">We said the word </w:t>
      </w:r>
      <w:r>
        <w:rPr>
          <w:i/>
        </w:rPr>
        <w:t>instruction</w:t>
      </w:r>
      <w:r>
        <w:t xml:space="preserve"> there must be situated only between a father and a child. And we looked at Ephesians 6:4 and then Hebrews 12:5, 7 and verse 8. And so on that basis, went through all the epistles. We excluded one that is outside the ones that Paul wrote, and that's James. Let's quickly just examine the Epistle of James to look at that content.</w:t>
      </w:r>
    </w:p>
    <w:p>
      <w:pPr>
        <w:pStyle w:val="Heading2"/>
      </w:pPr>
      <w:r>
        <w:t>James: Brethren, Faith, and the Father</w:t>
      </w:r>
    </w:p>
    <w:p>
      <w:r>
        <w:t>Of course, in every letter you will see the content of the fatherhood of God was re-emphasized. The fatherhood of God was mentioned in all the epistles, whether you look at the one that John wrote or the one that Peter wrote, the fatherhood of God was mentioned. So if there is an instruction at all in all the epistles which is prevailing there, it will be an instruction concerning our relationship with the Father. You must never lose sight of that in why the epistles were written. And that's why we said, you mustn't be found fishing for something. You must be found reading the entire book to understand—or the epistles—to understand what was being discussed at all. Contradictions often happen in our minds.</w:t>
      </w:r>
    </w:p>
    <w:p>
      <w:r>
        <w:t xml:space="preserve">Now, in James, does James retain the same thing? James opens up by talking about the twelve tribes scattered abroad. Then he says in verse two, </w:t>
      </w:r>
      <w:r>
        <w:rPr>
          <w:i/>
        </w:rPr>
        <w:t>My brethren</w:t>
      </w:r>
      <w:r>
        <w:t xml:space="preserve">, which is the word </w:t>
      </w:r>
      <w:r>
        <w:rPr>
          <w:i/>
        </w:rPr>
        <w:t>adelphos</w:t>
      </w:r>
      <w:r>
        <w:t>, that is people that share the same parents with me. That's assuring. Then he talks about the faith. He talks about prayer. And then he re-emphasizes the fact in verse 18 that of his own will he begat us with the word of truth, that we should be a kind of firstfruits of his creatures. That's assurance.</w:t>
      </w:r>
    </w:p>
    <w:p>
      <w:r>
        <w:t xml:space="preserve">Then he mentions the law of perfect liberty in verse 24 and 25, or 23 to 25 anyway. Then in chapter 2, verse 1, he mentions </w:t>
      </w:r>
      <w:r>
        <w:rPr>
          <w:i/>
        </w:rPr>
        <w:t>my brethren</w:t>
      </w:r>
      <w:r>
        <w:t>—</w:t>
      </w:r>
      <w:r>
        <w:rPr>
          <w:i/>
        </w:rPr>
        <w:t>adelphos</w:t>
      </w:r>
      <w:r>
        <w:t xml:space="preserve">—again. Then he talks about—I mean, it just emphasizes the fact that the brethren he's talking about there are those who have believed, talking about faith. And then James 3 again, verse one, </w:t>
      </w:r>
      <w:r>
        <w:rPr>
          <w:i/>
        </w:rPr>
        <w:t>my brethren</w:t>
      </w:r>
      <w:r>
        <w:t xml:space="preserve">—assuring words to emphasize relationship and identification. And it goes on and on. James 4—we have within those things you have instructions, you know, about giving, instructions about not treating people wrongly, instructions about the trial of your faith, you know, up to produce spiritual growth, because that's the essence of the epistles. We often say that the four Gospels were written for men to believe, </w:t>
      </w:r>
      <w:r>
        <w:rPr>
          <w:i/>
        </w:rPr>
        <w:t>all right?</w:t>
      </w:r>
      <w:r/>
    </w:p>
    <w:p>
      <w:r>
        <w:t>And then we say the book of Acts—the focus was being filled with the Spirit and the history of the church as touching the gifts of the Spirit. And when we say the epistles are for spiritual growth, that's why they are written. They are primarily for spiritual growth. And that's why we are looking out for everything Paul highlighted in 2 Timothy 3:16. Then he talks about doing good. James 5 talks about praying for others, you know, and all that. And you know, basically goes on and on in his material. There's the assurance, there's the stress of our relationship with the Father—</w:t>
      </w:r>
      <w:r>
        <w:rPr>
          <w:i/>
        </w:rPr>
        <w:t>of his own will he begat us with the word of truth</w:t>
      </w:r>
      <w:r>
        <w:t>, James 1:18; James 1:17: every good gift and every perfect gift is from above, and cometh down from the Father of lights, with whom is no variableness, neither shadow of turning.</w:t>
      </w:r>
    </w:p>
    <w:p>
      <w:r>
        <w:t>So that's clear in James.</w:t>
      </w:r>
    </w:p>
    <w:p>
      <w:pPr>
        <w:pStyle w:val="Heading2"/>
      </w:pPr>
      <w:r>
        <w:t>Second Peter 2: Written for Discernment, Not to Correct False Prophets</w:t>
      </w:r>
    </w:p>
    <w:p>
      <w:r>
        <w:t>Let's examine one more thing in Second Peter, chapter two. I guess I skipped a statement somehow and unknowingly and also did not properly clarify the use of a word. So I'll just go back there. Then we resume from Revelation. We're going to be looking at Revelation closely.</w:t>
      </w:r>
    </w:p>
    <w:p>
      <w:r>
        <w:t xml:space="preserve">Second Peter 2. One thing we noticed yesterday—don't forget—was that 2nd Peter 2 was not written—2nd Peter 2, which is a bulk of what was said about false prophets—it was not written </w:t>
      </w:r>
      <w:r>
        <w:rPr>
          <w:i/>
        </w:rPr>
        <w:t>to</w:t>
      </w:r>
      <w:r>
        <w:t xml:space="preserve"> them. It was not even written to correct false prophets. It was written for discernment. </w:t>
      </w:r>
      <w:r>
        <w:rPr>
          <w:i/>
        </w:rPr>
        <w:t>Is that very clear? All right.</w:t>
      </w:r>
      <w:r>
        <w:t xml:space="preserve"> Because if it was written to correct false prophets, that means the false prophets were believers. It was not written to correct false prophets. It was written for discernment so that we will see it. I made that—I believe I said that yesterday. </w:t>
      </w:r>
      <w:r>
        <w:rPr>
          <w:i/>
        </w:rPr>
        <w:t>All right, good.</w:t>
      </w:r>
      <w:r/>
    </w:p>
    <w:p>
      <w:r>
        <w:t xml:space="preserve">So let's go over it again. Second Peter, Chapter two. Now. So let's look at something. Like I said, sometimes his language is what you think you read. </w:t>
      </w:r>
      <w:r>
        <w:rPr>
          <w:i/>
        </w:rPr>
        <w:t>All right</w:t>
      </w:r>
      <w:r>
        <w:t>, Second Peter, chapter two. I'm going to read verse 20—verse 24, sorry.</w:t>
      </w:r>
    </w:p>
    <w:p>
      <w:pPr>
        <w:ind w:left="720"/>
      </w:pPr>
      <w:r>
        <w:t>2 Peter 2:20</w:t>
        <w:br/>
        <w:t>For if after they have escaped the pollutions of the world through the knowledge of the Lord and Saviour Jesus Christ, they are again entangled therein, and overcome, the latter end is worse with them than the beginning.</w:t>
      </w:r>
    </w:p>
    <w:p>
      <w:r>
        <w:t xml:space="preserve">Now notice that it says the latter end is worse than the beginning. That means the beginning was not good. That's important to note. But before we go, he says, </w:t>
      </w:r>
      <w:r>
        <w:rPr>
          <w:i/>
        </w:rPr>
        <w:t>for if</w:t>
      </w:r>
      <w:r>
        <w:t>. Now who is he talking about?</w:t>
      </w:r>
    </w:p>
    <w:p>
      <w:r>
        <w:t xml:space="preserve">It says in verse 19, while they promise them liberty, they themselves are the servants of corruption: for of whom a man is overcome, of the same is he brought in bondage. They are servants of corruption. They are not believers. Those are traits of the non-believing man. Verse 20: </w:t>
      </w:r>
      <w:r>
        <w:rPr>
          <w:i/>
        </w:rPr>
        <w:t>For if</w:t>
      </w:r>
      <w:r>
        <w:t xml:space="preserve">—okay, which is a conjunction. Now that word conjunction will be in two folds. It's either conditional or to say </w:t>
      </w:r>
      <w:r>
        <w:rPr>
          <w:i/>
        </w:rPr>
        <w:t>suppose</w:t>
      </w:r>
      <w:r>
        <w:t>—which you'll be the one to know what to pick. Suppose after they had escaped the pollutions of the world through the knowledge of the Lord and Saviour Jesus Christ, they are again entangled therein and overcome, the latter end is worse with them than the beginning.</w:t>
      </w:r>
    </w:p>
    <w:p>
      <w:r>
        <w:t>Now it's a tricky text that almost proceeds like they had escaped. No, the next verse tells you exactly what the writer is saying.</w:t>
      </w:r>
    </w:p>
    <w:p>
      <w:pPr>
        <w:ind w:left="720"/>
      </w:pPr>
      <w:r>
        <w:t>2 Peter 2:21</w:t>
        <w:br/>
        <w:t>For it had been better for them not to have known the way of righteousness, than, after they have known it, to turn from the holy commandment delivered unto them.</w:t>
      </w:r>
    </w:p>
    <w:p>
      <w:r>
        <w:t>So the knowing is the fact that it was preached to them. So the knowledge comes to them, not that they are saved. In fact, Chapter one, verse four says, are given unto us exceeding great and precious promises, that by these ye might be partakers of the divine nature, having escaped the corruption that is in the world through lust. Notice that—</w:t>
      </w:r>
      <w:r>
        <w:rPr>
          <w:i/>
        </w:rPr>
        <w:t>having escaped</w:t>
      </w:r>
      <w:r>
        <w:t>. He's not talking about knowledge there. He says, having escaped the corruption that is in this world through lust. You see that again, number two, verse 18.</w:t>
      </w:r>
    </w:p>
    <w:p>
      <w:r>
        <w:t xml:space="preserve">It says, for when they speak great swelling words of vanity, they allure through the lusts of the flesh, through much wantonness, those that were clean escaped from them who live in error. So obviously the people he's referring to here, their life is in error. It's not referring to believers. Again, so obviously, verse 21 is talking about knowledge. He says </w:t>
      </w:r>
      <w:r>
        <w:rPr>
          <w:i/>
        </w:rPr>
        <w:t>to turn</w:t>
      </w:r>
      <w:r>
        <w:t>. So I mistook the word yesterday as—what's it again?—</w:t>
      </w:r>
      <w:r>
        <w:rPr>
          <w:i/>
        </w:rPr>
        <w:t>metatithemi</w:t>
      </w:r>
      <w:r>
        <w:t xml:space="preserve"> is not the right word. The word actually is a different word. It means to turn from something. So is the word here—I'll spell it—</w:t>
      </w:r>
      <w:r>
        <w:rPr>
          <w:i/>
        </w:rPr>
        <w:t>hupostrepho</w:t>
      </w:r>
      <w:r>
        <w:t xml:space="preserve">—H-U-P-O-S-T-R-E-P-H-O. To turn. That is, something is said to you, then you turn from that point. These are the people Jesus referred to as who blaspheme. </w:t>
      </w:r>
      <w:r>
        <w:rPr>
          <w:i/>
        </w:rPr>
        <w:t>All right</w:t>
      </w:r>
      <w:r>
        <w:t>, who blaspheme. You know, Matthew 12.</w:t>
      </w:r>
    </w:p>
    <w:p>
      <w:r>
        <w:t xml:space="preserve">Jesus talks about those who blaspheme. That is, they speak falsely of the gospel, blaspheme the Spirit of God. Obviously, you can't have a man blaspheme, except he has heard. </w:t>
      </w:r>
      <w:r>
        <w:rPr>
          <w:i/>
        </w:rPr>
        <w:t>All right</w:t>
      </w:r>
      <w:r>
        <w:t xml:space="preserve">, Mark 16:15: go ye into all the world, and preach the gospel to every creature. He that believeth and is baptized shall be saved; but he that believeth not shall be damned. So the condemnation is not to believe. And that's the point—that you do not refuse something you didn't know. You can't claim unbelief for something they didn't understand. Unbelief is not not understanding. That's the difference. So these folks are not ignorant. They actually heard and then they turned away from. </w:t>
      </w:r>
      <w:r>
        <w:rPr>
          <w:i/>
        </w:rPr>
        <w:t>Is it making sense?</w:t>
      </w:r>
      <w:r>
        <w:t xml:space="preserve"> They turned away from. That's what </w:t>
      </w:r>
      <w:r>
        <w:rPr>
          <w:i/>
        </w:rPr>
        <w:t>hupostrepho</w:t>
      </w:r>
      <w:r>
        <w:t>—which is to look away from. From what? To look away from what was said to them.</w:t>
      </w:r>
    </w:p>
    <w:p>
      <w:r>
        <w:t xml:space="preserve">So he says, pay attention now—from the holy commandment. For it is—it happened unto them according to the true proverb. We read that yesterday. Proverbs 26:11: As a dog returneth to his vomit, so a fool returneth to his folly—and the sow that was washed to her wallowing in the mire. So by using the word </w:t>
      </w:r>
      <w:r>
        <w:rPr>
          <w:i/>
        </w:rPr>
        <w:t>worse</w:t>
      </w:r>
      <w:r>
        <w:t xml:space="preserve">, okay, which is the word </w:t>
      </w:r>
      <w:r>
        <w:rPr>
          <w:i/>
        </w:rPr>
        <w:t>cheiron</w:t>
      </w:r>
      <w:r>
        <w:t xml:space="preserve">. By using the word </w:t>
      </w:r>
      <w:r>
        <w:rPr>
          <w:i/>
        </w:rPr>
        <w:t>worse</w:t>
      </w:r>
      <w:r>
        <w:t xml:space="preserve">, it means that, yes, they were in a state of ignorance, okay? Which was bad enough—a state of ignorance, have not heard the gospel. Now, by hearing the gospel and going against the gospel, you become worse. </w:t>
      </w:r>
      <w:r>
        <w:rPr>
          <w:i/>
        </w:rPr>
        <w:t>Do you understand that? Do you get that?</w:t>
      </w:r>
      <w:r>
        <w:t xml:space="preserve"> They become worse than what they were before. Because now they are not ignorant. They are now resisting, as the case may be, the message of the gospel.</w:t>
      </w:r>
    </w:p>
    <w:p>
      <w:r>
        <w:t xml:space="preserve">And so that's the kind of people we're talking about here. Don't forget again—I will repeat—he was not correcting them. He wasn't writing to false prophets in the church. He was writing to the church </w:t>
      </w:r>
      <w:r>
        <w:rPr>
          <w:i/>
        </w:rPr>
        <w:t>about</w:t>
      </w:r>
      <w:r>
        <w:t xml:space="preserve"> false prophets. </w:t>
      </w:r>
      <w:r>
        <w:rPr>
          <w:i/>
        </w:rPr>
        <w:t>Do you understand that? Do you get that?</w:t>
      </w:r>
      <w:r>
        <w:t xml:space="preserve"> So it was not a correction. It was discernment, just like when Paul was talking about false prophets. The same thing is discernment. John talked about those who say that Jesus Christ is not come in the flesh. He's not saying they are believers. He's telling you that there is a message around. So it's basically discernment. And so this text, of course, we mentioned yesterday that you can't refer to a dog or—what do you call it now—a pig. Those are two synonyms that were never used for believers at any state or any time.</w:t>
      </w:r>
    </w:p>
    <w:p>
      <w:r>
        <w:t>And so that makes it clear.</w:t>
      </w:r>
    </w:p>
    <w:p>
      <w:pPr>
        <w:pStyle w:val="Heading2"/>
      </w:pPr>
      <w:r>
        <w:t>Christ's Work Done Through Men and Ministry Gifts</w:t>
      </w:r>
    </w:p>
    <w:p>
      <w:r>
        <w:t>So let's go further now. We will now establish some truth because we want to look at the seven instructions or letters to the churches. The first thing you need to realize—and this is important in the study of Scriptures—is that there is an orderliness in how the head of the church does things. Let's give a background to that.</w:t>
      </w:r>
    </w:p>
    <w:p>
      <w:r>
        <w:t>Now, when he rose from the dead, and he was going to give the gospel to be preached in all the world, he committed it to men. Mark 16:15: Go ye into all the world, and preach the gospel. Matthew 28:18–19: Go ye therefore—again to men. John 20—I believe that should be 23: Whose soever sins ye remit, they are remitted unto them; and whose soever sins ye retain, they are retained. And you have Luke 24:47: repentance and remission of sins should be preached in his name among all nations. And then he says, begin at Jerusalem. Luke 24:47. There you have Acts 1:8: Ye shall receive power, after that the Holy Ghost is come upon you: and ye shall be witnesses unto me both in Jerusalem, and in all Judaea, and in Samaria, and unto the uttermost part of the earth.</w:t>
      </w:r>
    </w:p>
    <w:p>
      <w:r>
        <w:t>So there's a consistent fact here that he gives his work to men to do. And so Paul will say in Ephesians 4:11, he gave some apostles, some prophets, some evangelists, some pastors and teachers.</w:t>
      </w:r>
    </w:p>
    <w:p>
      <w:pPr>
        <w:ind w:left="720"/>
      </w:pPr>
      <w:r>
        <w:t>Ephesians 4:12–14</w:t>
        <w:br/>
        <w:t>For the perfecting of the saints, for the work of the ministry, for the edifying of the body of Christ: till we all come in the unity of the faith, and of the knowledge of the Son of God, unto a perfect man, unto the measure of the stature of the fulness of Christ: that we henceforth be no more children, tossed to and fro...</w:t>
      </w:r>
    </w:p>
    <w:p>
      <w:r>
        <w:t>So pay attention to that. In Colossians 1:28, Paul re-emphasizes that fact. He says, whom we preach—Colossians 1:28—warning every man, and teaching every man in all wisdom; that we may present every man perfect in Christ Jesus. That we may present every man perfect in Christ.</w:t>
      </w:r>
    </w:p>
    <w:p>
      <w:pPr>
        <w:pStyle w:val="Heading2"/>
      </w:pPr>
      <w:r>
        <w:t>Labourers Together with God; Shepherds Under the Chief Shepherd</w:t>
      </w:r>
    </w:p>
    <w:p>
      <w:r>
        <w:t>Then you also see him emphasize the same thing. In 1st Corinthians 3. First Corinthians 3 he mentions himself that planted in verse 7. And he says, Apollos watered; but God gave the increase. 1 Corinthians 3. He says again in verse 9, we are labourers together with God: ye are God's husbandry, ye are God's building. He mentions the fact in 10 that he is a wise masterbuilder, and every man should take heed how he buildeth thereupon. So you can see that the work of Christ is done through the ministry gifts. That's very vital.</w:t>
      </w:r>
    </w:p>
    <w:p>
      <w:r>
        <w:t>Then again, let's look at Peter's epistles as well. First Peter 5:</w:t>
      </w:r>
    </w:p>
    <w:p>
      <w:pPr>
        <w:ind w:left="720"/>
      </w:pPr>
      <w:r>
        <w:t>1 Peter 5:2–3</w:t>
        <w:br/>
        <w:t>Feed the flock of God which is among you, taking the oversight thereof, not by constraint, but willingly; not for filthy lucre, but of a ready mind; neither as being lords over God's heritage, but being ensamples to the flock.</w:t>
      </w:r>
    </w:p>
    <w:p>
      <w:r>
        <w:t>Then he says in verse four, very critical:</w:t>
      </w:r>
    </w:p>
    <w:p>
      <w:pPr>
        <w:ind w:left="720"/>
      </w:pPr>
      <w:r>
        <w:t>1 Peter 5:4</w:t>
        <w:br/>
        <w:t>And when the chief Shepherd shall appear, ye shall receive a crown of glory that fadeth not away.</w:t>
      </w:r>
    </w:p>
    <w:p>
      <w:r>
        <w:t xml:space="preserve">That's the </w:t>
      </w:r>
      <w:r>
        <w:rPr>
          <w:i/>
        </w:rPr>
        <w:t>archipoimen</w:t>
      </w:r>
      <w:r>
        <w:t xml:space="preserve">. </w:t>
      </w:r>
      <w:r>
        <w:rPr>
          <w:i/>
        </w:rPr>
        <w:t>Sorry for that, but that's the accusation.</w:t>
      </w:r>
      <w:r>
        <w:t xml:space="preserve"> The chief shepherd shall appear, you shall receive a crown of glory that fadeth not away. He's talking to ministers now. Pay attention to that again. The work is—there's a chief shepherd, and there are those who are the shepherds of the chief shepherd, which implies that the work of Christ will be done through men. So if you have a vision, then you see the Lord Jesus, and he wants to carry something out in the earth, he will do it through the ministry gifts. Don't expect something from nowhere—one mysterious action by God. No. All those instructions will pass through the men he has chosen.</w:t>
      </w:r>
    </w:p>
    <w:p>
      <w:r>
        <w:t xml:space="preserve">For example, look at Paul. He was called. And in a vision that Ananias saw—and then he said, he is a chosen vessel unto me. Acts 9:15 and 16. And how was that carried out by men? Acts 13:2: Separate me Barnabas and Saul for the work whereunto I have called them. So whenever the Lord Jesus gives an instruction, whether in a vision or otherwise, that instruction doesn't just happen. No, it's different from a prediction. </w:t>
      </w:r>
      <w:r>
        <w:rPr>
          <w:i/>
        </w:rPr>
        <w:t>Okay.</w:t>
      </w:r>
      <w:r>
        <w:t xml:space="preserve"> When he gives an instruction—"I will do this" or "this will I do"—he will do it through the ministry gift. </w:t>
      </w:r>
      <w:r>
        <w:rPr>
          <w:i/>
        </w:rPr>
        <w:t>Is that very clear?</w:t>
      </w:r>
      <w:r>
        <w:t xml:space="preserve"> So have that at the back of your mind because we're going to see that shortly. So you mustn't think he's talking experientially the moment he gives an instruction. There are people that carry out that instruction in his stead. So it's not that you just discover something happened and all that.</w:t>
      </w:r>
    </w:p>
    <w:p>
      <w:r>
        <w:t xml:space="preserve">No, it will be carried out by men whom he had chosen. Just like Acts 1:2 says about his apostles who were authorized about the news of his resurrection. </w:t>
      </w:r>
      <w:r>
        <w:rPr>
          <w:i/>
        </w:rPr>
        <w:t>Am I making sense? All right, good.</w:t>
      </w:r>
      <w:r/>
    </w:p>
    <w:p>
      <w:pPr>
        <w:pStyle w:val="Heading2"/>
      </w:pPr>
      <w:r>
        <w:t>Background to the Seven Letters: Revelation 1</w:t>
      </w:r>
    </w:p>
    <w:p>
      <w:r>
        <w:t>So let's go in to the seven letters which were written to churches—seven churches. And it's important to notice that this text has usually become an area people, you know, go back and forth about, but you don't have to. From what we said yesterday, it becomes clearer to you in that format. I know in this series we even mentioned the fact that he was talking to institutions and so on and so forth. But let's do a bit more expert work on that so that we don't leave any—we don't have any gray areas at all. Revelation 2 as our custom will be.</w:t>
      </w:r>
    </w:p>
    <w:p>
      <w:r>
        <w:t xml:space="preserve">Now, the way we are going to take these letters, we're not going to take it initially one by one. We're going to look at the trouble spot, because the trouble spot is what we should deal with first. We deal with the trouble spot—it's very easy for you to read through the letters and then don't have a problem. So we'll take the trouble spot first and foremost. So we have a background. Let's give a background. Revelation 1 will be our background to Revelation 2. I think that's normal. </w:t>
      </w:r>
      <w:r>
        <w:rPr>
          <w:i/>
        </w:rPr>
        <w:t>Is that normal? Okay.</w:t>
      </w:r>
      <w:r>
        <w:t xml:space="preserve"> One comes before two—spiritually and naturally. </w:t>
      </w:r>
      <w:r>
        <w:rPr>
          <w:i/>
        </w:rPr>
        <w:t>Thank you.</w:t>
      </w:r>
      <w:r>
        <w:t xml:space="preserve"> Just important to note that so that we don't get lost. </w:t>
      </w:r>
      <w:r>
        <w:rPr>
          <w:i/>
        </w:rPr>
        <w:t>Okay.</w:t>
      </w:r>
      <w:r>
        <w:t xml:space="preserve"> Revelation 1—important truth.</w:t>
      </w:r>
    </w:p>
    <w:p>
      <w:pPr>
        <w:ind w:left="720"/>
      </w:pPr>
      <w:r>
        <w:t>Revelation 1:1</w:t>
        <w:br/>
        <w:t>The Revelation of Jesus Christ, which God gave unto him, to shew unto his servants things which must shortly come to pass; and he sent and signified it by his angel unto his servant John.</w:t>
      </w:r>
    </w:p>
    <w:p>
      <w:r>
        <w:t xml:space="preserve">So these are events. </w:t>
      </w:r>
      <w:r>
        <w:rPr>
          <w:i/>
        </w:rPr>
        <w:t>All right.</w:t>
      </w:r>
      <w:r>
        <w:t xml:space="preserve"> These are events which must shortly come to pass. And he sent and signified it by his angel unto his servant John. So angels were involved. There was a revelation of Jesus which already shows you that this is by a divinely granted appearance. So this is a little bit of a step down. Pay attention—from the epistles. A little bit of a step down. It's not necessarily total step down from the Epistles, because the epistles were revelation from the Old Testament—Romans 16:25 and 26—the revelation of Jesus Christ from the Old Testament, just like Jesus taught in Luke 24, verse 25 to 27 from the Old Testament. But this is a revelation, just like you see something or you hear something. And that's not how the apostles taught in the Epistles. </w:t>
      </w:r>
      <w:r>
        <w:rPr>
          <w:i/>
        </w:rPr>
        <w:t>Are you following this?</w:t>
      </w:r>
      <w:r/>
    </w:p>
    <w:p>
      <w:r/>
      <w:r>
        <w:rPr>
          <w:i/>
        </w:rPr>
        <w:t>Are you following this? All right.</w:t>
      </w:r>
      <w:r>
        <w:t xml:space="preserve"> But you know, yesterday when we read what Paul said, he says, the Spirit speaketh expressly—we're going to see that shortly. The Spirit speaketh expressly, that in the latter times some shall depart from the faith. That is not the Old Testament; that is utterance. First Timothy 4:1. So by Paul saying that to Ephesus—which is the person, I mean he wrote to Timothy, but that's Ephesus—that already lent credence to those seven letters, that there could be utterances that speak of present-tense events. Because he says in the latter times—that is in these days that we're in—some shall depart from the faith. He's not talking about the end of time, because whatever Paul talked about was happening then. </w:t>
      </w:r>
      <w:r>
        <w:rPr>
          <w:i/>
        </w:rPr>
        <w:t>Are we together here?</w:t>
      </w:r>
      <w:r/>
    </w:p>
    <w:p>
      <w:r>
        <w:t xml:space="preserve">So by Paul's letters we can see that there are things that the Spirit of God will point our attention to. And obviously this is vital. Obviously whatever that will be pointing to will be the conduct of men or the interactions of men as touching the faith. So you can say that what Paul said—what the Spirit says or said in First Timothy 4:1—will be a guide to discernment. </w:t>
      </w:r>
      <w:r>
        <w:rPr>
          <w:i/>
        </w:rPr>
        <w:t>Is that correct? Is that correct? Is that correct, guys?</w:t>
      </w:r>
      <w:r>
        <w:t xml:space="preserve"> Will be a guide, a help tool to discernment. And so that's the way we're going to also look at John's. What John had—a revelation in the book of Revelation.</w:t>
      </w:r>
    </w:p>
    <w:p>
      <w:pPr>
        <w:ind w:left="720"/>
      </w:pPr>
      <w:r>
        <w:t>Revelation 1:2–3</w:t>
        <w:br/>
        <w:t>Who bare record of the word of God, and of the testimony of Jesus Christ, and of all things that he saw. Blessed is he that readeth, and they that hear the words of this prophecy, and keep those things which are written therein: for the time is at hand.</w:t>
      </w:r>
    </w:p>
    <w:p>
      <w:r>
        <w:t xml:space="preserve">Okay, which is different from </w:t>
      </w:r>
      <w:r>
        <w:rPr>
          <w:i/>
        </w:rPr>
        <w:t>the</w:t>
      </w:r>
      <w:r>
        <w:t xml:space="preserve"> prophecy. The prophecy is the Old Testament—came not in old time. Second Peter 1:21—the prophecy, Old Testament, </w:t>
      </w:r>
      <w:r>
        <w:rPr>
          <w:i/>
        </w:rPr>
        <w:t>okay?</w:t>
      </w:r>
      <w:r>
        <w:t xml:space="preserve"> And then Romans 16:25 and 26. So it is this prophecy—and keep those things that are written therein. For the time is at hand. It's about to happen. The time is at hand.</w:t>
      </w:r>
    </w:p>
    <w:p>
      <w:pPr>
        <w:ind w:left="720"/>
      </w:pPr>
      <w:r>
        <w:t>Revelation 1:4</w:t>
        <w:br/>
        <w:t>John to the seven churches which are in Asia: Grace be unto you, and peace, from him which is, and which was, and which is to come; and from the seven Spirits which are before his throne.</w:t>
      </w:r>
    </w:p>
    <w:p>
      <w:r>
        <w:t xml:space="preserve">So he goes figurative now—pay attention to that again. He starts by saying, the seven churches—grace and peace unto you. </w:t>
      </w:r>
      <w:r>
        <w:rPr>
          <w:i/>
        </w:rPr>
        <w:t>Does that flow? Litmus test. Come on, talk to me, huh? Very good.</w:t>
      </w:r>
      <w:r>
        <w:t xml:space="preserve"> So grace and peace unto you to the seven churches of Asia.</w:t>
      </w:r>
    </w:p>
    <w:p>
      <w:r>
        <w:t>Interestingly, Asia was Paul's domain. And you will find at least two churches that Paul had oversight over. One of them is Ephesus. The other one will be Laodicea. The others can be inferred.</w:t>
      </w:r>
    </w:p>
    <w:p>
      <w:pPr>
        <w:pStyle w:val="Heading2"/>
      </w:pPr>
      <w:r>
        <w:t>Revelation 1:5–6: Groundwork Before Instructions</w:t>
      </w:r>
    </w:p>
    <w:p>
      <w:r>
        <w:t xml:space="preserve">Then he says, from Jesus Christ. Very critical. Let's take verse five together. </w:t>
      </w:r>
      <w:r>
        <w:rPr>
          <w:i/>
        </w:rPr>
        <w:t>Let's go.</w:t>
      </w:r>
      <w:r/>
    </w:p>
    <w:p>
      <w:pPr>
        <w:ind w:left="720"/>
      </w:pPr>
      <w:r>
        <w:t>Revelation 1:5</w:t>
        <w:br/>
        <w:t>And from Jesus Christ, who is the faithful witness, and the first begotten of the dead, and the prince of the kings of the earth. Unto him that loved us, and washed us from our sins in his own blood.</w:t>
      </w:r>
    </w:p>
    <w:p>
      <w:r>
        <w:t xml:space="preserve">Hold on now. Did this come to John by revelation? </w:t>
      </w:r>
      <w:r>
        <w:rPr>
          <w:i/>
        </w:rPr>
        <w:t>Huh?</w:t>
      </w:r>
      <w:r>
        <w:t xml:space="preserve"> What John just said now—did it come by a divinely granted appearance? No. This is the revelation of the Old Testament. So John is saying to them—pay attention now—what he's saying now, </w:t>
      </w:r>
      <w:r>
        <w:rPr>
          <w:i/>
        </w:rPr>
        <w:t>all right</w:t>
      </w:r>
      <w:r>
        <w:t>, had nothing to do with what he's about to tell them.</w:t>
      </w:r>
    </w:p>
    <w:p>
      <w:r>
        <w:t xml:space="preserve">So primarily, he lays the footwork, or better still, the groundwork. He says, look, this is from Jesus Christ, the same person who loved us—past tense. So he establishes. You must establish every revelation on the revelation. You can't jump to chapter two. You must pay attention to chapter one. So chapter one—who loved us? </w:t>
      </w:r>
      <w:r>
        <w:rPr>
          <w:i/>
        </w:rPr>
        <w:t>Okay. Good.</w:t>
      </w:r>
      <w:r/>
    </w:p>
    <w:p>
      <w:r>
        <w:t xml:space="preserve">So who is a faithful witness? Then he says, the first begotten of the dead—is that assurance. </w:t>
      </w:r>
      <w:r>
        <w:rPr>
          <w:i/>
        </w:rPr>
        <w:t>Prototokos</w:t>
      </w:r>
      <w:r>
        <w:t xml:space="preserve"> will mean he's a model from the dead—that already identifies that everyone he's talking to are from the dead. </w:t>
      </w:r>
      <w:r>
        <w:rPr>
          <w:i/>
        </w:rPr>
        <w:t>You get that?</w:t>
      </w:r>
      <w:r>
        <w:t xml:space="preserve"> They are alive. </w:t>
      </w:r>
      <w:r>
        <w:rPr>
          <w:i/>
        </w:rPr>
        <w:t>Come on, guys. Is that clear?</w:t>
      </w:r>
      <w:r>
        <w:t xml:space="preserve"> I don't use </w:t>
      </w:r>
      <w:r>
        <w:rPr>
          <w:i/>
        </w:rPr>
        <w:t>prototokos</w:t>
      </w:r>
      <w:r>
        <w:t xml:space="preserve"> if the others are not the same. I only use </w:t>
      </w:r>
      <w:r>
        <w:rPr>
          <w:i/>
        </w:rPr>
        <w:t>prototokos</w:t>
      </w:r>
      <w:r>
        <w:t xml:space="preserve"> for those who are found in him. I wouldn't say </w:t>
      </w:r>
      <w:r>
        <w:rPr>
          <w:i/>
        </w:rPr>
        <w:t>prototokos</w:t>
      </w:r>
      <w:r>
        <w:t>.</w:t>
      </w:r>
    </w:p>
    <w:p>
      <w:r>
        <w:t xml:space="preserve">When we preach to the unsaved, we don't present a </w:t>
      </w:r>
      <w:r>
        <w:rPr>
          <w:i/>
        </w:rPr>
        <w:t>prototokos</w:t>
      </w:r>
      <w:r>
        <w:t xml:space="preserve">. We present a Saviour. But when we talk to the saint, we present him as a </w:t>
      </w:r>
      <w:r>
        <w:rPr>
          <w:i/>
        </w:rPr>
        <w:t>prototokos</w:t>
      </w:r>
      <w:r>
        <w:t xml:space="preserve">. </w:t>
      </w:r>
      <w:r>
        <w:rPr>
          <w:i/>
        </w:rPr>
        <w:t>Is that very clear?</w:t>
      </w:r>
      <w:r>
        <w:t xml:space="preserve"> The first Son, model Son, the one that we are modeled after. </w:t>
      </w:r>
      <w:r>
        <w:rPr>
          <w:i/>
        </w:rPr>
        <w:t>Does it make sense? Very good.</w:t>
      </w:r>
      <w:r>
        <w:t xml:space="preserve"> Interestingly, John doesn't use this term. This is the first time John will use this. He uses </w:t>
      </w:r>
      <w:r>
        <w:rPr>
          <w:i/>
        </w:rPr>
        <w:t>only begotten</w:t>
      </w:r>
      <w:r>
        <w:t xml:space="preserve">—John 3:16, John 1:18, John 1:14, John 3:16, John 1:18, and First John 4:10. This is the first time that John will use the word </w:t>
      </w:r>
      <w:r>
        <w:rPr>
          <w:i/>
        </w:rPr>
        <w:t>prototokos</w:t>
      </w:r>
      <w:r>
        <w:t xml:space="preserve">. It's not in any of his letters. </w:t>
      </w:r>
      <w:r>
        <w:rPr>
          <w:i/>
        </w:rPr>
        <w:t>Are you there?</w:t>
      </w:r>
      <w:r/>
    </w:p>
    <w:p>
      <w:r>
        <w:t xml:space="preserve">So he says, and the Prince of the kings of the earth. </w:t>
      </w:r>
      <w:r>
        <w:rPr>
          <w:i/>
        </w:rPr>
        <w:t>Archon</w:t>
      </w:r>
      <w:r>
        <w:t xml:space="preserve"> in the Greek—A-R where you have A-K, A-R-C-H-O-N. Which means he is the beginning. He's where we get our headship from. Of the kings of the earth. Unto him that loved us—past tense, </w:t>
      </w:r>
      <w:r>
        <w:rPr>
          <w:i/>
        </w:rPr>
        <w:t>agapao</w:t>
      </w:r>
      <w:r>
        <w:t xml:space="preserve">, that is who prefers us. Who gave to us </w:t>
      </w:r>
      <w:r>
        <w:rPr>
          <w:i/>
        </w:rPr>
        <w:t>agape</w:t>
      </w:r>
      <w:r>
        <w:t xml:space="preserve">. </w:t>
      </w:r>
      <w:r>
        <w:rPr>
          <w:i/>
        </w:rPr>
        <w:t>Agape</w:t>
      </w:r>
      <w:r>
        <w:t>. And washed us from our sins in his own blood.</w:t>
      </w:r>
    </w:p>
    <w:p>
      <w:pPr>
        <w:pStyle w:val="Heading2"/>
      </w:pPr>
      <w:r>
        <w:t>Luo: Washed—Broken Permanently from Sin</w:t>
      </w:r>
    </w:p>
    <w:p>
      <w:r>
        <w:t xml:space="preserve">The word </w:t>
      </w:r>
      <w:r>
        <w:rPr>
          <w:i/>
        </w:rPr>
        <w:t>washes</w:t>
      </w:r>
      <w:r>
        <w:t xml:space="preserve">—the word </w:t>
      </w:r>
      <w:r>
        <w:rPr>
          <w:i/>
        </w:rPr>
        <w:t>luo</w:t>
      </w:r>
      <w:r>
        <w:t xml:space="preserve">—L-U-O—which interestingly is just not talking about the way you clean something up. It's stronger than that. </w:t>
      </w:r>
      <w:r>
        <w:rPr>
          <w:i/>
        </w:rPr>
        <w:t>Luo</w:t>
      </w:r>
      <w:r>
        <w:t xml:space="preserve"> is far stronger than that. Now when he uses the word </w:t>
      </w:r>
      <w:r>
        <w:rPr>
          <w:i/>
        </w:rPr>
        <w:t>archon</w:t>
      </w:r>
      <w:r>
        <w:t xml:space="preserve">, it means a ruler. Someone that reigns—as the word prince there. Who reigns. Then he says he loved us. Then he says he washed us, which is the word </w:t>
      </w:r>
      <w:r>
        <w:rPr>
          <w:i/>
        </w:rPr>
        <w:t>luo</w:t>
      </w:r>
      <w:r>
        <w:t>. I mentioned that it means to untie. To break up—the way you break up. Used 42 times—to untie something. John 1:27 used it that I am not worthy to unloose his shoe's latchet. John 2:19, John 5:18. I'm looking at John's writings now.</w:t>
      </w:r>
    </w:p>
    <w:p>
      <w:r>
        <w:t>John 1:27, John 2:19, John 5:18, John 7:23. John 10:35: the scripture cannot be broken—</w:t>
      </w:r>
      <w:r>
        <w:rPr>
          <w:i/>
        </w:rPr>
        <w:t>broken</w:t>
      </w:r>
      <w:r>
        <w:t xml:space="preserve">, </w:t>
      </w:r>
      <w:r>
        <w:rPr>
          <w:i/>
        </w:rPr>
        <w:t>luo</w:t>
      </w:r>
      <w:r>
        <w:t>. John 7:23 I mentioned that. John 10:35, John 11:44. First John 3:8 said the Son of God was manifested that he might destroy—</w:t>
      </w:r>
      <w:r>
        <w:rPr>
          <w:i/>
        </w:rPr>
        <w:t>luo</w:t>
      </w:r>
      <w:r>
        <w:t xml:space="preserve">—the works of the devil. And when he said destroy the works of the devil—whenever I use the word </w:t>
      </w:r>
      <w:r>
        <w:rPr>
          <w:i/>
        </w:rPr>
        <w:t>luo</w:t>
      </w:r>
      <w:r>
        <w:t xml:space="preserve"> it is something that is broken irretrievably. You can't—it's not just to tear it apart. It actually means to sever it permanently. So pay attention. Now he says to destroy the works of the devil. And what was he discussing in 1 John 3? He was talking about sin—for this purpose the Son of God was manifested, that he might </w:t>
      </w:r>
      <w:r>
        <w:rPr>
          <w:i/>
        </w:rPr>
        <w:t>luo</w:t>
      </w:r>
      <w:r>
        <w:t xml:space="preserve"> the works of the devil. So he says, who washed us from our sins.</w:t>
      </w:r>
    </w:p>
    <w:p>
      <w:r>
        <w:t xml:space="preserve">In other words, he broke us permanently from our sins. What do you call that now—is that a didactic </w:t>
      </w:r>
      <w:r>
        <w:rPr>
          <w:i/>
        </w:rPr>
        <w:t>didaskalia</w:t>
      </w:r>
      <w:r>
        <w:t xml:space="preserve">? Yes, it is. What is he doing there? He's giving us assurance. </w:t>
      </w:r>
      <w:r>
        <w:rPr>
          <w:i/>
        </w:rPr>
        <w:t>Okay</w:t>
      </w:r>
      <w:r>
        <w:t xml:space="preserve">, then does he strengthen it? Yep, he does. Which always comes before instructions. </w:t>
      </w:r>
      <w:r>
        <w:rPr>
          <w:i/>
        </w:rPr>
        <w:t>Is that clear? Okay, good.</w:t>
      </w:r>
      <w:r>
        <w:t xml:space="preserve"> So he says </w:t>
      </w:r>
      <w:r>
        <w:rPr>
          <w:i/>
        </w:rPr>
        <w:t>luo</w:t>
      </w:r>
      <w:r>
        <w:t>—breaks it permanently.</w:t>
      </w:r>
    </w:p>
    <w:p>
      <w:r>
        <w:t>Then he says, look at verse six:</w:t>
      </w:r>
    </w:p>
    <w:p>
      <w:pPr>
        <w:ind w:left="720"/>
      </w:pPr>
      <w:r>
        <w:t>Revelation 1:6</w:t>
        <w:br/>
        <w:t>And hath made us kings and priests unto God and his Father; to him be glory and dominion for ever and ever. Amen.</w:t>
      </w:r>
    </w:p>
    <w:p>
      <w:r>
        <w:t xml:space="preserve">And he has made us as kings. He has made us—the Greek translation put like a </w:t>
      </w:r>
      <w:r>
        <w:rPr>
          <w:i/>
        </w:rPr>
        <w:t>poieo</w:t>
      </w:r>
      <w:r>
        <w:t xml:space="preserve">. But let's just take the key word </w:t>
      </w:r>
      <w:r>
        <w:rPr>
          <w:i/>
        </w:rPr>
        <w:t>poieo</w:t>
      </w:r>
      <w:r>
        <w:t>—P-O-I-E-O. It means to construct, to make, to manufacture. Look at this one. It's good. He says he has made us—permanent tense. He has made us kings and priests unto God. So he broke us from sins. Unto God—</w:t>
      </w:r>
      <w:r>
        <w:rPr>
          <w:i/>
        </w:rPr>
        <w:t>are you there?</w:t>
      </w:r>
      <w:r/>
    </w:p>
    <w:p>
      <w:r>
        <w:t xml:space="preserve">And his Father—to him be glory and dominion. For how long? For how long? Forever. So we are kings forever and ever. </w:t>
      </w:r>
      <w:r>
        <w:rPr>
          <w:i/>
        </w:rPr>
        <w:t>Aion</w:t>
      </w:r>
      <w:r>
        <w:t xml:space="preserve">—forever and ever. Age upon age. So you should never—he's talking to the seven churches. Church. So you can't pick the letters and contradict what he just said. </w:t>
      </w:r>
      <w:r>
        <w:rPr>
          <w:i/>
        </w:rPr>
        <w:t>Are you still out there? Are you following this?</w:t>
      </w:r>
      <w:r>
        <w:t xml:space="preserve"> So he says, forever and ever. So we are kings and priests. For how long? For how long? </w:t>
      </w:r>
      <w:r>
        <w:rPr>
          <w:i/>
        </w:rPr>
        <w:t>Very good.</w:t>
      </w:r>
      <w:r>
        <w:t xml:space="preserve"> So it's not conditional upon the instructions he's about to give. In fact, the instructions are conditional upon what he just said. The instructions derive their legitimacy from what he just said. </w:t>
      </w:r>
      <w:r>
        <w:rPr>
          <w:i/>
        </w:rPr>
        <w:t>Still out there? Come on.</w:t>
      </w:r>
      <w:r>
        <w:t xml:space="preserve"> So he says he has made us. We have a kingdom. A kingdom of priests. What is </w:t>
      </w:r>
      <w:r>
        <w:rPr>
          <w:i/>
        </w:rPr>
        <w:t>basileia</w:t>
      </w:r>
      <w:r>
        <w:t xml:space="preserve">? </w:t>
      </w:r>
      <w:r>
        <w:rPr>
          <w:i/>
        </w:rPr>
        <w:t>Basileia</w:t>
      </w:r>
      <w:r>
        <w:t xml:space="preserve"> is always used for reigning. You reign. Same word.</w:t>
      </w:r>
    </w:p>
    <w:p>
      <w:r>
        <w:t xml:space="preserve">Romans 5:17—we reign in life through our Lord Jesus Christ. So we must take note of that before any other thing. So pay attention. Now, which one weighs with much authority—the revelation of the Scripture or the revelation of the gifts of the Spirit? </w:t>
      </w:r>
      <w:r>
        <w:rPr>
          <w:i/>
        </w:rPr>
        <w:t>Okay</w:t>
      </w:r>
      <w:r>
        <w:t xml:space="preserve">, so John is writing from a sight. What he wrote now in Revelation 1:5–6—is it from what he saw or from what is written? </w:t>
      </w:r>
      <w:r>
        <w:rPr>
          <w:i/>
        </w:rPr>
        <w:t>Come on. Say, are you there?</w:t>
      </w:r>
      <w:r>
        <w:t xml:space="preserve"> So which one takes a high authority—what he saw or what is written? So the moment whatever he sees contradicts what is written, we throw it away. </w:t>
      </w:r>
      <w:r>
        <w:rPr>
          <w:i/>
        </w:rPr>
        <w:t>Come on. Right? Come on. Are we right?</w:t>
      </w:r>
      <w:r>
        <w:t xml:space="preserve"> We throw that away. But he doesn't do that anyway. So we throw that away. We must see it like that because Paul says, if we or an angel from heaven...</w:t>
      </w:r>
    </w:p>
    <w:p>
      <w:pPr>
        <w:pStyle w:val="Heading2"/>
      </w:pPr>
      <w:r>
        <w:t>What Qualifies Revelation as Epistle Material</w:t>
      </w:r>
    </w:p>
    <w:p>
      <w:r>
        <w:t xml:space="preserve">...from heaven shall preach any other gospel unto you, let him be accursed. So that makes a lot of sense. </w:t>
      </w:r>
      <w:r>
        <w:rPr>
          <w:i/>
        </w:rPr>
        <w:t>Does it? Huh? Does it make sense?</w:t>
      </w:r>
      <w:r>
        <w:t xml:space="preserve"> Okay, so let's go to the trouble spots. We said trouble spots. </w:t>
      </w:r>
      <w:r>
        <w:rPr>
          <w:i/>
        </w:rPr>
        <w:t>All right</w:t>
      </w:r>
      <w:r>
        <w:t>, so the first word we want to look at now—he so begins to talk to the churches. Key things. Let's just examine one of them. He mentions the testimony of Jesus, beginning and the end. And he talks about the candlesticks. Maybe we should look at that.</w:t>
      </w:r>
    </w:p>
    <w:p>
      <w:pPr>
        <w:ind w:left="720"/>
      </w:pPr>
      <w:r>
        <w:t>Revelation 1:17–19</w:t>
        <w:br/>
        <w:t>Fear not; I am the first and the last: I am he that liveth, and was dead; and, behold, I am alive for evermore, Amen; and have the keys of hell and of death. Write the things which thou hast seen, and the things which are, and the things which shall be hereafter.</w:t>
      </w:r>
    </w:p>
    <w:p>
      <w:r>
        <w:t xml:space="preserve">So we say it's a step down from the epistles. </w:t>
      </w:r>
      <w:r>
        <w:rPr>
          <w:i/>
        </w:rPr>
        <w:t>You get that? Are you there?</w:t>
      </w:r>
      <w:r>
        <w:t xml:space="preserve"> But what qualifies it to be an epistle? Who can tell me—because of what we just read before now? </w:t>
      </w:r>
      <w:r>
        <w:rPr>
          <w:i/>
        </w:rPr>
        <w:t>Are you there?</w:t>
      </w:r>
      <w:r>
        <w:t xml:space="preserve"> That's what we called the past. If he just got up and began to talk about things he saw, we'll just put it in an album. </w:t>
      </w:r>
      <w:r>
        <w:rPr>
          <w:i/>
        </w:rPr>
        <w:t>You get it now?</w:t>
      </w:r>
      <w:r>
        <w:t xml:space="preserve"> Because all scripture is given by inspiration of God, is profitable for the </w:t>
      </w:r>
      <w:r>
        <w:rPr>
          <w:i/>
        </w:rPr>
        <w:t>didaskalia</w:t>
      </w:r>
      <w:r>
        <w:t xml:space="preserve">—teaching—which must assure, then strengthen their charge, and then instruction in righteousness. </w:t>
      </w:r>
      <w:r>
        <w:rPr>
          <w:i/>
        </w:rPr>
        <w:t>Does it make any sense? See? All right. Good.</w:t>
      </w:r>
      <w:r/>
    </w:p>
    <w:p>
      <w:pPr>
        <w:pStyle w:val="Heading2"/>
      </w:pPr>
      <w:r>
        <w:t>The Seven Candlesticks Are Not Salvation</w:t>
      </w:r>
    </w:p>
    <w:p>
      <w:r>
        <w:t>So look at this. So he says back to Revelation 1. He says, the mystery of the seven stars which thou sawest in my right hand, and the seven golden candlesticks—very vital. Please pay attention to this.</w:t>
      </w:r>
    </w:p>
    <w:p>
      <w:pPr>
        <w:ind w:left="720"/>
      </w:pPr>
      <w:r>
        <w:t>Revelation 1:20</w:t>
        <w:br/>
        <w:t>The seven stars are the angels of the seven churches: and the seven candlesticks which thou sawest are the seven churches.</w:t>
      </w:r>
    </w:p>
    <w:p>
      <w:r>
        <w:t xml:space="preserve">Never forget this. Write this down in Jesus' name. The seven candlesticks are not salvation. And a candlestick is not a candle. A candlestick is not a candle. And a candle is not light. Let me repeat myself. It looks so simple, but it's vital. A candlestick is not the candle. I think in your head, when you hear candlestick—candlestick is a lamp holder. Then there is the lamp itself. And then there is fire on the lamp. So there are three things. When you see a candlestick, you now have the candle and then the light. Let me repeat myself again. The candlestick is not salvation. And the candlestick is not eternal life. It's not the Spirit of God. </w:t>
      </w:r>
      <w:r>
        <w:rPr>
          <w:i/>
        </w:rPr>
        <w:t>Amen.</w:t>
      </w:r>
      <w:r>
        <w:t xml:space="preserve"> That's important because we're coming there.</w:t>
      </w:r>
    </w:p>
    <w:p>
      <w:r>
        <w:t>It's important to see that. Say, the other churches. Vital.</w:t>
      </w:r>
    </w:p>
    <w:p>
      <w:pPr>
        <w:pStyle w:val="Heading2"/>
      </w:pPr>
      <w:r>
        <w:t>The Word "Repent" in the Letters—Disclaimer</w:t>
      </w:r>
    </w:p>
    <w:p>
      <w:r>
        <w:t xml:space="preserve">So the first word that you know troubles people's minds oftentimes is the word </w:t>
      </w:r>
      <w:r>
        <w:rPr>
          <w:i/>
        </w:rPr>
        <w:t>repent</w:t>
      </w:r>
      <w:r>
        <w:t xml:space="preserve">. And I've had a lot of people say, how in the world can you tell believers not to repent? And obviously they heard the wrong way. If you have ever listened to our teaching on forgiveness and repentance from sins, you will come to that kind of conclusion. I must make a disclaimer. And that's vital. Please. And this is important for record. I am not a grace preacher. I don't have a camp called the Grace Camp. Where whatever anybody says is accrued to my account—is not a </w:t>
      </w:r>
      <w:r>
        <w:rPr>
          <w:i/>
        </w:rPr>
        <w:t>locizomite</w:t>
      </w:r>
      <w:r>
        <w:t xml:space="preserve">. Please help me out. Whatever I say is what I have said. There are things that some people say from whatever place, and I didn't say those things. </w:t>
      </w:r>
      <w:r>
        <w:rPr>
          <w:i/>
        </w:rPr>
        <w:t>Okay?</w:t>
      </w:r>
      <w:r/>
    </w:p>
    <w:p>
      <w:r>
        <w:t xml:space="preserve">I don't have a camp. I don't have any camp we belong to. I don't have a code of conduct and system of belief we must not depart from. I don't have that kind of camp. I will depart anytime that I have to depart. </w:t>
      </w:r>
      <w:r>
        <w:rPr>
          <w:i/>
        </w:rPr>
        <w:t>Amen.</w:t>
      </w:r>
      <w:r>
        <w:t xml:space="preserve"> Anytime. Trust me for that.</w:t>
      </w:r>
    </w:p>
    <w:p>
      <w:r>
        <w:t>So the first word we want to look at, which happens to have been told to some of the churches, will be verse five, chapter two—</w:t>
      </w:r>
      <w:r>
        <w:rPr>
          <w:i/>
        </w:rPr>
        <w:t>repent</w:t>
      </w:r>
      <w:r>
        <w:t xml:space="preserve">. Chapter two, verse five, </w:t>
      </w:r>
      <w:r>
        <w:rPr>
          <w:i/>
        </w:rPr>
        <w:t>repent</w:t>
      </w:r>
      <w:r>
        <w:t xml:space="preserve">. Chapter two, verse 16, </w:t>
      </w:r>
      <w:r>
        <w:rPr>
          <w:i/>
        </w:rPr>
        <w:t>repent</w:t>
      </w:r>
      <w:r>
        <w:t xml:space="preserve">. Two five, </w:t>
      </w:r>
      <w:r>
        <w:rPr>
          <w:i/>
        </w:rPr>
        <w:t>repent</w:t>
      </w:r>
      <w:r>
        <w:t xml:space="preserve">. Two sixteen, </w:t>
      </w:r>
      <w:r>
        <w:rPr>
          <w:i/>
        </w:rPr>
        <w:t>repent</w:t>
      </w:r>
      <w:r>
        <w:t xml:space="preserve">. Then chapter three, verse three, </w:t>
      </w:r>
      <w:r>
        <w:rPr>
          <w:i/>
        </w:rPr>
        <w:t>repent</w:t>
      </w:r>
      <w:r>
        <w:t xml:space="preserve">. Then chapter three, verse 19, </w:t>
      </w:r>
      <w:r>
        <w:rPr>
          <w:i/>
        </w:rPr>
        <w:t>repent</w:t>
      </w:r>
      <w:r>
        <w:t xml:space="preserve">. So we have five repentances. Is it five or four? </w:t>
      </w:r>
      <w:r>
        <w:rPr>
          <w:i/>
        </w:rPr>
        <w:t>Huh.</w:t>
      </w:r>
      <w:r>
        <w:t xml:space="preserve"> Four, actually, because one of them was very technical. That is, the church at Thyatira was very—so look at the word </w:t>
      </w:r>
      <w:r>
        <w:rPr>
          <w:i/>
        </w:rPr>
        <w:t>repent</w:t>
      </w:r>
      <w:r>
        <w:t>.</w:t>
      </w:r>
    </w:p>
    <w:p>
      <w:pPr>
        <w:pStyle w:val="Heading2"/>
      </w:pPr>
      <w:r>
        <w:t>Notes on Repentance: Response to a Message</w:t>
      </w:r>
    </w:p>
    <w:p>
      <w:r>
        <w:t xml:space="preserve">We want to check that word again. The word </w:t>
      </w:r>
      <w:r>
        <w:rPr>
          <w:i/>
        </w:rPr>
        <w:t>repent</w:t>
      </w:r>
      <w:r>
        <w:t xml:space="preserve"> comes up so often that you mustn't miss what it means. You'll find it used in Mark—but precisely you have it in Matthew 3:2.</w:t>
      </w:r>
    </w:p>
    <w:p>
      <w:pPr>
        <w:ind w:left="720"/>
      </w:pPr>
      <w:r>
        <w:t>Matthew 3:2</w:t>
        <w:br/>
        <w:t>Repent ye: for the kingdom of heaven is at hand.</w:t>
      </w:r>
    </w:p>
    <w:p>
      <w:r>
        <w:t>Matthew 3:2, Matthew 4:17: Repent: for the kingdom of heaven is at hand. It's here. That's what it means. Now, what does it mean to repent? You see it again in Matthew 3:8—I skipped that—bring forth therefore fruits meet for repentance. And Luke 3:8—they're just about the same words. Then you see in Matthew 11:20—because they repented not:</w:t>
      </w:r>
    </w:p>
    <w:p>
      <w:pPr>
        <w:ind w:left="720"/>
      </w:pPr>
      <w:r>
        <w:t>Matthew 11:21</w:t>
        <w:br/>
        <w:t>Woe unto thee, Chorazin! woe unto thee, Bethsaida! for if the mighty works, which were done in you, had been done in Tyre and Sidon, they would have repented long ago in sackcloth and ashes.</w:t>
      </w:r>
    </w:p>
    <w:p>
      <w:r>
        <w:t xml:space="preserve">They would have repented in sackcloth and ashes. Sackcloth and ashes is not a conduct, I think. </w:t>
      </w:r>
      <w:r>
        <w:rPr>
          <w:i/>
        </w:rPr>
        <w:t>Oh, no.</w:t>
      </w:r>
      <w:r>
        <w:t xml:space="preserve"> It's not a behavior. No, it's not. </w:t>
      </w:r>
      <w:r>
        <w:rPr>
          <w:i/>
        </w:rPr>
        <w:t>Anyway, good.</w:t>
      </w:r>
      <w:r>
        <w:t xml:space="preserve"> Look at 16 of that. </w:t>
      </w:r>
      <w:r>
        <w:rPr>
          <w:i/>
        </w:rPr>
        <w:t>Okay.</w:t>
      </w:r>
      <w:r>
        <w:t xml:space="preserve"> No, 16—look. 10—about the same thing. Luke 10, verse 13—same thing while ago—repentance. Look at 16: He that heareth you heareth me; and he that despiseth you despiseth me; and he that despiseth me despiseth him that sent me. So basically, what is—what was he asking them to repent of? Unbelief. Either reject those I sent, basically, because in the two times we read, he was referring to those he sent there to preach. So repentance is a function of a message. Never forget that.</w:t>
      </w:r>
    </w:p>
    <w:p>
      <w:r>
        <w:t xml:space="preserve">Luke 13:3: Except ye repent, ye shall all likewise perish. </w:t>
      </w:r>
      <w:r>
        <w:rPr>
          <w:i/>
        </w:rPr>
        <w:t>Wow.</w:t>
      </w:r>
      <w:r>
        <w:t xml:space="preserve"> Verse 5: Except ye repent, ye shall all likewise perish. </w:t>
      </w:r>
      <w:r>
        <w:rPr>
          <w:i/>
        </w:rPr>
        <w:t>Wow.</w:t>
      </w:r>
      <w:r>
        <w:t xml:space="preserve"> Strong words. Luke 15:7: I say unto you, that likewise joy shall be in heaven over one sinner that repenteth, more than over ninety and nine just persons, which need no repentance. So how did they repent? Same thing in verse 10. How did they repent? They repented by the shepherd going to look for them. So is the repentance a change or a welcoming of a message? </w:t>
      </w:r>
      <w:r>
        <w:rPr>
          <w:i/>
        </w:rPr>
        <w:t>Huh?</w:t>
      </w:r>
      <w:r>
        <w:t xml:space="preserve"> Welcome of a message? Welcome a message or welcome a Saviour? Pay attention now.</w:t>
      </w:r>
    </w:p>
    <w:p>
      <w:r>
        <w:t xml:space="preserve">So in other words, look at Luke 16:30—this is Lazarus, the rich man's story. And then he said, Nay, father Abraham: but if one went unto them from the dead, they will repent. If one went to them from the dead—what was he asking for? I have five brethren, that he may testify unto them, lest they also come into this place of torment—that he will preach unto them. Testify. Then he says, they have Moses and the prophets; let them hear them. So repentance is a response to a message. </w:t>
      </w:r>
      <w:r>
        <w:rPr>
          <w:i/>
        </w:rPr>
        <w:t>Does it make sense to you? Huh?</w:t>
      </w:r>
      <w:r>
        <w:t xml:space="preserve"> It's a response to a message.</w:t>
      </w:r>
    </w:p>
    <w:p>
      <w:r>
        <w:t xml:space="preserve">Look at 31. And he said unto him, If they hear not Moses and the prophets, neither will they be persuaded, though one rose from the dead. So is repentance a persuasion? I'm asking a question. Let me ask you—is repentance a persuasion? </w:t>
      </w:r>
      <w:r>
        <w:rPr>
          <w:i/>
        </w:rPr>
        <w:t>Yep, it is. Good.</w:t>
      </w:r>
      <w:r/>
    </w:p>
    <w:p>
      <w:r>
        <w:t xml:space="preserve">Luke 17:3. It will amaze you that John, until that Revelation, didn't use the word </w:t>
      </w:r>
      <w:r>
        <w:rPr>
          <w:i/>
        </w:rPr>
        <w:t>repent</w:t>
      </w:r>
      <w:r>
        <w:t xml:space="preserve">. It must have been a strange vocabulary for him. Take heed to yourselves: If thy brother trespass against thee, rebuke him; and if he repent, forgive him. Now, repentance is one way. You rebuke him, you correct him. How can someone repent at correction? Then he says, if he does it seventy times. So if repentance meant change of behavior, how would he have repented? By changing behavior. And then he does it again. So that means if he hears you—so repentance means to heed to something or to agree with what he said. </w:t>
      </w:r>
      <w:r>
        <w:rPr>
          <w:i/>
        </w:rPr>
        <w:t>Are you there? Let me see how you're following this. Come on. Raise your hand if you understand it.</w:t>
      </w:r>
      <w:r>
        <w:t xml:space="preserve"> To agree with something that has been said. </w:t>
      </w:r>
      <w:r>
        <w:rPr>
          <w:i/>
        </w:rPr>
        <w:t>Okay?</w:t>
      </w:r>
      <w:r>
        <w:t xml:space="preserve"> If he repents—if he turns to you—in other words, not that he turns to you like this. That is, he sees your point.</w:t>
      </w:r>
    </w:p>
    <w:p>
      <w:r>
        <w:t xml:space="preserve">If he sees your point, you know, he says to forgive. So, so far. </w:t>
      </w:r>
      <w:r>
        <w:rPr>
          <w:i/>
        </w:rPr>
        <w:t>Okay</w:t>
      </w:r>
      <w:r>
        <w:t xml:space="preserve">, look. Matthew 12:41—I skipped through. Let me just repeat Matthew 12:41. I'm giving you notes of repentance. I hope you know Matthew 12:41. Never rush teaching. I know those of you—there's some of you. Well, I was like you when I was younger, too. But I learned—you have blood rushing through your veins. You want to pour out the whole Bible in five seconds. It's not like that. You understand. You must learn to be patient, number one. Patience to understand, then patience to explain it. Whatever you learned patiently, you never rush to explain. That's a fact. Anything you are eager to talk about, rest assured you don't understand it. You must take your time. </w:t>
      </w:r>
      <w:r>
        <w:rPr>
          <w:i/>
        </w:rPr>
        <w:t>Right.</w:t>
      </w:r>
      <w:r>
        <w:t xml:space="preserve"> So I'm giving you notes on repentance.</w:t>
      </w:r>
    </w:p>
    <w:p>
      <w:r>
        <w:t xml:space="preserve">That's why I'm going through all the texts on repentance. </w:t>
      </w:r>
      <w:r>
        <w:rPr>
          <w:i/>
        </w:rPr>
        <w:t>Is that clear? Is that clear?</w:t>
      </w:r>
      <w:r>
        <w:t xml:space="preserve"> Where was that? What verse? They asked you to open it? Matthew 12:41. </w:t>
      </w:r>
      <w:r>
        <w:rPr>
          <w:i/>
        </w:rPr>
        <w:t>Thank you.</w:t>
      </w:r>
      <w:r/>
    </w:p>
    <w:p>
      <w:pPr>
        <w:ind w:left="720"/>
      </w:pPr>
      <w:r>
        <w:t>Matthew 12:41</w:t>
        <w:br/>
        <w:t>The men of Nineveh shall rise in judgment with this generation, and shall condemn it: because they repented at the preaching of Jonas; and, behold, a greater than Jonas is here.</w:t>
      </w:r>
    </w:p>
    <w:p>
      <w:r>
        <w:t xml:space="preserve">So a repentance is not a gradual process. A repentance is instantaneous. </w:t>
      </w:r>
      <w:r>
        <w:rPr>
          <w:i/>
        </w:rPr>
        <w:t>Are we making any sense here? Good, you agreed.</w:t>
      </w:r>
      <w:r>
        <w:t xml:space="preserve"> Now what did they repent at? They repented at God's graciousness. His graciousness. They accepted and they agreed and received his graciousness, his kindness, lovingkindness and his mercy. One more. Luke 11:32—same thing, actually. So about Nineveh.</w:t>
      </w:r>
    </w:p>
    <w:p>
      <w:pPr>
        <w:pStyle w:val="Heading2"/>
      </w:pPr>
      <w:r>
        <w:t>Acts: Repent as Change of Perception</w:t>
      </w:r>
    </w:p>
    <w:p>
      <w:r>
        <w:t xml:space="preserve">So let's go to Acts of the Apostles, chapter two. Interestingly, John didn't focus on—didn't even give a mention to that outreach as it were embarked upon by the twelve and the seventy. Matthew recorded it, Mark recorded it, and Luke recorded it, but John did not. So that's why the word </w:t>
      </w:r>
      <w:r>
        <w:rPr>
          <w:i/>
        </w:rPr>
        <w:t>repent</w:t>
      </w:r>
      <w:r>
        <w:t xml:space="preserve"> he didn't even find in his writing at all, in the synoptics at all. He just focused on Jesus's conversations. John 3, Nicodemus; John 2, the wine in Cana of Galilee; John 4, at the well. And then much later, things he discussed. John 5, the man who was blind, and then he was healed. In John 6, the multiplication of five loaves and two fish. In John 7, he talked about the temple—it was in the temple.</w:t>
      </w:r>
    </w:p>
    <w:p>
      <w:r>
        <w:t xml:space="preserve">And talked about the giving of the Spirit and some of the discussion before that; John 8, the woman, and a couple of things like that. And then he discussed with the Jews about Abraham and faith. And John 9—you just go on—John 10, John 11, and by John 13, he was talking only to his disciples. 13, 14, 15, 16 and 17. So there was really no room or reason to use the word </w:t>
      </w:r>
      <w:r>
        <w:rPr>
          <w:i/>
        </w:rPr>
        <w:t>repent</w:t>
      </w:r>
      <w:r>
        <w:t xml:space="preserve">. </w:t>
      </w:r>
      <w:r>
        <w:rPr>
          <w:i/>
        </w:rPr>
        <w:t>Am I making any sense here? Huh? All right, good.</w:t>
      </w:r>
      <w:r/>
    </w:p>
    <w:p>
      <w:r>
        <w:t>So Acts 2:38—go back. So the background before we get here. Verse 38—</w:t>
      </w:r>
      <w:r>
        <w:rPr>
          <w:i/>
        </w:rPr>
        <w:t>repent</w:t>
      </w:r>
      <w:r>
        <w:t xml:space="preserve">. Why would he use </w:t>
      </w:r>
      <w:r>
        <w:rPr>
          <w:i/>
        </w:rPr>
        <w:t>repent</w:t>
      </w:r>
      <w:r>
        <w:t>? Because the Jews had a view of Jesus. And Peter presents the message to them that this is who Jesus is. He preaches to them about Christ.</w:t>
      </w:r>
    </w:p>
    <w:p>
      <w:r>
        <w:t xml:space="preserve">So the next statement will be—what if you want to change the word </w:t>
      </w:r>
      <w:r>
        <w:rPr>
          <w:i/>
        </w:rPr>
        <w:t>repent</w:t>
      </w:r>
      <w:r>
        <w:t xml:space="preserve"> at that instance, what would you put? What? Change your—change your perception. What else? </w:t>
      </w:r>
      <w:r>
        <w:rPr>
          <w:i/>
        </w:rPr>
        <w:t>Huh?</w:t>
      </w:r>
      <w:r>
        <w:t xml:space="preserve"> What about </w:t>
      </w:r>
      <w:r>
        <w:rPr>
          <w:i/>
        </w:rPr>
        <w:t>agree</w:t>
      </w:r>
      <w:r>
        <w:t xml:space="preserve">? </w:t>
      </w:r>
      <w:r>
        <w:rPr>
          <w:i/>
        </w:rPr>
        <w:t>Huh?</w:t>
      </w:r>
      <w:r>
        <w:t xml:space="preserve"> Like agree with me—</w:t>
      </w:r>
      <w:r>
        <w:rPr>
          <w:i/>
        </w:rPr>
        <w:t>repent</w:t>
      </w:r>
      <w:r>
        <w:t>. See this? Where is going.</w:t>
      </w:r>
    </w:p>
    <w:p>
      <w:r>
        <w:t xml:space="preserve">So 3:19: Repent ye therefore, and be converted. See this? Agree with this, turn to this. Repent ye therefore, and be converted—3:19—that your sins may be blotted out. Now I want to focus a little bit on that one. When the times of refreshing shall come from the presence of the Lord, </w:t>
      </w:r>
      <w:r>
        <w:rPr>
          <w:i/>
        </w:rPr>
        <w:t>okay?</w:t>
      </w:r>
      <w:r>
        <w:t xml:space="preserve"> So he shall send Jesus Christ, which before was preached unto you—so you repent out of destruction, repent out of a message. </w:t>
      </w:r>
      <w:r>
        <w:rPr>
          <w:i/>
        </w:rPr>
        <w:t>All right</w:t>
      </w:r>
      <w:r>
        <w:t>, which is to be persuaded. Key word.</w:t>
      </w:r>
    </w:p>
    <w:p>
      <w:pPr>
        <w:ind w:left="720"/>
      </w:pPr>
      <w:r>
        <w:t>Acts 17:30–31</w:t>
        <w:br/>
        <w:t>And the times of this ignorance God winked at; but now commandeth all men every where to repent: because he hath appointed a day, in the which he will judge the world in righteousness by that man whom he hath ordained; whereof he hath given assurance unto all men, in that he hath raised him from the dead.</w:t>
      </w:r>
    </w:p>
    <w:p>
      <w:r>
        <w:t xml:space="preserve">We believe we'll be around. What then? In verse 31. Because he had appointed a day in which he will judge the world in righteousness by that man whom he had ordained—whereof he had given assurance unto all, in that he raised him from the dead. He had given assurance unto all. And that's why I use the word </w:t>
      </w:r>
      <w:r>
        <w:rPr>
          <w:i/>
        </w:rPr>
        <w:t>repent</w:t>
      </w:r>
      <w:r>
        <w:t>.</w:t>
      </w:r>
    </w:p>
    <w:p>
      <w:r>
        <w:t xml:space="preserve">Acts 8:22. Acts 8:22: Repent therefore of this thy wickedness, and pray God, if perhaps the thought of thine heart may be forgiven thee—so that repentance has to do with the thought of his heart. Acts 8:22. </w:t>
      </w:r>
      <w:r>
        <w:rPr>
          <w:i/>
        </w:rPr>
        <w:t>Are you following this? Are you following this?</w:t>
      </w:r>
      <w:r/>
    </w:p>
    <w:p>
      <w:r>
        <w:t xml:space="preserve">Acts 26:20: But shewed first unto them of Damascus, and at Jerusalem, and throughout all the coasts of Judaea, and then to the Gentiles, that they should repent and turn to God, and do works meet for repentance. Repent and turn to God. What? What was he talking about? Verse 18: To open their eyes, and to turn them from darkness to light, and from the power of Satan unto God, that they may receive forgiveness of sins, and inheritance among them which are sanctified by faith that is in me. So that repentance is by what—faith which is in me? </w:t>
      </w:r>
      <w:r>
        <w:rPr>
          <w:i/>
        </w:rPr>
        <w:t>All right</w:t>
      </w:r>
      <w:r>
        <w:t>, so the only time again we'll see it used by Paul will be in Second Corinthians 12, verse 21, as a verb—there's one in Second Corinthians 7, but it's going to be related to it shortly.</w:t>
      </w:r>
    </w:p>
    <w:p>
      <w:pPr>
        <w:pStyle w:val="Heading2"/>
      </w:pPr>
      <w:r>
        <w:t>Godly Sorrow and Repentance in Corinth</w:t>
      </w:r>
    </w:p>
    <w:p>
      <w:r>
        <w:t>Where he says in verse 8:</w:t>
      </w:r>
    </w:p>
    <w:p>
      <w:pPr>
        <w:ind w:left="720"/>
      </w:pPr>
      <w:r>
        <w:t>2 Corinthians 7:8–10</w:t>
        <w:br/>
        <w:t>For though I made you sorry with a letter, I do not repent, though I did repent: for I perceive that the same epistle hath made you sorry, though it were but for a season. Now I rejoice, not that ye were made sorry, but that ye sorrowed to repentance: for ye were made sorry after a godly manner, that ye might receive damage by us in nothing. For godly sorrow worketh repentance to salvation not to be repented of: but the sorrow of the world worketh death.</w:t>
      </w:r>
    </w:p>
    <w:p>
      <w:r>
        <w:t>So he's talking again about a change of mind. So, well—I want—he said, I wrote a letter to you. I'm not going to change my mind about it. I expect you to change your mind about what I said. So he now tells them what he's talking about.</w:t>
      </w:r>
    </w:p>
    <w:p>
      <w:pPr>
        <w:ind w:left="720"/>
      </w:pPr>
      <w:r>
        <w:t>2 Corinthians 12:21</w:t>
        <w:br/>
        <w:t>And lest, when I come again, my God will humble me among you, and that I shall bewail many which have sinned already, and have not repented of the uncleanness and fornication and lasciviousness which they have committed.</w:t>
      </w:r>
    </w:p>
    <w:p>
      <w:r>
        <w:t xml:space="preserve">In other words, what he said in chapter seven—they have not changed their mind of this. Of what—of the rebuke that he gave them. They haven't changed their mind. They haven't changed their mind. They haven't agreed with what I said. So he said, when I come this time—out of the mouth of two or three witnesses shall every word be established. So in other words, he's relating with a change of a mindset or a persuasion when he uses the word </w:t>
      </w:r>
      <w:r>
        <w:rPr>
          <w:i/>
        </w:rPr>
        <w:t>repent</w:t>
      </w:r>
      <w:r>
        <w:t xml:space="preserve">, like we said earlier on. So we can say repentance is to turn to a correction. </w:t>
      </w:r>
      <w:r>
        <w:rPr>
          <w:i/>
        </w:rPr>
        <w:t>Is that right?</w:t>
      </w:r>
      <w:r/>
    </w:p>
    <w:p>
      <w:r/>
      <w:r>
        <w:rPr>
          <w:i/>
        </w:rPr>
        <w:t>Is that right—to agree with the message, to agree with the correction, or to be persuaded by the correction. Would that be right? Come on, respond to me. Come on. Right, right, fine.</w:t>
      </w:r>
      <w:r/>
    </w:p>
    <w:p>
      <w:r>
        <w:t xml:space="preserve">Look at something Paul said before we go further in 2 Corinthians 13:10. Let's take that one together. 2nd Corinthians 13:10. </w:t>
      </w:r>
      <w:r>
        <w:rPr>
          <w:i/>
        </w:rPr>
        <w:t>You ready? Let's go.</w:t>
      </w:r>
      <w:r/>
    </w:p>
    <w:p>
      <w:pPr>
        <w:ind w:left="720"/>
      </w:pPr>
      <w:r>
        <w:t>2 Corinthians 13:10</w:t>
        <w:br/>
        <w:t>Therefore I write these things being absent, lest being present I should use sharpness, according to the power which the Lord hath given me to edification, and not to destruction.</w:t>
      </w:r>
    </w:p>
    <w:p>
      <w:r>
        <w:t xml:space="preserve">So that repentance will produce what? Edification. Strengthening of the believer who is in Christ. Now we mentioned that John's letters doesn't include the word </w:t>
      </w:r>
      <w:r>
        <w:rPr>
          <w:i/>
        </w:rPr>
        <w:t>repentance</w:t>
      </w:r>
      <w:r>
        <w:t xml:space="preserve"> at all—doesn't even mention it in the four Gospels; he doesn't use it at all. John uses the word </w:t>
      </w:r>
      <w:r>
        <w:rPr>
          <w:i/>
        </w:rPr>
        <w:t>believe</w:t>
      </w:r>
      <w:r>
        <w:t xml:space="preserve"> or </w:t>
      </w:r>
      <w:r>
        <w:rPr>
          <w:i/>
        </w:rPr>
        <w:t>have believed</w:t>
      </w:r>
      <w:r>
        <w:t>.</w:t>
      </w:r>
    </w:p>
    <w:p>
      <w:r>
        <w:t xml:space="preserve">So in other words, the usage of the word </w:t>
      </w:r>
      <w:r>
        <w:rPr>
          <w:i/>
        </w:rPr>
        <w:t>repent</w:t>
      </w:r>
      <w:r>
        <w:t>, which we find in his letter to the seven churches—Revelation 2:5, 2:16, 3:3—we mentioned earlier 2:21—is a total departure from his style of writing. So I want to see something.</w:t>
      </w:r>
    </w:p>
    <w:p>
      <w:pPr>
        <w:ind w:left="720"/>
      </w:pPr>
      <w:r>
        <w:t>Revelation 2:21</w:t>
        <w:br/>
        <w:t>And I gave her space to repent of her fornication; and she repented not.</w:t>
      </w:r>
    </w:p>
    <w:p>
      <w:r>
        <w:t xml:space="preserve">Notice that—2:5 we read that earlier on: Repent from whence thou art fallen. </w:t>
      </w:r>
      <w:r>
        <w:rPr>
          <w:i/>
        </w:rPr>
        <w:t>Okay</w:t>
      </w:r>
      <w:r>
        <w:t>, remember the point of repent and do the first works. 2:16: Repent; or else I will come unto thee quickly, and will fight against them with the sword of my mouth. 2:16. 3:3: Remember therefore how thou hast received and heard, and hold fast, and repent. If therefore thou shalt not watch, I will come on thee as a thief, and thou shalt not know what hour I will come upon thee.</w:t>
      </w:r>
    </w:p>
    <w:p>
      <w:r>
        <w:t>3:19: As many as I love—coming back to this one—I rebuke and chasten: be zealous therefore, and repent.</w:t>
      </w:r>
    </w:p>
    <w:p>
      <w:pPr>
        <w:ind w:left="720"/>
      </w:pPr>
      <w:r>
        <w:t>Revelation 9:20–21</w:t>
        <w:br/>
        <w:t>And the rest of the men which were not killed by these plagues yet repented not of the works of their hands, that they should not worship devils, and idols of gold, and silver, and brass, and stone, and of wood: which neither can see, nor hear, nor walk: neither repented they of their murders, nor of their sorceries, nor of their fornication, nor of their thefts.</w:t>
      </w:r>
    </w:p>
    <w:p>
      <w:r>
        <w:t>16:11: And blasphemed the God of heaven because of their pains and their sores, and repented not of their deeds. So it features afterwards—done that.</w:t>
      </w:r>
    </w:p>
    <w:p>
      <w:pPr>
        <w:pStyle w:val="Heading2"/>
      </w:pPr>
      <w:r>
        <w:t>Metanoeo: Change of Understanding, Not Primarily Behaviour</w:t>
      </w:r>
    </w:p>
    <w:p>
      <w:r>
        <w:t xml:space="preserve">So let's look at the word </w:t>
      </w:r>
      <w:r>
        <w:rPr>
          <w:i/>
        </w:rPr>
        <w:t>repent</w:t>
      </w:r>
      <w:r>
        <w:t xml:space="preserve"> because that's what we want to see. Primarily we have said that it's used for a message. Something must have been said. Your response to it is called repentance. Your response. So the point is let's break down that word so it's going to make sense. It is the word </w:t>
      </w:r>
      <w:r>
        <w:rPr>
          <w:i/>
        </w:rPr>
        <w:t>metanoeo</w:t>
      </w:r>
      <w:r>
        <w:t xml:space="preserve"> which derives much from the word </w:t>
      </w:r>
      <w:r>
        <w:rPr>
          <w:i/>
        </w:rPr>
        <w:t>noeo</w:t>
      </w:r>
      <w:r>
        <w:t xml:space="preserve">—N-O-E-O—where we have </w:t>
      </w:r>
      <w:r>
        <w:rPr>
          <w:i/>
        </w:rPr>
        <w:t>meta</w:t>
      </w:r>
      <w:r>
        <w:t xml:space="preserve">. </w:t>
      </w:r>
      <w:r>
        <w:rPr>
          <w:i/>
        </w:rPr>
        <w:t>Meta</w:t>
      </w:r>
      <w:r>
        <w:t xml:space="preserve"> means to turn to, or turn from. When you use the word </w:t>
      </w:r>
      <w:r>
        <w:rPr>
          <w:i/>
        </w:rPr>
        <w:t>noeo</w:t>
      </w:r>
      <w:r>
        <w:t xml:space="preserve"> it definitely refers to the mind. Definitely. Matthew 15:17, Matthew 16:9, Matthew 15:17, Matthew 16:9, Matthew 16:11, Matthew 24:15, Mark 7:18, Mark 8:17, Mark 13:14. I'll take it again. Matthew 15:17, Matthew 16:9, Matthew 16:11, Matthew 24:15, Mark 7:18, Mark 8:17, Mark 13:14. Then you have John 12:40. John 12:40—it means to understand. Ephesians 3:4—to understand: whereby, when ye read, ye may understand. Then you have Ephesians 3:20: Unto him that is able to do exceeding abundantly above all that we ask or think. Imagine. 1st Timothy 1:7. Sound mind—the word </w:t>
      </w:r>
      <w:r>
        <w:rPr>
          <w:i/>
        </w:rPr>
        <w:t>mind</w:t>
      </w:r>
      <w:r>
        <w:t xml:space="preserve">. 2nd Timothy 2:7 and Hebrews 11:3: Through faith we understand. So if I say </w:t>
      </w:r>
      <w:r>
        <w:rPr>
          <w:i/>
        </w:rPr>
        <w:t>metanoeo</w:t>
      </w:r>
      <w:r>
        <w:t xml:space="preserve"> that means to change your understanding. </w:t>
      </w:r>
      <w:r>
        <w:rPr>
          <w:i/>
        </w:rPr>
        <w:t>Okay.</w:t>
      </w:r>
      <w:r/>
    </w:p>
    <w:p>
      <w:r>
        <w:t xml:space="preserve">Now we also have Luke 24:45: Then opened he their understanding, that they might understand the scriptures. Where you have the word </w:t>
      </w:r>
      <w:r>
        <w:rPr>
          <w:i/>
        </w:rPr>
        <w:t>nous</w:t>
      </w:r>
      <w:r>
        <w:t xml:space="preserve">. Actually, that's N-O-U-S—that they might understand the Scriptures. Romans 1:28, Romans 1:28. Romans 7:23 and Romans 7:25. Romans 7:23, Romans 7:25. So Luke 24:47. Repentance will be change of mind. Because the word repentance is </w:t>
      </w:r>
      <w:r>
        <w:rPr>
          <w:i/>
        </w:rPr>
        <w:t>metanoeo</w:t>
      </w:r>
      <w:r>
        <w:t xml:space="preserve"> where you have two words—</w:t>
      </w:r>
      <w:r>
        <w:rPr>
          <w:i/>
        </w:rPr>
        <w:t>meta</w:t>
      </w:r>
      <w:r>
        <w:t xml:space="preserve"> and </w:t>
      </w:r>
      <w:r>
        <w:rPr>
          <w:i/>
        </w:rPr>
        <w:t>noeo</w:t>
      </w:r>
      <w:r>
        <w:t xml:space="preserve">. Two words: </w:t>
      </w:r>
      <w:r>
        <w:rPr>
          <w:i/>
        </w:rPr>
        <w:t>meta</w:t>
      </w:r>
      <w:r>
        <w:t>—change, look away from, take from to. Then you have Romans 1:28. Sorry—Romans 7:23, Romans 7:25.</w:t>
      </w:r>
    </w:p>
    <w:p>
      <w:r>
        <w:t xml:space="preserve">Then you have Romans 11:34 and very critically, Romans 12:2: Be not conformed to this world: but be ye transformed by the renewing of your mind. So it's not a change of behavior. </w:t>
      </w:r>
      <w:r>
        <w:rPr>
          <w:i/>
        </w:rPr>
        <w:t>Is that very clear?</w:t>
      </w:r>
      <w:r>
        <w:t xml:space="preserve"> It's a change of what—understanding. Romans 12:2. Romans 14:5—persuaded in his own mind. </w:t>
      </w:r>
      <w:r>
        <w:rPr>
          <w:i/>
        </w:rPr>
        <w:t>Nous</w:t>
      </w:r>
      <w:r>
        <w:t xml:space="preserve">—whose will be the noun? Then you have 1st Corinthians 1:10. Quickly rush to this one. 1st Corinthians 1:10. 1st Corinthians 2:16: For who hath known the mind of the Lord, that he may instruct him? But we have the mind of Christ. Same word </w:t>
      </w:r>
      <w:r>
        <w:rPr>
          <w:i/>
        </w:rPr>
        <w:t>nous</w:t>
      </w:r>
      <w:r>
        <w:t xml:space="preserve">. 1st Corinthians 14:14—I will pray with the understanding also. 1st Corinthians 14:15—I will sing with the understanding also. </w:t>
      </w:r>
      <w:r>
        <w:rPr>
          <w:i/>
        </w:rPr>
        <w:t>All right.</w:t>
      </w:r>
      <w:r>
        <w:t xml:space="preserve"> 1st Corinthians 14:19 again—seeing he understandeth not. Ephesians 4:17. Ephesians 4:23. Philippians 4:7—the peace of God shall keep your hearts and minds through Christ Jesus.</w:t>
      </w:r>
    </w:p>
    <w:p>
      <w:r>
        <w:t xml:space="preserve">Philippians 4:7. Colossians 2:18. 2nd Thessalonians 2:2. Colossians 2:18. Second Thessalonians 2:2. First Timothy 6:5. Second Timothy 3:8. Titus 1:15. I'll take that again. Second Timothy 3:8, Titus 1:15. Revelation 13:18: Let him that hath understanding. Revelation 17:9—did I say 17:19? No. 17:9. The mind—17:9. </w:t>
      </w:r>
      <w:r>
        <w:rPr>
          <w:i/>
        </w:rPr>
        <w:t>Sorry.</w:t>
      </w:r>
      <w:r>
        <w:t xml:space="preserve"> So when you use the word </w:t>
      </w:r>
      <w:r>
        <w:rPr>
          <w:i/>
        </w:rPr>
        <w:t>noeo</w:t>
      </w:r>
      <w:r>
        <w:t xml:space="preserve"> or </w:t>
      </w:r>
      <w:r>
        <w:rPr>
          <w:i/>
        </w:rPr>
        <w:t>nous</w:t>
      </w:r>
      <w:r>
        <w:t xml:space="preserve"> it is either wisdom, mindset, understanding, knowledge. </w:t>
      </w:r>
      <w:r>
        <w:rPr>
          <w:i/>
        </w:rPr>
        <w:t>Is that clear? All right.</w:t>
      </w:r>
      <w:r/>
    </w:p>
    <w:p>
      <w:r>
        <w:t xml:space="preserve">So by using the word </w:t>
      </w:r>
      <w:r>
        <w:rPr>
          <w:i/>
        </w:rPr>
        <w:t>meta</w:t>
      </w:r>
      <w:r>
        <w:t xml:space="preserve"> means now—you must have this one—</w:t>
      </w:r>
      <w:r>
        <w:rPr>
          <w:i/>
        </w:rPr>
        <w:t>meta</w:t>
      </w:r>
      <w:r>
        <w:t xml:space="preserve"> now implies it's a preposition. To me. It's a compound word. It's a preposition that you can use any of these three words with it. So if I say mind—</w:t>
      </w:r>
      <w:r>
        <w:rPr>
          <w:i/>
        </w:rPr>
        <w:t>noeo</w:t>
      </w:r>
      <w:r>
        <w:t xml:space="preserve">, </w:t>
      </w:r>
      <w:r>
        <w:rPr>
          <w:i/>
        </w:rPr>
        <w:t>nous</w:t>
      </w:r>
      <w:r>
        <w:t xml:space="preserve">—understanding—then I use preposition </w:t>
      </w:r>
      <w:r>
        <w:rPr>
          <w:i/>
        </w:rPr>
        <w:t>meta</w:t>
      </w:r>
      <w:r>
        <w:t xml:space="preserve"> will be. For example, if I say </w:t>
      </w:r>
      <w:r>
        <w:rPr>
          <w:i/>
        </w:rPr>
        <w:t>in</w:t>
      </w:r>
      <w:r>
        <w:t xml:space="preserve">. </w:t>
      </w:r>
      <w:r>
        <w:rPr>
          <w:i/>
        </w:rPr>
        <w:t>In</w:t>
      </w:r>
      <w:r>
        <w:t xml:space="preserve">. </w:t>
      </w:r>
      <w:r>
        <w:rPr>
          <w:i/>
        </w:rPr>
        <w:t>In the house</w:t>
      </w:r>
      <w:r>
        <w:t xml:space="preserve">. </w:t>
      </w:r>
      <w:r>
        <w:rPr>
          <w:i/>
        </w:rPr>
        <w:t>In the house</w:t>
      </w:r>
      <w:r>
        <w:t xml:space="preserve"> will be a house. Then what's inside? </w:t>
      </w:r>
      <w:r>
        <w:rPr>
          <w:i/>
        </w:rPr>
        <w:t>In</w:t>
      </w:r>
      <w:r>
        <w:t xml:space="preserve">. </w:t>
      </w:r>
      <w:r>
        <w:rPr>
          <w:i/>
        </w:rPr>
        <w:t>In</w:t>
      </w:r>
      <w:r>
        <w:t xml:space="preserve">. </w:t>
      </w:r>
      <w:r>
        <w:rPr>
          <w:i/>
        </w:rPr>
        <w:t>In the country</w:t>
      </w:r>
      <w:r>
        <w:t>—the contrary. Then what's inside? Preposition A. So if I say with mind, that means with your mind or by your mind. So if I say repent—</w:t>
      </w:r>
      <w:r>
        <w:rPr>
          <w:i/>
        </w:rPr>
        <w:t>metanoeo</w:t>
      </w:r>
      <w:r>
        <w:t xml:space="preserve">—or I say by your mind or with your mind or in your mind or through your mind. </w:t>
      </w:r>
      <w:r>
        <w:rPr>
          <w:i/>
        </w:rPr>
        <w:t>Does it make sense now?</w:t>
      </w:r>
      <w:r>
        <w:t xml:space="preserve"> So that means there must be something to repent towards, and it must come to where? Your mind. So the minute I use the word </w:t>
      </w:r>
      <w:r>
        <w:rPr>
          <w:i/>
        </w:rPr>
        <w:t>repentance</w:t>
      </w:r>
      <w:r>
        <w:t xml:space="preserve">, there must be an information in view. So an information is required in the mind. So as we study, we read and we hear </w:t>
      </w:r>
      <w:r>
        <w:rPr>
          <w:i/>
        </w:rPr>
        <w:t>repent</w:t>
      </w:r>
      <w:r>
        <w:t xml:space="preserve">. It must be what was said—agree with, persuaded by, repent. Something must have been said. </w:t>
      </w:r>
      <w:r>
        <w:rPr>
          <w:i/>
        </w:rPr>
        <w:t>This is making sense.</w:t>
      </w:r>
      <w:r>
        <w:t xml:space="preserve"> So it must be a message. And so where does the repentance take place? In the mind.</w:t>
      </w:r>
    </w:p>
    <w:p>
      <w:r>
        <w:t xml:space="preserve">I want you to be enlightened. Me to be part of it. Is it just about your mind or the way you think? The way you think. So in other words, repentance will be primarily to correct an impression. Correct. </w:t>
      </w:r>
      <w:r>
        <w:rPr>
          <w:i/>
        </w:rPr>
        <w:t>Okay.</w:t>
      </w:r>
      <w:r>
        <w:t xml:space="preserve"> Now, does it affect the conduct? </w:t>
      </w:r>
      <w:r>
        <w:rPr>
          <w:i/>
        </w:rPr>
        <w:t>Huh?</w:t>
      </w:r>
      <w:r>
        <w:t xml:space="preserve"> Does it affect the conduct? Yes, but it is not in the conduct primarily. If you have a behavior, can you have a change of behavior without a change of understanding? Yes. You can have that. A change of behavior without a change of understanding. And that's what is being taught. So the word </w:t>
      </w:r>
      <w:r>
        <w:rPr>
          <w:i/>
        </w:rPr>
        <w:t>repent</w:t>
      </w:r>
      <w:r>
        <w:t xml:space="preserve">—please look up now—the word </w:t>
      </w:r>
      <w:r>
        <w:rPr>
          <w:i/>
        </w:rPr>
        <w:t>repent</w:t>
      </w:r>
      <w:r>
        <w:t xml:space="preserve"> and </w:t>
      </w:r>
      <w:r>
        <w:rPr>
          <w:i/>
        </w:rPr>
        <w:t>repentance</w:t>
      </w:r>
      <w:r>
        <w:t xml:space="preserve">, what is it? To use your mind. </w:t>
      </w:r>
      <w:r>
        <w:rPr>
          <w:i/>
        </w:rPr>
        <w:t>Right.</w:t>
      </w:r>
      <w:r>
        <w:t xml:space="preserve"> Correct. Turnaround. Where—in your mind? </w:t>
      </w:r>
      <w:r>
        <w:rPr>
          <w:i/>
        </w:rPr>
        <w:t>Is it consistent? Is it consistent? Very good.</w:t>
      </w:r>
      <w:r>
        <w:t xml:space="preserve"> So by time we come to the letters, it will be consistent. It should be the same thing we're saying now.</w:t>
      </w:r>
    </w:p>
    <w:p>
      <w:pPr>
        <w:pStyle w:val="Heading2"/>
      </w:pPr>
      <w:r>
        <w:t>Revelation 3:19: As Many as I Love—Rebuke and Chasten</w:t>
      </w:r>
    </w:p>
    <w:p>
      <w:r>
        <w:t xml:space="preserve">Another word we need to look at will be Revelation 3:19. </w:t>
      </w:r>
      <w:r>
        <w:rPr>
          <w:i/>
        </w:rPr>
        <w:t>All right.</w:t>
      </w:r>
      <w:r>
        <w:t xml:space="preserve"> See what he says here. Let's take it together. Revelation 3:19. </w:t>
      </w:r>
      <w:r>
        <w:rPr>
          <w:i/>
        </w:rPr>
        <w:t>Let's go.</w:t>
      </w:r>
      <w:r/>
    </w:p>
    <w:p>
      <w:pPr>
        <w:ind w:left="720"/>
      </w:pPr>
      <w:r>
        <w:t>Revelation 3:19</w:t>
        <w:br/>
        <w:t>As many as I love, I rebuke and chasten: be zealous therefore, and repent.</w:t>
      </w:r>
    </w:p>
    <w:p>
      <w:r>
        <w:t xml:space="preserve">So who does he love? We read in—sorry—Revelation 1. We read that earlier. Verse 5: He loved us, and washed us from our sins in his own blood. </w:t>
      </w:r>
      <w:r>
        <w:rPr>
          <w:i/>
        </w:rPr>
        <w:t>Okay.</w:t>
      </w:r>
      <w:r>
        <w:t xml:space="preserve"> As many as I love. The word here is actually to cherish. Cherish. There's the word </w:t>
      </w:r>
      <w:r>
        <w:rPr>
          <w:i/>
        </w:rPr>
        <w:t>phileo</w:t>
      </w:r>
      <w:r>
        <w:t xml:space="preserve">. To cherish, to be intimate with. Strong words. So this rebuke is a privilege of relationship. As many as I cherish, who attended towards me, that I love, I cherish them. John uses the word </w:t>
      </w:r>
      <w:r>
        <w:rPr>
          <w:i/>
        </w:rPr>
        <w:t>phileo</w:t>
      </w:r>
      <w:r>
        <w:t xml:space="preserve"> here in his letters or in his writings. Fourteen times. John 5:20—between the Father and the Son. Father and the Son. John 11:3—Jesus and Lazarus. John 11:36. John 12:25. I'll take it again. John 5:20—the Father and the Son. John 11:3—Jesus and Lazarus. John 11:36—same thing. John 12:25. John 15:19. John 16:27—two times. John 15:19. John 16:27—two times. John 21:15, 16, 17—Peter, lovest thou me more than these? Three times—you cherish me? You love me? First Corinthians 16:22: If any man love not the Lord Jesus Christ. Titus 3:15. You must write this down because we're coming to this one. Revelation 22:15. Revelation 22:15. It means the church—to be intimate with, to be tender towards. So as many as I cherish—it is not as many as I'm ashamed of. As many as I'm wondering what's wrong with them. That's not what he says. As many as I cherish. What do I do to them? I rebuke. I rebuke and chasten.</w:t>
      </w:r>
    </w:p>
    <w:p>
      <w:pPr>
        <w:pStyle w:val="Heading2"/>
      </w:pPr>
      <w:r>
        <w:t>Rebuke by Teaching; Chasten as Child Development</w:t>
      </w:r>
    </w:p>
    <w:p>
      <w:r>
        <w:t xml:space="preserve">Now let's go for the word </w:t>
      </w:r>
      <w:r>
        <w:rPr>
          <w:i/>
        </w:rPr>
        <w:t>rebuke</w:t>
      </w:r>
      <w:r>
        <w:t xml:space="preserve">. The word </w:t>
      </w:r>
      <w:r>
        <w:rPr>
          <w:i/>
        </w:rPr>
        <w:t>rebuke</w:t>
      </w:r>
      <w:r>
        <w:t xml:space="preserve">, which is—the chasten will be seen in John 3:20, John 8:46. John 16:8, John 3:20, John 8:46, John 16:8, First Corinthians 14:24, First Corinthians 14:24, Ephesians 5:11 and Ephesians 5:13. It means to bring out a defect or a wrong. In this instance, it also could mean to bring out what is hidden. First Corinthians 14:24. You find Paul used it in Titus 1:9 about teaching. Titus 1:13, 2—pay attention. Titus 1:9, Titus 1:13, then 1 Timothy 5:20: Them that sin rebuke before all, that others also may fear. First Timothy 5:20, Titus 2:15, then Second Timothy 4:2. So rebuking is by teaching. Is by what? Is by what? </w:t>
      </w:r>
      <w:r>
        <w:rPr>
          <w:i/>
        </w:rPr>
        <w:t>Come on—teach.</w:t>
      </w:r>
      <w:r>
        <w:t xml:space="preserve"> That's why the next statement is, I chasten them. I chasten. You can use the word </w:t>
      </w:r>
      <w:r>
        <w:rPr>
          <w:i/>
        </w:rPr>
        <w:t>chastise</w:t>
      </w:r>
      <w:r>
        <w:t>. I chasten them.</w:t>
      </w:r>
    </w:p>
    <w:p>
      <w:r>
        <w:t>What do you mean? So this rebuke is to chasten them. Look at Hebrews 12:5:</w:t>
      </w:r>
    </w:p>
    <w:p>
      <w:pPr>
        <w:ind w:left="720"/>
      </w:pPr>
      <w:r>
        <w:t>Hebrews 12:5–8</w:t>
        <w:br/>
        <w:t>And ye have forgotten the exhortation which speaketh unto you as unto children, My son, despise not thou the chastening of the Lord, nor faint when thou art rebuked of him: for whom the Lord loveth he chasteneth, and scourgeth every son whom he receiveth. If ye endure chastening, God dealeth with you as with sons; for what son is he whom the father chasteneth not? But if ye be without chastisement, whereof all are partakers, then are ye bastards, and not sons.</w:t>
      </w:r>
    </w:p>
    <w:p>
      <w:r/>
      <w:r>
        <w:rPr>
          <w:i/>
        </w:rPr>
        <w:t>Wrong word—we've changed that before.</w:t>
      </w:r>
      <w:r>
        <w:t xml:space="preserve"> Can we take verse nine together?</w:t>
      </w:r>
    </w:p>
    <w:p>
      <w:pPr>
        <w:ind w:left="720"/>
      </w:pPr>
      <w:r>
        <w:t>Hebrews 12:9–11</w:t>
        <w:br/>
        <w:t>Furthermore we have had fathers of our flesh which corrected us, and we gave them reverence: shall we not much rather be in subjection unto the Father of spirits, and live? For they verily for a few days chastened us after their own pleasure; but he for our profit, that we might be partakers of his holiness. Now no chastening for the present seemeth to be joyous, but grievous: nevertheless afterward it yieldeth the peaceable fruit of righteousness unto them which are exercised thereby.</w:t>
      </w:r>
    </w:p>
    <w:p>
      <w:r>
        <w:t xml:space="preserve">That is, the chastening will affect our conduct. That's the point. Chastening to affect our conduct. So the rebuke is to chasten. </w:t>
      </w:r>
      <w:r>
        <w:rPr>
          <w:i/>
        </w:rPr>
        <w:t>Right? Come on.</w:t>
      </w:r>
      <w:r>
        <w:t xml:space="preserve"> The word </w:t>
      </w:r>
      <w:r>
        <w:rPr>
          <w:i/>
        </w:rPr>
        <w:t>paideuo</w:t>
      </w:r>
      <w:r>
        <w:t xml:space="preserve">—P-A-I-D-E-U-O—from the word </w:t>
      </w:r>
      <w:r>
        <w:rPr>
          <w:i/>
        </w:rPr>
        <w:t>pais</w:t>
      </w:r>
      <w:r>
        <w:t xml:space="preserve">—be it relates to a child. The word </w:t>
      </w:r>
      <w:r>
        <w:rPr>
          <w:i/>
        </w:rPr>
        <w:t>chastening</w:t>
      </w:r>
      <w:r>
        <w:t xml:space="preserve"> is the word </w:t>
      </w:r>
      <w:r>
        <w:rPr>
          <w:i/>
        </w:rPr>
        <w:t>paideuo</w:t>
      </w:r>
      <w:r>
        <w:t xml:space="preserve">. P-A-I-D-E-U-O—where you have the word </w:t>
      </w:r>
      <w:r>
        <w:rPr>
          <w:i/>
        </w:rPr>
        <w:t>pais</w:t>
      </w:r>
      <w:r>
        <w:t xml:space="preserve">. </w:t>
      </w:r>
      <w:r>
        <w:rPr>
          <w:i/>
        </w:rPr>
        <w:t>Pais</w:t>
      </w:r>
      <w:r>
        <w:t xml:space="preserve"> is a child. So you use it for child development. </w:t>
      </w:r>
      <w:r>
        <w:rPr>
          <w:i/>
        </w:rPr>
        <w:t>Is this consistent? Huh? Is it consistent? Very good.</w:t>
      </w:r>
      <w:r>
        <w:t xml:space="preserve"> So we can accept what he writes as an epistle, right? </w:t>
      </w:r>
      <w:r>
        <w:rPr>
          <w:i/>
        </w:rPr>
        <w:t>Right. Come and talk to me.</w:t>
      </w:r>
      <w:r>
        <w:t xml:space="preserve"> Okay, so it's an epistle because it deals with a father–son relationship. So that means it's a training going on. I know. He says to us, look at what he says. He says, when you are going through that chastening it is not joyous. And that's why, when you hold the book of Revelation, read those two letters, you don't exactly jump at every word. Say, it's not like you go, </w:t>
      </w:r>
      <w:r>
        <w:rPr>
          <w:i/>
        </w:rPr>
        <w:t>whoo, glory</w:t>
      </w:r>
      <w:r>
        <w:t>. He says, you—you pause and say, my—some tough things are there.</w:t>
      </w:r>
    </w:p>
    <w:p>
      <w:pPr>
        <w:pStyle w:val="Heading2"/>
      </w:pPr>
      <w:r>
        <w:t>Paideia: Training via Instruction for Growth</w:t>
      </w:r>
    </w:p>
    <w:p>
      <w:r>
        <w:t xml:space="preserve">But he says, because he's dealing with you like a son, it's not joyous, but it yields the fruit, the peaceable fruit of righteousness. That's the point. </w:t>
      </w:r>
      <w:r>
        <w:rPr>
          <w:i/>
        </w:rPr>
        <w:t>Amen. You there? Okay.</w:t>
      </w:r>
      <w:r>
        <w:t xml:space="preserve"> Look at the word </w:t>
      </w:r>
      <w:r>
        <w:rPr>
          <w:i/>
        </w:rPr>
        <w:t>paideia</w:t>
      </w:r>
      <w:r>
        <w:t>. It also used for training, but wrongly. You see it used for Jesus in Luke 23:16 and 22. You'll find it used for child development. Acts 7:22. Acts 7:22—for Moses, how he went to school. Acts 7:22. Then you see in Acts 22, verse 3—Paul talking about his own story under Gamaliel. Acts 22, verse 3. First Corinthians 11:32. First Corinthians 11:32. Now you can add Second Corinthians 6:9. Now watch this one. First Timothy 1:20—sorry, 1:20. Paul, he says, look, I have delivered them unto Satan—Hymenaeus and Alexander—that they may learn not to blaspheme. They may be instructed not to blaspheme, trained not to blaspheme.</w:t>
      </w:r>
    </w:p>
    <w:p>
      <w:r>
        <w:t xml:space="preserve">So he opposed them so that they could learn. Second Timothy 2:25. Teaching this one now. Titus 2:12. Same thing in everything we read earlier in Titus 2:12. Had that. Hebrews 12:5, 6, 7 and 10. So the training is via instruction for growth. </w:t>
      </w:r>
      <w:r>
        <w:rPr>
          <w:i/>
        </w:rPr>
        <w:t>Is that clear? Is that very clear?</w:t>
      </w:r>
      <w:r>
        <w:t xml:space="preserve"> So at no point should you read what John is to write as a threat to people's salvation. No, it's not. It's not. It doesn't. It doesn't even carry it at all. As many as I love, I instruct and correct for growth. </w:t>
      </w:r>
      <w:r>
        <w:rPr>
          <w:i/>
        </w:rPr>
        <w:t>Does that make sense? Huh? Come on, talk. Does that make sense? Good.</w:t>
      </w:r>
      <w:r/>
    </w:p>
    <w:p>
      <w:pPr>
        <w:pStyle w:val="Heading2"/>
      </w:pPr>
      <w:r>
        <w:t>He Sends Men to Carry Out the Training</w:t>
      </w:r>
    </w:p>
    <w:p>
      <w:r>
        <w:t xml:space="preserve">So how does he do it? By men, who will carry out this task. A man. So he is sending men. He's sending them to these churches to go and carry out the work of training. Now, this is going on in Ephesus. This is going on in Pergamos. This is going on in Laodicea. This is what's going on in Laodicea. So send men. So John is coming to know what's going on in the church by Revelation. And so you send men to correct what is going on. Let me see how—if you understand this now, we're going to see that shortly. Send men to correct it. Don't forget how we started. Jesus will carry out his task through who—the ministry gifts. </w:t>
      </w:r>
      <w:r>
        <w:rPr>
          <w:i/>
        </w:rPr>
        <w:t>Are you there? Good.</w:t>
      </w:r>
      <w:r>
        <w:t xml:space="preserve"> So when you hear the angel, John will be the one to send someone there. And the angel will not just go there, the preacher, and then say, </w:t>
      </w:r>
      <w:r>
        <w:rPr>
          <w:i/>
        </w:rPr>
        <w:t>Amen. Amen.</w:t>
      </w:r>
      <w:r>
        <w:t xml:space="preserve"> To the church at Laodicea: These things I have against you. No. He will, based on what he has come to know, take the word.</w:t>
      </w:r>
    </w:p>
    <w:p>
      <w:r/>
      <w:r>
        <w:rPr>
          <w:i/>
        </w:rPr>
        <w:t>All right</w:t>
      </w:r>
      <w:r>
        <w:t xml:space="preserve">, and begin to what? Correct them. </w:t>
      </w:r>
      <w:r>
        <w:rPr>
          <w:i/>
        </w:rPr>
        <w:t>Do you understand that?</w:t>
      </w:r>
      <w:r>
        <w:t xml:space="preserve"> So they were not letters to warn believers about their salvation. They were instructions to ministry gifts as touching what to tackle. </w:t>
      </w:r>
      <w:r>
        <w:rPr>
          <w:i/>
        </w:rPr>
        <w:t>Does it make sense to you?</w:t>
      </w:r>
      <w:r>
        <w:t xml:space="preserve"> Let's play an example of that. First Timothy 1:3. Let's go. First Timothy 1:3. </w:t>
      </w:r>
      <w:r>
        <w:rPr>
          <w:i/>
        </w:rPr>
        <w:t>Let's go.</w:t>
      </w:r>
      <w:r/>
    </w:p>
    <w:p>
      <w:pPr>
        <w:ind w:left="720"/>
      </w:pPr>
      <w:r>
        <w:t>1 Timothy 1:3</w:t>
        <w:br/>
        <w:t>As I besought thee to abide still at Ephesus, when I went into Macedonia, that thou mightest charge some that they teach no other doctrine.</w:t>
      </w:r>
    </w:p>
    <w:p>
      <w:r>
        <w:t>So if you wait—there's an anomaly going on there in Ephesus. Ephesus seems to be a troubled area. You say go correct it. Same thing, Titus. Titus, same thing. Verse 11: Whose mouths must be stopped. Then, Titus, now is what you must do. Titus 2:1: But speak thou the things which become sound doctrine. So it's telling him to go do something.</w:t>
      </w:r>
    </w:p>
    <w:p>
      <w:r>
        <w:t>So in the same vein, go back to Revelation. Now, this will be carried out by the—that's why I said to the angel, write and tell him. So the instruction was to the person that will be sent to the churches. So John will commission people to go there. And that's why—pay attention now—the letters were not to the churches. The letters were to the angel who will go. Don't forget, angel will be what—</w:t>
      </w:r>
      <w:r>
        <w:rPr>
          <w:i/>
        </w:rPr>
        <w:t>messenger</w:t>
      </w:r>
      <w:r>
        <w:t xml:space="preserve">. So the job of the angel is not to deliver letters. </w:t>
      </w:r>
      <w:r>
        <w:rPr>
          <w:i/>
        </w:rPr>
        <w:t>Are you there?</w:t>
      </w:r>
      <w:r>
        <w:t xml:space="preserve"> It's to carry out the Lord's instructions. </w:t>
      </w:r>
      <w:r>
        <w:rPr>
          <w:i/>
        </w:rPr>
        <w:t>Does it make sense to you?</w:t>
      </w:r>
      <w:r>
        <w:t xml:space="preserve"> It's not to take letters to them and say, Jesus said I should give this to you? No, no, no, no. The instructions were primarily to the angels. We'll see that shortly as well. Look at this.</w:t>
      </w:r>
    </w:p>
    <w:p>
      <w:r>
        <w:t xml:space="preserve">So would they be carrying out Second Timothy 3:16? </w:t>
      </w:r>
      <w:r>
        <w:rPr>
          <w:i/>
        </w:rPr>
        <w:t>Huh? Come on.</w:t>
      </w:r>
      <w:r>
        <w:t xml:space="preserve"> So that means there's an instruction for the angels as to what to do. 2nd Timothy 3:16: All scripture is given by inspiration of God, and is profitable for the </w:t>
      </w:r>
      <w:r>
        <w:rPr>
          <w:i/>
        </w:rPr>
        <w:t>didaskalia</w:t>
      </w:r>
      <w:r>
        <w:t xml:space="preserve">. Then for </w:t>
      </w:r>
      <w:r>
        <w:rPr>
          <w:i/>
        </w:rPr>
        <w:t>elegcho</w:t>
      </w:r>
      <w:r>
        <w:t xml:space="preserve">—situation. Then you say </w:t>
      </w:r>
      <w:r>
        <w:rPr>
          <w:i/>
        </w:rPr>
        <w:t>epanorthosis</w:t>
      </w:r>
      <w:r>
        <w:t xml:space="preserve">—to strengthen—and then to instruct for growth. So when you instruct for growth, will it include chastising? </w:t>
      </w:r>
      <w:r>
        <w:rPr>
          <w:i/>
        </w:rPr>
        <w:t>Huh?</w:t>
      </w:r>
      <w:r>
        <w:t xml:space="preserve"> Yeah. To see areas where things are in defect. </w:t>
      </w:r>
      <w:r>
        <w:rPr>
          <w:i/>
        </w:rPr>
        <w:t>Right. Very good.</w:t>
      </w:r>
      <w:r>
        <w:t xml:space="preserve"> So that will be the work of the ministry gift. Just like Paul said to Timothy, preach the word, be instant in season, out of season. 2 Timothy 4:2.</w:t>
      </w:r>
    </w:p>
    <w:p>
      <w:r>
        <w:t>Rebuke with all longsuffering and doctrine. For the time will come when they will not endure sound doctrine; but after their own lusts shall they heap to themselves teachers, having itching ears. So basically, that's what is being done here as well. So that means John's revelation was in place. So you do that by instruction.</w:t>
      </w:r>
    </w:p>
    <w:p>
      <w:pPr>
        <w:pStyle w:val="Heading2"/>
      </w:pPr>
      <w:r>
        <w:t>Be Zealous and Repent—Not Fault-Finding</w:t>
      </w:r>
    </w:p>
    <w:p>
      <w:r>
        <w:t xml:space="preserve">Look at the next statement. Revelation 3. </w:t>
      </w:r>
      <w:r>
        <w:rPr>
          <w:i/>
        </w:rPr>
        <w:t>You learn something. Are you learning something now?</w:t>
      </w:r>
      <w:r>
        <w:t xml:space="preserve"> Revelation 3. Look at 19: Be zealous therefore, and repent. Come on. I rebuke you. Be zealous. Zealous. </w:t>
      </w:r>
      <w:r>
        <w:rPr>
          <w:i/>
        </w:rPr>
        <w:t>Wow.</w:t>
      </w:r>
      <w:r>
        <w:t xml:space="preserve"> Word </w:t>
      </w:r>
      <w:r>
        <w:rPr>
          <w:i/>
        </w:rPr>
        <w:t>zealous</w:t>
      </w:r>
      <w:r>
        <w:t xml:space="preserve"> means be eager. Be eager and repent. That is be eager at my rebuke. And then he says repentance. So the difference between this and fault-finding. The word fault-finding is the word </w:t>
      </w:r>
      <w:r>
        <w:rPr>
          <w:i/>
        </w:rPr>
        <w:t>oneidizo</w:t>
      </w:r>
      <w:r>
        <w:t>. O-N-E-I-D-I-Z-O. James says without—James 1:5: If any of you lack wisdom, let him ask of God, that giveth to all men liberally, and upbraideth not. So God doesn't look for fault. Rather he corrects. And I told you was in the series on encounters with the God-kind—the difference between correction and fault-finding. What is it? Can you remember what I said? Fault-finding brings condemnation. Correction brings a change. Growth. Growth. There will be a growth. There will be growth. For example, in James, we'll call it James 1:5—who gives unto all men liberally and doesn't look for fault. In Mark 16:14, where you read and Jesus upbraided his disciples—wrong word. He didn't upbraid them, he corrected them. He wasn't looking for fault, he saw a defect.</w:t>
      </w:r>
    </w:p>
    <w:p>
      <w:r>
        <w:t>Now, fault-finding is what your lecturers will do in some school. Wrong, wrong, wrong. You hear the red viral right. And sometimes some draw Mickey Mouse and say, you have failed. Whereas chastisement will be—</w:t>
      </w:r>
      <w:r>
        <w:rPr>
          <w:i/>
        </w:rPr>
        <w:t>wrong</w:t>
      </w:r>
      <w:r>
        <w:t xml:space="preserve">—then right under it, he will write the right answer. That's not fault-finding, that's correction. </w:t>
      </w:r>
      <w:r>
        <w:rPr>
          <w:i/>
        </w:rPr>
        <w:t>Let me see, how do you understand that?</w:t>
      </w:r>
      <w:r>
        <w:t xml:space="preserve"> They say, look, this is what you ought to be doing. So correction is what the epistles do. Correction. And Jesus did just that. Luke 24. You always know the difference between fault-finding and correction by the fruit of it. In Hebrews 12, what will be the fruit? The fruit of righteousness, that those that are exercised thereby will enjoy it anyway. So then he says here, Luke 24:25–27:</w:t>
      </w:r>
    </w:p>
    <w:p>
      <w:pPr>
        <w:ind w:left="720"/>
      </w:pPr>
      <w:r>
        <w:t>Luke 24:25–27</w:t>
        <w:br/>
        <w:t>O fools, and slow of heart to believe all that the prophets have spoken: ought not Christ to have suffered these things, and to enter into his glory? And beginning at Moses and all the prophets, he expounded unto them in all the scriptures the things concerning himself.</w:t>
      </w:r>
    </w:p>
    <w:p>
      <w:r/>
      <w:r>
        <w:rPr>
          <w:i/>
        </w:rPr>
        <w:t>Bye bye everyone. Listen.</w:t>
      </w:r>
      <w:r>
        <w:t xml:space="preserve"> And beginning at Moses and all the prophets, he corrected their foolishness by expounding unto them in all the Scriptures the things concerning himself. Then they said, Did not our heart burn within us, while he talked with us by the way, and while he opened to us the scriptures? Can you see the difference? Now in verse 45 he says, he opened their understanding, that they might understand the scriptures. These were guys that didn't want to touch him. The women got up and said—came back to them and told them that Jesus had risen from the dead. </w:t>
      </w:r>
      <w:r>
        <w:rPr>
          <w:i/>
        </w:rPr>
        <w:t>Women, women, you are too emotional. I know.</w:t>
      </w:r>
      <w:r>
        <w:t xml:space="preserve"> And then he came with them and he said, What kind of people are—after three and a half years, wasted investment. No, no. He told them they were fools.</w:t>
      </w:r>
    </w:p>
    <w:p>
      <w:r>
        <w:t xml:space="preserve">Don't say the New Testament ministry—don't use hard words. We actually do. It's part of chastisement. It's a son and father relationship. He says, hey. </w:t>
      </w:r>
      <w:r>
        <w:rPr>
          <w:i/>
        </w:rPr>
        <w:t>O fools.</w:t>
      </w:r>
      <w:r>
        <w:t xml:space="preserve"> He said, those that I love, I call them fools. </w:t>
      </w:r>
      <w:r>
        <w:rPr>
          <w:i/>
        </w:rPr>
        <w:t>You understand?</w:t>
      </w:r>
      <w:r>
        <w:t xml:space="preserve"> Those that I love, I chasten. So I call them fools out of love. </w:t>
      </w:r>
      <w:r>
        <w:rPr>
          <w:i/>
        </w:rPr>
        <w:t>Praise God. Amen. My God, my God, why have you forsaken me?</w:t>
      </w:r>
      <w:r>
        <w:t xml:space="preserve"> So he goes, </w:t>
      </w:r>
      <w:r>
        <w:rPr>
          <w:i/>
        </w:rPr>
        <w:t>O fools, slow of heart.</w:t>
      </w:r>
      <w:r>
        <w:t xml:space="preserve"> Then he corrects them. </w:t>
      </w:r>
      <w:r>
        <w:rPr>
          <w:i/>
        </w:rPr>
        <w:t>O foolish Galatians, who hath bewitched you?</w:t>
      </w:r>
      <w:r>
        <w:t xml:space="preserve"> Are you sure you are born again? He now explains claims to them why they ought not to be foolish. So by the time you go to chapter five, verse one says, Stand fast therefore in the liberty wherewith Christ hath made us free. So know the difference. Even in parenting, know the difference between correction and fault-finding.</w:t>
      </w:r>
    </w:p>
    <w:p>
      <w:r>
        <w:t xml:space="preserve">If all you did was tell your child what he did wrong, that's not godly. You ought to tell him what he ought to have done. </w:t>
      </w:r>
      <w:r>
        <w:rPr>
          <w:i/>
        </w:rPr>
        <w:t>Amen. I said amen.</w:t>
      </w:r>
      <w:r>
        <w:t xml:space="preserve"> And what he ought to have done by what you had given him. So the correction would be, look, I've made you this. You ought to have done this—not become something. If he has to become, then that's fault-finding. If he has to become, then what you have will be fault-finding. </w:t>
      </w:r>
      <w:r>
        <w:rPr>
          <w:i/>
        </w:rPr>
        <w:t>Are we moving forward?</w:t>
      </w:r>
      <w:r>
        <w:t xml:space="preserve"> So Jesus corrected them by teaching. Do you know how many days he taught them? Forty. That's real chastisement. Forty days of teaching. Did we see the fruit of it? The day of Pentecost. There will always be fruit when you have chastening.</w:t>
      </w:r>
    </w:p>
    <w:p>
      <w:r>
        <w:t xml:space="preserve">But when you find fault like the law, they'll keep coming year in, year out with a consciousness of sin. Always the difference. </w:t>
      </w:r>
      <w:r>
        <w:rPr>
          <w:i/>
        </w:rPr>
        <w:t>Are you there? Okay, good.</w:t>
      </w:r>
      <w:r>
        <w:t xml:space="preserve"> So why is Jesus so—Jesus is chastening the church. Through who? Through the ministry gifts—for the perfecting of the saints, for the work of the ministry, for the edifying of the body of Christ—till we all come in the unity of the faith of the Son of God. And then he says, unto a perfect man, unto the measure of the stature of the fulness of Christ, that we henceforth be no more children, tossed to and fro. Correction. So in correction, you are no more an infant. By the correction. </w:t>
      </w:r>
      <w:r>
        <w:rPr>
          <w:i/>
        </w:rPr>
        <w:t>Are you there?</w:t>
      </w:r>
      <w:r>
        <w:t xml:space="preserve"> So he that I love—chastening—repent. </w:t>
      </w:r>
      <w:r>
        <w:rPr>
          <w:i/>
        </w:rPr>
        <w:t>Repent</w:t>
      </w:r>
      <w:r>
        <w:t xml:space="preserve"> will mean change your thinking.</w:t>
      </w:r>
    </w:p>
    <w:p>
      <w:pPr>
        <w:pStyle w:val="Heading2"/>
      </w:pPr>
      <w:r>
        <w:t>The Angels of the Churches: Emissaries John Would Send</w:t>
      </w:r>
    </w:p>
    <w:p>
      <w:r>
        <w:t xml:space="preserve">So for every church that he writes to—or. No, no, he didn't write. </w:t>
      </w:r>
      <w:r>
        <w:rPr>
          <w:i/>
        </w:rPr>
        <w:t>Sorry. I hope I'm not sounding like the other man.</w:t>
      </w:r>
      <w:r>
        <w:t xml:space="preserve"> For every church that he sends someone to. And don't forget, he's not the one that will send them. Who will send them? You know why? Because John is a foundational apostle. </w:t>
      </w:r>
      <w:r>
        <w:rPr>
          <w:i/>
        </w:rPr>
        <w:t>Okay?</w:t>
      </w:r>
      <w:r>
        <w:t xml:space="preserve"> So he will send seven men to seven churches. And you discover very critical—there is not every church that he went to correct? No. So he will send them like his emissaries—</w:t>
      </w:r>
      <w:r>
        <w:rPr>
          <w:i/>
        </w:rPr>
        <w:t>angelos</w:t>
      </w:r>
      <w:r>
        <w:t xml:space="preserve">, </w:t>
      </w:r>
      <w:r>
        <w:rPr>
          <w:i/>
        </w:rPr>
        <w:t>angelos</w:t>
      </w:r>
      <w:r>
        <w:t xml:space="preserve">, in the Greek—people that are sent, a delegate, an emissary. Send people. Just like Paul will send Timothy. He will send Titus. John will send seven men to seven churches. </w:t>
      </w:r>
      <w:r>
        <w:rPr>
          <w:i/>
        </w:rPr>
        <w:t>Are you there? Very good.</w:t>
      </w:r>
      <w:r>
        <w:t xml:space="preserve"> So they become the angel of the churches. Let me say it one more time. The angel of the churches will—whether ministry gifts, not necessarily. The pastor of the church is the messenger of the church. So want to get into specifics? So have we laid some ground rules? </w:t>
      </w:r>
      <w:r>
        <w:rPr>
          <w:i/>
        </w:rPr>
        <w:t>Huh? Very good.</w:t>
      </w:r>
      <w:r/>
    </w:p>
    <w:p>
      <w:r>
        <w:t xml:space="preserve">So we'll look at some specifics. So you know, you need to—first of all, on </w:t>
      </w:r>
      <w:r>
        <w:rPr>
          <w:i/>
        </w:rPr>
        <w:t>luo</w:t>
      </w:r>
      <w:r>
        <w:t>—the way you think—</w:t>
      </w:r>
      <w:r>
        <w:rPr>
          <w:i/>
        </w:rPr>
        <w:t>luo</w:t>
      </w:r>
      <w:r>
        <w:t xml:space="preserve"> it. Break away from it. You know, there are verses. You, all your life you've read it in a different way because of the language that you speak. Many of us have spoken so much language around the realm of condemnation that we don't even understand correction. That's just what you understand. Some won't enjoy a church service because they are not preaching sin. </w:t>
      </w:r>
      <w:r>
        <w:rPr>
          <w:i/>
        </w:rPr>
        <w:t>I can't feel the service. Why?</w:t>
      </w:r>
      <w:r>
        <w:t xml:space="preserve"> The sermon was not hot. The guy told me—he said that was in 2005 or so.</w:t>
      </w:r>
    </w:p>
    <w:p>
      <w:r>
        <w:t xml:space="preserve">He said the proof of true sermon is that every time you are broken. Seriously—how many boys come to church with all pastors? They are broken and broken all over. How can you be broken to do what? Say if you are not broken, God will not use you. So I asked him, what does it mean to be broken? He had not one single answer. Broken. He thought I knew the language. Broken. What? We need to be broken. Broken how? Broken. Where—you mean to break down? No, no, that's not it. </w:t>
      </w:r>
      <w:r>
        <w:rPr>
          <w:i/>
        </w:rPr>
        <w:t>Anyway</w:t>
      </w:r>
      <w:r>
        <w:t>, to understand the language of the apostle's office—it may not be the language of your pastor, because not this church. It may not be the language of people you know, but this is the language of the epistles. There will be chastisement, there will be chastening.</w:t>
      </w:r>
    </w:p>
    <w:p>
      <w:r>
        <w:t>And I don't want to hear anybody say it's not like—it's not. John did not function in the realities of the new creation. I'll give you a newer creation in your mind. So let's look at the critical issues. I have a long way to go—for helping us.</w:t>
      </w:r>
    </w:p>
    <w:p>
      <w:pPr>
        <w:pStyle w:val="Heading2"/>
      </w:pPr>
      <w:r>
        <w:t>Critical Issues: "I Will Come Quickly"</w:t>
      </w:r>
    </w:p>
    <w:p>
      <w:r>
        <w:t>Specifics—Revelation 2:5: Or else I will come unto thee quickly, and will remove thy candlestick out of his place, except thou repent. I will come quickly. The point will be—let's even think. You thought that you should be thinking there is a rapture. Isn't that funny that none of these churches exist today? So has he come? Faulty interpretation. Verse 16: I will come unto thee quickly. Notice is always—look—you don't do anything. You've not changed your mind on what I've said. If you don't change your mind, I'm going to come quickly. Verse 25.</w:t>
      </w:r>
    </w:p>
    <w:p>
      <w:pPr>
        <w:pStyle w:val="Heading2"/>
      </w:pPr>
      <w:r>
        <w:t>Hold Fast Till I Come—Reward Is Not Salvation</w:t>
      </w:r>
    </w:p>
    <w:p>
      <w:r>
        <w:t xml:space="preserve">That which ye have already hold fast till I come. Different slant—3:3. Revelation 3:3: I will come on thee as a thief. 3:3 and 3:11: Behold, I come quickly: hold that fast which thou hast, that no man take thy crown. So you have the word </w:t>
      </w:r>
      <w:r>
        <w:rPr>
          <w:i/>
        </w:rPr>
        <w:t>quickly</w:t>
      </w:r>
      <w:r>
        <w:t xml:space="preserve">. The word </w:t>
      </w:r>
      <w:r>
        <w:rPr>
          <w:i/>
        </w:rPr>
        <w:t>quickly</w:t>
      </w:r>
      <w:r>
        <w:t xml:space="preserve"> means </w:t>
      </w:r>
      <w:r>
        <w:rPr>
          <w:i/>
        </w:rPr>
        <w:t>tachu</w:t>
      </w:r>
      <w:r>
        <w:t xml:space="preserve"> in the Greek—means quickly, speedily. </w:t>
      </w:r>
      <w:r>
        <w:rPr>
          <w:i/>
        </w:rPr>
        <w:t>All right?</w:t>
      </w:r>
      <w:r>
        <w:t xml:space="preserve"> Again, John uses the same term. I think it's Revelation 2:16. Sorry—22:7: Behold, I come quickly: blessed is he that keepeth the sayings of the prophecy of this book. Now do not forget there were things that will happen shortly. </w:t>
      </w:r>
      <w:r>
        <w:rPr>
          <w:i/>
        </w:rPr>
        <w:t>All right?</w:t>
      </w:r>
      <w:r>
        <w:t xml:space="preserve"> Don't forget that.</w:t>
      </w:r>
    </w:p>
    <w:p>
      <w:r>
        <w:t xml:space="preserve">So 22:7, 22:12: And, behold, I come quickly; and my reward is with me, to give every man according as his work shall be. Mark the word </w:t>
      </w:r>
      <w:r>
        <w:rPr>
          <w:i/>
        </w:rPr>
        <w:t>reward</w:t>
      </w:r>
      <w:r>
        <w:t>.</w:t>
      </w:r>
    </w:p>
    <w:p>
      <w:r/>
      <w:r>
        <w:rPr>
          <w:i/>
        </w:rPr>
        <w:t>Misthos</w:t>
      </w:r>
      <w:r>
        <w:t xml:space="preserve"> in the Greek—M-I-S-T-H-O-S. Now I want you to do something. In your notes, write the word </w:t>
      </w:r>
      <w:r>
        <w:rPr>
          <w:i/>
        </w:rPr>
        <w:t>reward</w:t>
      </w:r>
      <w:r>
        <w:t xml:space="preserve"> in capital letter and say it is not salvation. Is vital. You write </w:t>
      </w:r>
      <w:r>
        <w:rPr>
          <w:i/>
        </w:rPr>
        <w:t>misthos</w:t>
      </w:r>
      <w:r>
        <w:t xml:space="preserve">—M-I-S-T-H-O-S. It is not salvation because it uses the word </w:t>
      </w:r>
      <w:r>
        <w:rPr>
          <w:i/>
        </w:rPr>
        <w:t>works</w:t>
      </w:r>
      <w:r>
        <w:t xml:space="preserve">. </w:t>
      </w:r>
      <w:r>
        <w:rPr>
          <w:i/>
        </w:rPr>
        <w:t>Ergon</w:t>
      </w:r>
      <w:r>
        <w:t xml:space="preserve">—and Paul says in Romans 4:4: Now to him that worketh is the reward not reckoned of grace, but of debt. But it is not of works—to him that worketh not, verse 5, but believeth—that's salvation. So when you see the word </w:t>
      </w:r>
      <w:r>
        <w:rPr>
          <w:i/>
        </w:rPr>
        <w:t>works</w:t>
      </w:r>
      <w:r>
        <w:t xml:space="preserve"> and you see the word </w:t>
      </w:r>
      <w:r>
        <w:rPr>
          <w:i/>
        </w:rPr>
        <w:t>reward</w:t>
      </w:r>
      <w:r>
        <w:t xml:space="preserve"> it is not salvation, and the entire letter—the seven—were all about works. He had resolved salvation for us—Revelation 1:5, 6 and 7. </w:t>
      </w:r>
      <w:r>
        <w:rPr>
          <w:i/>
        </w:rPr>
        <w:t>I hope that's clear.</w:t>
      </w:r>
      <w:r>
        <w:t xml:space="preserve"> So he moves into reward. </w:t>
      </w:r>
      <w:r>
        <w:rPr>
          <w:i/>
        </w:rPr>
        <w:t>Thou say reward.</w:t>
      </w:r>
      <w:r/>
    </w:p>
    <w:p>
      <w:r/>
      <w:r>
        <w:rPr>
          <w:i/>
        </w:rPr>
        <w:t>Thank you, it's important.</w:t>
      </w:r>
      <w:r>
        <w:t xml:space="preserve"> So he mentions </w:t>
      </w:r>
      <w:r>
        <w:rPr>
          <w:i/>
        </w:rPr>
        <w:t>misthos</w:t>
      </w:r>
      <w:r>
        <w:t xml:space="preserve">—reward. Revelation 22:20: Surely I come quickly. Now. First Corinthians 3:8. Notice that in each instance when he says to one church, I come with reward, it's different from the other—I come quickly. You mustn't put them in the same bag. They are not the same things. Now look at the word </w:t>
      </w:r>
      <w:r>
        <w:rPr>
          <w:i/>
        </w:rPr>
        <w:t>reward</w:t>
      </w:r>
      <w:r>
        <w:t xml:space="preserve">. First Corinthians 3:8. Reward is not salvation. Say </w:t>
      </w:r>
      <w:r>
        <w:rPr>
          <w:i/>
        </w:rPr>
        <w:t>reward is not salvation</w:t>
      </w:r>
      <w:r>
        <w:t>.</w:t>
      </w:r>
    </w:p>
    <w:p>
      <w:pPr>
        <w:ind w:left="720"/>
      </w:pPr>
      <w:r>
        <w:t>1 Corinthians 3:8</w:t>
        <w:br/>
        <w:t>Now he that planteth and he that watereth are one: and every man shall receive his own reward according to his own labour.</w:t>
      </w:r>
    </w:p>
    <w:p>
      <w:r/>
      <w:r>
        <w:rPr>
          <w:i/>
        </w:rPr>
        <w:t>Misthos</w:t>
      </w:r>
      <w:r>
        <w:t>. 1st Corinthians 3:8. 1st Corinthians 3:14: If any man's work abide which he hath built thereupon, he shall receive a reward. Not the new birth—or a new birth. A guy told me, Are you saying once saved, forever saved? I said no—many times saved, yet eventually saved. That's my latest answer for everyone.</w:t>
      </w:r>
    </w:p>
    <w:p>
      <w:r>
        <w:t xml:space="preserve">Now I don't have time for those pediatric—sorry, kindergarten—discussion. I think it's just for people that have nothing to do with their time. You want to lose your salvation. The only bad part is that you can't lose it. And I wish some guys lost their salvation at least for five minutes. First Corinthians 9:17: For if I do this thing willingly, I have a reward. </w:t>
      </w:r>
      <w:r>
        <w:rPr>
          <w:i/>
        </w:rPr>
        <w:t>I say that.</w:t>
      </w:r>
      <w:r>
        <w:t xml:space="preserve"> 1st Corinthians 9:17. 1st Corinthians 9:18: What is my reward then? Reward. 1st Timothy 5:18: The labourer is worthy of his reward. He used </w:t>
      </w:r>
      <w:r>
        <w:rPr>
          <w:i/>
        </w:rPr>
        <w:t>misthos</w:t>
      </w:r>
      <w:r>
        <w:t xml:space="preserve"> for work. </w:t>
      </w:r>
      <w:r>
        <w:rPr>
          <w:i/>
        </w:rPr>
        <w:t>Misthos</w:t>
      </w:r>
      <w:r>
        <w:t xml:space="preserve"> is used for work.</w:t>
      </w:r>
    </w:p>
    <w:p>
      <w:pPr>
        <w:pStyle w:val="Heading2"/>
      </w:pPr>
      <w:r>
        <w:t>Angels' Words and Jesus' Words—Tread Cautiously</w:t>
      </w:r>
    </w:p>
    <w:p>
      <w:r>
        <w:t xml:space="preserve">Let me quickly just tickle our fancy briefly. Revelation 22. </w:t>
      </w:r>
      <w:r>
        <w:rPr>
          <w:i/>
        </w:rPr>
        <w:t>Are you learning something? Are you learning something?</w:t>
      </w:r>
      <w:r>
        <w:t xml:space="preserve"> The moment you begin to read laws of salvation in the book of Revelation, you have lost your salvation. You have lost it to your fancy. You just—you're just confused, you know? And the point is that many folks who are into the grace revolution or revelation or movement, anytime things are happening hard, they get jittery because somehow they are not taught spiritual growth. Spiritual growth is not lollipop. </w:t>
      </w:r>
      <w:r>
        <w:rPr>
          <w:i/>
        </w:rPr>
        <w:t>You get it?</w:t>
      </w:r>
      <w:r>
        <w:t xml:space="preserve"> It's not lollipop. It's not. No praying as you like it. No—praying always. That's what he said. Praying always. No, that's not a suggestion. That's an instruction. </w:t>
      </w:r>
      <w:r>
        <w:rPr>
          <w:i/>
        </w:rPr>
        <w:t>Praise God.</w:t>
      </w:r>
      <w:r/>
    </w:p>
    <w:p>
      <w:r>
        <w:t>Let me just go into—let me just seek in your fancy. Watch this one. You must have been wondering. Verse 11:</w:t>
      </w:r>
    </w:p>
    <w:p>
      <w:pPr>
        <w:ind w:left="720"/>
      </w:pPr>
      <w:r>
        <w:t>Revelation 22:11</w:t>
        <w:br/>
        <w:t>He that is unjust, let him be unjust still: and he which is filthy, let him be filthy still: and he that is righteous, let him be righteous still: and he that is holy, let him be holy still.</w:t>
      </w:r>
    </w:p>
    <w:p>
      <w:r>
        <w:t>These words can never come out from Jesus' mouth or any preacher of the gospel. It has to be angel. How can you say he that is unjust, be unjust still? Who said this? An angel. And do you blame him? Nope. See what happened previously? John fell down to worship it in verse 8. By the time you do such a thing, the angel begins to talk like a seal and senile. I am thy fellowservant, and of thy brethren the prophets, and of them which keep the sayings of this book: worship God. And he saith unto me, Seal not the sayings of the prophecy of this book: for the time is at hand. He that is unjust—in your just seal. How can you say that? And he said, look, stay where you are. No change. And then people are using it for sermons. He dies unjust, beyond justice.</w:t>
      </w:r>
    </w:p>
    <w:p>
      <w:r>
        <w:t xml:space="preserve">Then he says, Behold, I come quickly now. Who says I come quickly? He's reminding John of the words of Jesus. So you have the words of angel and the words of Jesus. Every man according to his work shall be. I am Alpha and Omega, the beginning and the end, the first and the last. Notice the words of Jesus doesn't say, stay where you are. But the angel said so. So don't turn that to a teaching series. </w:t>
      </w:r>
      <w:r>
        <w:rPr>
          <w:i/>
        </w:rPr>
        <w:t>Are you there?</w:t>
      </w:r>
      <w:r>
        <w:t xml:space="preserve"> Do you know why angel can talk like that? That they don't have the words of salvation. They don't have it. First Peter 1:12—which things the angels desire to look into. You don't have the words of salvation. So we tread cautiously with the things that they said.</w:t>
      </w:r>
    </w:p>
    <w:p>
      <w:r>
        <w:t xml:space="preserve">That's why one of the beings that John said—he called Jesus the lion of the tribe of Judah. Judah. How can you God—love on Judah? At what stage? The lion. The only time he was called lion was the lion of the tribe of Judah. That's obviously not the Spirit of God. Jesus doesn't have a tribe. Lion of the tribe of Judah in Nigeria—lion of the tribe of Judah. </w:t>
      </w:r>
      <w:r>
        <w:rPr>
          <w:i/>
        </w:rPr>
        <w:t>Are you listening to this?</w:t>
      </w:r>
      <w:r>
        <w:t xml:space="preserve"> So when you see angels speak, you must speak their words. Like angels say—angel does not have the Spirit of God. </w:t>
      </w:r>
      <w:r>
        <w:rPr>
          <w:i/>
        </w:rPr>
        <w:t>Do you believe that? You don't? Okay</w:t>
      </w:r>
      <w:r>
        <w:t>—angel is born again—the angel doesn't have the Spirit of God. So you must think there was cautiously.</w:t>
      </w:r>
    </w:p>
    <w:p>
      <w:pPr>
        <w:pStyle w:val="Heading2"/>
      </w:pPr>
      <w:r>
        <w:t>Lunchia: Candlestick Is Service, Not Salvation</w:t>
      </w:r>
    </w:p>
    <w:p>
      <w:r>
        <w:t xml:space="preserve">So let's look at the key issues again. Revelation 1:20. </w:t>
      </w:r>
      <w:r>
        <w:rPr>
          <w:i/>
        </w:rPr>
        <w:t>Are you learning something?</w:t>
      </w:r>
      <w:r>
        <w:t xml:space="preserve"> By the time you understand those simple truths, you read through those letters and you get what he was saying again. The seven. The stars are the angels of the church—seven churches. </w:t>
      </w:r>
      <w:r>
        <w:rPr>
          <w:i/>
        </w:rPr>
        <w:t>Okay. Okay.</w:t>
      </w:r>
      <w:r>
        <w:t xml:space="preserve"> Let's see a background—look at verse 20.</w:t>
      </w:r>
    </w:p>
    <w:p>
      <w:pPr>
        <w:ind w:left="720"/>
      </w:pPr>
      <w:r>
        <w:t>Revelation 1:20</w:t>
        <w:br/>
        <w:t>The mystery of the seven stars which thou sawest in my right hand, and the seven golden candlesticks. The seven stars are the angels of the seven churches: and the seven candlesticks which thou sawest are the seven churches.</w:t>
      </w:r>
    </w:p>
    <w:p>
      <w:r>
        <w:t xml:space="preserve">So what is a candlestick? </w:t>
      </w:r>
      <w:r>
        <w:rPr>
          <w:i/>
        </w:rPr>
        <w:t>Okay</w:t>
      </w:r>
      <w:r>
        <w:t xml:space="preserve">, the word </w:t>
      </w:r>
      <w:r>
        <w:rPr>
          <w:i/>
        </w:rPr>
        <w:t>candlestick</w:t>
      </w:r>
      <w:r>
        <w:t xml:space="preserve"> is the word </w:t>
      </w:r>
      <w:r>
        <w:rPr>
          <w:i/>
        </w:rPr>
        <w:t>luchnia</w:t>
      </w:r>
      <w:r>
        <w:t xml:space="preserve">. L-U-C-H-N-I-A—if you like food, that should be very easy. To remember </w:t>
      </w:r>
      <w:r>
        <w:rPr>
          <w:i/>
        </w:rPr>
        <w:t>luchnia</w:t>
      </w:r>
      <w:r>
        <w:t xml:space="preserve">, just put </w:t>
      </w:r>
      <w:r>
        <w:rPr>
          <w:i/>
        </w:rPr>
        <w:t>lunch</w:t>
      </w:r>
      <w:r>
        <w:t xml:space="preserve"> and say </w:t>
      </w:r>
      <w:r>
        <w:rPr>
          <w:i/>
        </w:rPr>
        <w:t>I-A</w:t>
      </w:r>
      <w:r>
        <w:t xml:space="preserve"> here. </w:t>
      </w:r>
      <w:r>
        <w:rPr>
          <w:i/>
        </w:rPr>
        <w:t>All right. Luchnia. Luchnia</w:t>
      </w:r>
      <w:r>
        <w:t xml:space="preserve"> is not light. </w:t>
      </w:r>
      <w:r>
        <w:rPr>
          <w:i/>
        </w:rPr>
        <w:t>Okay.</w:t>
      </w:r>
      <w:r/>
    </w:p>
    <w:p>
      <w:pPr>
        <w:ind w:left="720"/>
      </w:pPr>
      <w:r>
        <w:t>Matthew 5:15</w:t>
        <w:br/>
        <w:t>Neither do men light a candle, and put it under a bushel, but on a candlestick; and it giveth light unto all that are in the house.</w:t>
      </w:r>
    </w:p>
    <w:p>
      <w:r>
        <w:t xml:space="preserve">So three things—light, candle, and candlestick. So the candlestick is the word </w:t>
      </w:r>
      <w:r>
        <w:rPr>
          <w:i/>
        </w:rPr>
        <w:t>luchnia</w:t>
      </w:r>
      <w:r>
        <w:t>. Mark 4:21—same thing. Luke 8:16—same thing. Luke 11:33. Now Hebrews 9:2—in the temple, the candlestick. Then of course, Revelation 1:12, 13 and 20. So only one church had an instruction about the candlestick. Never forget it. Revelation 2:5—and it's so important to know that church.</w:t>
      </w:r>
    </w:p>
    <w:p>
      <w:pPr>
        <w:ind w:left="720"/>
      </w:pPr>
      <w:r>
        <w:t>Revelation 2:5</w:t>
        <w:br/>
        <w:t>Remember therefore from whence thou art fallen, and repent, and do the first works; or else I will come unto thee quickly, and will remove thy candlestick out of his place, except thou repent.</w:t>
      </w:r>
    </w:p>
    <w:p>
      <w:r>
        <w:t>Not the candle, not the light, but the candlestick. Pay attention. Interestingly, we're coming there. This was the church that is the only church that was told that may cease to exist.</w:t>
      </w:r>
    </w:p>
    <w:p>
      <w:r>
        <w:t>And do you know why? Because they left their first love. They went into—they were depending on works. This was the only church—they left their first love. Their first love is God's love to them. In fact, in the book of Revelation, he loved us—till you left your first love—</w:t>
      </w:r>
      <w:r>
        <w:rPr>
          <w:i/>
        </w:rPr>
        <w:t>prote agape</w:t>
      </w:r>
      <w:r>
        <w:t>, not your first love for God. No, you are not the first one who loved him. He's the one that first loved.</w:t>
      </w:r>
    </w:p>
    <w:p>
      <w:r>
        <w:t xml:space="preserve">So you have the word </w:t>
      </w:r>
      <w:r>
        <w:rPr>
          <w:i/>
        </w:rPr>
        <w:t>luchnia</w:t>
      </w:r>
      <w:r>
        <w:t xml:space="preserve">, which is the word candlestick—is different from the candle which is called the lamp. Matthew 5:15, Mark 4:21—just the places we read earlier on. Luke 8:16, Luke 11:33, Luke 12:35, Luke 8:16. Look at 11:33, Luke 12:35. In John 5:35, John is called a burning and a shining light. The word </w:t>
      </w:r>
      <w:r>
        <w:rPr>
          <w:i/>
        </w:rPr>
        <w:t>light</w:t>
      </w:r>
      <w:r>
        <w:t xml:space="preserve"> there again is the word </w:t>
      </w:r>
      <w:r>
        <w:rPr>
          <w:i/>
        </w:rPr>
        <w:t>luchnos</w:t>
      </w:r>
      <w:r>
        <w:t>—L-U-C-H-N-O-S. It means a candle. A candle, a candle. He's not the light. He's a candle. He bears the light. He's not. It's called—There was a man sent from God, whose name was John. John 1:6. He is not the light. The true Light, which lighteth every man that cometh into the world. You'll see the same word using Revelation 18:23, Revelation 21:23, Revelation 22, verse 5.</w:t>
      </w:r>
    </w:p>
    <w:p>
      <w:r>
        <w:t xml:space="preserve">But pay attention to one place now. 2nd Peter 1:19. 2nd Peter 1:19. So you don't assume that just is saying I'm talking like this. </w:t>
      </w:r>
      <w:r>
        <w:rPr>
          <w:i/>
        </w:rPr>
        <w:t>Amen. Your name is off.</w:t>
      </w:r>
      <w:r>
        <w:t xml:space="preserve"> 2nd Peter 1:19. I must have explained this to you once before.</w:t>
      </w:r>
    </w:p>
    <w:p>
      <w:pPr>
        <w:ind w:left="720"/>
      </w:pPr>
      <w:r>
        <w:t>2 Peter 1:19</w:t>
        <w:br/>
        <w:t>We have also a more sure word of prophecy; whereunto ye do well that ye take heed, as unto a light that shineth in a dark place, until the day dawn, and the day star arise in your hearts.</w:t>
      </w:r>
    </w:p>
    <w:p>
      <w:r>
        <w:t xml:space="preserve">Now he begins to relate with us, and I've explained this before. He calls the Old Testament prophecy of Jesus. He calls it a lamp. It's a lamp that shines just like John—until the day dawn and the day star. So you must take heed to see that the prophecy concerning Christ has been fulfilled. So when he says the word </w:t>
      </w:r>
      <w:r>
        <w:rPr>
          <w:i/>
        </w:rPr>
        <w:t>shine</w:t>
      </w:r>
      <w:r>
        <w:t xml:space="preserve">, he uses the word </w:t>
      </w:r>
      <w:r>
        <w:rPr>
          <w:i/>
        </w:rPr>
        <w:t>phaino</w:t>
      </w:r>
      <w:r>
        <w:t>—P-H-A-I-N-O. It means to be visible. So he's talking about the transition of the prophecy of the Old Testament to its fulfillment. So it shines unto this day in your heart.</w:t>
      </w:r>
    </w:p>
    <w:p>
      <w:r>
        <w:t xml:space="preserve">Then he tells you this prophecy, verse 21—came not in old time by the will of man: but holy men of God spake as they were moved by the Holy Ghost. In other words, he's talking about the prophecies of the Old Testament. So what we have today is a day dawn, </w:t>
      </w:r>
      <w:r>
        <w:rPr>
          <w:i/>
        </w:rPr>
        <w:t>praise God</w:t>
      </w:r>
      <w:r>
        <w:t xml:space="preserve">, the day star in heart—the fulfillment of it. Not the candlesticks, not the—not, not, not that light, but the true light. That is what they spoke about is in the heart of the believer. </w:t>
      </w:r>
      <w:r>
        <w:rPr>
          <w:i/>
        </w:rPr>
        <w:t>Amen. I said amen.</w:t>
      </w:r>
      <w:r>
        <w:t xml:space="preserve"> So candlestick will be what—salvation or service? Salvation or service? Because the candlestick in Revelation 2:5 was synonymous to their works. So it's service. Candlestick is not salvation. It happens that, you know, we can also call that evangelism—the service of the local church.</w:t>
      </w:r>
    </w:p>
    <w:p>
      <w:pPr>
        <w:pStyle w:val="Heading2"/>
      </w:pPr>
      <w:r>
        <w:t>The Doctrine of the Nicolaitans</w:t>
      </w:r>
    </w:p>
    <w:p>
      <w:r>
        <w:t xml:space="preserve">The second thing we're going to look at is the word </w:t>
      </w:r>
      <w:r>
        <w:rPr>
          <w:i/>
        </w:rPr>
        <w:t>Nicolaitans</w:t>
      </w:r>
      <w:r>
        <w:t>. It's been bandied around by some guys that really are the ones guilty of it. You'll see shortly. Nicolaitans. I was in school—university—and a friend of mine, he—he just—he did a teaching on the Nicolaitans. So I asked him a question. I stayed over in his room. So I said—I almost mentioned his name. I said, what's Nicolaitans? He said there are those people who are soiling the gospel. They said with what? He said, licentiousness. That's not the exact word he used, but that was what he implied. And I laughed. I said, so what's the solution? He said, the church has to return to—you say a couple of things. I said, well, the interesting part is that you are the Nicolaitan—because you're going to see what it means.</w:t>
      </w:r>
    </w:p>
    <w:p>
      <w:r>
        <w:t xml:space="preserve">Watch this. Now, the word </w:t>
      </w:r>
      <w:r>
        <w:rPr>
          <w:i/>
        </w:rPr>
        <w:t>Nicolaitan</w:t>
      </w:r>
      <w:r>
        <w:t xml:space="preserve"> was used also two times and that's why we must pay attention to it.</w:t>
      </w:r>
    </w:p>
    <w:p>
      <w:pPr>
        <w:ind w:left="720"/>
      </w:pPr>
      <w:r>
        <w:t>Revelation 2:6</w:t>
        <w:br/>
        <w:t>But this thou hast, that thou hatest the deeds of the Nicolaitans, which I also hate.</w:t>
      </w:r>
    </w:p>
    <w:p>
      <w:r>
        <w:t>Strong words. I hate it. Hate is a strong one. Jesus hates Nicolaitans—the deeds. Verse 14. No, no, verse 15: So hast thou also them that hold the doctrine of the Nicolaitans, which thing I hate.</w:t>
      </w:r>
    </w:p>
    <w:p>
      <w:r>
        <w:t xml:space="preserve">The word </w:t>
      </w:r>
      <w:r>
        <w:rPr>
          <w:i/>
        </w:rPr>
        <w:t>Nicolaitans</w:t>
      </w:r>
      <w:r>
        <w:t xml:space="preserve"> is from two words—</w:t>
      </w:r>
      <w:r>
        <w:rPr>
          <w:i/>
        </w:rPr>
        <w:t>niko</w:t>
      </w:r>
      <w:r>
        <w:t xml:space="preserve"> and </w:t>
      </w:r>
      <w:r>
        <w:rPr>
          <w:i/>
        </w:rPr>
        <w:t>laos</w:t>
      </w:r>
      <w:r>
        <w:t xml:space="preserve">. Pay attention to this one. You love it. The word </w:t>
      </w:r>
      <w:r>
        <w:rPr>
          <w:i/>
        </w:rPr>
        <w:t>laos</w:t>
      </w:r>
      <w:r>
        <w:t xml:space="preserve"> is used for people. People—</w:t>
      </w:r>
      <w:r>
        <w:rPr>
          <w:i/>
        </w:rPr>
        <w:t>laos</w:t>
      </w:r>
      <w:r>
        <w:t xml:space="preserve">—L-A-O-S. And the word </w:t>
      </w:r>
      <w:r>
        <w:rPr>
          <w:i/>
        </w:rPr>
        <w:t>nikos</w:t>
      </w:r>
      <w:r>
        <w:t xml:space="preserve"> means to overcome, to ride on people, to trample on them. </w:t>
      </w:r>
      <w:r>
        <w:rPr>
          <w:i/>
        </w:rPr>
        <w:t>Nicolai</w:t>
      </w:r>
      <w:r>
        <w:t xml:space="preserve">. So </w:t>
      </w:r>
      <w:r>
        <w:rPr>
          <w:i/>
        </w:rPr>
        <w:t>Nicolaitans</w:t>
      </w:r>
      <w:r>
        <w:t xml:space="preserve"> was used of the dominion of clergy over laity. Those who use the congregation, those who dominate other believers. The word </w:t>
      </w:r>
      <w:r>
        <w:rPr>
          <w:i/>
        </w:rPr>
        <w:t>nikos</w:t>
      </w:r>
      <w:r>
        <w:t xml:space="preserve"> is the word to overpower. Matthew 12:20.</w:t>
      </w:r>
    </w:p>
    <w:p>
      <w:r>
        <w:t xml:space="preserve">The noun is </w:t>
      </w:r>
      <w:r>
        <w:rPr>
          <w:i/>
        </w:rPr>
        <w:t>nike</w:t>
      </w:r>
      <w:r>
        <w:t xml:space="preserve">—where you have the word </w:t>
      </w:r>
      <w:r>
        <w:rPr>
          <w:i/>
        </w:rPr>
        <w:t>overcome</w:t>
      </w:r>
      <w:r>
        <w:t xml:space="preserve">. Interestingly, Jesus says, he that overcometh. And then he says, I hate the doctrine of those who overcome. </w:t>
      </w:r>
      <w:r>
        <w:rPr>
          <w:i/>
        </w:rPr>
        <w:t>You get that?</w:t>
      </w:r>
      <w:r>
        <w:t xml:space="preserve"> He that overcometh, I give to him the tree of life. And I hate the doctrine of those who overcome men—fall down and die, things like that. It's a doctrine of Nicolaitans—those who override people. First Corinthians 15:54, First Corinthians 15:55 and First Corinthians 15:57: Thanks be to God, which giveth us the victory—</w:t>
      </w:r>
      <w:r>
        <w:rPr>
          <w:i/>
        </w:rPr>
        <w:t>nikos</w:t>
      </w:r>
      <w:r>
        <w:t>—who gives us the victory. Is used 28 times. It's used all the time. It's used for believers. Is victory over the devil and over sin. Victory over the devil and over sin. First John 2:14. But not victory over people. First John 2:14: because ye have overcome the wicked one. 1st John 2:14, 1st John 4:4: Ye are of God, little children, and have overcome them.</w:t>
      </w:r>
    </w:p>
    <w:p>
      <w:pPr>
        <w:pStyle w:val="Heading2"/>
      </w:pPr>
      <w:r>
        <w:t>Overcome—But Not People: Nicolaitans as Clergy Over Laity</w:t>
      </w:r>
    </w:p>
    <w:p>
      <w:r>
        <w:t>Greater is he that is in you. First John 5:4: For whatsoever is born of God overcometh the world: and this is the victory that overcometh the world, even our faith. Who is he that overcometh? 1 John 5:5: He that believeth that Jesus is the Son of God. Overcome sin and overcome the world and overcome Satan.</w:t>
      </w:r>
    </w:p>
    <w:p>
      <w:r>
        <w:t>Revelation 2:7, 2:11—just write this down. Everything. 2:7, 2:11, 2:17, 2:26. 2:11. Sorry. 2:7, 2:11, 2:17, 2:26. Revelation 3:5, 3:5, 3:12, 3:21. I'll take it again. Revelation 2:7, 2:11, 2:17, 2:26. Revelation 3:5, 3:12, 3:21. And very vitally Revelation 5:5. Revelation 5:5—the Lamb... has prevailed to open the book. Revelation 5:5. Revelation 6:2. Revelation 11:7. And very vitally, Revelation 12:11—and they overcame him by the blood of the Lamb, and by the word of their testimony. Revelation 12:11, Revelation 13:7.</w:t>
      </w:r>
    </w:p>
    <w:p>
      <w:r>
        <w:t xml:space="preserve">So when he said the doctrine of the Nicolaitans—we overcome the world system of thoughts. We overcome sin, overcome the wicked one, but not people. So the doctrine of the Nicolaitans is clergy over laity. It's those that are the church—those that take advantage of the church. And that's why I just said I hate it. There's a teaching like that—the teachings like that. It's called the doctrine of the Nicolaitans. </w:t>
      </w:r>
      <w:r>
        <w:rPr>
          <w:i/>
        </w:rPr>
        <w:t>Does it make sense to you? Huh? Does it make sense to you?</w:t>
      </w:r>
      <w:r/>
    </w:p>
    <w:p>
      <w:pPr>
        <w:ind w:left="720"/>
      </w:pPr>
      <w:r>
        <w:t>1 Peter 5:1–3</w:t>
        <w:br/>
        <w:t>The elders which are among you I exhort, who am also an elder, and a witness of the sufferings of Christ, and also a partaker of the glory that shall be revealed: Feed the flock of God which is among you, taking the oversight thereof, not by constraint, but willingly; not for filthy lucre, but of a ready mind; neither as being lords over God's heritage, but being ensamples to the flock.</w:t>
      </w:r>
    </w:p>
    <w:p>
      <w:r>
        <w:t xml:space="preserve">Let's take three together—but being examples to the flock, that's what I say. Not by being lord—that's not what you are. And that's the doctrine of Nicolaitans, where the lord—there's no Babinic—because ministry service is not </w:t>
      </w:r>
      <w:r>
        <w:rPr>
          <w:i/>
        </w:rPr>
        <w:t>nikos</w:t>
      </w:r>
      <w:r>
        <w:t xml:space="preserve">, it's service to the people. </w:t>
      </w:r>
      <w:r>
        <w:rPr>
          <w:i/>
        </w:rPr>
        <w:t>Right?</w:t>
      </w:r>
      <w:r>
        <w:t xml:space="preserve"> What's the Greek word again for service? </w:t>
      </w:r>
      <w:r>
        <w:rPr>
          <w:i/>
        </w:rPr>
        <w:t>Diakonia</w:t>
      </w:r>
      <w:r>
        <w:t xml:space="preserve">. A service, not </w:t>
      </w:r>
      <w:r>
        <w:rPr>
          <w:i/>
        </w:rPr>
        <w:t>nikos</w:t>
      </w:r>
      <w:r>
        <w:t xml:space="preserve">. So the minute it moves from </w:t>
      </w:r>
      <w:r>
        <w:rPr>
          <w:i/>
        </w:rPr>
        <w:t>diakonia</w:t>
      </w:r>
      <w:r>
        <w:t xml:space="preserve"> to </w:t>
      </w:r>
      <w:r>
        <w:rPr>
          <w:i/>
        </w:rPr>
        <w:t>nikos</w:t>
      </w:r>
      <w:r>
        <w:t xml:space="preserve">, what do you have? Nicolaitan. And so it's used by—you see, we're going to see it in the other church by filthy lucre. You see it in the covetousness of the minister. </w:t>
      </w:r>
      <w:r>
        <w:rPr>
          <w:i/>
        </w:rPr>
        <w:t>Okay?</w:t>
      </w:r>
      <w:r>
        <w:t xml:space="preserve"> You see it in that teaching—is a teaching.</w:t>
      </w:r>
    </w:p>
    <w:p>
      <w:r>
        <w:t xml:space="preserve">A teaching that places clergy above laity, which never was in the church—where you're now making segregation. Well these guys are more powerful, they're more anointed and stuff like that. I learned there's a certain man who has a built-in ark in his church where people bring their prayer requests and then he takes the prayer request into an ark. That's crazy. There's also others, you know that you know, and the way they do it, they say, well God told me to tell you—and then they ask you to bring things to church and then you will see scriptures and they say no, God told me to tell you—forget the scripture—that's Nicolaitan. They overpower the people by manipulation and intimidation. He says you hate that doctrine. So don't think Nicolaitans is not the grace message. </w:t>
      </w:r>
      <w:r>
        <w:rPr>
          <w:i/>
        </w:rPr>
        <w:t>Amen. Right?</w:t>
      </w:r>
      <w:r>
        <w:t xml:space="preserve"> It can be the grace method.</w:t>
      </w:r>
    </w:p>
    <w:p>
      <w:r/>
      <w:r>
        <w:rPr>
          <w:i/>
        </w:rPr>
        <w:t>Praise God.</w:t>
      </w:r>
      <w:r>
        <w:t xml:space="preserve"> You have the legalism where people are put on the bondage and stuff like that. Let's just take one more and then we take a short break. So notice that the first thing we have noted, for example, the first thing we noted in Ephesus is they left their first love—that is the works. They were works conscious. Ephesus—they're not the love of God. Consciousness—works conscious. So if you hear this and you hear, I will come to you, and then I'll do this. That is, if I come to you the first time. How did he come to them? He has already come to them now by sending someone. So I'll come to you with me. I will send someone else. We'll see that later. I will send someone else. So in this first instance, </w:t>
      </w:r>
      <w:r>
        <w:rPr>
          <w:i/>
        </w:rPr>
        <w:t>all right</w:t>
      </w:r>
      <w:r>
        <w:t>, the rebuke. Straighten up.</w:t>
      </w:r>
    </w:p>
    <w:p>
      <w:pPr>
        <w:pStyle w:val="Heading2"/>
      </w:pPr>
      <w:r>
        <w:t>Corporate Instructions Primarily for Leadership</w:t>
      </w:r>
    </w:p>
    <w:p>
      <w:r>
        <w:t xml:space="preserve">In the second instance, and so you will discover this—write this down—that largely the instructions that will be passed across to the seven churches will be for the leadership of a church. And so a mistake you will make is to pick those letters and read it falsely personal. It's a corporate instruction. And so it is taken primarily by the leadership therein. So Nicolaitans, I think we've solved that. Just take a break on that. </w:t>
      </w:r>
      <w:r>
        <w:rPr>
          <w:i/>
        </w:rPr>
        <w:t>Nikos</w:t>
      </w:r>
      <w:r>
        <w:t xml:space="preserve"> will be to overpower the people. To overpower the people. It's a teaching. So when you see a teaching that places leadership above membership, not by the reason of service and preaching and teaching, then you have the Nicolaitan doctrine. And if there's any church that admits that is the Catholic Church, where many of the Pentecostal charismatics of today are taking examples from. He stays behind the closet.</w:t>
      </w:r>
    </w:p>
    <w:p>
      <w:r>
        <w:t xml:space="preserve">He takes your sins—you take your sins to him, you confess your sins, and then he says, go away. You feel okay? You don't agree with the scriptures. You agree with him. He blesses you, he prays for you—you know, so it's not like they'll be punching you. That's not the </w:t>
      </w:r>
      <w:r>
        <w:rPr>
          <w:i/>
        </w:rPr>
        <w:t>nikos</w:t>
      </w:r>
      <w:r>
        <w:t>. No, no, it's—it's by the kind of superiority that they exercise, you know. Christian leadership by example to the flock. And whose example? The example of Jesus. And about Jesus was about to leave the earth. He said, Luke—come, come, let me wash your feet. Now, I'm not saying that we should not honor leadership, you know, just like the honor of Jesus, but that honor should not take away. You serving—Jesus washed their feet. Of course, I know that has become a doctrine in some places. Washing of feet.</w:t>
      </w:r>
    </w:p>
    <w:p>
      <w:r>
        <w:t>You wash their feet. Just say, look, I'm not different from you. I am serving you—learn to serve others. And that was the culture of those days. It will be strange today if a Nigerian brings out a bucket towards feet. That's not the culture of the country. You look at what will show within our culture. Service—don't know what it is—maybe to bow, you know—but I think in Yoruba land where I come from, to bring out a bucket the water looks very odd—but they are doing it all over the place. They have feet-washing service. I preached for someone in '95 and then I was told that there was a feet-washing service just after my teaching. Nothing can be more damning. And then the guy didn't.</w:t>
      </w:r>
    </w:p>
    <w:p>
      <w:r>
        <w:t xml:space="preserve">I mean he just brought out the bucket and put my legs out and he begins to wash my feet and I was a bit ticklish so I began to laugh and go and the whole church was looking at me. </w:t>
      </w:r>
      <w:r>
        <w:rPr>
          <w:i/>
        </w:rPr>
        <w:t>I'll see you in 30 minutes.</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