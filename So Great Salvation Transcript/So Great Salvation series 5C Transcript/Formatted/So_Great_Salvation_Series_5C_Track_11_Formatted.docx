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5C: Track 11</w:t>
      </w:r>
    </w:p>
    <w:p>
      <w:pPr>
        <w:pStyle w:val="Heading2"/>
      </w:pPr>
      <w:r>
        <w:t>Holy Scriptures Able to Make Wise Unto Salvation</w:t>
      </w:r>
    </w:p>
    <w:p>
      <w:pPr>
        <w:ind w:left="720"/>
      </w:pPr>
      <w:r>
        <w:t>2 Timothy 3:15–16</w:t>
        <w:br/>
        <w:t>And that from a child thou hast known the Holy Scriptures, which are able to make thee wise unto salvation through faith, which is in Christ Jesus. All Scripture is given by inspiration of God, and is profitable for doctrine, for reproof, for correction, for instruction in righteousness.</w:t>
      </w:r>
    </w:p>
    <w:p>
      <w:r>
        <w:t xml:space="preserve">So we said that the subject of salvation is not a minor issue in the Bible. It is actually the doctrine of the Old Testament. And that's exactly what Paul says at this juncture to Timothy. And we said the word </w:t>
      </w:r>
      <w:r>
        <w:rPr>
          <w:i/>
        </w:rPr>
        <w:t>salvation</w:t>
      </w:r>
      <w:r>
        <w:t xml:space="preserve"> is </w:t>
      </w:r>
      <w:r>
        <w:rPr>
          <w:i/>
        </w:rPr>
        <w:t>soteria</w:t>
      </w:r>
      <w:r>
        <w:t xml:space="preserve"> or </w:t>
      </w:r>
      <w:r>
        <w:rPr>
          <w:i/>
        </w:rPr>
        <w:t>soterion</w:t>
      </w:r>
      <w:r>
        <w:t xml:space="preserve">, which focuses on a person rather than just an action. The person is what validates the action. The </w:t>
      </w:r>
      <w:r>
        <w:rPr>
          <w:i/>
        </w:rPr>
        <w:t>soter</w:t>
      </w:r>
      <w:r>
        <w:t xml:space="preserve"> is an office, a function, a person. He validates the act. So the actual is as firm, as assuring, as the actor.</w:t>
      </w:r>
    </w:p>
    <w:p>
      <w:r>
        <w:t xml:space="preserve">In this instance, I mean the Savior, who is the </w:t>
      </w:r>
      <w:r>
        <w:rPr>
          <w:i/>
        </w:rPr>
        <w:t>soter</w:t>
      </w:r>
      <w:r>
        <w:t xml:space="preserve">—S-O-T-E-R. And we said that he is the person of that salvation. Or we can say like this: salvation the act is found in him. Hence he says </w:t>
      </w:r>
      <w:r>
        <w:rPr>
          <w:i/>
        </w:rPr>
        <w:t>through faith, which is in Christ Jesus</w:t>
      </w:r>
      <w:r>
        <w:t>. So the subject of salvation is a study of Christ—is a study in Christ. It's not a study of many things that Jesus has done or is about to do. It's a study of his person.</w:t>
      </w:r>
    </w:p>
    <w:p>
      <w:pPr>
        <w:pStyle w:val="Heading2"/>
      </w:pPr>
      <w:r>
        <w:t>Christ in Moses, the Prophets, and the Psalms</w:t>
      </w:r>
    </w:p>
    <w:p>
      <w:r>
        <w:t>Having said that, in Luke 24, verse 25 to 27:</w:t>
      </w:r>
    </w:p>
    <w:p>
      <w:pPr>
        <w:ind w:left="720"/>
      </w:pPr>
      <w:r>
        <w:t>Luke 24:25–27</w:t>
        <w:br/>
        <w:t>Then he said unto them, O fools, and slow of heart to believe all that the prophets have spoken: Ought not Christ to have suffered these things, and to enter into his glory? And beginning at Moses and all the prophets, he expounded unto them in all the scriptures the things concerning himself.</w:t>
      </w:r>
    </w:p>
    <w:p>
      <w:r>
        <w:t xml:space="preserve">Speaking to the folks he met at Emmaus—slow of heart to believe all the prophets have spoken. Ought not Christ to have suffered these things and to enter into his glory? Notice the trajectory, as it were, the way the discussion went. Said, beginning at Moses and all the prophets, verse 27—he expounded to them in all of the Scriptures the things concerning—the word </w:t>
      </w:r>
      <w:r>
        <w:rPr>
          <w:i/>
        </w:rPr>
        <w:t>peri</w:t>
      </w:r>
      <w:r>
        <w:t xml:space="preserve"> means to converge, to focus—the things that focused on him. So whatever you will find that focuses on him will point to, in the Old Testament, the sufferings and entering into the glory. The same thing he did in verse 44:</w:t>
      </w:r>
    </w:p>
    <w:p>
      <w:pPr>
        <w:ind w:left="720"/>
      </w:pPr>
      <w:r>
        <w:t>Luke 24:44–46</w:t>
        <w:br/>
        <w:t>And he said unto them, These are the words which I spake unto you, while I was yet with you, that all things must be fulfilled, which were written in the law of Moses, and in the prophets, and in the psalms, concerning me. Then opened he their understanding, that they might understand the scriptures, And said unto them, Thus it is written, and thus it behoved Christ to suffer, and to rise from the dead the third day.</w:t>
      </w:r>
    </w:p>
    <w:p>
      <w:r>
        <w:t>All things indeed must be fulfilled, which I said to you—or I put you in remembrance when I was with you—which were written in the prophets, in the Law of Moses and in the Psalms concerning me. And he opened their understanding that they might understand the Scriptures. For he behoved Christ to suffer, and then rise again the third day. So that was clear that he focused on himself. He focused on the Christ. He focused on the Christ as touching the sufferings of the Christ and the fact that the Christ will enter into the glory.</w:t>
      </w:r>
    </w:p>
    <w:p>
      <w:pPr>
        <w:pStyle w:val="Heading2"/>
      </w:pPr>
      <w:r>
        <w:t>We Have Found Him of Whom Moses Wrote</w:t>
      </w:r>
    </w:p>
    <w:p>
      <w:r>
        <w:t>Let's look at a quick study somewhere in John 1:45:</w:t>
      </w:r>
    </w:p>
    <w:p>
      <w:pPr>
        <w:ind w:left="720"/>
      </w:pPr>
      <w:r>
        <w:t>John 1:45</w:t>
        <w:br/>
        <w:t>Philip findeth Nathanael, and saith unto him, We have found him, of whom Moses in the law, and the prophets, did write, Jesus of Nazareth, the son of Joseph.</w:t>
      </w:r>
    </w:p>
    <w:p>
      <w:r>
        <w:t>Found him. In John 5:39—we're coming back there anyway:</w:t>
      </w:r>
    </w:p>
    <w:p>
      <w:pPr>
        <w:ind w:left="720"/>
      </w:pPr>
      <w:r>
        <w:t>John 5:39–40</w:t>
        <w:br/>
        <w:t>Search the scriptures; for in them ye think ye have eternal life: and they are they which testify of me. And ye will not come to me, that ye might have life.</w:t>
      </w:r>
    </w:p>
    <w:p>
      <w:r>
        <w:t>John 1:3–5:</w:t>
      </w:r>
    </w:p>
    <w:p>
      <w:pPr>
        <w:ind w:left="720"/>
      </w:pPr>
      <w:r>
        <w:t>John 1:3–5</w:t>
        <w:br/>
        <w:t>All things were made by him; and without him was not any thing made that was made. In him was life; and the life was the light of men. And the light shineth in darkness; and the darkness comprehended it not.</w:t>
      </w:r>
    </w:p>
    <w:p>
      <w:r>
        <w:t>Do not forget that when John opened the discussion of life in the four Gospels, he opened the discussion of life from Genesis. The Word was with God in the beginning, and all things were made by him, and without him was not anything made that was made. In verse four—which is something, a statement that precedes the Incarnation—</w:t>
      </w:r>
      <w:r>
        <w:rPr>
          <w:i/>
        </w:rPr>
        <w:t>In him was life, and the life was the light of men. And the light shineth in the darkness, and the darkness couldn't comprehend it.</w:t>
      </w:r>
      <w:r>
        <w:t xml:space="preserve"> And so that goes into John's discussion.</w:t>
      </w:r>
    </w:p>
    <w:p>
      <w:r>
        <w:t>Having seen that life in the person was the light of men in the Old Testament—no one received it, but it was the light of all men.</w:t>
      </w:r>
    </w:p>
    <w:p>
      <w:pPr>
        <w:pStyle w:val="Heading2"/>
      </w:pPr>
      <w:r>
        <w:t>Everlasting Life and the Opposite of Condemnation</w:t>
      </w:r>
    </w:p>
    <w:p>
      <w:r>
        <w:t>So John 3:16:</w:t>
      </w:r>
    </w:p>
    <w:p>
      <w:pPr>
        <w:ind w:left="720"/>
      </w:pPr>
      <w:r>
        <w:t>John 3:16</w:t>
        <w:br/>
        <w:t>For God so loved the world, that he gave his only begotten Son, that whosoever believeth in him should not perish, but have everlasting life.</w:t>
      </w:r>
    </w:p>
    <w:p>
      <w:r>
        <w:t>He now begins to give adjectives to talk about the life that he began his synoptic with. He had said in John 3:16—in fact, John 3:16, 18; John 3—okay, let's take 15:</w:t>
      </w:r>
    </w:p>
    <w:p>
      <w:pPr>
        <w:ind w:left="720"/>
      </w:pPr>
      <w:r>
        <w:t>John 3:15</w:t>
        <w:br/>
        <w:t>That whosoever believeth in him should not perish, but have eternal life.</w:t>
      </w:r>
    </w:p>
    <w:p>
      <w:r>
        <w:t xml:space="preserve">Believes in him. At what point do you believe? You can believe all that the prophets have spoken—you will have everlasting life. What did the prophets say? The sufferings of Christ. For God so loved the world that he gave his only begotten Son. So these were not conjectures; these were statements from prophecy. Jesus only came to affirm what the prophets had said. Whosoever believed in him should not perish, but has everlasting life. That was possible to believe before Jesus came. </w:t>
      </w:r>
      <w:r>
        <w:rPr>
          <w:i/>
        </w:rPr>
        <w:t>Is that clear?</w:t>
      </w:r>
      <w:r/>
    </w:p>
    <w:p>
      <w:pPr>
        <w:ind w:left="720"/>
      </w:pPr>
      <w:r>
        <w:t>John 3:36</w:t>
        <w:br/>
        <w:t>He that believeth on the Son hath everlasting life: and he that believeth not the Son shall not see life; but the wrath of God abideth on him.</w:t>
      </w:r>
    </w:p>
    <w:p>
      <w:r>
        <w:t>Explain what that means anyway—the wrath of God. John 5:24:</w:t>
      </w:r>
    </w:p>
    <w:p>
      <w:pPr>
        <w:ind w:left="720"/>
      </w:pPr>
      <w:r>
        <w:t>John 5:24</w:t>
        <w:br/>
        <w:t>Verily, verily, I say unto you, He that heareth my word, and believeth on him that sent me, hath everlasting life, and shall not come into condemnation; but is passed from death unto life.</w:t>
      </w:r>
    </w:p>
    <w:p>
      <w:r>
        <w:t xml:space="preserve">Again—where is life? </w:t>
      </w:r>
      <w:r>
        <w:rPr>
          <w:i/>
        </w:rPr>
        <w:t>In him was life, and the life was the light of men.</w:t>
      </w:r>
      <w:r>
        <w:t xml:space="preserve"> That's important. So he says, shall not come to condemnation.</w:t>
      </w:r>
    </w:p>
    <w:p>
      <w:pPr>
        <w:pStyle w:val="Heading2"/>
      </w:pPr>
      <w:r>
        <w:t>Krisis: Judgment as Distinguishing</w:t>
      </w:r>
    </w:p>
    <w:p>
      <w:r>
        <w:t xml:space="preserve">The word </w:t>
      </w:r>
      <w:r>
        <w:rPr>
          <w:i/>
        </w:rPr>
        <w:t>condemnation</w:t>
      </w:r>
      <w:r>
        <w:t xml:space="preserve"> has different shades, but they are all woven around the same action. It is the word </w:t>
      </w:r>
      <w:r>
        <w:rPr>
          <w:i/>
        </w:rPr>
        <w:t>krisis</w:t>
      </w:r>
      <w:r>
        <w:t xml:space="preserve"> here. It distinguishes life from condemnation. Don't ever forget this. He calls the opposite of life—</w:t>
      </w:r>
      <w:r>
        <w:rPr>
          <w:i/>
        </w:rPr>
        <w:t>shall not come to condemnation</w:t>
      </w:r>
      <w:r>
        <w:t>. The same thing in John 3, verse 16: he that believes shall not perish, but has everlasting life. It says God sent not his Son into the world to condemn the world, but that the world through him might be saved. Verse 18 or verse 19:</w:t>
      </w:r>
    </w:p>
    <w:p>
      <w:pPr>
        <w:ind w:left="720"/>
      </w:pPr>
      <w:r>
        <w:t>John 3:19</w:t>
        <w:br/>
        <w:t>And this is the condemnation, that light is come into the world, and men loved darkness rather than light, because their deeds were evil.</w:t>
      </w:r>
    </w:p>
    <w:p>
      <w:r>
        <w:t xml:space="preserve">So where do you find darkness? The deeds of men. That's what he's saying when he said </w:t>
      </w:r>
      <w:r>
        <w:rPr>
          <w:i/>
        </w:rPr>
        <w:t>the light shineth in the darkness and the darkness couldn't comprehend it</w:t>
      </w:r>
      <w:r>
        <w:t>—it is referring to men.</w:t>
      </w:r>
    </w:p>
    <w:p>
      <w:r>
        <w:t>John 5:22—</w:t>
      </w:r>
      <w:r>
        <w:rPr>
          <w:i/>
        </w:rPr>
        <w:t>pay attention</w:t>
      </w:r>
      <w:r>
        <w:t>:</w:t>
      </w:r>
    </w:p>
    <w:p>
      <w:pPr>
        <w:ind w:left="720"/>
      </w:pPr>
      <w:r>
        <w:t>John 5:22</w:t>
        <w:br/>
        <w:t>For the Father judgeth no man, but hath committed all judgment unto the Son.</w:t>
      </w:r>
    </w:p>
    <w:p>
      <w:r>
        <w:t xml:space="preserve">John 5:24—shall not come to condemnation. John 5:27—to execute judgment. </w:t>
      </w:r>
      <w:r>
        <w:rPr>
          <w:i/>
        </w:rPr>
        <w:t>Pay attention.</w:t>
      </w:r>
      <w:r>
        <w:t xml:space="preserve"> John 5:29—they that have done good, unto the resurrection of life; and they that have done evil, unto the resurrection of damnation. John 5:30: I of myself do nothing; as I hear, I judge: and my judgment is just; because I seek not mine own will, but the will of the Father which hath sent me.</w:t>
      </w:r>
    </w:p>
    <w:p>
      <w:r>
        <w:t xml:space="preserve">So he uses the word </w:t>
      </w:r>
      <w:r>
        <w:rPr>
          <w:i/>
        </w:rPr>
        <w:t>condemnation</w:t>
      </w:r>
      <w:r>
        <w:t xml:space="preserve">, which—depends on how you look at it—is actually the word </w:t>
      </w:r>
      <w:r>
        <w:rPr>
          <w:i/>
        </w:rPr>
        <w:t>judgment</w:t>
      </w:r>
      <w:r>
        <w:t xml:space="preserve">, </w:t>
      </w:r>
      <w:r>
        <w:rPr>
          <w:i/>
        </w:rPr>
        <w:t>krisis</w:t>
      </w:r>
      <w:r>
        <w:t xml:space="preserve">. And </w:t>
      </w:r>
      <w:r>
        <w:rPr>
          <w:i/>
        </w:rPr>
        <w:t>krisis</w:t>
      </w:r>
      <w:r>
        <w:t xml:space="preserve"> means to distinguish, from the word </w:t>
      </w:r>
      <w:r>
        <w:rPr>
          <w:i/>
        </w:rPr>
        <w:t>krino</w:t>
      </w:r>
      <w:r>
        <w:t>. It means to separate. So Christ did not come to the world to separate. Yet all separation is committed to Him. What do you mean?</w:t>
      </w:r>
    </w:p>
    <w:p>
      <w:r>
        <w:t xml:space="preserve">It means he died for the whole world and gave his life for everyone. Yet in that action is the judgment of the man that has not believed. He will be distinguished not because Christ's death was not for him, but because he has not believed it. So in Christ will now be the judgment—not a sitting on a throne to issue out edicts or convict people. No. The very fact that God gave His Son will be the distinguishing factor. </w:t>
      </w:r>
      <w:r>
        <w:rPr>
          <w:i/>
        </w:rPr>
        <w:t>Is that clear?</w:t>
      </w:r>
      <w:r>
        <w:t xml:space="preserve"> He that believes will not come to that distinguishing. He will be found in the Son. He that does not believe will not be found in the Son. </w:t>
      </w:r>
      <w:r>
        <w:rPr>
          <w:i/>
        </w:rPr>
        <w:t>Is that very clear?</w:t>
      </w:r>
      <w:r>
        <w:t xml:space="preserve"> So the judgment is the refusal to receive what God did or has done in his Son. That's why that condemnation is to believe not. John 3:36—to believe not. John 3:18–19—to believe not. That's what it is. That's what it is.</w:t>
      </w:r>
    </w:p>
    <w:p>
      <w:pPr>
        <w:ind w:left="720"/>
      </w:pPr>
      <w:r>
        <w:t>Mark 16:15–16</w:t>
        <w:br/>
        <w:t>And he said unto them, Go ye into all the world, and preach the gospel to every creature. He that believeth and is baptized shall be saved; but he that believeth not shall be damned.</w:t>
      </w:r>
    </w:p>
    <w:p>
      <w:r>
        <w:t>So unbelief is that separation. So that condemnation is either an act of God or an act of man—an act of man. That's what he calls darkness. Their deeds are evil because it's unbelief. He dealt with that exhaustively in the teaching—I think it's condemnation, judgment, and what's it again—judging others. Clearly explained.</w:t>
      </w:r>
    </w:p>
    <w:p>
      <w:pPr>
        <w:pStyle w:val="Heading2"/>
      </w:pPr>
      <w:r>
        <w:t>Search the Scriptures: Dokeo—An Opinion of Eternal Life</w:t>
      </w:r>
    </w:p>
    <w:p>
      <w:r>
        <w:t>So go to John 5, verse 39. John 5:39. Jesus says to them:</w:t>
      </w:r>
    </w:p>
    <w:p>
      <w:pPr>
        <w:ind w:left="720"/>
      </w:pPr>
      <w:r>
        <w:t>John 5:39</w:t>
        <w:br/>
        <w:t>Search the scriptures; for in them ye think ye have eternal life: and they are they which testify of me.</w:t>
      </w:r>
    </w:p>
    <w:p>
      <w:r>
        <w:t xml:space="preserve">Now of course you know it's referring to Moses, the prophets and the Psalms. He says </w:t>
      </w:r>
      <w:r>
        <w:rPr>
          <w:i/>
        </w:rPr>
        <w:t>search</w:t>
      </w:r>
      <w:r>
        <w:t xml:space="preserve">. For in them you think. Now that word </w:t>
      </w:r>
      <w:r>
        <w:rPr>
          <w:i/>
        </w:rPr>
        <w:t>you think</w:t>
      </w:r>
      <w:r>
        <w:t xml:space="preserve"> is critical. Because the word </w:t>
      </w:r>
      <w:r>
        <w:rPr>
          <w:i/>
        </w:rPr>
        <w:t>you think</w:t>
      </w:r>
      <w:r>
        <w:t xml:space="preserve"> is the word </w:t>
      </w:r>
      <w:r>
        <w:rPr>
          <w:i/>
        </w:rPr>
        <w:t>dokeo</w:t>
      </w:r>
      <w:r>
        <w:t xml:space="preserve">—D-O-K-E-O. It means for something to appear like that to you. It's a judgment call. It is used for a personal perspective. </w:t>
      </w:r>
      <w:r>
        <w:rPr>
          <w:i/>
        </w:rPr>
        <w:t>For in them you think.</w:t>
      </w:r>
      <w:r>
        <w:t xml:space="preserve"> In other words, there was an error of judgment that you have eternal life. They are they which testify of me. And it tells you exactly what it was like. He calls it </w:t>
      </w:r>
      <w:r>
        <w:rPr>
          <w:i/>
        </w:rPr>
        <w:t>dokeo</w:t>
      </w:r>
      <w:r>
        <w:t xml:space="preserve">, which is from the word </w:t>
      </w:r>
      <w:r>
        <w:rPr>
          <w:i/>
        </w:rPr>
        <w:t>dokos</w:t>
      </w:r>
      <w:r>
        <w:t>—D-O-K-O-S—an opinion. In other words, a man cannot go to the Old Testament to have an opinion. The Old Testament points to a person. You can't have an opinion and believe.</w:t>
      </w:r>
    </w:p>
    <w:p>
      <w:r>
        <w:t>Believing means you have no opinion. No, you don't. Believing means you receive the message—what is being said. So again he's talking to them. And this is the same crowd. Don't forget. He says, in them you have an opinion that you have eternal life. And it tells you how they arrived at that opinion. He says in verse 40, you will not come unto me that you may have life. Then in verse 44: How can ye believe, which receive honour one of another, and seek not the honour that cometh from God only? Look at 45:</w:t>
      </w:r>
    </w:p>
    <w:p>
      <w:pPr>
        <w:ind w:left="720"/>
      </w:pPr>
      <w:r>
        <w:t>John 5:45</w:t>
        <w:br/>
        <w:t>Do not think that I will accuse you to the Father: there is one that accuseth you, even Moses, in whom ye trust.</w:t>
      </w:r>
    </w:p>
    <w:p>
      <w:r>
        <w:t>In other words, where their opinion was formed was not in the words of Christ—do not think—or words concerning Christ—that I will accuse you to the Father. There is one that accuses you—Moses, in whom you trust. Help reason that you hoped. In other words, their thinking was that the accusation—or better still, the law of Moses and his requirements—will be the basis of eternal life. He says, no. He says, no. He says, do not think I have come to accuse you. So, in other words, he's talking to men who had believed the law of Moses.</w:t>
      </w:r>
    </w:p>
    <w:p>
      <w:pPr>
        <w:ind w:left="720"/>
      </w:pPr>
      <w:r>
        <w:t>John 1:17</w:t>
        <w:br/>
        <w:t>For the law was given by Moses, but grace and truth came by Jesus Christ.</w:t>
      </w:r>
    </w:p>
    <w:p>
      <w:r>
        <w:t>John 1:17. In verse 42: I know you, that you have not the love of God in you. Those are very strong words. When he says, you have not the love of God in you—these are men that have an opinion, that embrace the accusatory content of the Old Testament. And he says, no, you have not the love of God in you. Why did he say that? I'm coming.</w:t>
      </w:r>
    </w:p>
    <w:p>
      <w:pPr>
        <w:ind w:left="720"/>
      </w:pPr>
      <w:r>
        <w:t>John 5:43–47</w:t>
        <w:br/>
        <w:t>I am come in my Father's name, and ye receive me not: if another shall come in his own name, him ye will receive. How can ye believe, which receive honour one of another, and seek not the honour that cometh from God only? Do not think that I will accuse you to the Father: there is one that accuseth you, even Moses, in whom ye trust. For had ye believed Moses, ye would have believed me: for he wrote of me. But if ye believe not his writings, how shall ye believe my words?</w:t>
      </w:r>
    </w:p>
    <w:p>
      <w:pPr>
        <w:pStyle w:val="Heading2"/>
      </w:pPr>
      <w:r>
        <w:t>You Will Not Come to Me—In the Writings of Moses</w:t>
      </w:r>
    </w:p>
    <w:p>
      <w:r>
        <w:t>My Father's name—you receive me not; if another shall come in his own name, him you will receive. How can you believe? Okay. How can you believe which receive honour one of the other, and seek not the honour that comes from God only? Look at the honour that comes from God. Watch this. Do not think I will accuse you to the Father—</w:t>
      </w:r>
      <w:r>
        <w:rPr>
          <w:i/>
        </w:rPr>
        <w:t>category</w:t>
      </w:r>
      <w:r>
        <w:t xml:space="preserve">. Remember that—to bring accusation, to prosecute. He says, there is one who accuses you, Moses, in whom you trust. Look at what it is: For had ye believed Moses, ye would have believed me: for he wrote of me. So these people had access to the word of faith. </w:t>
      </w:r>
      <w:r>
        <w:rPr>
          <w:i/>
        </w:rPr>
        <w:t>You will not come to me.</w:t>
      </w:r>
      <w:r/>
    </w:p>
    <w:p>
      <w:r>
        <w:t xml:space="preserve">So when he said, </w:t>
      </w:r>
      <w:r>
        <w:rPr>
          <w:i/>
        </w:rPr>
        <w:t>you will not come to me</w:t>
      </w:r>
      <w:r>
        <w:t xml:space="preserve">, he's not saying they will come to where he stayed. </w:t>
      </w:r>
      <w:r>
        <w:rPr>
          <w:i/>
        </w:rPr>
        <w:t>You will not come to me</w:t>
      </w:r>
      <w:r>
        <w:t xml:space="preserve">—in the writings of Moses. What is in that writing? The writings that do not bring an accusation. So he says, you have not the love of God in you. And what is the love of God in you? What is the love of God? That he will not bring an accusation. Then you don't have it—which he says the response to it is to believe. So he said, you will not come to me. He's not saying that you will not come to me in Jerusalem. No. Remember, everything he's talking about was written. </w:t>
      </w:r>
      <w:r>
        <w:rPr>
          <w:i/>
        </w:rPr>
        <w:t>You will not come to me.</w:t>
      </w:r>
      <w:r>
        <w:t xml:space="preserve"> And that reflected on how they related with him. </w:t>
      </w:r>
      <w:r>
        <w:rPr>
          <w:i/>
        </w:rPr>
        <w:t>You will not come to me.</w:t>
      </w:r>
      <w:r/>
    </w:p>
    <w:p>
      <w:r>
        <w:t xml:space="preserve">Then he says, had ye believed Moses, ye would have believed me, for he wrote of me. Verse 47: If ye believe not his writings, how shall ye believe my words? In other words, he said, everything I am saying had been written. So eternal life—let me ask you: was eternal life available in the writings of Moses? How was it available? How? In the fact that a man will do nothing. Christ will suffer, rise from the dead and give himself. He will do nothing—in the writings of Moses. Is that consistent with John 1:1–5? I'm asking a question. Is that consistent with Luke 24:25–27? Luke 24:44–45? Yes. </w:t>
      </w:r>
      <w:r>
        <w:rPr>
          <w:i/>
        </w:rPr>
        <w:t>You will not come to me.</w:t>
      </w:r>
      <w:r>
        <w:t xml:space="preserve"> So you have two things present in what John records about Jesus' word. One of them is eternal life.</w:t>
      </w:r>
    </w:p>
    <w:p>
      <w:pPr>
        <w:pStyle w:val="Heading2"/>
      </w:pPr>
      <w:r>
        <w:t>Eternal Life: The Opposite of Condemnation</w:t>
      </w:r>
    </w:p>
    <w:p>
      <w:r>
        <w:t xml:space="preserve">Let me ask you: can we safely say that eternal life therefore will be the opposite of condemnation? Can we call condemnation death? Okay, so eternal life will be the opposite of condemnation. Can we say eternal life therefore means no condemnation? </w:t>
      </w:r>
      <w:r>
        <w:rPr>
          <w:i/>
        </w:rPr>
        <w:t>Very good.</w:t>
      </w:r>
      <w:r>
        <w:t xml:space="preserve"> If you read everything and you match it line for line, you come to that conclusion. So therefore a man refusing what God has done in Christ will be the condemnation. </w:t>
      </w:r>
      <w:r>
        <w:rPr>
          <w:i/>
        </w:rPr>
        <w:t>Are you there?</w:t>
      </w:r>
      <w:r>
        <w:t xml:space="preserve"> There will be that condemnation, that distinguishing in humanity. And then that means eternal life will be the opposite of accusation. It will be the very opposite of accusation. You know, Jesus at no point was preaching to anybody sinlessness. No. And that's the error in many submissions of salvation. No. He was preaching or explaining a man's attitude to God's sacrifice in his Son. That's all.</w:t>
      </w:r>
    </w:p>
    <w:p>
      <w:r>
        <w:t xml:space="preserve">In this, the man does nothing. God does everything. In the law, in this instance, there is accusation where the focus will be on the man, whereas in eternal life the focus will be on the Son. </w:t>
      </w:r>
      <w:r>
        <w:rPr>
          <w:i/>
        </w:rPr>
        <w:t>Is that clear?</w:t>
      </w:r>
      <w:r>
        <w:t xml:space="preserve"> It makes that clear. So in explaining condemnation, note that distinction. Eternal life means no condemnation. So when it says </w:t>
      </w:r>
      <w:r>
        <w:rPr>
          <w:i/>
        </w:rPr>
        <w:t>shall never perish</w:t>
      </w:r>
      <w:r>
        <w:t>, his sin shall not be condemned. So that must be very clear.</w:t>
      </w:r>
    </w:p>
    <w:p>
      <w:pPr>
        <w:pStyle w:val="Heading2"/>
      </w:pPr>
      <w:r>
        <w:t>Genesis 3: Who Told You That You Were Naked?</w:t>
      </w:r>
    </w:p>
    <w:p>
      <w:r>
        <w:t>Let's go to Genesis one more time. Genesis chapter three. We have been there severally. And here we go again. Genesis 3. Remember, as the voice of God, which is the life, the light, which is the gospel, walked in the cool of the evening of day in verse eight. And Adam and his wife had hid themselves from the presence of the Lord among the trees of the garden.</w:t>
      </w:r>
    </w:p>
    <w:p>
      <w:r>
        <w:t xml:space="preserve">And the Lord God called unto Adam and said unto him, Where art thou? Remember? I said, where what? And then he said, I heard thy voice in the garden, and I was afraid, because I was naked; and I hid myself. Let's take verse 11 again. And he said, Who told thee that thou wast naked? Who told you? </w:t>
      </w:r>
      <w:r>
        <w:rPr>
          <w:i/>
        </w:rPr>
        <w:t>Nagad</w:t>
      </w:r>
      <w:r>
        <w:t xml:space="preserve">—N-A-G-A-D. Notice this very well. Who told you? Was he naked before now? Yes. Two words. The word </w:t>
      </w:r>
      <w:r>
        <w:rPr>
          <w:i/>
        </w:rPr>
        <w:t>arom</w:t>
      </w:r>
      <w:r>
        <w:t xml:space="preserve"> and the word </w:t>
      </w:r>
      <w:r>
        <w:rPr>
          <w:i/>
        </w:rPr>
        <w:t>arom</w:t>
      </w:r>
      <w:r>
        <w:t>. We've looked at it already. Who told you? Let's see a progression before this point. A progression. Listen very well and don't lose it. Genesis 3:7. Can we read together now. Genesis 3:7. And the eyes of—I'll wait for you. Let's go:</w:t>
      </w:r>
    </w:p>
    <w:p>
      <w:pPr>
        <w:ind w:left="720"/>
      </w:pPr>
      <w:r>
        <w:t>Genesis 3:7</w:t>
        <w:br/>
        <w:t>And the eyes of them both were opened, and they knew that they were naked; and they sewed fig leaves together, and made themselves aprons.</w:t>
      </w:r>
    </w:p>
    <w:p>
      <w:r>
        <w:t xml:space="preserve">And the eyes of them both were open. And they knew that they were—hold on. So the issue with the tree of the knowledge of good and evil was to </w:t>
      </w:r>
      <w:r>
        <w:rPr>
          <w:i/>
        </w:rPr>
        <w:t>know</w:t>
      </w:r>
      <w:r>
        <w:t xml:space="preserve">. </w:t>
      </w:r>
      <w:r>
        <w:rPr>
          <w:i/>
        </w:rPr>
        <w:t>Are you there?</w:t>
      </w:r>
      <w:r>
        <w:t xml:space="preserve"> Okay. It wasn't to do; it was to know. Follow again. Let's take it again. And the eyes of both of them were open. Let's go. And they knew that they were naked. And they knew. They knew. Look at the next thing that happened. They knew they were naked. And they sewed fig leaves together and made themselves aprons. That was the first time the word </w:t>
      </w:r>
      <w:r>
        <w:rPr>
          <w:i/>
        </w:rPr>
        <w:t>to do</w:t>
      </w:r>
      <w:r>
        <w:t xml:space="preserve"> something—or better still </w:t>
      </w:r>
      <w:r>
        <w:rPr>
          <w:i/>
        </w:rPr>
        <w:t>to make</w:t>
      </w:r>
      <w:r>
        <w:t>—was accrued to man. Remember the rest of God says to do nothing. Can you remember that? We studied that before. Right? He says, do nothing. The seventh day finished his work. And man was to enter into that rest where he would do nothing. But here upon that awareness, he now did something.</w:t>
      </w:r>
    </w:p>
    <w:p>
      <w:pPr>
        <w:pStyle w:val="Heading2"/>
      </w:pPr>
      <w:r>
        <w:t>Fig Leaves: Self-Help Against God's Rest</w:t>
      </w:r>
    </w:p>
    <w:p>
      <w:r>
        <w:t>But what to do? Two things. Verse 7: He put together to sew—</w:t>
      </w:r>
      <w:r>
        <w:rPr>
          <w:i/>
        </w:rPr>
        <w:t>tephar</w:t>
      </w:r>
      <w:r>
        <w:t xml:space="preserve"> in the Hebrew—T-E-P-H-A-R. He put together as usual. When a man has the knowledge of sin, he now resorts to self-help. </w:t>
      </w:r>
      <w:r>
        <w:rPr>
          <w:i/>
        </w:rPr>
        <w:t>Pay attention.</w:t>
      </w:r>
      <w:r>
        <w:t xml:space="preserve"> He put together leaves. Leaves to cover a nakedness that was there. And God was relating with him in spite. But he put together the leaves for who? For God. It can't be for Eve. It's for God. He put together the leaves. </w:t>
      </w:r>
      <w:r>
        <w:rPr>
          <w:i/>
        </w:rPr>
        <w:t>Pay attention.</w:t>
      </w:r>
      <w:r>
        <w:t xml:space="preserve"> And then he says, he made—which is vital. We'll come to that. To make. Go to chapter 3, verse 21. Don't lose this one. Now on the other hand, also for his wife did the Lord make coats of skin and clothed them. So we have two things.</w:t>
      </w:r>
    </w:p>
    <w:p>
      <w:r>
        <w:t xml:space="preserve">We have the leaves and we have the coat of skin he made. Listen very well, so you won't lose this. In chapter one, verse seven—he made the firmament. God. Chapter 1, verse 11—same thing. Chapter one, verse seven, twelve—pardon me. He brought. And the Lord saw. He brought. Sorry. The earth brought forth. The Lord said, he brought forth. Chapter one, verse 12, 16—he made two great lights. 25—he made. 26—he made. 27—created. He made. 31—everything he had made. Genesis 2:2—which he had made. So it means that whatever we read in 3:21 was there before. </w:t>
      </w:r>
      <w:r>
        <w:rPr>
          <w:i/>
        </w:rPr>
        <w:t>Are you there?</w:t>
      </w:r>
      <w:r>
        <w:t xml:space="preserve"> Let me repeat myself. Genesis 2:2 says, he rested from everything he had. And man was to go into what he had finished. 3:21 now says that he made clothes—coats of skin.</w:t>
      </w:r>
    </w:p>
    <w:p>
      <w:r>
        <w:t>It would be wrong to think that he did that after man made a cloak or leaves to cover himself. No. Whatever he made in 3:21 was available in Genesis 2:2. Listen carefully. Genesis 2:3—things he had made; for the Lord made the heavens and the earth done. He had done that. Genesis 2:18: It is not good that man be alone; I will make an help meet for him—which we said was in the past tense continuous. Help meet—help mate. Help meet—</w:t>
      </w:r>
      <w:r>
        <w:rPr>
          <w:i/>
        </w:rPr>
        <w:t>ezer</w:t>
      </w:r>
      <w:r>
        <w:t xml:space="preserve">. 3:1: The serpent was more subtle than any beast of the field, which the Lord had made. And we pointed the serpent to be found where? In man. Don't ever forget that. So Genesis 3:7 will be man's work. His work. Genesis 3:7. Genesis 3:14: Because thou hast done this, thou art cursed above all cattle, and above every beast of the field; upon thy belly shalt thou go, and dust shalt thou eat all the days of thy life. Watch this. Just hold on. Genesis 4:10—again the question to Cain: What hast thou done? What have you done? So we have seen what man has been doing. Genesis 5:1: In the day that God created man, in the likeness of God made he him. So you must make a decision between what God did and what man did. Don't ever forget that. Man was to do what? Nothing. Man was to recognize what God has done and enter in—which includes a help for him in his deeds. Help meet. So man's work now has become a consciousness or a result of a consciousness of his nakedness, which is exactly what the law of sin and death does. Same thing. The tree of the knowledge—knowledge, knowledge and awareness of good and evil. It will always produce self-righteousness. </w:t>
      </w:r>
      <w:r>
        <w:rPr>
          <w:i/>
        </w:rPr>
        <w:t>Did you hear that?</w:t>
      </w:r>
      <w:r>
        <w:t xml:space="preserve"> Self-righteousness.</w:t>
      </w:r>
    </w:p>
    <w:p>
      <w:pPr>
        <w:pStyle w:val="Heading2"/>
      </w:pPr>
      <w:r>
        <w:t>What God Had Done Was Enough Provision</w:t>
      </w:r>
    </w:p>
    <w:p>
      <w:r>
        <w:t xml:space="preserve">What God had done before man sinned—which we are still not aware of, because we should not be—what God had done was enough provision for man's deeds. What man did was rather be conscious of—instead of God's provision, which is found in Christ. Because Christ is the help meet—is the </w:t>
      </w:r>
      <w:r>
        <w:rPr>
          <w:i/>
        </w:rPr>
        <w:t>ezer</w:t>
      </w:r>
      <w:r>
        <w:t xml:space="preserve"> of God, the life of God. He found help in himself. Nothing has changed. So go back to Genesis 3:7. </w:t>
      </w:r>
      <w:r>
        <w:rPr>
          <w:i/>
        </w:rPr>
        <w:t>Are you learning something?</w:t>
      </w:r>
      <w:r>
        <w:t xml:space="preserve"> I learned something here. Okay. Verse 7: The eyes of both of them were open and they knew that they were naked. And they sewed fig leaves together and made themselves aprons. They made for themselves. Were they supposed to make anything for themselves? Huh?</w:t>
      </w:r>
    </w:p>
    <w:p>
      <w:r>
        <w:t>What was the reason why God said do nothing? That is, provision was made. If you see it—</w:t>
      </w:r>
      <w:r>
        <w:rPr>
          <w:i/>
        </w:rPr>
        <w:t>was made</w:t>
      </w:r>
      <w:r>
        <w:t xml:space="preserve">. So look at the word </w:t>
      </w:r>
      <w:r>
        <w:rPr>
          <w:i/>
        </w:rPr>
        <w:t>aprons</w:t>
      </w:r>
      <w:r>
        <w:t xml:space="preserve">. It is the word </w:t>
      </w:r>
      <w:r>
        <w:rPr>
          <w:i/>
        </w:rPr>
        <w:t>chagor</w:t>
      </w:r>
      <w:r>
        <w:t>—C-H-A-G-O-R. You must get this one. In the name of Jesus. C-H-A-G-O-R. Let's see where it's used. 1 Samuel 18, verse 4. 1 Samuel 18, verse 4—</w:t>
      </w:r>
      <w:r>
        <w:rPr>
          <w:i/>
        </w:rPr>
        <w:t>chagor</w:t>
      </w:r>
      <w:r>
        <w:t xml:space="preserve">—and to his girdle. </w:t>
      </w:r>
      <w:r>
        <w:rPr>
          <w:i/>
        </w:rPr>
        <w:t>Girdle</w:t>
      </w:r>
      <w:r>
        <w:t xml:space="preserve">—a </w:t>
      </w:r>
      <w:r>
        <w:rPr>
          <w:i/>
        </w:rPr>
        <w:t>girdle</w:t>
      </w:r>
      <w:r>
        <w:t xml:space="preserve"> or </w:t>
      </w:r>
      <w:r>
        <w:rPr>
          <w:i/>
        </w:rPr>
        <w:t>girdle</w:t>
      </w:r>
      <w:r>
        <w:t xml:space="preserve">—G-I-R-D-L-E. 2 Samuel 18:11. 2 Samuel 18, verse 11. A </w:t>
      </w:r>
      <w:r>
        <w:rPr>
          <w:i/>
        </w:rPr>
        <w:t>girdle</w:t>
      </w:r>
      <w:r>
        <w:t>. 2 Samuel 20, verse 8—same thing upon his loins. A girdle. 1 Kings 2:5—a girdle about his loins. 1 Kings 2:5. 2 Kings 3:21—mark this one out. I'll find out now. 2 Kings 3:21—were able to put on armour. Armour. A defense. Armour. Isaiah 3:24:</w:t>
      </w:r>
    </w:p>
    <w:p>
      <w:pPr>
        <w:ind w:left="720"/>
      </w:pPr>
      <w:r>
        <w:t>Isaiah 3:24</w:t>
        <w:br/>
        <w:t>And it shall come to pass, that instead of sweet smell there shall be stink; and instead of a girdle a rent...</w:t>
      </w:r>
    </w:p>
    <w:p>
      <w:r>
        <w:t xml:space="preserve">So the word </w:t>
      </w:r>
      <w:r>
        <w:rPr>
          <w:i/>
        </w:rPr>
        <w:t>chagor</w:t>
      </w:r>
      <w:r>
        <w:t xml:space="preserve"> is used for to gird yourself. It's a defense, an armour—to fasten yourself, to put yourself together. So what we found in—like we said, we're not taking those things; we're taking them as figurative of man's spiritual reality. </w:t>
      </w:r>
      <w:r>
        <w:rPr>
          <w:i/>
        </w:rPr>
        <w:t>Are you there?</w:t>
      </w:r>
      <w:r>
        <w:t xml:space="preserve"> So in sewing the leaves as aprons, they sowed the leaves as self-help. There was an help meet. They didn't look at that. It was the self-help—his own works—which is contrary to the fact that God provided rest when Christ rose from the dead—no, from the foundation of the world. Genesis 2, verse 1 to 3; Hebrews 4, verse 3 to 5. So you have two things. You have what God provided and you have what man did. So Genesis 3:7 is man's self-help.</w:t>
      </w:r>
    </w:p>
    <w:p>
      <w:pPr>
        <w:pStyle w:val="Heading2"/>
      </w:pPr>
      <w:r>
        <w:t>Coats of Skin: The Robe of Righteousness Already Made</w:t>
      </w:r>
    </w:p>
    <w:p>
      <w:r>
        <w:t xml:space="preserve">Genesis 3:21 had been before this—was available. He made them clothes. </w:t>
      </w:r>
      <w:r>
        <w:rPr>
          <w:i/>
        </w:rPr>
        <w:t>Pay attention.</w:t>
      </w:r>
      <w:r>
        <w:t xml:space="preserve"> The word there is an overall which we can safely say is a cloth of righteousness. This is not—if you think you're talking about physical clothes, you missed everything they were talking about. God made provision for man's nakedness. Man made provision for himself. Works against faith in Christ—in him. In the beginning was life. So when it says all things were made by him, that included what? The cloth—robe of righteousness—in case you falter. The tree of life—in case you falter. This was a promise that God made since the world began. Titus 1:2—eternal life, which God promised before the world began, is now made manifest through preaching. So once again: is eternal life an afterthought or a pre-man-sin thought of God?</w:t>
      </w:r>
    </w:p>
    <w:p>
      <w:r>
        <w:t xml:space="preserve">It's a promise of God. God does not react. He proacts. So never in your mind assume that there was any time God expected man to be without faults. It's wrong. Don't think like that. Don't. It's a wrong teaching, a wrong understanding—puts God in a light that doesn't exist. And Jesus demonstrated that in fullness to us. </w:t>
      </w:r>
      <w:r>
        <w:rPr>
          <w:i/>
        </w:rPr>
        <w:t>Are you there?</w:t>
      </w:r>
      <w:r>
        <w:t xml:space="preserve"> Don't forget again, the man writing is who? Moses. Moses. So go back to Genesis 3. So Moses, as usual, will provide for you righteousness by works and righteousness through faith. You see the person writing—and he says, look, he predates righteousness through faith before righteousness by works. So the cloth. Genesis 3:21. What do you mean </w:t>
      </w:r>
      <w:r>
        <w:rPr>
          <w:i/>
        </w:rPr>
        <w:t>clothed them</w:t>
      </w:r>
      <w:r>
        <w:t xml:space="preserve">? King James—bad language. The word </w:t>
      </w:r>
      <w:r>
        <w:rPr>
          <w:i/>
        </w:rPr>
        <w:t>clothed</w:t>
      </w:r>
      <w:r>
        <w:t xml:space="preserve"> is again the Hebrew word </w:t>
      </w:r>
      <w:r>
        <w:rPr>
          <w:i/>
        </w:rPr>
        <w:t>labash</w:t>
      </w:r>
      <w:r>
        <w:t>—L-A-B-A-S-H. It means—</w:t>
      </w:r>
      <w:r>
        <w:rPr>
          <w:i/>
        </w:rPr>
        <w:t>pay attention</w:t>
      </w:r>
      <w:r>
        <w:t>.</w:t>
      </w:r>
    </w:p>
    <w:p>
      <w:pPr>
        <w:pStyle w:val="Heading2"/>
      </w:pPr>
      <w:r>
        <w:t>Labash: To Put On What God Made</w:t>
      </w:r>
    </w:p>
    <w:p>
      <w:r>
        <w:t xml:space="preserve">This is critical. Critical. Critical. That is—do you know this something? Despite Adam having a </w:t>
      </w:r>
      <w:r>
        <w:rPr>
          <w:i/>
        </w:rPr>
        <w:t>girdle</w:t>
      </w:r>
      <w:r>
        <w:t xml:space="preserve">, a </w:t>
      </w:r>
      <w:r>
        <w:rPr>
          <w:i/>
        </w:rPr>
        <w:t>chagor</w:t>
      </w:r>
      <w:r>
        <w:t xml:space="preserve">, he is still naked. As usual, self-righteousness will still make you condemned. That is why all the sacrifices of the law only succeeded in giving you permanent remembrance of sin. </w:t>
      </w:r>
      <w:r>
        <w:rPr>
          <w:i/>
        </w:rPr>
        <w:t>I heard your voice.</w:t>
      </w:r>
      <w:r>
        <w:t xml:space="preserve"> You would have thought by covering himself he will be able to talk boldly. You still could not, because all he did was give you a consciousness of sin. Let me see if I've been following this at all. So he obviously had forsaken the robe of righteousness, which is by faith where you do nothing. And then he says, clothed them. The word </w:t>
      </w:r>
      <w:r>
        <w:rPr>
          <w:i/>
        </w:rPr>
        <w:t>clothed them</w:t>
      </w:r>
      <w:r>
        <w:t xml:space="preserve"> is the word </w:t>
      </w:r>
      <w:r>
        <w:rPr>
          <w:i/>
        </w:rPr>
        <w:t>labash</w:t>
      </w:r>
      <w:r>
        <w:t xml:space="preserve">. It means to put on. The Lord made the coat of skin. To put on is the right word. </w:t>
      </w:r>
      <w:r>
        <w:rPr>
          <w:i/>
        </w:rPr>
        <w:t>Labash</w:t>
      </w:r>
      <w:r>
        <w:t>—to put on.</w:t>
      </w:r>
    </w:p>
    <w:p>
      <w:r>
        <w:t>Rather than man putting on what God had made, he put on what he made. I said, who told you that you were naked? Who told you? Have you eaten of that? That is why the issue was what did you see? What did you know? Look at 22:</w:t>
      </w:r>
    </w:p>
    <w:p>
      <w:pPr>
        <w:ind w:left="720"/>
      </w:pPr>
      <w:r>
        <w:t>Genesis 3:22</w:t>
        <w:br/>
        <w:t>And the Lord God said, Behold, the man is become as one of us, to know good and evil: and now, lest he put forth his hand, and take also of the tree of life, and eat, and live for ever...</w:t>
      </w:r>
    </w:p>
    <w:p>
      <w:r>
        <w:t xml:space="preserve">Don't mind the word </w:t>
      </w:r>
      <w:r>
        <w:rPr>
          <w:i/>
        </w:rPr>
        <w:t>one of us</w:t>
      </w:r>
      <w:r>
        <w:t xml:space="preserve">. </w:t>
      </w:r>
      <w:r>
        <w:rPr>
          <w:i/>
        </w:rPr>
        <w:t>One of us.</w:t>
      </w:r>
      <w:r>
        <w:t xml:space="preserve"> The word is </w:t>
      </w:r>
      <w:r>
        <w:rPr>
          <w:i/>
        </w:rPr>
        <w:t>one</w:t>
      </w:r>
      <w:r>
        <w:t xml:space="preserve">. What </w:t>
      </w:r>
      <w:r>
        <w:rPr>
          <w:i/>
        </w:rPr>
        <w:t>us</w:t>
      </w:r>
      <w:r>
        <w:t xml:space="preserve"> can mean—them, we, they—one of they—to know good and evil. And now. He has become to know—he has come to a sin consciousness. E.W. Kenyon says the problem with man is not sin, but sin consciousness—while God dealt with sin in Christ. </w:t>
      </w:r>
      <w:r>
        <w:rPr>
          <w:i/>
        </w:rPr>
        <w:t>Are you there?</w:t>
      </w:r>
      <w:r>
        <w:t xml:space="preserve"> So no, again, the word is </w:t>
      </w:r>
      <w:r>
        <w:rPr>
          <w:i/>
        </w:rPr>
        <w:t>yada</w:t>
      </w:r>
      <w:r>
        <w:t>. It happens like verse 22.</w:t>
      </w:r>
    </w:p>
    <w:p>
      <w:pPr>
        <w:pStyle w:val="Heading2"/>
      </w:pPr>
      <w:r>
        <w:t>Lest He Take of the Tree of Life</w:t>
      </w:r>
    </w:p>
    <w:p>
      <w:r>
        <w:t xml:space="preserve">We expect a lot of Genesis, because I want to deal with language there. It happens when it says </w:t>
      </w:r>
      <w:r>
        <w:rPr>
          <w:i/>
        </w:rPr>
        <w:t>the man is become</w:t>
      </w:r>
      <w:r>
        <w:t xml:space="preserve">—behold, it is like a third-party statement. So he says the next statement. Look at it. To know good and evil. And now lest he put his hand and takes also of the tree of life and eat and live forever—there is no something. No, no. The man is already dead. You know, confused theology that if he takes the life, then life and death will be in the body, or he'll be spiritually dead and live forever. Please calm down. When you take life, you are no longer dead. So the challenge we have is the word </w:t>
      </w:r>
      <w:r>
        <w:rPr>
          <w:i/>
        </w:rPr>
        <w:t>lest</w:t>
      </w:r>
      <w:r>
        <w:t xml:space="preserve">. The word </w:t>
      </w:r>
      <w:r>
        <w:rPr>
          <w:i/>
        </w:rPr>
        <w:t>lest</w:t>
      </w:r>
      <w:r>
        <w:t xml:space="preserve"> in the Hebrew is </w:t>
      </w:r>
      <w:r>
        <w:rPr>
          <w:i/>
        </w:rPr>
        <w:t>pen</w:t>
      </w:r>
      <w:r>
        <w:t>—P-E-N—might, might. So he says:</w:t>
      </w:r>
    </w:p>
    <w:p>
      <w:r>
        <w:t xml:space="preserve">So that he might put forth his hand and take also. </w:t>
      </w:r>
      <w:r>
        <w:rPr>
          <w:i/>
        </w:rPr>
        <w:t>Hallelujah.</w:t>
      </w:r>
      <w:r>
        <w:t xml:space="preserve"> Provision yet made. So that he might take of the tree of life and eat and live forever. Was that tree available? Let me ask you. Was it available to Abel? Yes. It was not a prevention. It was a notice—the same way later on. Verse 23, I think:</w:t>
      </w:r>
    </w:p>
    <w:p>
      <w:pPr>
        <w:ind w:left="720"/>
      </w:pPr>
      <w:r>
        <w:t>Genesis 3:23–24</w:t>
        <w:br/>
        <w:t>Therefore the Lord God sent him forth from the garden of Eden, to till the ground from whence he was taken. So he drove out the man; and he placed at the east of the garden of Eden Cherubims, and a flaming sword which turned every way, to keep the way of the tree of life.</w:t>
      </w:r>
    </w:p>
    <w:p>
      <w:r>
        <w:t xml:space="preserve">He drove out the man—that he placed. </w:t>
      </w:r>
      <w:r>
        <w:rPr>
          <w:i/>
        </w:rPr>
        <w:t>Pay attention.</w:t>
      </w:r>
      <w:r>
        <w:t xml:space="preserve"> At the east of the garden of Eden. Cherubims. A flaming sword which turned every way to keep—to observe—the way of the tree of life. So everything was to keep. The word </w:t>
      </w:r>
      <w:r>
        <w:rPr>
          <w:i/>
        </w:rPr>
        <w:t>keep</w:t>
      </w:r>
      <w:r>
        <w:t xml:space="preserve">, we said it is what—to observe, to see. The word </w:t>
      </w:r>
      <w:r>
        <w:rPr>
          <w:i/>
        </w:rPr>
        <w:t>keep</w:t>
      </w:r>
      <w:r>
        <w:t>. Okay, let's look at it.</w:t>
      </w:r>
    </w:p>
    <w:p>
      <w:pPr>
        <w:pStyle w:val="Heading2"/>
      </w:pPr>
      <w:r>
        <w:t>Shamar: To Keep—To Watch the Tree of Life</w:t>
      </w:r>
    </w:p>
    <w:p>
      <w:r>
        <w:t xml:space="preserve">It is the word </w:t>
      </w:r>
      <w:r>
        <w:rPr>
          <w:i/>
        </w:rPr>
        <w:t>shamar</w:t>
      </w:r>
      <w:r>
        <w:t xml:space="preserve">—S-H-A-M-A-R. To watch. To watch. To see the Tree of Life. So from that point, what was he pointing to? The Tree of Life. The Tree of Life. The Tree of Life. So in every way, man was pointed to what? </w:t>
      </w:r>
      <w:r>
        <w:rPr>
          <w:i/>
        </w:rPr>
        <w:t>In him was life. And the life was what?</w:t>
      </w:r>
      <w:r>
        <w:t xml:space="preserve"> The light of man. God was not guarding life. He was pointing to it. Let me see. Down. If you get this. </w:t>
      </w:r>
      <w:r>
        <w:rPr>
          <w:i/>
        </w:rPr>
        <w:t>Is this getting clear to you?</w:t>
      </w:r>
      <w:r>
        <w:t xml:space="preserve"> Was pointing to it—said, look. </w:t>
      </w:r>
      <w:r>
        <w:rPr>
          <w:i/>
        </w:rPr>
        <w:t>Lest he should put his hands on this</w:t>
      </w:r>
      <w:r>
        <w:t xml:space="preserve">—or the word </w:t>
      </w:r>
      <w:r>
        <w:rPr>
          <w:i/>
        </w:rPr>
        <w:t>that he might put</w:t>
      </w:r>
      <w:r>
        <w:t>. Let's take one more. Verse 23. The Lord God sent him forth from the Garden. Verse 23 and verse 24. Please write this down. It's vital. Drove out the man. So he drove out the man.</w:t>
      </w:r>
    </w:p>
    <w:p>
      <w:r>
        <w:t xml:space="preserve">In the Hebrew, there is no pronoun. There is no </w:t>
      </w:r>
      <w:r>
        <w:rPr>
          <w:i/>
        </w:rPr>
        <w:t>he</w:t>
      </w:r>
      <w:r>
        <w:t>—</w:t>
      </w:r>
      <w:r>
        <w:rPr>
          <w:i/>
        </w:rPr>
        <w:t>de'im</w:t>
      </w:r>
      <w:r>
        <w:t xml:space="preserve">. It was put there for clarity of language. And what a confusion it has caused, church. Who drove himself from God's presence. He's consistent. It wasn't God. It was man. Drove out himself. And what was he doing? He pointed the way—we said the way. Everything turned to the world. The word </w:t>
      </w:r>
      <w:r>
        <w:rPr>
          <w:i/>
        </w:rPr>
        <w:t>direct</w:t>
      </w:r>
      <w:r>
        <w:t>—man, the world. Direct direction. So there was direction provided from that point to what? To see. To keep. To keep. To look at the Tree of Life. Because God's communication cannot be condemnation. God's communication has to be what? Hebrews 11:3—through faith we understand that the worlds—the ages—were framed by the word of God, so that the things which are seen were not made of things which do appear. Through faith. Abel.</w:t>
      </w:r>
    </w:p>
    <w:p>
      <w:r>
        <w:t xml:space="preserve">Abel offered a more excellent sacrifice. We'll look at that later. Offered faith. So right from the garden, was faith an option? Because man was made a believing spirit. Man can believe. He was made to believe God. That is why condemnation is a serious matter. You don't believe God. God is light. In him is no darkness at all. 1 John 1:5. God is love. 1 John 4:8. He is what is his light. He gives the blood of his son to cleanse from all sins. 1 John 1 says, what is love? 1 John 4:8. For he sends forth his only begotten, verse 9 and 10, to be a propitiation for our sins. That didn't start in the four Gospels. That was from the beginning. </w:t>
      </w:r>
      <w:r>
        <w:rPr>
          <w:i/>
        </w:rPr>
        <w:t>In him was life. And the life was what?</w:t>
      </w:r>
      <w:r>
        <w:t xml:space="preserve"> So what was the light that Abel had? In him—Christ Jesus, the author—Hebrews 12:2—and finisher of faith. He is the Logos, not an afterthought. </w:t>
      </w:r>
      <w:r>
        <w:rPr>
          <w:i/>
        </w:rPr>
        <w:t>Is it clear?</w:t>
      </w:r>
      <w:r>
        <w:t xml:space="preserve"> So again, let's look at it. So if Genesis 3 and 23, 22 and 3:7 show us two things—the provision of God and man's works. </w:t>
      </w:r>
      <w:r>
        <w:rPr>
          <w:i/>
        </w:rPr>
        <w:t>Is it very clear?</w:t>
      </w:r>
      <w:r>
        <w:t xml:space="preserve"> Don't think he's talking about clothes. Clothes—wearing clothes. They are discussing spiritual realities. They're talking trees, they're talking serpents. They are talking about spiritual realities. </w:t>
      </w:r>
      <w:r>
        <w:rPr>
          <w:i/>
        </w:rPr>
        <w:t>Are you there? Are you following what I'm saying here?</w:t>
      </w:r>
      <w:r>
        <w:t xml:space="preserve"> God's provision. And a man by the name of Abel wore that clothes which was called righteous. </w:t>
      </w:r>
      <w:r>
        <w:rPr>
          <w:i/>
        </w:rPr>
        <w:t>Hallelujah.</w:t>
      </w:r>
      <w:r>
        <w:t xml:space="preserve"> Let's proceed.</w:t>
      </w:r>
    </w:p>
    <w:p>
      <w:pPr>
        <w:pStyle w:val="Heading2"/>
      </w:pPr>
      <w:r>
        <w:t>Genesis 4:7—Sin Crouches at Your Door</w:t>
      </w:r>
    </w:p>
    <w:p>
      <w:r>
        <w:t>So Genesis chapter four and then verse seven:</w:t>
      </w:r>
    </w:p>
    <w:p>
      <w:pPr>
        <w:ind w:left="720"/>
      </w:pPr>
      <w:r>
        <w:t>Genesis 4:7</w:t>
        <w:br/>
        <w:t>If thou doest well, shalt thou not be accepted? and if thou doest not well, sin lieth at the door. And unto thee shall be his desire, and thou shalt rule over him.</w:t>
      </w:r>
    </w:p>
    <w:p>
      <w:r>
        <w:t>If thou doest well, shall not thou be accepted. If thou doest not well, sin crouches—</w:t>
      </w:r>
      <w:r>
        <w:rPr>
          <w:i/>
        </w:rPr>
        <w:t>chatta</w:t>
      </w:r>
      <w:r>
        <w:t xml:space="preserve">—C-H-A-double-T-A—at your door. </w:t>
      </w:r>
      <w:r>
        <w:rPr>
          <w:i/>
        </w:rPr>
        <w:t>Pay attention.</w:t>
      </w:r>
      <w:r/>
    </w:p>
    <w:p>
      <w:r>
        <w:t xml:space="preserve">This is a very critical verse of Scripture because it deals with sin. The very first time you will hear about sin. </w:t>
      </w:r>
      <w:r>
        <w:rPr>
          <w:i/>
        </w:rPr>
        <w:t>Pay attention.</w:t>
      </w:r>
      <w:r>
        <w:t xml:space="preserve"> Is about love for another man—hatred, anger towards another man. Because you cannot situate sin outside what is done to another man. That's what it is. You can't situate it outside what is done to somebody else. Never forget that. So verse 14–16 is something we're going to look at closely in law in Genesis. Just stay alive. Because I don't want to mix up salvation from the issue of communication. I want us to really unbundle Moses' teaching ministry. So you love reading his books from that day. </w:t>
      </w:r>
      <w:r>
        <w:rPr>
          <w:i/>
        </w:rPr>
        <w:t>Hallelujah.</w:t>
      </w:r>
      <w:r>
        <w:t xml:space="preserve"> You will have a challenge and say, Moses is Moses. Calm down. Read it. Jesus said that if you believe Moses, you believe me. </w:t>
      </w:r>
      <w:r>
        <w:rPr>
          <w:i/>
        </w:rPr>
        <w:t>Hallelujah.</w:t>
      </w:r>
      <w:r>
        <w:t xml:space="preserve"> You don't believe Moses—maybe you also think you have eternal life.</w:t>
      </w:r>
    </w:p>
    <w:p>
      <w:pPr>
        <w:pStyle w:val="Heading2"/>
      </w:pPr>
      <w:r>
        <w:t>Adam's Sin Did Not Become Humanity's Sin Automatically</w:t>
      </w:r>
    </w:p>
    <w:p>
      <w:r>
        <w:t xml:space="preserve">So did Adam's sin ever become—for all you know, the thing is crashing by the day, right? It holds no water that Adam sinned, then it became humanity's sin. Because people assume that Jesus came to die for Adam's transgression. No, no. It is not true. Not true. Moses never said sin. In Genesis 4:7, he says sin crouches at your door. Which means he had a right—he had an option. He said, look, sin crouches at your door. He's lying. And the desire is to rule over you. So it means it was not automatic. A man would take his own decisions. And that was the first time you hear about sin. That's why we say, even though it will come from the mouth of God, what Adam and Eve will happen. But the truth is that you cannot locate sin outside human interaction. But let's hang that for now. We shall come back there and bring it down from where we hung it so that it will be well dried and taken for food. </w:t>
      </w:r>
      <w:r>
        <w:rPr>
          <w:i/>
        </w:rPr>
        <w:t>Amen.</w:t>
      </w:r>
      <w:r>
        <w:t xml:space="preserve"> As that evening.</w:t>
      </w:r>
    </w:p>
    <w:p>
      <w:pPr>
        <w:pStyle w:val="Heading2"/>
      </w:pPr>
      <w:r>
        <w:t>Abel Called Righteous—By Faith</w:t>
      </w:r>
    </w:p>
    <w:p>
      <w:r>
        <w:t>So Abel is called righteous. Do you know we have not a single record of what it is? What would he have been righteous about? About his brother. What could have been right about—if thou doest well—to one who? Towards God. So righteousness is a gift from God that will reflect in how you treat other people. Okay, look at what Abel is called. Matthew 23:35—that upon you may come all—the notice something—all the righteous blood shed upon the earth:</w:t>
      </w:r>
    </w:p>
    <w:p>
      <w:pPr>
        <w:ind w:left="720"/>
      </w:pPr>
      <w:r>
        <w:t>Matthew 23:35</w:t>
        <w:br/>
        <w:t>That upon you may come all the righteous blood shed upon the earth, from the blood of righteous Abel unto the blood of Zacharias son of Barachias, whom ye slew between the temple and the altar.</w:t>
      </w:r>
    </w:p>
    <w:p>
      <w:r>
        <w:t xml:space="preserve">The same statement he made in Luke 11:51. I want you to observe something very critical. Luke 11:51—righteous blood. Same statement. It shall be required of this generation. Look at the next verse. Look at 11:52: Woe unto you, lawyers. In God's name. You know what that means? Please. </w:t>
      </w:r>
      <w:r>
        <w:rPr>
          <w:i/>
        </w:rPr>
        <w:t>Is that very clear?</w:t>
      </w:r>
      <w:r>
        <w:t xml:space="preserve"> He's talking to the Pharisees—woe—or what's he talking about in First John 3, where the same thing was said. First John 3:10–12:</w:t>
      </w:r>
    </w:p>
    <w:p>
      <w:pPr>
        <w:ind w:left="720"/>
      </w:pPr>
      <w:r>
        <w:t>1 John 3:10–12</w:t>
        <w:br/>
        <w:t>In this the children of God are manifest, and the children of the devil: whosoever doeth not righteousness is not of God, neither he that loveth not his brother. For this is the message that ye heard from the beginning, that we should love one another. Not as Cain, who was of that wicked one, and slew his brother. And wherefore slew he him? Because his own works were evil, and his brother's righteous.</w:t>
      </w:r>
    </w:p>
    <w:p>
      <w:r>
        <w:t xml:space="preserve">This—the children of God are manifest, and the children of the devil—whosoever doeth not righteousness is not of God, neither he that loves not his brother. For this is the message we had from the beginning: that we should love one another. Not as Cain was of the wicked one—that wicked one slew his brother. Wherefore slew he him? Because his own works were evil and his brother's righteous. </w:t>
      </w:r>
      <w:r>
        <w:rPr>
          <w:i/>
        </w:rPr>
        <w:t>Pay attention.</w:t>
      </w:r>
      <w:r>
        <w:t xml:space="preserve"> How was Abel called righteous? By faith. Hebrews 11:4. Abel was called righteous by faith. Hebrews 12:24—that speaks better things than that of Abel. I explained that word to you. Okay, we'll look at that shortly. That's in reading. Jesus now talks about that.</w:t>
      </w:r>
    </w:p>
    <w:p>
      <w:r>
        <w:t>So that means two things we are seeing. We are seeing that what murdered Abel was what murdered Zechariah. Do you know that Jesus said that was also why they murdered him—folks who were given to sin consciousness. Notice that the next thing he talks about was about those who gave the law. Woe unto you the lawyers—verse 52—referring to those who strove under the law of sin and death. So Abel will represent a man righteous by faith and Cain a man seeking to be righteous by works. Same thing. Same thing as the Pharisee, the legalist. In that instance go to Galatians 4. Paul puts it the same way. In this instance he uses Ishmael and Isaac, verse 29:</w:t>
      </w:r>
    </w:p>
    <w:p>
      <w:pPr>
        <w:ind w:left="720"/>
      </w:pPr>
      <w:r>
        <w:t>Galatians 4:29</w:t>
        <w:br/>
        <w:t>But as then he that was born after the flesh persecuted him that was born after the Spirit, even so it is now.</w:t>
      </w:r>
    </w:p>
    <w:p>
      <w:r>
        <w:t xml:space="preserve">But then as he that was born after the flesh persecutes him after the spirit. So it is now. Same thing. Galatians 4:29. Same thing. So the blood of Abel is not a blood of redemption. It is the blood referring to how those who were legalistic—self-righteousness—went after and killed a man righteous by truth. You look at him. He made a distinction. Said a man comes—he said, I'm not like this man. I don't do what he does. I pay my tax. I do this and I do. And he said, this one goes to his home. When he said tax—the Pharisees will be incensed. Goes to his own more justified. </w:t>
      </w:r>
      <w:r>
        <w:rPr>
          <w:i/>
        </w:rPr>
        <w:t>Is this guy okay?</w:t>
      </w:r>
      <w:r>
        <w:t xml:space="preserve"> More justified than the Pharisee. </w:t>
      </w:r>
      <w:r>
        <w:rPr>
          <w:i/>
        </w:rPr>
        <w:t>Are you there?</w:t>
      </w:r>
      <w:r>
        <w:t xml:space="preserve"> So we see in Cain and Abel present a man seeking justification by works and one crucified—by faith. But Abel being called righteous—we have nothing recorded in his name, study something he did, than he believed. That's all. That's all we have about him.</w:t>
      </w:r>
    </w:p>
    <w:p>
      <w:pPr>
        <w:pStyle w:val="Heading2"/>
      </w:pPr>
      <w:r>
        <w:t>Hebrews 12:24—The Blood That Speaks Better</w:t>
      </w:r>
    </w:p>
    <w:p>
      <w:r>
        <w:t>Hebrews 12:24. Go to Hebrews. Hebrews 12:24. I know. Jesus is the mediator of the New Covenant—of better covenant. New covenant. So the blood of sprinkling that speaks better things than that of Abel—explain that to you. Let me just go over it again. When he says the blood that speaks better—</w:t>
      </w:r>
      <w:r>
        <w:rPr>
          <w:i/>
        </w:rPr>
        <w:t>pay attention</w:t>
      </w:r>
      <w:r>
        <w:t>.</w:t>
      </w:r>
    </w:p>
    <w:p>
      <w:r>
        <w:t xml:space="preserve">The word </w:t>
      </w:r>
      <w:r>
        <w:rPr>
          <w:i/>
        </w:rPr>
        <w:t>better</w:t>
      </w:r>
      <w:r>
        <w:t xml:space="preserve"> refers to from Abel to Jesus—referring to how what was begun in Abel was completed in Christ. So Abel himself was looking forward to the substance of things hoped for and the evidence of things not seen. That's all. So in every instance, in Hebrews 11, you will see that men saw God's justification in Christ alone—from Abel. Hebrews 11:4–7. Noah. Enoch—sorry. Verse 5. Then Noah 6 to 7. Hebrews 11. Let's pick out Noah. For example. Look at Genesis, chapter 6, verse 8. Genesis 6:8. I want us to read together. Genesis 6, verse 8. Let's see it. I'll wait for you. Let's go:</w:t>
      </w:r>
    </w:p>
    <w:p>
      <w:pPr>
        <w:ind w:left="720"/>
      </w:pPr>
      <w:r>
        <w:t>Genesis 6:8</w:t>
        <w:br/>
        <w:t>But Noah found grace in the eyes of the Lord.</w:t>
      </w:r>
    </w:p>
    <w:p>
      <w:r>
        <w:t xml:space="preserve">The word is </w:t>
      </w:r>
      <w:r>
        <w:rPr>
          <w:i/>
        </w:rPr>
        <w:t>matsa</w:t>
      </w:r>
      <w:r>
        <w:t xml:space="preserve">. </w:t>
      </w:r>
      <w:r>
        <w:rPr>
          <w:i/>
        </w:rPr>
        <w:t>Matsa.</w:t>
      </w:r>
      <w:r>
        <w:t xml:space="preserve"> I told you something that was always there. So what did Abel find? This. And that was all in the eyes of God. That's the same thing Noah found. That was everything available in the eyes of God. Life. He found it. He saw it. Yet the man Adam saw the tree of the knowledge of good and evil. In Genesis 2:20, there was help his heart found in God—where Adam was looking for. He said he did not find an help meet. What was he looking for? But Noah found grace in the eyes of God. Same found—</w:t>
      </w:r>
      <w:r>
        <w:rPr>
          <w:i/>
        </w:rPr>
        <w:t>matsa</w:t>
      </w:r>
      <w:r>
        <w:t xml:space="preserve">. The same word in Genesis 2:20. And the same word in Genesis 6:8. He saw it. So the issue from the beginning was not man's conduct as much as his faith or unbelief in God's grace and what God offered in Christ Jesus. </w:t>
      </w:r>
      <w:r>
        <w:rPr>
          <w:i/>
        </w:rPr>
        <w:t>Is it making sense to you? Is it making sense to you?</w:t>
      </w:r>
      <w:r/>
    </w:p>
    <w:p>
      <w:pPr>
        <w:pStyle w:val="Heading2"/>
      </w:pPr>
      <w:r>
        <w:t>Hebrews 11:4—A More Excellent Sacrifice</w:t>
      </w:r>
    </w:p>
    <w:p>
      <w:r>
        <w:t>Go back to Hebrews 11:4 one more time:</w:t>
      </w:r>
    </w:p>
    <w:p>
      <w:pPr>
        <w:ind w:left="720"/>
      </w:pPr>
      <w:r>
        <w:t>Hebrews 11:4</w:t>
        <w:br/>
        <w:t>By faith Abel offered unto God a more excellent sacrifice than Cain, by which he obtained witness that he was righteous, God testifying of his gifts: and by it he being dead yet speaketh.</w:t>
      </w:r>
    </w:p>
    <w:p>
      <w:r>
        <w:t xml:space="preserve">By faith, Abel offered a more excellent—offered unto God a more excellent sacrifice than Cain. It would be serious to think that he's talking about animal. It's almost doubtful. Allow me to say this with license. You don't have to quote me. It's almost doubtful that Abel offered no blood—is doubtful. Because the more excellent sacrifice can never be animal. </w:t>
      </w:r>
      <w:r>
        <w:rPr>
          <w:i/>
        </w:rPr>
        <w:t>Are you there?</w:t>
      </w:r>
      <w:r>
        <w:t xml:space="preserve"> The sacrifice has to be Jesus. The word </w:t>
      </w:r>
      <w:r>
        <w:rPr>
          <w:i/>
        </w:rPr>
        <w:t>more excellent</w:t>
      </w:r>
      <w:r>
        <w:t xml:space="preserve"> can be seen from Hebrews 3:3, I believe—more glory than Moses. More glory. Always used for Christ. Hebrews 7:23—truly there were many priests. More glory, more excellent. </w:t>
      </w:r>
      <w:r>
        <w:rPr>
          <w:i/>
        </w:rPr>
        <w:t>Pay attention.</w:t>
      </w:r>
      <w:r>
        <w:t xml:space="preserve"> So Hebrews 11, verse 4—God testifying of his gifts. Whose gifts? It has to be God's gifts. </w:t>
      </w:r>
      <w:r>
        <w:rPr>
          <w:i/>
        </w:rPr>
        <w:t>Hallelujah.</w:t>
      </w:r>
      <w:r/>
    </w:p>
    <w:p>
      <w:r>
        <w:t xml:space="preserve">And by it he being dead—which is the substance of things hoped for, the evidence of things not seen—yet speaketh. </w:t>
      </w:r>
      <w:r>
        <w:rPr>
          <w:i/>
        </w:rPr>
        <w:t>Pay attention.</w:t>
      </w:r>
      <w:r>
        <w:t xml:space="preserve"> So what did Abel bear? Hebrews 11:2: By faith the elders obtained a good report. That is, he testified. He testified of what God promised by faith. So when it says he being dead yet speaketh, what is that? That means he has the promise of eternal life—the same life that he will live forever. Can you remember Genesis 2, Genesis 3? Can you remember that? So he being dead, yet speaketh—that guy. Someone is dead and he spoke. That means by faith the man is alive forever. </w:t>
      </w:r>
      <w:r>
        <w:rPr>
          <w:i/>
        </w:rPr>
        <w:t>Hallelujah.</w:t>
      </w:r>
      <w:r>
        <w:t xml:space="preserve"> So what was he testifying of? His own animal or God's gifts? Exactly. Which is the more excellent sacrifice? Somebody in the house. Hebrews 11:4. So he testified. The word </w:t>
      </w:r>
      <w:r>
        <w:rPr>
          <w:i/>
        </w:rPr>
        <w:t>testifies</w:t>
      </w:r>
      <w:r>
        <w:t xml:space="preserve">—the same word </w:t>
      </w:r>
      <w:r>
        <w:rPr>
          <w:i/>
        </w:rPr>
        <w:t>martureo</w:t>
      </w:r>
      <w:r>
        <w:t>. The same word used in Hebrews 11:2. To testify.</w:t>
      </w:r>
    </w:p>
    <w:p>
      <w:r>
        <w:t>So go to Hebrews 12:24. I know, I've explained this before. Go with me again. It says in 24:</w:t>
      </w:r>
    </w:p>
    <w:p>
      <w:pPr>
        <w:ind w:left="720"/>
      </w:pPr>
      <w:r>
        <w:t>Hebrews 12:24</w:t>
        <w:br/>
        <w:t>And to Jesus the mediator of the new covenant, and to the blood of sprinkling, that speaketh better things than that of Abel.</w:t>
      </w:r>
    </w:p>
    <w:p>
      <w:r>
        <w:t xml:space="preserve">And to Jesus, the mediator of the new Covenant. To the blood of sprinkling that speaketh. Of course, sprinkling is not the same thing as taking tasty thyme in a bowl and messing around with saintly dignity. Sprinkling is the word </w:t>
      </w:r>
      <w:r>
        <w:rPr>
          <w:i/>
        </w:rPr>
        <w:t>rantismos</w:t>
      </w:r>
      <w:r>
        <w:t xml:space="preserve">—R-H-A-N-T-I-S-M-O-S. </w:t>
      </w:r>
      <w:r>
        <w:rPr>
          <w:i/>
        </w:rPr>
        <w:t>Rantismos.</w:t>
      </w:r>
      <w:r>
        <w:t xml:space="preserve"> We'll look at where it is in a short while. R-H-A-N-T-I-S-M-O-S. Hebrews 12:24. </w:t>
      </w:r>
      <w:r>
        <w:rPr>
          <w:i/>
        </w:rPr>
        <w:t>Pay attention, please.</w:t>
      </w:r>
      <w:r>
        <w:t xml:space="preserve"> The blood of sprinkling that speaks better things than. The word </w:t>
      </w:r>
      <w:r>
        <w:rPr>
          <w:i/>
        </w:rPr>
        <w:t>than</w:t>
      </w:r>
      <w:r>
        <w:t xml:space="preserve"> is the word </w:t>
      </w:r>
      <w:r>
        <w:rPr>
          <w:i/>
        </w:rPr>
        <w:t>para</w:t>
      </w:r>
      <w:r>
        <w:t xml:space="preserve">. It can be used that says </w:t>
      </w:r>
      <w:r>
        <w:rPr>
          <w:i/>
        </w:rPr>
        <w:t>from</w:t>
      </w:r>
      <w:r>
        <w:t xml:space="preserve">. </w:t>
      </w:r>
      <w:r>
        <w:rPr>
          <w:i/>
        </w:rPr>
        <w:t>From.</w:t>
      </w:r>
      <w:r>
        <w:t xml:space="preserve"> So is there a comparison or an historical document?</w:t>
      </w:r>
    </w:p>
    <w:p>
      <w:r>
        <w:t xml:space="preserve">So the blood of sprinkling started being spoken from where? Abel. Because he testified of the gift of God that spoke from Abel. So he can't be comparing Abel. It's an insult. Abel's blood. Shut up. Shut up. The only comparison the writer of Hebrews made was the law in its futility and Christ Jesus. And Abel is a man of faith, not a man of the law. </w:t>
      </w:r>
      <w:r>
        <w:rPr>
          <w:i/>
        </w:rPr>
        <w:t>Are you there?</w:t>
      </w:r>
      <w:r>
        <w:t xml:space="preserve"> So from Abel to who—that spoke from Abel to Christ. </w:t>
      </w:r>
      <w:r>
        <w:rPr>
          <w:i/>
        </w:rPr>
        <w:t>Are you there?</w:t>
      </w:r>
      <w:r>
        <w:t xml:space="preserve"> Abel spoke of the substance of things hoped for, the evidence of things not seen. And Jesus has now become the mediator of that covenant. </w:t>
      </w:r>
      <w:r>
        <w:rPr>
          <w:i/>
        </w:rPr>
        <w:t>Are you there?</w:t>
      </w:r>
      <w:r>
        <w:t xml:space="preserve"> He authored the faith in who and perfected it by sitting down at the right hand of God. </w:t>
      </w:r>
      <w:r>
        <w:rPr>
          <w:i/>
        </w:rPr>
        <w:t>Is that clear?</w:t>
      </w:r>
      <w:r>
        <w:t xml:space="preserve"> That's what he was saying. No comparison of two bloods.</w:t>
      </w:r>
    </w:p>
    <w:p>
      <w:pPr>
        <w:pStyle w:val="Heading2"/>
      </w:pPr>
      <w:r>
        <w:t>One Blood: The Blood of Sprinkling</w:t>
      </w:r>
    </w:p>
    <w:p>
      <w:r>
        <w:t xml:space="preserve">One blood is B, the other is A. Just one blood. </w:t>
      </w:r>
      <w:r>
        <w:rPr>
          <w:i/>
        </w:rPr>
        <w:t>Hallelujah.</w:t>
      </w:r>
      <w:r>
        <w:t xml:space="preserve"> Opened my Christmas—Abel testifying of the Savior. Substance of things hoped for, evidence of things not seen. Anybody in the house. So he calls it the blood of sprinkling. It's going to make sense shortly. </w:t>
      </w:r>
      <w:r>
        <w:rPr>
          <w:i/>
        </w:rPr>
        <w:t>Rantismos.</w:t>
      </w:r>
      <w:r>
        <w:t xml:space="preserve"> I spelled it for you. R-H-A-N-T-I-S-M-O-S—from the word </w:t>
      </w:r>
      <w:r>
        <w:rPr>
          <w:i/>
        </w:rPr>
        <w:t>rantizo</w:t>
      </w:r>
      <w:r>
        <w:t>—R-H-A-N-T-I-Z-O. Hebrews 9:13—where is the same book:</w:t>
      </w:r>
    </w:p>
    <w:p>
      <w:pPr>
        <w:ind w:left="720"/>
      </w:pPr>
      <w:r>
        <w:t>Hebrews 9:13</w:t>
        <w:br/>
        <w:t>For if the blood of bulls and of goats, and the ashes of an heifer sprinkling the unclean, sanctifieth to the purifying of the flesh...</w:t>
      </w:r>
    </w:p>
    <w:p>
      <w:r>
        <w:t>For the blood of bulls, of goats, and of the ashes of an heifer sprinkling the unclean sanctified to the purifying of the flesh. So it's for purification. 19:</w:t>
      </w:r>
    </w:p>
    <w:p>
      <w:pPr>
        <w:ind w:left="720"/>
      </w:pPr>
      <w:r>
        <w:t>Hebrews 9:19–21</w:t>
        <w:br/>
        <w:t>For when Moses had spoken every precept to all the people according to the law, he took the blood of calves and of goats, with water, and scarlet wool, and hyssop, and sprinkled both the book, and all the people, Saying, This is the blood of the testament which God hath enjoined unto you. Moreover he sprinkled with blood both the tabernacle, and all the vessels of the ministry.</w:t>
      </w:r>
    </w:p>
    <w:p>
      <w:r>
        <w:t>He took the blood of calves and of goats, with water, and scarlet wool, and hyssop, and sprinkled both the book and all the people, saying, This is the blood of the testament which God has enjoined unto you. Hebrews 9:19. Hebrews 9:21. Moreover, he sprinkled with blood both the tabernacle and all the vessels of the ministry. It's to cleanse. It's not just to have a good feeling; it's to purify. You actually, literally, bathe yourself—bad one. And don't use tasty thyme. If you really want to practice this, get blood, brother, and get bloody. But look at Hebrews 10:22—same word. Glory to God:</w:t>
      </w:r>
    </w:p>
    <w:p>
      <w:pPr>
        <w:ind w:left="720"/>
      </w:pPr>
      <w:r>
        <w:t>Hebrews 10:22</w:t>
        <w:br/>
        <w:t>Let us draw near with a true heart in full assurance of faith, having our hearts sprinkled from an evil conscience, and our bodies washed with pure water.</w:t>
      </w:r>
    </w:p>
    <w:p>
      <w:r>
        <w:t>Our hearts sprinkled from an evil conscience. Glory to God—cleansed forever. So the sprinkled blood was sprinkled in our hearts.</w:t>
      </w:r>
    </w:p>
    <w:p>
      <w:r>
        <w:t xml:space="preserve">The next time a man of whatever status or pedigree using that verse to harass Christians with tasty thyme in a bucket—say, come emoji. If you can't touch my heart, take it away. It has to purify the heart. That's why what the writer of Hebrews was referring to was the Spirit. </w:t>
      </w:r>
      <w:r>
        <w:rPr>
          <w:i/>
        </w:rPr>
        <w:t>Hallelujah. Are you there?</w:t>
      </w:r>
      <w:r/>
    </w:p>
    <w:p>
      <w:pPr>
        <w:pStyle w:val="Heading2"/>
      </w:pPr>
      <w:r>
        <w:t>Kreitton: Better—Authority, Fulfillment, Accomplishment</w:t>
      </w:r>
    </w:p>
    <w:p>
      <w:r>
        <w:t xml:space="preserve">The word—Hebrews 12:24. Just want to expand it more for us. Explain it more. </w:t>
      </w:r>
      <w:r>
        <w:rPr>
          <w:i/>
        </w:rPr>
        <w:t>Speaketh better.</w:t>
      </w:r>
      <w:r>
        <w:t xml:space="preserve"> Why is the word </w:t>
      </w:r>
      <w:r>
        <w:rPr>
          <w:i/>
        </w:rPr>
        <w:t>better</w:t>
      </w:r>
      <w:r>
        <w:t xml:space="preserve"> then, if it's not a comparison? The word </w:t>
      </w:r>
      <w:r>
        <w:rPr>
          <w:i/>
        </w:rPr>
        <w:t>better</w:t>
      </w:r>
      <w:r>
        <w:t xml:space="preserve"> is the word </w:t>
      </w:r>
      <w:r>
        <w:rPr>
          <w:i/>
        </w:rPr>
        <w:t>kreitton</w:t>
      </w:r>
      <w:r>
        <w:t xml:space="preserve">—K-R-E-I-T-T-O-N. Hebrews 1:4—Christ and angels. Hebrews 1:4—more excellent name. Hebrews 7:7—the less is blessed of the better—not comparison. Hebrews 7:9—you discover that it's talking about authority. Hebrews 7:9—no, sorry. Hebrews 7:22—no, 19—bringing in a better hope. Hebrews 7:22—a better testament. Hebrews 8:6—more excellent ministry. Hebrews 9:23—better sacrifices. Hebrews 10:34—better and enduring substance. That's actually a better explanation. Hebrews 11:16—a better country. Heavenly. Hebrews 11:40—better thing for us. It's used for victory. </w:t>
      </w:r>
      <w:r>
        <w:rPr>
          <w:i/>
        </w:rPr>
        <w:t>Kreitton</w:t>
      </w:r>
      <w:r>
        <w:t xml:space="preserve">—K-R-E-I-T-T-O-N—to win. Something like that. Also used for authority—one who has authority over the other. So it says: the blood of sprinkling that speaks of authority, fulfillment, accomplishment. From the mouth of—Abel. Abel was the first man in Bible history that confessed the finished work of Christ. First man. So this blood of sprinkling has been spoken from Abel. So you go to Hebrews 11. So when he uses </w:t>
      </w:r>
      <w:r>
        <w:rPr>
          <w:i/>
        </w:rPr>
        <w:t>better</w:t>
      </w:r>
      <w:r>
        <w:t xml:space="preserve"> there again he's speaking about faith. Hebrews 11:4. Again we said no one taught what Adam did. I think that's clear.</w:t>
      </w:r>
    </w:p>
    <w:p>
      <w:r>
        <w:t xml:space="preserve">Everybody started from Abel. A careful exemption for mentioning Eve. Do you know any of the writers who mentioned Eve? Not Peter, not James, not John in all his loveliness. Not the writer of Hebrews. He moved from Jesus. False notification. Moses—Hebrews 11. Abel was there. Nobody before them. Israel. That's all. Because like Peter said, Paul had wisdom of which in all his writings some things were hard to understand. </w:t>
      </w:r>
      <w:r>
        <w:rPr>
          <w:i/>
        </w:rPr>
        <w:t>Hallelujah.</w:t>
      </w:r>
      <w:r>
        <w:t xml:space="preserve"> Paul has bailed us out of becoming Jehovah's Witness by default. So nobody ever said—is not anywhere in Scripture—that what Adam did became your inheritance. It is a conjecture. Nobody ever said so. Not. </w:t>
      </w:r>
      <w:r>
        <w:rPr>
          <w:i/>
        </w:rPr>
        <w:t>Is it clear that the author of Hebrews did not say so?</w:t>
      </w:r>
      <w:r>
        <w:t xml:space="preserve"> Huh? He didn't say so. Not even Moses said that. Let's read what Moses said. Exodus 20:5. Not even Moses.</w:t>
      </w:r>
    </w:p>
    <w:p>
      <w:pPr>
        <w:pStyle w:val="Heading2"/>
      </w:pPr>
      <w:r>
        <w:t>Visiting Iniquity: Pakad Means Mercy</w:t>
      </w:r>
    </w:p>
    <w:p>
      <w:r>
        <w:t xml:space="preserve">The fact that someone has sinned, it becomes the portion of his children—was a proverb in Israel. And Jesus met that proverb. John 9—who sinned that this one is born blind? His father? His mother? Or this one? Or who? Jesus said no one. How can someone be a recipient of another man's </w:t>
      </w:r>
      <w:r>
        <w:rPr>
          <w:i/>
        </w:rPr>
        <w:t>paraptoma</w:t>
      </w:r>
      <w:r>
        <w:t xml:space="preserve">? No. So it was a proverb. Ezekiel said, you shall no longer use this proverb in Israel. It was a correction. Exodus 20:5—used by several deliverers all across the land—visiting the iniquities of the fathers upon the children unto the third and fourth generation of them that hate me. The word </w:t>
      </w:r>
      <w:r>
        <w:rPr>
          <w:i/>
        </w:rPr>
        <w:t>to visit</w:t>
      </w:r>
      <w:r>
        <w:t xml:space="preserve"> is the Hebrew word </w:t>
      </w:r>
      <w:r>
        <w:rPr>
          <w:i/>
        </w:rPr>
        <w:t>paqad</w:t>
      </w:r>
      <w:r>
        <w:t xml:space="preserve">. And the reference of it means to care for—always implies mercy. That's why the next statement says showing mercy unto thousands of them that love me and keep my commandments. </w:t>
      </w:r>
      <w:r>
        <w:rPr>
          <w:i/>
        </w:rPr>
        <w:t>Pay attention.</w:t>
      </w:r>
      <w:r/>
    </w:p>
    <w:p>
      <w:r>
        <w:t>The word is used in Genesis chapter 21, verse 1. Can go and check it yourself. 21:1. Genesis 39:4—by the same writer. Genesis 39, verse 5. Genesis 40, verse 5. Genesis 41, verse 34. Before today, before the use of this word here. Genesis 50, verse 24 and 25. Genesis 21, verse 1. I'll take it again. Genesis 39, verse 4. Genesis 39, verse 5. Genesis 41:34. Genesis 50:24 and 25. Exodus 3:16. Let's look at that one. Exodus 3:16—I have surely visited you, looking at affliction. Exodus 4:31—and looked upon the affliction. And they bowed their heads and worshiped. Exodus 13, verse 19—I will surely visit you and carry you up; my bones away hence with you.</w:t>
      </w:r>
    </w:p>
    <w:p>
      <w:r>
        <w:t xml:space="preserve">So it's always to carry, to help, to assist, to deliver. Numbers—even Moses. Look at Numbers 14, verse 29. When they now decided to turn their backs on the gospel. Numbers 14:29. That is, a generation turned their back against the gospel. Hebrews 4:2—the gospel was not mixed with faith. Look at Numbers 14, verse 29. Let's take it together. </w:t>
      </w:r>
      <w:r>
        <w:rPr>
          <w:i/>
        </w:rPr>
        <w:t>Are you there?</w:t>
      </w:r>
      <w:r/>
    </w:p>
    <w:p>
      <w:pPr>
        <w:ind w:left="720"/>
      </w:pPr>
      <w:r>
        <w:t>Numbers 14:29</w:t>
        <w:br/>
        <w:t>Your carcases shall fall in this wilderness; and all that were numbered of you, according to your whole number, from twenty years old and upward, which have murmured against me.</w:t>
      </w:r>
    </w:p>
    <w:p>
      <w:r>
        <w:t>Your carcasses shall fall in the wilderness. And all that were numbered of you, according to your whole number, from 20 years old and upward, which have murmured against me. See, there was a distinction. It wasn't passed across to those who didn't know what was going on. Again, verse 33:</w:t>
      </w:r>
    </w:p>
    <w:p>
      <w:pPr>
        <w:ind w:left="720"/>
      </w:pPr>
      <w:r>
        <w:t>Numbers 14:33</w:t>
        <w:br/>
        <w:t>And your children shall wander in the wilderness forty years, and bear your whoredoms, until your carcases be wasted in the wilderness.</w:t>
      </w:r>
    </w:p>
    <w:p>
      <w:r>
        <w:t xml:space="preserve">Your children shall wander in the wilderness for 40 years and bear your whoredoms until your carcasses be wasted in the wilderness. That means their own, not their children. So the children were separated, just like the days of Jonah. At the same time they did not bear. That is, even in that generation, the children did not bear the sins of their fathers. </w:t>
      </w:r>
      <w:r>
        <w:rPr>
          <w:i/>
        </w:rPr>
        <w:t>Is that very clear now?</w:t>
      </w:r>
      <w:r>
        <w:t xml:space="preserve"> So nobody ever taught it, that somebody has sinned, then another person becomes the inheritor. Like I said, it was a proverb in the land of Israel. Ezekiel 18. </w:t>
      </w:r>
      <w:r>
        <w:rPr>
          <w:i/>
        </w:rPr>
        <w:t>Are you learning something here? Are you learning something?</w:t>
      </w:r>
      <w:r/>
    </w:p>
    <w:p>
      <w:pPr>
        <w:pStyle w:val="Heading2"/>
      </w:pPr>
      <w:r>
        <w:t>Ezekiel 18: The Soul That Sinneth Shall Die</w:t>
      </w:r>
    </w:p>
    <w:p>
      <w:r>
        <w:t xml:space="preserve">Ezekiel 18. When we used to teach this, we said like this: God in his mercy and wisdom just put all the man's sin on Adam, so that he will not have to die for everybody individually. </w:t>
      </w:r>
      <w:r>
        <w:rPr>
          <w:i/>
        </w:rPr>
        <w:t>Abba.</w:t>
      </w:r>
      <w:r>
        <w:t xml:space="preserve"> What's that? That's—you don't want to be stressed. Whether you do it or not, you have done it so that I can save you all. No. You can be more intelligent in our presentation of truth. Ezekiel 18, verse 19. </w:t>
      </w:r>
      <w:r>
        <w:rPr>
          <w:i/>
        </w:rPr>
        <w:t>Are you learning something?</w:t>
      </w:r>
      <w:r>
        <w:t xml:space="preserve"> Ezekiel 18, verse 19. Let's get together:</w:t>
      </w:r>
    </w:p>
    <w:p>
      <w:pPr>
        <w:ind w:left="720"/>
      </w:pPr>
      <w:r>
        <w:t>Ezekiel 18:19–20</w:t>
        <w:br/>
        <w:t>Yet say ye, Why? doth not the son bear the iniquity of the father? When the son hath done that which is lawful and right, and hath kept all my statutes, and hath done them, he shall surely live. The soul that sinneth, it shall die. The son shall not bear the iniquity of the father, neither shall the father bear the iniquity of the son: the righteousness of the righteous shall be upon him, and the wickedness of the wicked shall be upon him.</w:t>
      </w:r>
    </w:p>
    <w:p>
      <w:r>
        <w:t>Why doth not the son bear the iniquity of the father? When the son has done that which is lawful and right, and has kept all my statutes and done them, he shall surely live. Verse 20: The soul that sinneth shall die. The son shall not bear the iniquity of the father, neither shall the father bear the iniquity of the son. The righteousness of the righteous shall be upon him, and the wickedness of the wicked shall be upon him. See, verse 2:</w:t>
      </w:r>
    </w:p>
    <w:p>
      <w:pPr>
        <w:ind w:left="720"/>
      </w:pPr>
      <w:r>
        <w:t>Ezekiel 18:2</w:t>
        <w:br/>
        <w:t>What mean ye, that ye use this proverb concerning the land of Israel, saying, The fathers have eaten sour grapes, and the children's teeth are set on edge?</w:t>
      </w:r>
    </w:p>
    <w:p>
      <w:r>
        <w:t>What mean ye when you use this proverb concerning the land of Israel: the fathers have eaten sour grapes and the children's teeth are set on edge? So there was no teaching like that. It was just a proverb, a common usage among the Jews. It has also become a usage in Nigeria. So Adam's sin did not have an effect—</w:t>
      </w:r>
      <w:r>
        <w:rPr>
          <w:i/>
        </w:rPr>
        <w:t>pay attention to this; this is beautiful truth</w:t>
      </w:r>
      <w:r>
        <w:t xml:space="preserve">—on the spiritual status of his children. But because of the human body became mortal. And so the human body will require—I'm going to just drop this and leave it there—the resurrection. That is to the limits by which Adam had any such or such influence. Not his actions became the actions of humanity. That's not true. Jesus did not come to die for the sin of Adam. </w:t>
      </w:r>
      <w:r>
        <w:rPr>
          <w:i/>
        </w:rPr>
        <w:t>Is that clear enough?</w:t>
      </w:r>
      <w:r/>
    </w:p>
    <w:p>
      <w:pPr>
        <w:pStyle w:val="Heading2"/>
      </w:pPr>
      <w:r>
        <w:t>Numbers 14:18—Visiting Means to Show Mercy</w:t>
      </w:r>
    </w:p>
    <w:p>
      <w:r>
        <w:t>Numbers 14, verse 18. Again, verse 18. This is vital. Look at what this is. How Moses puts it. Verse 17. Let's take it slowly. Verse 17. Let's go:</w:t>
      </w:r>
    </w:p>
    <w:p>
      <w:pPr>
        <w:ind w:left="720"/>
      </w:pPr>
      <w:r>
        <w:t>Numbers 14:17–19</w:t>
        <w:br/>
        <w:t>And now, I beseech thee, let the power of my Lord be great, according as thou hast spoken, saying, The Lord is longsuffering, and of great mercy, forgiving iniquity and transgression, and by no means clearing the guilty, visiting the iniquity of the fathers upon the children unto the third and fourth generation. Pardon, I beseech thee, the iniquity of this people according unto the greatness of thy mercy, and as thou hast forgiven this people, from Egypt even until now.</w:t>
      </w:r>
    </w:p>
    <w:p>
      <w:r>
        <w:t>And now I beseech thee, let the power of my Lord be great. According as thou hast spoken, saying the Lord is longsuffering and of great mercy, forgiving iniquity—wow—and transgression. And by no means clearing, visiting. Can you see what it means? Can you see what it means? The iniquities of the fathers upon the children unto the generation. Father, I beseech you, pardon the iniquity of these people according to the greatness of thy mercy. And thou hast forgiven these people, even from Egypt, even until now. Any more doubts? So the visiting means to show mercy. How can that same God now say Adam has sinned—become your own? It's morally wrong. It's not justice. So again. Romans 5. Hope you are learning something here. This is what it means to go into the finite details of salvation. Romans 5.</w:t>
      </w:r>
    </w:p>
    <w:p>
      <w:pPr>
        <w:pStyle w:val="Heading2"/>
      </w:pPr>
      <w:r>
        <w:t>Romans 5:12—Death Passed Through, Not Born With</w:t>
      </w:r>
    </w:p>
    <w:p>
      <w:r>
        <w:t xml:space="preserve">So you know, you assume things. So was eternal life available in the garden? Was sin the issue? It is still not the issue. </w:t>
      </w:r>
      <w:r>
        <w:rPr>
          <w:i/>
        </w:rPr>
        <w:t>Hallelujah.</w:t>
      </w:r>
      <w:r>
        <w:t xml:space="preserve"> Because God made provision for man's imperfection. Always. There are some things I can't even say now. I'll wait for three years before I say it. Say it. The ones we have said. Let me say this one now. If you see it will clear your eyes very well. Romans 5:12:</w:t>
      </w:r>
    </w:p>
    <w:p>
      <w:pPr>
        <w:ind w:left="720"/>
      </w:pPr>
      <w:r>
        <w:t>Romans 5:12</w:t>
        <w:br/>
        <w:t>Wherefore, as by one man sin entered into the world, and death by sin; and so death passed upon all men, for that all have sinned.</w:t>
      </w:r>
    </w:p>
    <w:p>
      <w:r>
        <w:t xml:space="preserve">Wherefore, as by one man sin entered into the world, and death by sin, so death passed upon all men. For that all have sinned—or </w:t>
      </w:r>
      <w:r>
        <w:rPr>
          <w:i/>
        </w:rPr>
        <w:t>all that sinned</w:t>
      </w:r>
      <w:r>
        <w:t xml:space="preserve"> is a better word, right? Is that better? All that sinned. Look at the word </w:t>
      </w:r>
      <w:r>
        <w:rPr>
          <w:i/>
        </w:rPr>
        <w:t>passed</w:t>
      </w:r>
      <w:r>
        <w:t xml:space="preserve">. The word </w:t>
      </w:r>
      <w:r>
        <w:rPr>
          <w:i/>
        </w:rPr>
        <w:t>passed</w:t>
      </w:r>
      <w:r>
        <w:t xml:space="preserve"> already shows you nobody was born with it. It's the word </w:t>
      </w:r>
      <w:r>
        <w:rPr>
          <w:i/>
        </w:rPr>
        <w:t>dierchomai</w:t>
      </w:r>
      <w:r>
        <w:t>—D-I-E-R-C-H-O-M-A-I.</w:t>
      </w:r>
    </w:p>
    <w:p>
      <w:r>
        <w:t xml:space="preserve">It means to pass through. So if men—men cannot be born with sin. And death is passing through—to pass through. </w:t>
      </w:r>
      <w:r>
        <w:rPr>
          <w:i/>
        </w:rPr>
        <w:t>Dierchomai</w:t>
      </w:r>
      <w:r>
        <w:t xml:space="preserve"> is used by the same Paul in 1 Corinthians 10:1—all our fathers passed under the sea. 2 Corinthians 1:16 is used for a report, like a news, an event. 1 Corinthians 16:5—the same thing. It passed. I passed through the coast. So that means you can track it. You can say, this is how it went. This is how it went. That's why Romans 5:13:</w:t>
      </w:r>
    </w:p>
    <w:p>
      <w:pPr>
        <w:ind w:left="720"/>
      </w:pPr>
      <w:r>
        <w:t>Romans 5:13</w:t>
        <w:br/>
        <w:t>(For until the law sin was in the world: but sin is not imputed when there is no law.</w:t>
      </w:r>
    </w:p>
    <w:p>
      <w:r>
        <w:t xml:space="preserve">For until the law, sin was in the world. </w:t>
      </w:r>
      <w:r>
        <w:rPr>
          <w:i/>
        </w:rPr>
        <w:t>Hallelujah.</w:t>
      </w:r>
      <w:r>
        <w:t xml:space="preserve"> This statement is to rubbish the law. In other words, Paul is saying it was not the issue. </w:t>
      </w:r>
      <w:r>
        <w:rPr>
          <w:i/>
        </w:rPr>
        <w:t>Do you get it? Calm down.</w:t>
      </w:r>
      <w:r>
        <w:t xml:space="preserve"> Until the law, sin was in the world. That's why he went to the garden to bring it out. Now what is it?</w:t>
      </w:r>
    </w:p>
    <w:p>
      <w:r>
        <w:t>Until the law, sin was in the world. Do you know that when he said that, he had already laid a foundation, my God, by talking about Abraham. Now this one was declared righteous before the law was given. That David now said that blessed is the man unto whom the Lord will not impute sin. He now said until the law, sin was in the world. So at that point the lawgivers are shaking. So he said, look, your job is an undertaker. You are killers. Until the law, sin was in the world. He had told them God didn't give the law because—he had told them in Romans 3:21–23 that God's righteousness apart from the law was made manifest by the law and the prophets. Verse 3.</w:t>
      </w:r>
    </w:p>
    <w:p>
      <w:r>
        <w:t xml:space="preserve">So he's now saying, if the righteousness of God was made manifest without the law, and until the law, sin was in the world—where is he going? He is about to rubbish the law. Totally. To say, what is—what are you bringing on your head? Sin was in the world, but it was not imputed. The word is </w:t>
      </w:r>
      <w:r>
        <w:rPr>
          <w:i/>
        </w:rPr>
        <w:t>ellogeo</w:t>
      </w:r>
      <w:r>
        <w:t>—E-double-L-O-G-E-O. That it was not. He did not create an obligation. That the fact that man sinned did not create an obligation before God. What has he done? He has sacked the law with no retirement benefits. He was holy. Noted. Say what? He was in the world. Yes. You know, he intelligently started from somebody they love—Abraham. He's now left for you to say, Abraham was not righteous.</w:t>
      </w:r>
    </w:p>
    <w:p>
      <w:r>
        <w:t xml:space="preserve">So you are saying—and Abraham was not righteous? He was righteous, right? Say he was righteous that Moses, David accepted. Yes, he did. So when was he righteous? He was righteous before the law was dead. God took record of his faith and it was accounted to him for righteousness. Sin was in the world. So in case you thought sin died after Abraham—said no: sin came through Adam; it now went before Abraham so that you would be—you will keep quiet. Can you see why Paul had to be murdered? You know, and you are already a Pharisee. You are wearing your cassock. And he says, sin was in the world, but it was not imputed. </w:t>
      </w:r>
      <w:r>
        <w:rPr>
          <w:i/>
        </w:rPr>
        <w:t>Are you looking at your cassock? You are done for.</w:t>
      </w:r>
      <w:r>
        <w:t xml:space="preserve"> Said, because look at this. It was not imputed—for until there is no law—</w:t>
      </w:r>
    </w:p>
    <w:p>
      <w:pPr>
        <w:pStyle w:val="Heading2"/>
      </w:pPr>
      <w:r>
        <w:t>Sin Not Imputed When There Is No Law</w:t>
      </w:r>
    </w:p>
    <w:p>
      <w:r>
        <w:t xml:space="preserve">Sin is not imputed when there is no law. It was in the world, but it was not imputed. He had told you what God was imputing before the law. He said, it's faith. You are finished. He said, the law is not of faith. You know, how do you want to start? And you have built temples, you have students in your school—and in the very scriptures that you—God. Look at it very well. Everybody shaking. That's why in Acts 26 said, Too much learning hath made thee mad. Thou almost persuadest me to be a Christian. Said, no, I said nothing but what Moses said. You know, he always pointed them back to Moses—who Jesus did. </w:t>
      </w:r>
      <w:r>
        <w:rPr>
          <w:i/>
        </w:rPr>
        <w:t>Are you following what I'm saying?</w:t>
      </w:r>
      <w:r>
        <w:t xml:space="preserve"> Romans 5—</w:t>
      </w:r>
      <w:r>
        <w:rPr>
          <w:i/>
        </w:rPr>
        <w:t>ellogeo</w:t>
      </w:r>
      <w:r>
        <w:t>—the same word. It means to have a debt. A debt. Philemon 18. So he says in verse 14:</w:t>
      </w:r>
    </w:p>
    <w:p>
      <w:pPr>
        <w:ind w:left="720"/>
      </w:pPr>
      <w:r>
        <w:t>Romans 5:14</w:t>
        <w:br/>
        <w:t>Nevertheless death reigned from Adam to Moses, even over them that had not sinned after the similitude of Adam's transgression, who is the figure of him that was to come.</w:t>
      </w:r>
    </w:p>
    <w:p>
      <w:r>
        <w:t>Nevertheless, death reigned from Adam to Moses—</w:t>
      </w:r>
      <w:r>
        <w:rPr>
          <w:i/>
        </w:rPr>
        <w:t>mechri</w:t>
      </w:r>
      <w:r>
        <w:t xml:space="preserve">—M-E-C-H-R-I—as far as Moses. Then he says, even over them that had not sinned after the similitude of Adam's transgression, who is the figure of him that is to come. The word </w:t>
      </w:r>
      <w:r>
        <w:rPr>
          <w:i/>
        </w:rPr>
        <w:t>figure</w:t>
      </w:r>
      <w:r>
        <w:t xml:space="preserve">—coming actions. Verse 9. Now look at how intelligent he begins. So we'll close the session. Look how intelligently he begins to use the word </w:t>
      </w:r>
      <w:r>
        <w:rPr>
          <w:i/>
        </w:rPr>
        <w:t>death</w:t>
      </w:r>
      <w:r>
        <w:t>. Don't ever—you see something about Bible study is that—don't ever take your attention away. If you are studying the Bible and you are tired, close it, sleep. You need your attention. Just say. Just close your eyes and look at it. Look at how he moved from sin to sin. Then he now talks about sin, then transgression. He finished all the terminologies in one chapter, so there's nobody—that's an excuse after now. All the terminologies you will find about sin in the epistles he used in this chapter. Some say Jesus died for sin, not for transgression. I've heard it before. That is sins, but not sins. Sins the nature, not the action. Shut your mouth. What's that? Look at it. Not as the offense—shows the figure. He now changed it:</w:t>
      </w:r>
    </w:p>
    <w:p>
      <w:pPr>
        <w:ind w:left="720"/>
      </w:pPr>
      <w:r>
        <w:t>Romans 5:15–16</w:t>
        <w:br/>
        <w:t>But not as the offence, so also is the free gift. For if through the offence of one many be dead, much more the grace of God, and the gift by grace, which is by one man, Jesus Christ, hath abounded unto many. And not as it was by one that sinned, so is the gift: for the judgment was by one to condemnation, but the free gift is of many offences unto justification.</w:t>
      </w:r>
    </w:p>
    <w:p>
      <w:r>
        <w:t xml:space="preserve">For if through the offence of one many be dead, much more the grace of God, and the gift by grace which is by one man, Jesus Christ, hath abounded unto many. Look at—use the word </w:t>
      </w:r>
      <w:r>
        <w:rPr>
          <w:i/>
        </w:rPr>
        <w:t>dead</w:t>
      </w:r>
      <w:r>
        <w:t xml:space="preserve"> in 16—in 15, sorry—in 16. He now says, for the judgment was by one to condemnation. It changes the word to judgment and condemnation. The free gift of many offences unto justification. 17:</w:t>
      </w:r>
    </w:p>
    <w:p>
      <w:pPr>
        <w:ind w:left="720"/>
      </w:pPr>
      <w:r>
        <w:t>Romans 5:17–19</w:t>
        <w:br/>
        <w:t>For if by one man's offence death reigned by one; much more they which receive abundance of grace and of the gift of righteousness shall reign in life by one, Jesus Christ.) Therefore as by the offence of one judgment came upon all men to condemnation; even so by the righteousness of one the free gift came upon all men unto justification of life. For as by one man's disobedience many were made sinners, so by the obedience of one shall many be made righteous.</w:t>
      </w:r>
    </w:p>
    <w:p>
      <w:r>
        <w:t xml:space="preserve">If by one man's offense death reigned—he used </w:t>
      </w:r>
      <w:r>
        <w:rPr>
          <w:i/>
        </w:rPr>
        <w:t>condemnation</w:t>
      </w:r>
      <w:r>
        <w:t xml:space="preserve"> in 16—then says death—much more they which receive abundance of grace and the gift of righteousness shall reign in life by one. Notice he uses the word </w:t>
      </w:r>
      <w:r>
        <w:rPr>
          <w:i/>
        </w:rPr>
        <w:t>life</w:t>
      </w:r>
      <w:r>
        <w:t xml:space="preserve"> and </w:t>
      </w:r>
      <w:r>
        <w:rPr>
          <w:i/>
        </w:rPr>
        <w:t>righteousness</w:t>
      </w:r>
      <w:r>
        <w:t xml:space="preserve"> interchangeably. Look at the next verse. Therefore, as by the offence of one judgment came upon all men to condemnation—again he replaced what </w:t>
      </w:r>
      <w:r>
        <w:rPr>
          <w:i/>
        </w:rPr>
        <w:t>dead</w:t>
      </w:r>
      <w:r>
        <w:t xml:space="preserve"> with what—</w:t>
      </w:r>
      <w:r>
        <w:rPr>
          <w:i/>
        </w:rPr>
        <w:t>condemnation</w:t>
      </w:r>
      <w:r>
        <w:t>. Even so by the righteousness of one the free gift came upon all men unto justification of life. Verse 19: For as by one man's disobedience many were made sinners, so by the obedience of one shall many be made righteous. So it changes the term. Now how were they made? We've explained that.</w:t>
      </w:r>
    </w:p>
    <w:p>
      <w:pPr>
        <w:pStyle w:val="Heading2"/>
      </w:pPr>
      <w:r>
        <w:t>The Law Entered That the Offense Might Abound</w:t>
      </w:r>
    </w:p>
    <w:p>
      <w:r>
        <w:t>In verse 20 quickly. He now says, moreover:</w:t>
      </w:r>
    </w:p>
    <w:p>
      <w:pPr>
        <w:ind w:left="720"/>
      </w:pPr>
      <w:r>
        <w:t>Romans 5:20</w:t>
        <w:br/>
        <w:t>Moreover the law entered, that the offence might abound. But where sin abounded, grace did much more abound.</w:t>
      </w:r>
    </w:p>
    <w:p>
      <w:r>
        <w:t xml:space="preserve">Moreover, the law entered. The law entered that the offense might abound. And where sin abounded, grace did much more abound. So that means we had Abel, Enoch, Noah, Abraham. But sin was not imputed. What was imputed? Righteousness. Faith as righteousness. Abraham, Abel, Enoch—sorry—Abel, Enoch, Noah, Abraham, Isaac—no, Sarah, Isaac, Jacob. He said, where the law came, sin abounded. And where sin abounded—now so sin will abound to what? Condemnation. It says grace did much more. The word </w:t>
      </w:r>
      <w:r>
        <w:rPr>
          <w:i/>
        </w:rPr>
        <w:t>huperperisseuo</w:t>
      </w:r>
      <w:r>
        <w:t xml:space="preserve">—where the term used by many, hypergrace, is from </w:t>
      </w:r>
      <w:r>
        <w:rPr>
          <w:i/>
        </w:rPr>
        <w:t>huperperisseuo</w:t>
      </w:r>
      <w:r>
        <w:t xml:space="preserve">—H-U-P-E-R-P-E-R-I-S-S-E-U-O. When you use the word </w:t>
      </w:r>
      <w:r>
        <w:rPr>
          <w:i/>
        </w:rPr>
        <w:t>hyper</w:t>
      </w:r>
      <w:r>
        <w:t>, it means it goes over and beyond. So whatever sin through the law did, said the grace of God went over and beyond. That shows you something. That the grace of God was present when the law was given. The grace of God was present in the garden.</w:t>
      </w:r>
    </w:p>
    <w:p>
      <w:r>
        <w:t xml:space="preserve">And so when the Lord came to announce it further, he said, grace now went above what the law said. </w:t>
      </w:r>
      <w:r>
        <w:rPr>
          <w:i/>
        </w:rPr>
        <w:t>Does it make sense to you? Pay attention.</w:t>
      </w:r>
      <w:r>
        <w:t xml:space="preserve"> So he said the grace. So we can say that the grace of God preceded the law. </w:t>
      </w:r>
      <w:r>
        <w:rPr>
          <w:i/>
        </w:rPr>
        <w:t>Correct.</w:t>
      </w:r>
      <w:r>
        <w:t xml:space="preserve"> Romans 4. We'll close on that. Take a break till 4:20.</w:t>
      </w:r>
    </w:p>
    <w:p>
      <w:pPr>
        <w:pStyle w:val="Heading2"/>
      </w:pPr>
      <w:r>
        <w:t>Romans 4: Abraham Justified by Faith, Not Works</w:t>
      </w:r>
    </w:p>
    <w:p>
      <w:r>
        <w:t>Romans 4, verse 16. This is beautiful. Let's look at what he said about Abraham. Paul's revelation is actually mind-numbing for the lawgiver. He says here:</w:t>
      </w:r>
    </w:p>
    <w:p>
      <w:pPr>
        <w:ind w:left="720"/>
      </w:pPr>
      <w:r>
        <w:t>Romans 4:1–3</w:t>
        <w:br/>
        <w:t>What shall we say then that Abraham our father, as pertaining to the flesh, hath found? For if Abraham were justified by works, he hath whereof to glory; but not before God. For what saith the scripture? Abraham believed God, and it was counted unto him for righteousness.</w:t>
      </w:r>
    </w:p>
    <w:p>
      <w:r>
        <w:t>What shall we say then? That Abraham our father, as pertaining to the flesh, hath found? For if Abraham was justified by works, he had whereof to glory, but not before God. What saith the Scripture? He went to Genesis 15:6. He says, Abraham believed God. It was counted to him for righteousness. Look at—look at four. Look at four. Look at 4:</w:t>
      </w:r>
    </w:p>
    <w:p>
      <w:pPr>
        <w:ind w:left="720"/>
      </w:pPr>
      <w:r>
        <w:t>Romans 4:4–5</w:t>
        <w:br/>
        <w:t>Now to him that worketh is the reward not reckoned of grace, but of debt. But to him that worketh not, but believeth on him that justifieth the ungodly, his faith is counted for righteousness.</w:t>
      </w:r>
    </w:p>
    <w:p>
      <w:r>
        <w:t>Now, to him that worketh is the reward not reckoned of grace, but of debt. Let's take verse five. Scandalous statements. But to him that worketh not, but believeth on him that justifieth the ungodly, his faith is counted for righteousness. That's why you find nothing that Abel did. He just believed. Look at 6:</w:t>
      </w:r>
    </w:p>
    <w:p>
      <w:pPr>
        <w:ind w:left="720"/>
      </w:pPr>
      <w:r>
        <w:t>Romans 4:6–8</w:t>
        <w:br/>
        <w:t>Even as David also describeth the blessedness of the man, unto whom God imputeth righteousness without works, Saying, Blessed are they whose iniquities are forgiven, and whose sins are covered. Blessed is the man to whom the Lord will not impute sin.</w:t>
      </w:r>
    </w:p>
    <w:p>
      <w:r>
        <w:t>Even as David also describeth the blessedness of this man—of the man unto whom God imputes righteousness without works. Look at seven, saying, Blessed are they whose iniquities are forgiven, whose sins are covered. Blessed is the man to whom the Lord will not impute sin. Look at verse nine:</w:t>
      </w:r>
    </w:p>
    <w:p>
      <w:pPr>
        <w:ind w:left="720"/>
      </w:pPr>
      <w:r>
        <w:t>Romans 4:9–12</w:t>
        <w:br/>
        <w:t>Cometh this blessedness then upon the circumcision only, or upon the uncircumcision also? for we say that faith was reckoned to Abraham for righteousness. How was it then reckoned? when he was in circumcision, or in uncircumcision? Not in circumcision, but in uncircumcision. And he received the sign of circumcision, a seal of the righteousness of the faith which he had yet being uncircumcised: that he might be the father of all them that believe, though they be not circumcised; that righteousness might be imputed unto them also: And the father of circumcision to them who are not of the circumcision only, but who also walk in the steps of that faith of our father Abraham, which he had being yet uncircumcised.</w:t>
      </w:r>
    </w:p>
    <w:p>
      <w:r>
        <w:t>This blessedness—come upon the circumcision only, or upon the uncircumcision also? For we say that faith was reckoned. Look at how he said. He said. For we say—how do you want to get people more angry? For we say that faith was reckoned to Abraham for righteousness. How was it then reckoned? Imagine if you're a Pharisee, you'll be angry. He said, how was it reckoned? He's asking a question that has answer. When he was in circumcision, or uncircumcision? Not in circumcision, but in uncircumcision. And he received the sign of circumcision, a seal of the righteousness of the faith which he had yet being uncircumcised, that he might be the father of all them that believe—though they be not circumcised—that righteousness might be imputed unto them also. So it rubbishes a major practice of the Mosaic law. Go on. And the father of circumcision, to them who are not of the circumcision only—that is now say, come, you are part of it.</w:t>
      </w:r>
    </w:p>
    <w:p>
      <w:r>
        <w:t>You might be circumcised, but who walk in the steps of that faith of our father Abraham, which he had yet being uncircumcised. What has he done? He has slapped, then rubbed it—that you know he was not circumcised when he was yet righteous. But it doesn't exclude you if you have been circumcised. It doesn't mean anything. Just believe, okay? And you will also be like those who have made righteousness—made righteousness without the circumcision. Don't look at it. That's what he has done. Well argued.</w:t>
      </w:r>
    </w:p>
    <w:p>
      <w:pPr>
        <w:pStyle w:val="Heading2"/>
      </w:pPr>
      <w:r>
        <w:t>The Promise Through the Righteousness of Faith</w:t>
      </w:r>
    </w:p>
    <w:p>
      <w:r>
        <w:t>Look at this. He says, for the promise that he should be the heir of the world was not to Abraham or to his seed through the law, but through the righteousness of faith. See how he rendered many books almost obsolete if we are not careful. But you know, Moses had told them. He described the righteousness which is by faith. Said, say nothing in your heart. That's Moses. Who shall ascend, who shall descend. Said the word is nigh thee. He pointed them because he gave them Genesis 15:6. He didn't know how. Genesis 15:6. Did the Jews know how? Genesis 15:6. They are it now. They saw that their own father Abraham—he was made righteous by faith. They should have asked themselves, which Sinai did he go to when he was made righteous. But that's human self-righteousness and consciousness. Watch this. Look at verse 14. Verse 14 and 15 and 16. They cap it all in a wonderful way. I remember hearing Jim McAndrews explain this thing and I stood on my feet because it was a beautiful revelation. Look at this verse 14. Let's take it together:</w:t>
      </w:r>
    </w:p>
    <w:p>
      <w:pPr>
        <w:ind w:left="720"/>
      </w:pPr>
      <w:r>
        <w:t>Romans 4:14–16</w:t>
        <w:br/>
        <w:t>For if they which are of the law be heirs, faith is made void, and the promise made of none effect: Because the law worketh wrath: for where no law is, there is no transgression. Therefore it is of faith, that it might be by grace; to the end the promise might be sure to all the seed; not to that only which is of the law, but to that also which is of the faith of Abraham; who is the father of us all.</w:t>
      </w:r>
    </w:p>
    <w:p>
      <w:r>
        <w:t>For if they which are of the law be heirs, faith is made void and the promise made of none effect. Look at verse 15. Because the law worketh wrath. Where there is no law, there is no transgression. Therefore it is of faith that it might be by grace—to the end that the promise might be sure to all the seed. Not to that only which is of the law, but to that also which is of the faith of Abraham, who is the father of us all. He says, look, Abraham had the grace of God. That's it. Now Abraham that you call your father, your example today—became a man of faith. He became a blessed man by grace, not by anything. So grace preceded the law. The law only confused men about the character of God.</w:t>
      </w:r>
    </w:p>
    <w:p>
      <w:r>
        <w:t>So the moment you begin to teach grace from man's angle, you are saying nonsense. It is only taught as God's character. It justified your God. Grace—he counted it as righteousness. Grace—he blessed. He will not impute sin. It's not what we do with what God gave. Grace is what God gave and what he has done. See you at 4:30.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