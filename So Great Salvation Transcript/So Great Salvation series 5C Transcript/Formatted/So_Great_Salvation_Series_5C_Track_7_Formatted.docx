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5C: Track 7</w:t>
      </w:r>
    </w:p>
    <w:p>
      <w:pPr>
        <w:pStyle w:val="Heading2"/>
      </w:pPr>
      <w:r>
        <w:t>Holy Scriptures: Faith in Christ Distinguishes the Utterance of God</w:t>
      </w:r>
    </w:p>
    <w:p>
      <w:r>
        <w:t>Good evening. Second Timothy 3:16. That from a child thou hast known the Holy Scriptures, which are able to make thee wise unto salvation through faith, which is in Christ Jesus. And we did look at some crucial truths about the fact that faith in Christ will be to us the word of truth from the Old Testament. Faith in Christ—that is how you will know an utterance of God in the Old Testament—is when he doesn't require anything at all. But think: that's how you recognize an utterance of God in the Old Testament. Like I was sharing some other time and I'll repeat it again.</w:t>
      </w:r>
    </w:p>
    <w:p>
      <w:r>
        <w:t>I think it was the law in Genesis that if you look at many religions and historical facts about religion about God—you know, transcending different cultures—you discover that the stories in Scriptures in the Old Testament and those stories, they seem to have similarities. The only difference is what we have just said: faith, that element of faith in Christ, which was, as it were, in the Old Testament in a promissory note by prophecy. So it distinguishes the historical records that, like I said, other religions will have it. You know, the same way many religions have the story of Noah's ark and the flood and stuff like that. But the difference and what separates—that's why he says the Holy Scriptures. Remember that we did.</w:t>
      </w:r>
    </w:p>
    <w:p>
      <w:r>
        <w:t xml:space="preserve">There's not the Holy Scriptures—and we said the word </w:t>
      </w:r>
      <w:r>
        <w:rPr>
          <w:i/>
        </w:rPr>
        <w:t>holy</w:t>
      </w:r>
      <w:r>
        <w:t xml:space="preserve"> there means aside other books available, this one stands out. So there were other records, there were other things that people said. There were other books about history of man and God. But you have people called Zios and things like that. I said this was also Zeos. Zios said this. Zios also did this. The distinction is faith in Christ. And that gives you what the utterance of God is. And that's why Hebrews 2 says if the word spoken by angels was steadfast and every transgression and disobedience received a just recompense of the word—How shall we escape so great salvation which at first began to be spoken of by the Lord and was confirmed unto us by them that heard him. So that makes the books distinct. That's our study of the Old Testament.</w:t>
      </w:r>
    </w:p>
    <w:p>
      <w:r>
        <w:t xml:space="preserve">We see the utterance of God in the faith elements. Ever forget that? So it says faith in Christ. And then in verse 16 it says, All Scripture is given by inspiration of God. And don't forget Paul said the same thing about the glorious gospel of this blessed God. He said the law was made for sinners. 1 Timothy 1:9. And when you go to the four Gospels and you receive that consistent statement about sinners which is the word </w:t>
      </w:r>
      <w:r>
        <w:rPr>
          <w:i/>
        </w:rPr>
        <w:t>hamartolos</w:t>
      </w:r>
      <w:r>
        <w:t>. Sinners in the four Gospels will refer to what? Will refer to sinners according to the law. Because that's the only way you can call someone a sinner, based on the law. So the law was not made for the righteous man, it was made for sinners.</w:t>
      </w:r>
    </w:p>
    <w:p>
      <w:pPr>
        <w:pStyle w:val="Heading2"/>
      </w:pPr>
      <w:r>
        <w:t>Sinners and the Righteous According to the Law</w:t>
      </w:r>
    </w:p>
    <w:p>
      <w:r>
        <w:t xml:space="preserve">So when you hear there was a sinner or a publican, when Jesus said, even the sinners love themselves, he's saying that from your law, those you call sinners, they love themselves. When you see, I've not come to call the righteous, but sinners to repentance—that's righteous by works, sinners by works. </w:t>
      </w:r>
      <w:r>
        <w:rPr>
          <w:i/>
        </w:rPr>
        <w:t>Do you understand?</w:t>
      </w:r>
      <w:r>
        <w:t xml:space="preserve"> Righteous by the law and sinners by the law. So when he says, I have not come to call sinners—sorry, righteous, but sinners—it's like a figure of speech. Even though, for God so loved the world, John 3:16, that he gave his only begotten Son, that whosoever believed in him should not perish, but has everlasting life. So his death was for everybody. John 1:29. Behold the Lamb of God that takes away the sin of the whole world away. So those statements are qualified within the habit of the law.</w:t>
      </w:r>
    </w:p>
    <w:p>
      <w:r>
        <w:t xml:space="preserve">That's why you see that the term sinners change in its usage in the epistles. </w:t>
      </w:r>
      <w:r>
        <w:rPr>
          <w:i/>
        </w:rPr>
        <w:t>Does it make sense to you?</w:t>
      </w:r>
      <w:r>
        <w:t xml:space="preserve"> So you must see that sinners. Why were they called sinners? Sinners according to the law. Why were they called righteous? Righteous not by faith. Righteous through works. Which Jesus said was hypocritical too. </w:t>
      </w:r>
      <w:r>
        <w:rPr>
          <w:i/>
        </w:rPr>
        <w:t>Are we together here? Are we there?</w:t>
      </w:r>
      <w:r>
        <w:t xml:space="preserve"> That's why he said that. If you think—if you think that those that died by that disaster, you think they are worse sinners—that is, do you think by the law you have done better than they have done? So Jesus's statements were based on the law. </w:t>
      </w:r>
      <w:r>
        <w:rPr>
          <w:i/>
        </w:rPr>
        <w:t>Does it make sense to you? Very good.</w:t>
      </w:r>
      <w:r>
        <w:t xml:space="preserve"> So when he adds sinners to repentance, he's not referring to what we call a sinner today.</w:t>
      </w:r>
    </w:p>
    <w:p>
      <w:r>
        <w:t xml:space="preserve">That's why when Paul also uses the word, for God commended his love towards us while we were yet sinners. So what will pronounce a man as a sinner will still be the law. Romans 3:19–20, that all may become guilty. So it is within the guilt of the law that Paul will call people sinners. So the statement of calling a man </w:t>
      </w:r>
      <w:r>
        <w:rPr>
          <w:i/>
        </w:rPr>
        <w:t>hamartolos</w:t>
      </w:r>
      <w:r>
        <w:t xml:space="preserve"> will come from what? The judgment of the law of sin and death. I believe I explained this some time back. So you don't use the term sinners loosely. Okay, so you look for that and get that so when you—so all scripture is given by inspiration of God. Verse 16, Second Timothy 3. And it's profitable for the </w:t>
      </w:r>
      <w:r>
        <w:rPr>
          <w:i/>
        </w:rPr>
        <w:t>didaskalia</w:t>
      </w:r>
      <w:r>
        <w:t>, profitable for teaching, explanation. And then he calls it, he says, for persuasion. So there's persuasion, the same word in Hebrews 11:1.</w:t>
      </w:r>
    </w:p>
    <w:p>
      <w:pPr>
        <w:pStyle w:val="Heading2"/>
      </w:pPr>
      <w:r>
        <w:t>Salvation Through Faith in Christ: The Doctrine of the Old Testament</w:t>
      </w:r>
    </w:p>
    <w:p>
      <w:r>
        <w:t xml:space="preserve">Faith is a substance of things over the persuasion, which is the word substance of things over evidence of things not seen. So salvation through faith in Christ is the doctrine of the Old Testament. That's the doctrine that we have in the Old Testament. </w:t>
      </w:r>
      <w:r>
        <w:rPr>
          <w:i/>
        </w:rPr>
        <w:t>I want you to listen very well and intelligently.</w:t>
      </w:r>
      <w:r>
        <w:t xml:space="preserve"> Salvation through faith in Christ is the doctrine that we have in the Old Testament. Now let's see something here. Luke 24. </w:t>
      </w:r>
      <w:r>
        <w:rPr>
          <w:i/>
        </w:rPr>
        <w:t>I want you to pay very good attention and borrow me your ears.</w:t>
      </w:r>
      <w:r>
        <w:t xml:space="preserve"> Luke 24. Look at this. Now. The story was Jesus just rose from the dead. And listen carefully now and then. Do you know that when Paul, in 1 Corinthians 15:3, he says, he said the gospel that we delivered unto you, verse one. Then he got to three.</w:t>
      </w:r>
    </w:p>
    <w:p>
      <w:r>
        <w:t xml:space="preserve">He said how Christ died for our sins according to the Scriptures, which is found in the Scriptures. Because when Jesus himself rose from the dead, his explanation was, according to the Scriptures, how he was buried and raised again the third day according to the Scriptures. So even if the eyewitness account didn't give him anything, Paul's authority of the Gospel came from the written word, the </w:t>
      </w:r>
      <w:r>
        <w:rPr>
          <w:i/>
        </w:rPr>
        <w:t>graphē</w:t>
      </w:r>
      <w:r>
        <w:t>. That is what was written. So listen to this now. So here is Jesus. He's raised from the dead. And some women saw him, you know, and all that. Then he had these disciples. They were having an argument over what, you know, musings and all that. And then he—listen to this, because I want you to see this very clearly. Then. Luke 24. Then he said to them, why do you have this kind of communication? Verse 17.</w:t>
      </w:r>
    </w:p>
    <w:p>
      <w:r>
        <w:t>And then they said, are you a stranger in Jerusalem? Have you not known the things that come to pass here in these days? Acts 7:19. What things? Concerning Jesus of Nazareth, who was a prophet, mighty indeed. Okay, again. You know, we said that what distinguishes Christianity and its account of God from other faiths—</w:t>
      </w:r>
      <w:r>
        <w:rPr>
          <w:i/>
        </w:rPr>
        <w:t>open your ears very well</w:t>
      </w:r>
      <w:r>
        <w:t xml:space="preserve">—is in the resurrection of Jesus. I'll repeat what I said earlier. All many faiths have the account of the Old Testament. And it's not that they copied the Old Testament. It was a general account idea of God in the world. </w:t>
      </w:r>
      <w:r>
        <w:rPr>
          <w:i/>
        </w:rPr>
        <w:t>Okay?</w:t>
      </w:r>
      <w:r>
        <w:t xml:space="preserve"> But Moses, who penned down those first books, penned it down in the light of faith in Christ. That's why when he opened up, saying in the beginning, God created the heavens and the earth is not unique to his account.</w:t>
      </w:r>
    </w:p>
    <w:p>
      <w:pPr>
        <w:pStyle w:val="Heading2"/>
      </w:pPr>
      <w:r>
        <w:t>Moses Starts with Salvation: Light and Faith in Christ</w:t>
      </w:r>
    </w:p>
    <w:p>
      <w:r>
        <w:t>Then he says the earth was without form and void. Then he says there was darkness. Strange. If there was nothing, how did you identify darkness? Moses starts his writing by talking about salvation. Because by saying he said God says, let there be light, or light better still—in the Hebrew, it can't be the sun, because that was created after. So Moses starts his books. The very first reason why Moses wrote was salvation through faith, which is in Christ. Because the light in Genesis is a passive. So that separates all the histories. Most religions, I repeat myself, have a lot of those stories and all that, you know—the distinction is faith in Christ. And when we say faith in Christ is faith in his resurrection, our justification. Romans 1:2, the gospel of God, okay, Romans 1:1—which was given by the prophets, okay.</w:t>
      </w:r>
    </w:p>
    <w:p>
      <w:r>
        <w:t>Concerning his Son, Jesus Christ made the seed of David according to the flesh. Then he says he was marked out—</w:t>
      </w:r>
      <w:r>
        <w:rPr>
          <w:i/>
        </w:rPr>
        <w:t>horizō</w:t>
      </w:r>
      <w:r>
        <w:t xml:space="preserve">, H-O-R-I-Z-O—declared the Son of God by the Spirit of holiness according to the resurrection from the dead. That is the crucial detail of the gospel, not history. So even if some accounts given by Moses—we're going to talk about Moses' teaching ministry on Monday—some accounts seem, you know, somehow, the key element is faith in Christ. </w:t>
      </w:r>
      <w:r>
        <w:rPr>
          <w:i/>
        </w:rPr>
        <w:t>Don't forget that.</w:t>
      </w:r>
      <w:r>
        <w:t xml:space="preserve"> So Jesus is here again. So he sees his disciples. Luke 24 and they say what things—should be entered the prophet and all that—connect them. Look at what they are saying. We trusted verse 21 that it had been that you should have redeemed Israel. And beside us today to this day, since these things were done.</w:t>
      </w:r>
    </w:p>
    <w:p>
      <w:r>
        <w:t>Notice that in their discussions they didn't even act like they hoped he will rise from the dead. They just said, we trusted that he redeemed Israel, that they were hopeless and all that. Then they said, well, look at what he said. Certain women overcome them made us astonish which were earlier to the sepulcher. And when they found not his body, they came saying that they had also seen the vision that he was alive. Seven of them which were with us went to the sepulcher and found it out. But him they saw not. Then this is the golden thing. He now said:</w:t>
      </w:r>
    </w:p>
    <w:p>
      <w:pPr>
        <w:ind w:left="720"/>
      </w:pPr>
      <w:r>
        <w:t>Luke 24:25–26</w:t>
        <w:br/>
        <w:t>O fools, slow of heart to believe all that the prophets have spoken: Ought not Christ to have suffered these things, and to enter into his glory?</w:t>
      </w:r>
    </w:p>
    <w:p>
      <w:pPr>
        <w:pStyle w:val="Heading2"/>
      </w:pPr>
      <w:r>
        <w:t>He Expounded the Scriptures: Words Concerning Himself</w:t>
      </w:r>
    </w:p>
    <w:p>
      <w:r>
        <w:t xml:space="preserve">And beginning at Moses and all the prophets, he explained unto them in all the Scriptures, which is the word </w:t>
      </w:r>
      <w:r>
        <w:rPr>
          <w:i/>
        </w:rPr>
        <w:t>diermēneuō</w:t>
      </w:r>
      <w:r>
        <w:t xml:space="preserve">. You know, </w:t>
      </w:r>
      <w:r>
        <w:rPr>
          <w:i/>
        </w:rPr>
        <w:t>diermēneuō</w:t>
      </w:r>
      <w:r>
        <w:t xml:space="preserve"> already—</w:t>
      </w:r>
      <w:r>
        <w:rPr>
          <w:i/>
        </w:rPr>
        <w:t>diermēneuō</w:t>
      </w:r>
      <w:r>
        <w:t xml:space="preserve"> means to give an interpretation. He wasn't adding. Jesus added nothing to the Old Testament. His explanations of the Father, which he said they had never seen, was from the Old Testament. He added nothing to it. He expounded in all of the Scriptures the things concerning himself. In other words, he interpreted it to them. Notice what he interpreted. He did not interpret the Old Testament. That would be needless. He interpreted the things specific—</w:t>
      </w:r>
      <w:r>
        <w:rPr>
          <w:i/>
        </w:rPr>
        <w:t>ho</w:t>
      </w:r>
      <w:r>
        <w:t xml:space="preserve">—the things </w:t>
      </w:r>
      <w:r>
        <w:rPr>
          <w:i/>
        </w:rPr>
        <w:t>pragma</w:t>
      </w:r>
      <w:r>
        <w:t xml:space="preserve"> or </w:t>
      </w:r>
      <w:r>
        <w:rPr>
          <w:i/>
        </w:rPr>
        <w:t>pragma</w:t>
      </w:r>
      <w:r>
        <w:t>, i.e. actions, events concerning himself. In other words, he interpreted the promises. He can't be interpreting actions. And don't forget he said, believe what the prophet has spoken. So he was not interpreting symbols.</w:t>
      </w:r>
    </w:p>
    <w:p>
      <w:r>
        <w:t xml:space="preserve">I've explained to you that symbols are darkened things. They are darkened expressions. It was not. Interpreters say, well, this one is Christ, that one is the Christ, this one is the Christ. </w:t>
      </w:r>
      <w:r>
        <w:rPr>
          <w:i/>
        </w:rPr>
        <w:t>Let's stop that joke.</w:t>
      </w:r>
      <w:r>
        <w:t xml:space="preserve"> Jesus interpreted words. He was not interpreting objects, words. Because faith can only come by words. So we mustn't go into the illusory interpretation of Scripture by trying to say, well, the shoe of Nabal. The shoe of Nabal is like the Gospel. You will see something else. Words, words. That's why you find the word </w:t>
      </w:r>
      <w:r>
        <w:rPr>
          <w:i/>
        </w:rPr>
        <w:t>graphē</w:t>
      </w:r>
      <w:r>
        <w:t xml:space="preserve"> and </w:t>
      </w:r>
      <w:r>
        <w:rPr>
          <w:i/>
        </w:rPr>
        <w:t>gramma</w:t>
      </w:r>
      <w:r>
        <w:t xml:space="preserve">, Second Timothy 3:15 and 16 will be words. You have known words. So pay attention. By the time he was done, look at what he called them. He said, oh, fools. The word fools is the word </w:t>
      </w:r>
      <w:r>
        <w:rPr>
          <w:i/>
        </w:rPr>
        <w:t>anoētos</w:t>
      </w:r>
      <w:r>
        <w:t xml:space="preserve">. Look at where it's used. </w:t>
      </w:r>
      <w:r>
        <w:rPr>
          <w:i/>
        </w:rPr>
        <w:t>Pay attention.</w:t>
      </w:r>
      <w:r>
        <w:t xml:space="preserve"> It's the exact opposite of repentance.</w:t>
      </w:r>
    </w:p>
    <w:p>
      <w:pPr>
        <w:pStyle w:val="Heading2"/>
      </w:pPr>
      <w:r>
        <w:t>Anoētos: Foolishness Versus Repentance</w:t>
      </w:r>
    </w:p>
    <w:p>
      <w:r>
        <w:t xml:space="preserve">You know. </w:t>
      </w:r>
      <w:r>
        <w:rPr>
          <w:i/>
        </w:rPr>
        <w:t>Anoētos</w:t>
      </w:r>
      <w:r>
        <w:t xml:space="preserve"> is the word—you know, </w:t>
      </w:r>
      <w:r>
        <w:rPr>
          <w:i/>
        </w:rPr>
        <w:t>noēsis</w:t>
      </w:r>
      <w:r>
        <w:t xml:space="preserve"> is where you have knew or know </w:t>
      </w:r>
      <w:r>
        <w:rPr>
          <w:i/>
        </w:rPr>
        <w:t>nous</w:t>
      </w:r>
      <w:r>
        <w:t xml:space="preserve">, which is your mind or your understanding. </w:t>
      </w:r>
      <w:r>
        <w:rPr>
          <w:i/>
        </w:rPr>
        <w:t>Listen very well.</w:t>
      </w:r>
      <w:r>
        <w:t xml:space="preserve"> You find it used in Romans 1:14. It calls—this is important. Look at that. Romans 1:14. </w:t>
      </w:r>
      <w:r>
        <w:rPr>
          <w:i/>
        </w:rPr>
        <w:t>In God's holy name.</w:t>
      </w:r>
      <w:r>
        <w:t xml:space="preserve"> See something? Put your hands. They were coming back. Romans 1:14. Sorry. 1:14. I am a debtor. Both—I'm a debtor. Sorry. Both to the Greeks and to the barbarians and to the wise and to the unwise. Not too nice. That is, I have a responsibility to the unwise. Then in Galatians 3:1, 3: O foolish Galatians, who has bewitched you—in verse 3, are you so foolish? In 1 Timothy 6:9 and Titus 3:3 it refers to people who teach the law. Two places he says they are foolish.</w:t>
      </w:r>
    </w:p>
    <w:p>
      <w:r>
        <w:t xml:space="preserve">So in four places where the word </w:t>
      </w:r>
      <w:r>
        <w:rPr>
          <w:i/>
        </w:rPr>
        <w:t>anoētos</w:t>
      </w:r>
      <w:r>
        <w:t xml:space="preserve"> was used, is used for those people with the law. 6:9, Titus 3:3—possibly 6:9 may be exempted. But Titus 3:3, Galatians 1, Galatians 3, verse 1 and 3. And of course, Romans 1:14. So </w:t>
      </w:r>
      <w:r>
        <w:rPr>
          <w:i/>
        </w:rPr>
        <w:t>anoētos</w:t>
      </w:r>
      <w:r>
        <w:t xml:space="preserve"> means alpha + </w:t>
      </w:r>
      <w:r>
        <w:rPr>
          <w:i/>
        </w:rPr>
        <w:t>noēō</w:t>
      </w:r>
      <w:r>
        <w:t xml:space="preserve">. That means you are not even using your mind. Alpha is negative. Okay, so </w:t>
      </w:r>
      <w:r>
        <w:rPr>
          <w:i/>
        </w:rPr>
        <w:t>metanoeō</w:t>
      </w:r>
      <w:r>
        <w:t xml:space="preserve">—no, I use it otherwise. So the opposite of foolish is repentance. </w:t>
      </w:r>
      <w:r>
        <w:rPr>
          <w:i/>
        </w:rPr>
        <w:t>Do you understand?</w:t>
      </w:r>
      <w:r>
        <w:t xml:space="preserve"> So </w:t>
      </w:r>
      <w:r>
        <w:rPr>
          <w:i/>
        </w:rPr>
        <w:t>metanoeō</w:t>
      </w:r>
      <w:r>
        <w:t xml:space="preserve"> and </w:t>
      </w:r>
      <w:r>
        <w:rPr>
          <w:i/>
        </w:rPr>
        <w:t>anoētos</w:t>
      </w:r>
      <w:r>
        <w:t xml:space="preserve"> is just opposite of each other in the two instances. What is common? Your understanding. So the man who is foolish is not applying his understanding to what? The Scriptures. The man who is repentant is inclined his mind. To what? </w:t>
      </w:r>
      <w:r>
        <w:rPr>
          <w:i/>
        </w:rPr>
        <w:t>Does it make sense? No.</w:t>
      </w:r>
      <w:r>
        <w:t xml:space="preserve"> So follow this one. </w:t>
      </w:r>
      <w:r>
        <w:rPr>
          <w:i/>
        </w:rPr>
        <w:t>Listen well.</w:t>
      </w:r>
      <w:r>
        <w:t xml:space="preserve"> He says slow of heart. The word heart is </w:t>
      </w:r>
      <w:r>
        <w:rPr>
          <w:i/>
        </w:rPr>
        <w:t>kardia</w:t>
      </w:r>
      <w:r>
        <w:t>.</w:t>
      </w:r>
    </w:p>
    <w:p>
      <w:pPr>
        <w:pStyle w:val="Heading2"/>
      </w:pPr>
      <w:r>
        <w:t>Kardia and Bradus: Slow of Heart to Believe</w:t>
      </w:r>
    </w:p>
    <w:p>
      <w:r/>
      <w:r>
        <w:rPr>
          <w:i/>
        </w:rPr>
        <w:t>Kardia</w:t>
      </w:r>
      <w:r>
        <w:t xml:space="preserve"> is not used for the physical heart that pumps blood. </w:t>
      </w:r>
      <w:r>
        <w:rPr>
          <w:i/>
        </w:rPr>
        <w:t>Kardia</w:t>
      </w:r>
      <w:r>
        <w:t xml:space="preserve"> means understanding, is used for emotions, for mind. Your mind, your will. That </w:t>
      </w:r>
      <w:r>
        <w:rPr>
          <w:i/>
        </w:rPr>
        <w:t>slow</w:t>
      </w:r>
      <w:r>
        <w:t xml:space="preserve">, which is the word </w:t>
      </w:r>
      <w:r>
        <w:rPr>
          <w:i/>
        </w:rPr>
        <w:t>bradus</w:t>
      </w:r>
      <w:r>
        <w:t xml:space="preserve">. You know that </w:t>
      </w:r>
      <w:r>
        <w:rPr>
          <w:i/>
        </w:rPr>
        <w:t>bradus</w:t>
      </w:r>
      <w:r>
        <w:t xml:space="preserve"> simply means you are picking up gradually, but you are following lazily. Now the key word is slow of heart to believe. Okay, so whatever he was interpreting will be words of faith. To believe. So the first thing was they were slow of heart in their understanding to believe. So mark the word. Two things he has said they have done. They have not used their minds well. And because they have not used their minds well, they have not believed. Because we said that God made man a believing spirit. </w:t>
      </w:r>
      <w:r>
        <w:rPr>
          <w:i/>
        </w:rPr>
        <w:t>Can you remember that? Aha.</w:t>
      </w:r>
      <w:r>
        <w:t xml:space="preserve"> And he believes by using his mind. So notice something.</w:t>
      </w:r>
    </w:p>
    <w:p>
      <w:r>
        <w:t xml:space="preserve">And this is very key—is with his own disciples who have seen him, who were with him for three and a half years, statistically wise. Then he talks to them, said, look, he now took time and he explained it to them in all of the Scriptures. People think that what he did was that he went from Genesis to Malachi page by page. No, that was not what he did. The things. So not everything is about him. You can create a beautiful sermon from the Old Testament. Good for you. It will be morally appealing, historically delicious, mentally engaging. But what makes it God's word is the element of faith. </w:t>
      </w:r>
      <w:r>
        <w:rPr>
          <w:i/>
        </w:rPr>
        <w:t>Are you there? Very critical.</w:t>
      </w:r>
      <w:r>
        <w:t xml:space="preserve"> So watch Jesus now. Now, in verse 37, when he was done with them, notice what they said. No, sorry, not 37, verse 32. Did our hearts—</w:t>
      </w:r>
    </w:p>
    <w:p>
      <w:pPr>
        <w:ind w:left="720"/>
      </w:pPr>
      <w:r>
        <w:t>Luke 24:32</w:t>
        <w:br/>
        <w:t>Did not our hearts burn within us while he talked with us by the way, and while he opened to us the scriptures?</w:t>
      </w:r>
    </w:p>
    <w:p>
      <w:pPr>
        <w:pStyle w:val="Heading2"/>
      </w:pPr>
      <w:r>
        <w:t>Dianoigō: He Opened the Scriptures for the First Time</w:t>
      </w:r>
    </w:p>
    <w:p>
      <w:r>
        <w:t xml:space="preserve">There are no guilt. </w:t>
      </w:r>
      <w:r>
        <w:rPr>
          <w:i/>
        </w:rPr>
        <w:t>Dianoigō</w:t>
      </w:r>
      <w:r>
        <w:t xml:space="preserve">—D-I-A-N-O-I-G-O. He opened it. Now </w:t>
      </w:r>
      <w:r>
        <w:rPr>
          <w:i/>
        </w:rPr>
        <w:t>dia</w:t>
      </w:r>
      <w:r>
        <w:t xml:space="preserve"> is what—across. So when you say it opened and we hear the word </w:t>
      </w:r>
      <w:r>
        <w:rPr>
          <w:i/>
        </w:rPr>
        <w:t>dian</w:t>
      </w:r>
      <w:r>
        <w:t xml:space="preserve">. Okay. It was used for something that happens for the first time. </w:t>
      </w:r>
      <w:r>
        <w:rPr>
          <w:i/>
        </w:rPr>
        <w:t>Pay attention.</w:t>
      </w:r>
      <w:r>
        <w:t xml:space="preserve"> For the first time. So for the very first time. See, they have been reading Scriptures. That's not the point. He opened it by going across so that it was used for the birth of children or something that is open for the first time. Luke 2:23. The first time, first child. Mark 7:34. That should be open of ears for the first time. So the first time. For the very first time. This will amaze you.</w:t>
      </w:r>
    </w:p>
    <w:p>
      <w:r>
        <w:t xml:space="preserve">He had been teaching them. </w:t>
      </w:r>
      <w:r>
        <w:rPr>
          <w:i/>
        </w:rPr>
        <w:t>Did you notice that—look at me well.</w:t>
      </w:r>
      <w:r>
        <w:t xml:space="preserve"> Jesus never spent time explaining Scriptures like this before. The Sermon on the Mount hardly had a scripture, as you have heard. Now I see. The Sermon on the Mount is arguably where you can say he quoted the Old Testament the most. He taught in parables, Matthew 13:34. But this was the first time that Jesus went deliberately from Genesis to Malachi—the things concerning himself. So the resurrection is a critical event in understanding God. He had to wait. </w:t>
      </w:r>
      <w:r>
        <w:rPr>
          <w:i/>
        </w:rPr>
        <w:t>Are you following what I'm saying?</w:t>
      </w:r>
      <w:r>
        <w:t xml:space="preserve"> It's an important event. It's not just, okay, resurrection from the dead and all that. No, no, no. It's a high point of Christianity. That's why Paul says if he's not raised from the dead, then our preaching is vain. It's not a prayer.</w:t>
      </w:r>
    </w:p>
    <w:p>
      <w:r>
        <w:t xml:space="preserve">The blind don't see, the lame don't walk. That's not it. That's important. The miraculous is part of Christianity, but that's not the faith of Christianity. </w:t>
      </w:r>
      <w:r>
        <w:rPr>
          <w:i/>
        </w:rPr>
        <w:t>Are you there?</w:t>
      </w:r>
      <w:r>
        <w:t xml:space="preserve"> That's what we call the gospel. That is the gospel. So watch this. So thou hast not burned as he opened to us the Scripture. The word </w:t>
      </w:r>
      <w:r>
        <w:rPr>
          <w:i/>
        </w:rPr>
        <w:t>dianoigō</w:t>
      </w:r>
      <w:r>
        <w:t xml:space="preserve"> can also be seen. So we see. We're going to see other places now. So as this was left, they were—they seemed to have changed in the way they spoke. They now rose up verse 33 and returned to Jerusalem and found the eleven gathered together and them that were with them. </w:t>
      </w:r>
      <w:r>
        <w:rPr>
          <w:i/>
        </w:rPr>
        <w:t>This should blow—it shouldn't blow your mind anyway.</w:t>
      </w:r>
      <w:r>
        <w:t xml:space="preserve"> And they told and saying, the Lord is risen indeed and has appeared to Simon.</w:t>
      </w:r>
    </w:p>
    <w:p>
      <w:r>
        <w:t xml:space="preserve">And they told what things were done in the way and how it was known of them in the breaking of the bread. So that means they were sharing the gospel to the apostles. </w:t>
      </w:r>
      <w:r>
        <w:rPr>
          <w:i/>
        </w:rPr>
        <w:t>Are you following this now?</w:t>
      </w:r>
      <w:r>
        <w:t xml:space="preserve"> From when did they know he was risen from the dead? They didn't even know he was the one talking. What they saw was somewhere. </w:t>
      </w:r>
      <w:r>
        <w:rPr>
          <w:i/>
        </w:rPr>
        <w:t>Come on, talk to me—the Scriptures.</w:t>
      </w:r>
      <w:r>
        <w:t xml:space="preserve"> So you can see from that point they were bold enough to—eh, eh—he has risen for today because he opened their minds to see from the written word. Now this set is different. So as they were speaking, Jesus appeared. Then he says, peace unto you. They were terrified and affrighted and supposed that they had seen a spirit. Notice this crowd is different. </w:t>
      </w:r>
      <w:r>
        <w:rPr>
          <w:i/>
        </w:rPr>
        <w:t>Are you listening to this? Good.</w:t>
      </w:r>
      <w:r/>
    </w:p>
    <w:p>
      <w:r>
        <w:t xml:space="preserve">And he said unto them, why are you so troubled? And why do your hearts arise in your heart? What arise in your heart? Behold my hands and my feet. That it is I myself. Handle me and see, for a spirit has no flesh and bone as you see. Okay, then they did it. They gave him. They actually gave him the meat. So he gave them. He took it and eat before them. And he said unto them—in other words, what said was in the Greek is a continual saying. He was now saying to them, in other words, he began to do the same thing he did for those guys on the road to Emmaus. </w:t>
      </w:r>
      <w:r>
        <w:rPr>
          <w:i/>
        </w:rPr>
        <w:t>Pay attention.</w:t>
      </w:r>
      <w:r>
        <w:t xml:space="preserve"> These are the words which I spoke unto you while I was yet with you.</w:t>
      </w:r>
    </w:p>
    <w:p>
      <w:pPr>
        <w:pStyle w:val="Heading2"/>
      </w:pPr>
      <w:r>
        <w:t>Scripture, Not Sight: Faith Comes by the Written Word</w:t>
      </w:r>
    </w:p>
    <w:p>
      <w:r>
        <w:t xml:space="preserve">That all things must be fulfilled which were written in the law of Moses, in the prophets and in the Psalms concerning me. Did he read the whole law of Moses? No, he had already told you. Moses said. Now I say, he couldn't be interpreting that to mean himself. </w:t>
      </w:r>
      <w:r>
        <w:rPr>
          <w:i/>
        </w:rPr>
        <w:t>Is that okay? Is it making sense?</w:t>
      </w:r>
      <w:r>
        <w:t xml:space="preserve"> Okay, now look at another element here. Then verse 45. Are we in 45? So 44 again. So can we say verse 44 and verse 27 are the same? 44, 27 the same. </w:t>
      </w:r>
      <w:r>
        <w:rPr>
          <w:i/>
        </w:rPr>
        <w:t>Good.</w:t>
      </w:r>
      <w:r>
        <w:t xml:space="preserve"> You know, he didn't start by saying, I'm up from the dead. Check me. Then he proved it to them that no—he proved his resurrection from the Scriptures. So even looking at him, what did he expect them to do? To believe. So touching him was not faith. Faith can only come by the written word.</w:t>
      </w:r>
    </w:p>
    <w:p>
      <w:r/>
      <w:r>
        <w:rPr>
          <w:i/>
        </w:rPr>
        <w:t>Are you following what I'm saying here?</w:t>
      </w:r>
      <w:r>
        <w:t xml:space="preserve"> So let's see this. And here he goes. Then verse 45 he opened either understand—the same word </w:t>
      </w:r>
      <w:r>
        <w:rPr>
          <w:i/>
        </w:rPr>
        <w:t>dianoigō</w:t>
      </w:r>
      <w:r>
        <w:t xml:space="preserve"> which is verse 36, verse 32. He opened their understanding. Don't forget the word understanding. Earlier on we said, Alex, they were without thinking, they didn't think well. So he opened their understanding. Luke uses the word here </w:t>
      </w:r>
      <w:r>
        <w:rPr>
          <w:i/>
        </w:rPr>
        <w:t>nous</w:t>
      </w:r>
      <w:r>
        <w:t xml:space="preserve">—N-O-U-S—which is their mind, their intellect. So oh, they go, oh, he opened their intellect. That word is used 24 times for thinking. He made them think. Think within what? Think in the Scriptures. What's the Scriptures now? Genesis to Malachi. He opened their understanding. That was </w:t>
      </w:r>
      <w:r>
        <w:rPr>
          <w:i/>
        </w:rPr>
        <w:t>dianoigō</w:t>
      </w:r>
      <w:r>
        <w:t>. You see what it does in Acts 7:56. Put your hands there. We're coming back there. Acts 7:56.</w:t>
      </w:r>
    </w:p>
    <w:p>
      <w:pPr>
        <w:ind w:left="720"/>
      </w:pPr>
      <w:r>
        <w:t>Acts 7:56</w:t>
        <w:br/>
        <w:t>Behold, I see the heavens opened, and the Son of man standing on the right hand of God.</w:t>
      </w:r>
    </w:p>
    <w:p>
      <w:r>
        <w:t>So the word is used for clarity. Then most importantly, Acts 16, verse 14.</w:t>
      </w:r>
    </w:p>
    <w:p>
      <w:pPr>
        <w:ind w:left="720"/>
      </w:pPr>
      <w:r>
        <w:t>Acts 16:14</w:t>
        <w:br/>
        <w:t>A certain woman named Lydia, a seller of purple, of the city of Thyatira, which worshipped God, heard us: whose heart the Lord opened, that she attended unto the things which were spoken of Paul.</w:t>
      </w:r>
    </w:p>
    <w:p>
      <w:r>
        <w:t>So again our hearts the Lord opened, which will refer to what—our understanding of what were the things. Paul was speaking the Scriptures. So look at Acts 17, verse 4, verse 3. First of all, anyway. Now verse three says opening—</w:t>
      </w:r>
      <w:r>
        <w:rPr>
          <w:i/>
        </w:rPr>
        <w:t>dianoigō</w:t>
      </w:r>
      <w:r>
        <w:t>—and alleging. Now what was he doing? Verse 2. Let's take verse 2 together. And Paul as his manner was, went into them, and three Sabbath days reasoned with them out of where.</w:t>
      </w:r>
    </w:p>
    <w:p>
      <w:r>
        <w:t xml:space="preserve">Look at verse three, opening and alleging that Christ must needs have suffered and risen again from the dead. And that this Jesus whom I preach unto you is Christ. </w:t>
      </w:r>
      <w:r>
        <w:rPr>
          <w:i/>
        </w:rPr>
        <w:t>Are you there? Very good.</w:t>
      </w:r>
      <w:r>
        <w:t xml:space="preserve"> So when he opened their understand. What happened to them? Put your hands there. Let me show you one more. I think there's one text I did, I forgot. Romans 14, verse 5. Look at this. Let every man be fully persuaded in his own reasoning. So what was produced when he opened their understanding? Persuasion. That was when they believed. </w:t>
      </w:r>
      <w:r>
        <w:rPr>
          <w:i/>
        </w:rPr>
        <w:t>Do you understand now?</w:t>
      </w:r>
      <w:r>
        <w:t xml:space="preserve"> That was how. When you say, when did the disciples believe? That's it. Because faith can only come from the message of Christ. And that message of Christ will be the promise of his resurrection in the Old Testament.</w:t>
      </w:r>
    </w:p>
    <w:p>
      <w:pPr>
        <w:pStyle w:val="Heading2"/>
      </w:pPr>
      <w:r>
        <w:t>Opening the Understanding: Suniemi and Persuasion</w:t>
      </w:r>
    </w:p>
    <w:p>
      <w:r>
        <w:t xml:space="preserve">So even seeing him was not equal to faith in Christ. You must see him in the written word. So again, Luke 24:45. Then he opened their understanding that they might understand—two words. The second word is the word </w:t>
      </w:r>
      <w:r>
        <w:rPr>
          <w:i/>
        </w:rPr>
        <w:t>suniemi</w:t>
      </w:r>
      <w:r>
        <w:t xml:space="preserve">—S-U-N-I-E-M-I. It means to put things together that they might understand the Scriptures. So by the time you open their understanding. How did he open their understanding? The things written of me in the law, in the prophets, in the Psalms concerning me—that is the opening. So as that is open to you, the moment that it opened to your heart is open for Jesus. </w:t>
      </w:r>
      <w:r>
        <w:rPr>
          <w:i/>
        </w:rPr>
        <w:t>Are you there?</w:t>
      </w:r>
      <w:r>
        <w:t xml:space="preserve"> So what was birthed will be faith, persuasion. That's faith.</w:t>
      </w:r>
    </w:p>
    <w:p>
      <w:r>
        <w:t>So the moment that happened, as they understood, you know, you read other accounts, you read Matthew's account, you wouldn't really hear what Jesus did to them. Just here, the first didn't believe he was risen. Then they came. Then almost as they were saying, oh, they saw him, they worshipped, they said, oh, authority never has given it to me. So he just saw them. So it's you. He said, some doubted, some worshipped, some saw him. Now you can understand that story. Now that happened over a space of days. Then Mark 16:14 says he upbraided them for their unbelief. They had not believed the story of the women. They had risen from the dead. So that Mark 16:14, that said he upbraided them—what he did was to take them through the whole Scriptures. Then that the next verse will now make sense.</w:t>
      </w:r>
    </w:p>
    <w:p>
      <w:r>
        <w:t xml:space="preserve">Go ye into all the world. </w:t>
      </w:r>
      <w:r>
        <w:rPr>
          <w:i/>
        </w:rPr>
        <w:t>Do you understand?</w:t>
      </w:r>
      <w:r>
        <w:t xml:space="preserve"> So the next verse will now make sense. So what Matthew summarized that I almost said nothing about. And Mark summarized, Luke gave it a detailed account. In fact, Luke said it like this. You know, Acts 1:8, pay attention. Acts 1:8, Luke 24:49 are the same thing. Acts 1:4, Luke 24:24, now same thing. But in Acts 1:2 and 3, Luke says he spent 40 days. So what we hear—he took them through all the Scriptures—happened in 40 days. That's why it's been so difficult to know when they got saved. But we can pick it now. </w:t>
      </w:r>
      <w:r>
        <w:rPr>
          <w:i/>
        </w:rPr>
        <w:t>Can you see it?</w:t>
      </w:r>
      <w:r>
        <w:t xml:space="preserve"> When he opened their understanding, because he rebuked them. For they did not believe all that the prophet has spoken. It is not every word of the prophet that you should believe.</w:t>
      </w:r>
    </w:p>
    <w:p>
      <w:r>
        <w:t xml:space="preserve">What you ought to believe is the word concerning who. So when you hear, I'm the Lord that killeth and maketh alive, that's not the word of Christ. I'm he that darkness and light. That's not that. I mean that. That is a confused prophet. </w:t>
      </w:r>
      <w:r>
        <w:rPr>
          <w:i/>
        </w:rPr>
        <w:t>You get it?</w:t>
      </w:r>
      <w:r>
        <w:t xml:space="preserve"> But when you hear, arise, shine, the light is come. Light is found in him. In him is no darkness at all. So you pick that words of faith. </w:t>
      </w:r>
      <w:r>
        <w:rPr>
          <w:i/>
        </w:rPr>
        <w:t>Are you there?</w:t>
      </w:r>
      <w:r>
        <w:t xml:space="preserve"> So you, in the words of faith, you will see what God will do for man, not do to him—for him who has believed our report. So Isaiah agreed that all of them have one report, which is Christ. Isaiah 53, verse 1. So the moment that happened, verse 47 will now make sense. Look at it. Luke 24. </w:t>
      </w:r>
      <w:r>
        <w:rPr>
          <w:i/>
        </w:rPr>
        <w:t>Are you learning something?</w:t>
      </w:r>
      <w:r/>
    </w:p>
    <w:p>
      <w:pPr>
        <w:pStyle w:val="Heading2"/>
      </w:pPr>
      <w:r>
        <w:t>Repentance and Remission: It Is Written and It Has Happened</w:t>
      </w:r>
    </w:p>
    <w:p>
      <w:pPr>
        <w:ind w:left="720"/>
      </w:pPr>
      <w:r>
        <w:t>Luke 24:47</w:t>
        <w:br/>
        <w:t>And said unto them, Thus it is written, and thus it behoved Christ to suffer, and to rise from the dead the third day: And that repentance and remission of sins should be preached in his name among all nations, beginning at Jerusalem.</w:t>
      </w:r>
    </w:p>
    <w:p>
      <w:r>
        <w:t xml:space="preserve">Their minds were not open. Say, oh, that repentance. </w:t>
      </w:r>
      <w:r>
        <w:rPr>
          <w:i/>
        </w:rPr>
        <w:t>Can you see this?</w:t>
      </w:r>
      <w:r>
        <w:t xml:space="preserve"> And remission of sins. So pay attention. Repentance will be what? </w:t>
      </w:r>
      <w:r>
        <w:rPr>
          <w:i/>
        </w:rPr>
        <w:t>Don't lose this way.</w:t>
      </w:r>
      <w:r>
        <w:t xml:space="preserve"> Repentance is what—to turn your mind to see. So repentance in what? In the Scriptures. What is repentance in the Scriptures? What would you see? Remission of sins. We will only know Christ in the Old Testament. By what? By what? Remission of things will now be preached in all the nations, beginning at Jerusalem. Now, when you say preached. Preached means to announce. Why did he use preached? Because it has happened. So you are now going to preach what? You will preach the Old Testament that this has happened.</w:t>
      </w:r>
    </w:p>
    <w:p>
      <w:r/>
      <w:r>
        <w:rPr>
          <w:i/>
        </w:rPr>
        <w:t>Do you understand now?</w:t>
      </w:r>
      <w:r>
        <w:t xml:space="preserve"> So the gospel will be. It is written and it has happened. It was prophesied in faith. It is also preached in faith. </w:t>
      </w:r>
      <w:r>
        <w:rPr>
          <w:i/>
        </w:rPr>
        <w:t>Are you there?</w:t>
      </w:r>
      <w:r>
        <w:t xml:space="preserve"> So as he said that you are witnesses of these things. Behold, I send you the promise of my Father, verse 49 upon you. But tarry ye in the city of Jerusalem, until ye be endued with power from on high. He led them out as far as to Bethany, and he lifted up his hands and blessed them. He told the fact that while he blessed them, he was parted from them. And you can see that this is exactly Acts 1:8. </w:t>
      </w:r>
      <w:r>
        <w:rPr>
          <w:i/>
        </w:rPr>
        <w:t>Are you following this?</w:t>
      </w:r>
      <w:r>
        <w:t xml:space="preserve"> So you can say Acts 1:8 is Luke 24:45 to 47. Sorry. Now 49 the same thing. Put the two together. You are reading the same account. But one thing.</w:t>
      </w:r>
    </w:p>
    <w:p>
      <w:pPr>
        <w:pStyle w:val="Heading2"/>
      </w:pPr>
      <w:r>
        <w:t>Forty Days: Bible Study Is the Lifewire of Christianity</w:t>
      </w:r>
    </w:p>
    <w:p>
      <w:r>
        <w:t xml:space="preserve">Acts will tell you that it happened within how many days? 40 days. If it took his own disciples 40 days to open their—is it one Bible study now—open their understanding. 40 days. Don't rush people today, even some believers you sit down to tell them. Oh fools. Dim Paul said foolish Galatians. </w:t>
      </w:r>
      <w:r>
        <w:rPr>
          <w:i/>
        </w:rPr>
        <w:t>Do you understand?</w:t>
      </w:r>
      <w:r>
        <w:t xml:space="preserve"> Took him a while. Step by step. Bible study can see. Bible study is the lifewire of Christianity. It is when it was done. Look at verse 52. And they worshipped him and returned to Jerusalem with what—great joy? Great joy. </w:t>
      </w:r>
      <w:r>
        <w:rPr>
          <w:i/>
        </w:rPr>
        <w:t>Chara</w:t>
      </w:r>
      <w:r>
        <w:t xml:space="preserve"> is the word there—great. Do you use </w:t>
      </w:r>
      <w:r>
        <w:rPr>
          <w:i/>
        </w:rPr>
        <w:t>chara</w:t>
      </w:r>
      <w:r>
        <w:t xml:space="preserve"> based on news? You see it in Matthew 2:10 as well. You see nine times much joy. Let me show you an account. I think we need to look at that. John 20.</w:t>
      </w:r>
    </w:p>
    <w:p>
      <w:r>
        <w:t xml:space="preserve">This will make sense now. Okay, now verse 19. Then the same day at evening, being the first day of the week, when the doors were shut, where the disciples were assembled for fear of the Jews. And Jesus came and stood and said, peace be unto you. Have we read this before? Was this in Luke's account? Was this in Luke's account? Yes. And he saith to them, showed his hands and side, and they were glad when they saw the Lord. I said, peace be unto you. He said, peace unto you. As my Father has sent me, even so send I you. And he said this to me. He. And when he said this, he breathed on them, saying, receive ye the Holy Ghost. Now in the name of the Father, </w:t>
      </w:r>
      <w:r>
        <w:rPr>
          <w:i/>
        </w:rPr>
        <w:t>listen very well.</w:t>
      </w:r>
      <w:r>
        <w:t xml:space="preserve"> When he said, he breathed on them.</w:t>
      </w:r>
    </w:p>
    <w:p>
      <w:pPr>
        <w:pStyle w:val="Heading2"/>
      </w:pPr>
      <w:r>
        <w:t>Empneō: The Breathing Was His Explanation of the Scriptures</w:t>
      </w:r>
    </w:p>
    <w:p>
      <w:r>
        <w:t xml:space="preserve">Saying is used one time in the entire Bible. Is the word </w:t>
      </w:r>
      <w:r>
        <w:rPr>
          <w:i/>
        </w:rPr>
        <w:t>emphysaō</w:t>
      </w:r>
      <w:r>
        <w:t xml:space="preserve">—E-M-P-H-Y-S-A-O. It almost has a very obscure meaning because </w:t>
      </w:r>
      <w:r>
        <w:rPr>
          <w:i/>
        </w:rPr>
        <w:t>emphysaō</w:t>
      </w:r>
      <w:r>
        <w:t xml:space="preserve"> has to happen in a man. So it's not like this. What would that mean? No, what breathed on them were the words he said. So this is John's account of—did our hearts not burn as he opened to us what? The Scriptures. So the breathing was not—the breathing was his explanation of what the Scriptures. </w:t>
      </w:r>
      <w:r>
        <w:rPr>
          <w:i/>
        </w:rPr>
        <w:t>Is it very clear?</w:t>
      </w:r>
      <w:r>
        <w:t xml:space="preserve"> You can see that John 20:21–23 is the same account we have been reading. </w:t>
      </w:r>
      <w:r>
        <w:rPr>
          <w:i/>
        </w:rPr>
        <w:t>Is it making any sense here?</w:t>
      </w:r>
      <w:r>
        <w:t xml:space="preserve"> So it's the same thing in Ezekiel 37:5, when the prophet was told, can these dry bones live? Prophesy to them and he spoke. So it's the words. That's the similarity of the word </w:t>
      </w:r>
      <w:r>
        <w:rPr>
          <w:i/>
        </w:rPr>
        <w:t>emphysaō</w:t>
      </w:r>
      <w:r>
        <w:t>.</w:t>
      </w:r>
    </w:p>
    <w:p>
      <w:r>
        <w:t xml:space="preserve">In the Old Testament where you have the word </w:t>
      </w:r>
      <w:r>
        <w:rPr>
          <w:i/>
        </w:rPr>
        <w:t>ruach</w:t>
      </w:r>
      <w:r>
        <w:t xml:space="preserve">, that is life, something became lively. Obviously what became lively was their understanding. People assume that just say they became born again. No, it has to be faith in the Scriptures. </w:t>
      </w:r>
      <w:r>
        <w:rPr>
          <w:i/>
        </w:rPr>
        <w:t>Are you there? Is that very clear?</w:t>
      </w:r>
      <w:r>
        <w:t xml:space="preserve"> So when he says whatever sins you remit are remitted, whatever sins you retain, that is the same thing he said, go and preach. So can you put all the accounts together now? The Matthew account, the Luke account, the Mark account and the John account, </w:t>
      </w:r>
      <w:r>
        <w:rPr>
          <w:i/>
        </w:rPr>
        <w:t>does it make sense to everybody?</w:t>
      </w:r>
      <w:r>
        <w:t xml:space="preserve"> So what he breathed on will be what they are? And how did he do it? Binary? No, it's by explaining the Scripture. So when you put the four accounts together, </w:t>
      </w:r>
      <w:r>
        <w:rPr>
          <w:i/>
        </w:rPr>
        <w:t>does it make sense to you? Very good.</w:t>
      </w:r>
      <w:r/>
    </w:p>
    <w:p>
      <w:r>
        <w:t xml:space="preserve">So is it clear that salvation is from a written word? It's not an experiential thing. You saw angel or you fell down somewhere? No, it has to be from the written word about Christ. </w:t>
      </w:r>
      <w:r>
        <w:rPr>
          <w:i/>
        </w:rPr>
        <w:t>Are you there?</w:t>
      </w:r>
      <w:r>
        <w:t xml:space="preserve"> Hence you will see their persuasion. Did you notice that when Peter was going to speak on the day of Pentecost, he quoted from the Scriptures. So Jesus lays a pattern that when you want to talk about God, you talk about God in Christ from the Scriptures. That's what he did. Acts 2, Acts 3, Acts 4. When Paul got on the scene, you know that despite the fact that Paul saw revelation of Jesus in a vision, Paul's gospel was centered around the Holy Scriptures. So a vision is not the gospel. An experience is not the gospel.</w:t>
      </w:r>
    </w:p>
    <w:p>
      <w:r>
        <w:t xml:space="preserve">Seeing—you know, we have people who are currently touching in Nigeria by saying they heard a snake. </w:t>
      </w:r>
      <w:r>
        <w:rPr>
          <w:i/>
        </w:rPr>
        <w:t>Hello, somebody?</w:t>
      </w:r>
      <w:r>
        <w:t xml:space="preserve"> He was just like pushing his cart, just said, I'm calling you. I'm calling you. He dropped his cart, then went to start a church. And we can see the churches today. That doesn't have an apostolic pattern, the Scriptures. So according to the Scriptures, 2 Corinthians 4. You learn from me, okay? If our gospel be hid, verse 3, it is hid to them that are lost, in whom the god of this world has blinded the minds. So you know, it is in the mind of man that we find the will of man. That will of man was designed by God to believe. To them that believe not—so believing, for you to say believe not, that means he can believe.</w:t>
      </w:r>
    </w:p>
    <w:p>
      <w:pPr>
        <w:pStyle w:val="Heading2"/>
      </w:pPr>
      <w:r>
        <w:t>Man a Believing Spirit; Repentance as Believing</w:t>
      </w:r>
    </w:p>
    <w:p>
      <w:r>
        <w:t xml:space="preserve">So man was made by God. Everybody born into this world is a believing spirit—is made to believe everybody. So you are equipped by God to believe. So please knock out all those who are born as sinners. It doesn't make sense. Okay? </w:t>
      </w:r>
      <w:r>
        <w:rPr>
          <w:i/>
        </w:rPr>
        <w:t>Is that clear? Okay.</w:t>
      </w:r>
      <w:r>
        <w:t xml:space="preserve"> So by saying repentance, so can we place that repentance now as believing all that the prophet has spoken? Repentance and remission of sin should be preached. So if I preach when remission of sin is preached. When you preach a news, the response is what? To believe—that believing is what is referred to as repentance. </w:t>
      </w:r>
      <w:r>
        <w:rPr>
          <w:i/>
        </w:rPr>
        <w:t>Is that clear?</w:t>
      </w:r>
      <w:r>
        <w:t xml:space="preserve"> It's the same thing. He that believes Mark 16:15, same thing. And is baptized shall be saved. So the gospel is the only truth about God in the Old Testament.</w:t>
      </w:r>
    </w:p>
    <w:p>
      <w:r>
        <w:t xml:space="preserve">The gospel is the only truth about God in the Old Testament. </w:t>
      </w:r>
      <w:r>
        <w:rPr>
          <w:i/>
        </w:rPr>
        <w:t>That's a hard sell.</w:t>
      </w:r>
      <w:r>
        <w:t xml:space="preserve"> The gospel of Jesus of Christ is the only truth about God in the Old Testament. So let's go to 2 Corinthians 5, 2nd Corinthians 5—battling eternal security. Left that for babies. You are studying to find out how God may not save. How can that be a message of faith? I want to prove to you that a man can lose his salvation. Give me some things. I'll prove to you are not well. I asked my mother, I said, if we—assuming though I don't say those things because I think it's for children. Assume someone says that a man is saints no matter what happens. How does that reduce the glory of God? Does it glory of God or what makes God good?</w:t>
      </w:r>
    </w:p>
    <w:p>
      <w:r>
        <w:t xml:space="preserve">Is that—be careful what he has given you can be lost? Is that what glorifies him? Doesn't make sense. And you want to. Someone said Brother Kenneth Hagin said that there are three people who lost their salvation in his lifetime. I said, so you want to increase the number. As if without consideration it is even true. So by telling us so that we can enlist more people, give yourself brain now. </w:t>
      </w:r>
      <w:r>
        <w:rPr>
          <w:i/>
        </w:rPr>
        <w:t>Hallelujah. Are you following what I'm saying?</w:t>
      </w:r>
      <w:r>
        <w:t xml:space="preserve"> So let's leave that for babies. Okay? Now look at this. Verse 17.</w:t>
      </w:r>
    </w:p>
    <w:p>
      <w:pPr>
        <w:ind w:left="720"/>
      </w:pPr>
      <w:r>
        <w:t>2 Corinthians 5:17–18</w:t>
        <w:br/>
        <w:t>Therefore if any man be in Christ, he is a new creature: old things are passed away; behold, all things are become new. And all things are of God, who hath reconciled us to himself by Jesus Christ, and hath given to us the ministry of reconciliation.</w:t>
      </w:r>
    </w:p>
    <w:p>
      <w:pPr>
        <w:pStyle w:val="Heading2"/>
      </w:pPr>
      <w:r>
        <w:t>The Ministry of Reconciliation: Katalassō in the Old Testament</w:t>
      </w:r>
    </w:p>
    <w:p>
      <w:r>
        <w:t xml:space="preserve">Look at 18. All things are of God. So we say all things are of God. Is this who has reconciled us to himself? By who? Jesus Christ. And has given to us the ministry of—where is that ministry? Where is that ministry written? The Old Testament. </w:t>
      </w:r>
      <w:r>
        <w:rPr>
          <w:i/>
        </w:rPr>
        <w:t>Are you following this?</w:t>
      </w:r>
      <w:r>
        <w:t xml:space="preserve"> So all things that are of God in the Old Testament is the ministry of reconciliation. The word </w:t>
      </w:r>
      <w:r>
        <w:rPr>
          <w:i/>
        </w:rPr>
        <w:t>katalassō</w:t>
      </w:r>
      <w:r>
        <w:t xml:space="preserve">. We saw it the other time. So the character of God in the Old Testament is what? </w:t>
      </w:r>
      <w:r>
        <w:rPr>
          <w:i/>
        </w:rPr>
        <w:t>Katalassō</w:t>
      </w:r>
      <w:r>
        <w:t xml:space="preserve">. And </w:t>
      </w:r>
      <w:r>
        <w:rPr>
          <w:i/>
        </w:rPr>
        <w:t>katalassō</w:t>
      </w:r>
      <w:r>
        <w:t xml:space="preserve">. The only act of God you will find in the Old Testament is that he stretches his hand to reconcile. </w:t>
      </w:r>
      <w:r>
        <w:rPr>
          <w:i/>
        </w:rPr>
        <w:t>A difficult sale, right?</w:t>
      </w:r>
      <w:r>
        <w:t xml:space="preserve"> We have already said God is marked out in Christ. In the Old Testament, Jesus Christ is not the twin of the bad side of God. It's the good side of the bad side. No, that is God. John said the law was given by Moses. That means it was a choice. Grace and truth—</w:t>
      </w:r>
    </w:p>
    <w:p>
      <w:r>
        <w:t xml:space="preserve">Or grace, which is the truth, exists as Christ. </w:t>
      </w:r>
      <w:r>
        <w:rPr>
          <w:i/>
        </w:rPr>
        <w:t>Amen.</w:t>
      </w:r>
      <w:r>
        <w:t xml:space="preserve"> So all those—grace is to change you. Grace is just ignorance. That grace doesn't just save you from sin. It stops you from sinning. You are so ignorant. So ignorant. </w:t>
      </w:r>
      <w:r>
        <w:rPr>
          <w:i/>
        </w:rPr>
        <w:t>Praise God.</w:t>
      </w:r>
      <w:r>
        <w:t xml:space="preserve"> Let's go further. He says he has given to us what ministry? Go back. Don't lose what he said. All things are of God. So what are the things of God? If you are preaching God, what would you be preaching? The ministry of reconciliation. If you go and look for what happened to something, if you like, do a Hebrew Greek study on it and write a book. You just wrote nonsense. What happened to what? The news about God in the Old Testament is the ministry of reconciliation. That what it is. </w:t>
      </w:r>
      <w:r>
        <w:rPr>
          <w:i/>
        </w:rPr>
        <w:t>Katalassō.</w:t>
      </w:r>
      <w:r>
        <w:t xml:space="preserve"> </w:t>
      </w:r>
      <w:r>
        <w:rPr>
          <w:i/>
        </w:rPr>
        <w:t>Pay attention to something.</w:t>
      </w:r>
      <w:r>
        <w:t xml:space="preserve"> Verse 19 is the beauty of it.</w:t>
      </w:r>
    </w:p>
    <w:p>
      <w:r>
        <w:t xml:space="preserve">To me, it's just the Yankovic verse. I call it the charter of the Gospel. This is it. This is it. This is the good news about God in the Old Testament. So this is not. Don't forget, this is—whatever we're going to. Verse 19 is in the Old Testament. </w:t>
      </w:r>
      <w:r>
        <w:rPr>
          <w:i/>
        </w:rPr>
        <w:t>Is that clear to everybody?</w:t>
      </w:r>
      <w:r/>
    </w:p>
    <w:p>
      <w:pPr>
        <w:ind w:left="720"/>
      </w:pPr>
      <w:r>
        <w:t>2 Corinthians 5:19</w:t>
        <w:br/>
        <w:t>To wit, that God was in Christ, reconciling the world unto himself, not imputing their trespasses unto them; and hath committed unto us the word of reconciliation.</w:t>
      </w:r>
    </w:p>
    <w:p>
      <w:r>
        <w:t xml:space="preserve">God was in Christ reconciling the world to himself. Are not counting their sins. So anytime you see sins counted in the Old Testament, that was not God. God's only act is reconciliation. And let me explain reconciliation. You know, we said that on Monday that sin is a man abandoning God. </w:t>
      </w:r>
      <w:r>
        <w:rPr>
          <w:i/>
        </w:rPr>
        <w:t>Don't forget that.</w:t>
      </w:r>
      <w:r>
        <w:t xml:space="preserve"> So reconciliation will be God going after a man who has abandoned him. So he has never left the sinner. </w:t>
      </w:r>
      <w:r>
        <w:rPr>
          <w:i/>
        </w:rPr>
        <w:t>You get that?</w:t>
      </w:r>
      <w:r>
        <w:t xml:space="preserve"> Not counting. The word there is </w:t>
      </w:r>
      <w:r>
        <w:rPr>
          <w:i/>
        </w:rPr>
        <w:t>logizomai</w:t>
      </w:r>
      <w:r>
        <w:t>. Not counting.</w:t>
      </w:r>
    </w:p>
    <w:p>
      <w:pPr>
        <w:pStyle w:val="Heading2"/>
      </w:pPr>
      <w:r>
        <w:t>Ambassadors: Be Ye Reconciled to God</w:t>
      </w:r>
    </w:p>
    <w:p>
      <w:r>
        <w:t xml:space="preserve">So it says the message of reconciliation, not counting their sins. </w:t>
      </w:r>
      <w:r>
        <w:rPr>
          <w:i/>
        </w:rPr>
        <w:t>Praise God.</w:t>
      </w:r>
      <w:r>
        <w:t xml:space="preserve"> Not. That's why Jesus said for God sent not his Son into the world to condemn the world—that is the world, everybody—but that the world through him might be saved. How are they saved? He that believes. The moment faith is not what we do—is not God that spoke. If you have step one, step two, just forget it. You hear somebody else. The utterance of God has to be consistently a word of faith. Consistently. </w:t>
      </w:r>
      <w:r>
        <w:rPr>
          <w:i/>
        </w:rPr>
        <w:t>Are you there?</w:t>
      </w:r>
      <w:r>
        <w:t xml:space="preserve"> So in the Old Testament we will see God only in reconciling only—you will also see man abandoning that. </w:t>
      </w:r>
      <w:r>
        <w:rPr>
          <w:i/>
        </w:rPr>
        <w:t>Are you there now?</w:t>
      </w:r>
      <w:r>
        <w:t xml:space="preserve"> Verse 20. We are ambassadors of God for Christ. As though God did beseech you by us. We pray you in Christ's stead, be ye reconciled to God.</w:t>
      </w:r>
    </w:p>
    <w:p>
      <w:r>
        <w:t>So that means our message is a message of faith. So what we do is that we now beseech men, God is not angry with you. He is not a New Testament disposition of God. God has never been. So we present that there is a human coloration printed in the Old Testament where man saw God as angry as this. When prophets were angry, they said it was God. When angels were angry, they say it was God. And Jesus asked him come, did you see anybody? Did you hear any voice? He said no. Said, you search the Scriptures for him, then you think you have eternal life. They are they which testify of me. You won't come to me that you may have—what—that means. You can go to the Scriptures and see other people.</w:t>
      </w:r>
    </w:p>
    <w:p>
      <w:r>
        <w:t xml:space="preserve">But when you come to Christ in the Scriptures you only find life. The Old Testament—John 5:39—and he said Moses wrote of me, if you believe Moses, you would have believed me. He said, in the same breath Moses accused you. So you will always find two things in the Old Testament. The accusation and eternal life. An accusation is not about him, but eternal life is about him. So the Old Testament needs to be kept carefully, clinically studied to see the character of God. </w:t>
      </w:r>
      <w:r>
        <w:rPr>
          <w:i/>
        </w:rPr>
        <w:t>Are we there? Are we there?</w:t>
      </w:r>
      <w:r>
        <w:t xml:space="preserve"> So when he says God was in Christ, how is he in Christ? Verse 21. He made him sin for us who knew no sin. Why did Paul say that? So that you will know it was not God who collected offering.</w:t>
      </w:r>
    </w:p>
    <w:p>
      <w:pPr>
        <w:pStyle w:val="Heading2"/>
      </w:pPr>
      <w:r>
        <w:t>God Never Demanded Sacrifice; He Became the Sacrifice</w:t>
      </w:r>
    </w:p>
    <w:p>
      <w:r>
        <w:t>You know, because the law of sin and death painted God like the one in the temple. He was never in the temple the moment they put. Because the law of sin and death will always emphasize man's separation from God. So by putting God in the temple, which he wasn't—or he was being omnipresent, we say he's there. The law painted God as going away from man. Whereas before they all went to that temple, God was with them. But the law, okay, painted the exact opposite. God didn't ask for sacrifice. The Lord said bring sacrifice. God promised to be the sacrifice for man. The Lord will make you take the place of God. And then God now takes the place of the devil or sin. Better still do. Where is the blood? Where is the blood? It's God that commended his love towards us.</w:t>
      </w:r>
    </w:p>
    <w:p>
      <w:r>
        <w:t xml:space="preserve">While we were sinners? Christ died for us. Is the Lamb of God that takes away the sin, not the lamb for God. All those things will be corrected. When you see the tenses and the way the epistles put it. I'm serious about what I'm about to say. We really need New Testament churches in Nigeria. There's a huge problem. People cannot discern—when you understand the New Testament something well, that's God of New Testament is too slow. Because the person they thought was God. The Old Testament was not God. If they knew God, why did Jesus come? It says no man, John 1:18 had seen God at any time except the Son, who has explained him. The word. There is </w:t>
      </w:r>
      <w:r>
        <w:rPr>
          <w:i/>
        </w:rPr>
        <w:t>exēgēsis</w:t>
      </w:r>
      <w:r>
        <w:t>. That is, I did not come to die for sins. It is vital.</w:t>
      </w:r>
    </w:p>
    <w:p>
      <w:pPr>
        <w:pStyle w:val="Heading2"/>
      </w:pPr>
      <w:r>
        <w:t>Logos: Christ the Explanation of God</w:t>
      </w:r>
    </w:p>
    <w:p>
      <w:r>
        <w:t xml:space="preserve">But in dying for sins and in my character, my action, I will explain God. </w:t>
      </w:r>
      <w:r>
        <w:rPr>
          <w:i/>
        </w:rPr>
        <w:t>Are you there?</w:t>
      </w:r>
      <w:r>
        <w:t xml:space="preserve"> I will explain God. So that is important. We'll tackle more of that on Monday anyway. But just let's see this. So John 1:1, in the beginning was the Word. This is vital now because we are coming to those areas now where you have to really be alert. </w:t>
      </w:r>
      <w:r>
        <w:rPr>
          <w:i/>
        </w:rPr>
        <w:t>My God, we have stuff here.</w:t>
      </w:r>
      <w:r>
        <w:t xml:space="preserve"> In the beginning was the Word which is </w:t>
      </w:r>
      <w:r>
        <w:rPr>
          <w:i/>
        </w:rPr>
        <w:t>Logos</w:t>
      </w:r>
      <w:r>
        <w:t xml:space="preserve">. With a </w:t>
      </w:r>
      <w:r>
        <w:rPr>
          <w:i/>
        </w:rPr>
        <w:t>Logos</w:t>
      </w:r>
      <w:r>
        <w:t xml:space="preserve"> can mean what—thought or conversation. The Word was with God. And the Word was God. John 1:1. So God has an explanation. He's not mysterious. And that explanation is the person of Jesus. When you use the word </w:t>
      </w:r>
      <w:r>
        <w:rPr>
          <w:i/>
        </w:rPr>
        <w:t>Logos</w:t>
      </w:r>
      <w:r>
        <w:t>, you mean to have an explanation. So John want a thing.</w:t>
      </w:r>
    </w:p>
    <w:p>
      <w:r>
        <w:t xml:space="preserve">He uses the word </w:t>
      </w:r>
      <w:r>
        <w:rPr>
          <w:i/>
        </w:rPr>
        <w:t>exēgeomai</w:t>
      </w:r>
      <w:r>
        <w:t xml:space="preserve"> that he may declare him, which is to explain or what can call </w:t>
      </w:r>
      <w:r>
        <w:rPr>
          <w:i/>
        </w:rPr>
        <w:t>exegesis</w:t>
      </w:r>
      <w:r>
        <w:t xml:space="preserve">. So the writings of the writing Scripture say Christ is the </w:t>
      </w:r>
      <w:r>
        <w:rPr>
          <w:i/>
        </w:rPr>
        <w:t>exegesis</w:t>
      </w:r>
      <w:r>
        <w:t xml:space="preserve"> of God, not any other person. It is the </w:t>
      </w:r>
      <w:r>
        <w:rPr>
          <w:i/>
        </w:rPr>
        <w:t>exegesis</w:t>
      </w:r>
      <w:r>
        <w:t xml:space="preserve"> of God is the one that openly that declares God so plainly. And oh, is there Elijah you want to trust? Which one else do you want to trust? None. The only one you should have faith in is Christ. You shouldn't have faith in Moses or have faith in Abraham. You should have faith in Christ. And he was in their utterances. He was not in their behavior, but in their utterances. So you see the word </w:t>
      </w:r>
      <w:r>
        <w:rPr>
          <w:i/>
        </w:rPr>
        <w:t>exēgeomai</w:t>
      </w:r>
      <w:r>
        <w:t xml:space="preserve"> in Luke 24:35, Luke 24:35, Acts 10:18. Sorry. Acts 10:8. Sorry for that. Acts 10:8, Acts 15:12, Acts 15:14, and Acts 21:19. I'll take it again.</w:t>
      </w:r>
    </w:p>
    <w:p>
      <w:r>
        <w:t xml:space="preserve">Luke 24:35, Acts 10:8, Acts 15:12, Acts 15:14, Acts 21:19. Now go back to that John 1. The same was in the beginning with God. All things were made by him, and without him was not anything made that was made. Carefully follow John. Don't lose it. In him was life, and the life was the light of men. The light shineth in the darkness, and the darkness couldn't comprehend it. The word </w:t>
      </w:r>
      <w:r>
        <w:rPr>
          <w:i/>
        </w:rPr>
        <w:t>shineth</w:t>
      </w:r>
      <w:r>
        <w:t xml:space="preserve"> is the word </w:t>
      </w:r>
      <w:r>
        <w:rPr>
          <w:i/>
        </w:rPr>
        <w:t>phainō</w:t>
      </w:r>
      <w:r>
        <w:t xml:space="preserve">. It means to become visible. P-H-A-I-N-O. And when it uses the word light, it is </w:t>
      </w:r>
      <w:r>
        <w:rPr>
          <w:i/>
        </w:rPr>
        <w:t>phōs</w:t>
      </w:r>
      <w:r>
        <w:t xml:space="preserve">, which is </w:t>
      </w:r>
      <w:r>
        <w:rPr>
          <w:i/>
        </w:rPr>
        <w:t>phōs</w:t>
      </w:r>
      <w:r>
        <w:t xml:space="preserve">. It means it's not a light that gets light—is the very source of light, </w:t>
      </w:r>
      <w:r>
        <w:rPr>
          <w:i/>
        </w:rPr>
        <w:t>phōs</w:t>
      </w:r>
      <w:r>
        <w:t>. So that means we need to go back to Genesis to understand what he's saying in the beginning. So go to Genesis 1:1.</w:t>
      </w:r>
    </w:p>
    <w:p>
      <w:pPr>
        <w:pStyle w:val="Heading2"/>
      </w:pPr>
      <w:r>
        <w:t>Taking Christ to Genesis: Life and Light</w:t>
      </w:r>
    </w:p>
    <w:p>
      <w:r>
        <w:t xml:space="preserve">So it means that we can find the explanation of God in Genesis. </w:t>
      </w:r>
      <w:r>
        <w:rPr>
          <w:i/>
        </w:rPr>
        <w:t>Are we there?</w:t>
      </w:r>
      <w:r>
        <w:t xml:space="preserve"> So we will take Christ to Genesis. We will be confused. We will take Christ to Genesis. He is the explanation of God. And in him was what? Life. So Genesis 1 again? Give me till Monday. We'll take a—we'll take a purview of the kind of teaching ministry Moses had. Don't forget Moses wrote Genesis and Exodus. Not to the church. So the language is excusable. How else should he have presented things to Israel? 40 years. So here he was—in the beginning was the word. Sorry—was the beginning. God created the heaven and the earth was without form and void. </w:t>
      </w:r>
      <w:r>
        <w:rPr>
          <w:i/>
        </w:rPr>
        <w:t>Tohu wa-bohu.</w:t>
      </w:r>
      <w:r>
        <w:t xml:space="preserve"> There was nothing, and darkness was upon the face of the deep. Can you see John now?</w:t>
      </w:r>
    </w:p>
    <w:p>
      <w:r>
        <w:t>And John says, in him was life, and the life was the light. So darkness here will be the absence of God, correct? Correct. First John 1:5. In him is no darkness at all. James 1:17. Without variableness, neither shadow of turning. John 8:12. He that follows me will not walk in darkness. So darkness is not his making, is not his presence. So the only place you can find this darkness will be in the heart of man. Moses. So go to chapter two. Don't forget God. God and his character will be found in the explanation which is found in Christ. Was it on Tuesday? Yeah, I think so. Okay, let's look at this. Genesis 2:1. Thus the heavens and the earth were finished, and all the host of them. Okay, hold on, Tuesday. What did Eve corrupt the mind of?</w:t>
      </w:r>
    </w:p>
    <w:p>
      <w:pPr>
        <w:pStyle w:val="Heading2"/>
      </w:pPr>
      <w:r>
        <w:t>The Serpent's Lie: Twisting the Generosity of God</w:t>
      </w:r>
    </w:p>
    <w:p>
      <w:r>
        <w:t>Sorry, the serpent corrupt the mind of Eve. About what is simplicity? The generosity of God. That means the work of the serpent in the garden. That's why Jesus called it a lie. It was to take the mind of the issue. Jesus, how do I say this? The issue was not man sinning. It was. Okay, let's move further. The role of the serpent there was to twist man's impression of God. And it is still the issue now—that God is so angry when a man sins. That God does not want. That is still the lie. Jesus never acted like that. I know in your mind you are passing. Hey, are we sure this is God? Are we sure this is God that pastor is talking about? It is the same subtility of his serpent. The failure to see God as generous from the onset.</w:t>
      </w:r>
    </w:p>
    <w:p>
      <w:r>
        <w:t xml:space="preserve">So let me say this. You know, we have some guys say they are perfectionists. What have you done? God is not a perfectionist. Don't go out of the church. Was Jesus a perfectionist? Jesus blew the minds of all the religious leaders because they were following the law of sin and death. Not the world, </w:t>
      </w:r>
      <w:r>
        <w:rPr>
          <w:i/>
        </w:rPr>
        <w:t>don't forget.</w:t>
      </w:r>
      <w:r>
        <w:t xml:space="preserve"> Because the law of sin and death creates hypocrisy. The perfection of the law of sinners—hypocrisy at the highest level. </w:t>
      </w:r>
      <w:r>
        <w:rPr>
          <w:i/>
        </w:rPr>
        <w:t>Are you there?</w:t>
      </w:r>
      <w:r>
        <w:t xml:space="preserve"> Let's start again. You believe that Jesus is God? Okay, what's God? Okay, so look at this now. So there was a simplicity that was in God. </w:t>
      </w:r>
      <w:r>
        <w:rPr>
          <w:i/>
        </w:rPr>
        <w:t>Amen.</w:t>
      </w:r>
      <w:r>
        <w:t xml:space="preserve"> So the work of Satan was to corrupt the mind of Eve and deceive. That's why till today people cannot say this is what man did. They can't lay hands on any moral failure of Adam.</w:t>
      </w:r>
    </w:p>
    <w:p>
      <w:r>
        <w:t xml:space="preserve">What is the original sin? What is that first sin? Did he steal animal? They were all evil. Did he have a girlfriend? Who did he lie to? Eve. </w:t>
      </w:r>
      <w:r>
        <w:rPr>
          <w:i/>
        </w:rPr>
        <w:t>Do you understand?</w:t>
      </w:r>
      <w:r>
        <w:t xml:space="preserve"> So follow this Genesis 2. And thus the heavens and the earth were finished. And all the host of them—pay attention. On the seventh day, please observe Moses. God ended his work which he had made. He rested on the seventh day. All his work which he had made. </w:t>
      </w:r>
      <w:r>
        <w:rPr>
          <w:i/>
        </w:rPr>
        <w:t>Don't lose this.</w:t>
      </w:r>
      <w:r>
        <w:t xml:space="preserve"> The word rested is the word </w:t>
      </w:r>
      <w:r>
        <w:rPr>
          <w:i/>
        </w:rPr>
        <w:t>Sabbath</w:t>
      </w:r>
      <w:r>
        <w:t>—S-H-A-B-A-T-H. It actually means to fail in Hebrew. Which is to stop, to cease. To stop. Now this is written in a dark speech. It couldn't have been God who had this rest. No, look at the next one.</w:t>
      </w:r>
    </w:p>
    <w:p>
      <w:pPr>
        <w:pStyle w:val="Heading2"/>
      </w:pPr>
      <w:r>
        <w:t>Rest from the Foundation of the World</w:t>
      </w:r>
    </w:p>
    <w:p>
      <w:r>
        <w:t>He blessed the seventh day and sanctified it because that in it he had rested from all his work, which God. Can you see now? He said he had rested from all his work, which God created. So whose rest was this man? This rest was for man. Let's look at this in Hebrews 4, verse 3.</w:t>
      </w:r>
    </w:p>
    <w:p>
      <w:pPr>
        <w:ind w:left="720"/>
      </w:pPr>
      <w:r>
        <w:t>Hebrews 4:3</w:t>
        <w:br/>
        <w:t>For we which have believed do enter into rest, as he said, As I have sworn in my wrath, if they shall enter into my rest: although the works were finished from the foundation of the world.</w:t>
      </w:r>
    </w:p>
    <w:p>
      <w:r>
        <w:t>So this is a prophecy in Psalm 95, verse 11. Unto whom I swore in my wrath, that they should not enter into my rest. This was spoken about the children of Israel. Now when was that rest available? When? When has that rest been available, huh? From the foundation of the world.</w:t>
      </w:r>
    </w:p>
    <w:p>
      <w:r>
        <w:t xml:space="preserve">That's what he said, right? So go to Hebrews 4 again. For he spake in a certain place of the seventh day. On this wise God did rest the seventh day from all his works. And in this place again, if they shall enter into my rest. So there was prophecy which Hebrews 1:1 and already told you. God who at sundry times and in divers manners, spoke in time past unto the fathers by the prophets. So he says again. Now you use the word again for something that been said before is the word </w:t>
      </w:r>
      <w:r>
        <w:rPr>
          <w:i/>
        </w:rPr>
        <w:t>palin</w:t>
      </w:r>
      <w:r>
        <w:t xml:space="preserve">. So when was the first time this was said? Genesis 2, verse 3. </w:t>
      </w:r>
      <w:r>
        <w:rPr>
          <w:i/>
        </w:rPr>
        <w:t>Is it clear?</w:t>
      </w:r>
      <w:r>
        <w:t xml:space="preserve"> So Psalm 95:11 was a repetition. So the rest was before the foundation of the world. How do you enter into the rest? How? By believing. </w:t>
      </w:r>
      <w:r>
        <w:rPr>
          <w:i/>
        </w:rPr>
        <w:t>Is it consistent now?</w:t>
      </w:r>
      <w:r/>
    </w:p>
    <w:p>
      <w:pPr>
        <w:pStyle w:val="Heading2"/>
      </w:pPr>
      <w:r>
        <w:t>Rest Offered by Faith; Unbelief and Condemnation</w:t>
      </w:r>
    </w:p>
    <w:p>
      <w:r>
        <w:t xml:space="preserve">So God's word consistently has only had one response. What's it? What is it? Faith. So was there the gospel before Adam sinned? Asking the question, was there the gospel before Adam sinned? What was that gospel? The character of God. He will not count sins. </w:t>
      </w:r>
      <w:r>
        <w:rPr>
          <w:i/>
        </w:rPr>
        <w:t>Is it making sense?</w:t>
      </w:r>
      <w:r>
        <w:t xml:space="preserve"> Follow this. So rest was offered, which is entered in by faith. So what was the issue with Adam? You are still looking. So the real issue will be unbelief. Remember the very first question? I heard your voice. I heard your voice and I hid because I was naked. Do you know? He was naked before the serpent came? That was why God said, who told you. So? There was no broken fellowship because of man's nakedness. The broken fellowship, as it were, was because of condemnation. Who told you? What have you done? Have you eaten?</w:t>
      </w:r>
    </w:p>
    <w:p>
      <w:r>
        <w:t xml:space="preserve">That is, have you come to the knowledge of sin? </w:t>
      </w:r>
      <w:r>
        <w:rPr>
          <w:i/>
        </w:rPr>
        <w:t>Are you there?</w:t>
      </w:r>
      <w:r>
        <w:t xml:space="preserve"> Why are you all quiet? We did it on Tuesday. Now. Okay, let's go back. Genesis 2. </w:t>
      </w:r>
      <w:r>
        <w:rPr>
          <w:i/>
        </w:rPr>
        <w:t>Are you there?</w:t>
      </w:r>
      <w:r>
        <w:t xml:space="preserve"> Before Adam—before the serpent came. Admonishing. This is the crucial part. Was man perfect before the serpent came? So what was that tree? It was knowledge. Did God move from man because man was not good. No. Who moved? Man did. That is why he says God was in Christ reconciling. Let's go back. Say something. Genesis 2:18. Genesis 2:18. Look up, look up. Let us say some things because I think some of your pen is shaking. Does God count sins? Did God used to count sin? </w:t>
      </w:r>
      <w:r>
        <w:rPr>
          <w:i/>
        </w:rPr>
        <w:t>Is it clear?</w:t>
      </w:r>
      <w:r>
        <w:t xml:space="preserve"> So that means the issue with Adam and Eve was not sin. </w:t>
      </w:r>
      <w:r>
        <w:rPr>
          <w:i/>
        </w:rPr>
        <w:t>Amen.</w:t>
      </w:r>
      <w:r>
        <w:t xml:space="preserve"> Let's go back here. Genesis 2:18.</w:t>
      </w:r>
    </w:p>
    <w:p>
      <w:pPr>
        <w:pStyle w:val="Heading2"/>
      </w:pPr>
      <w:r>
        <w:t>Not Good That Man Should Be Alone: Bad as Isolated</w:t>
      </w:r>
    </w:p>
    <w:p>
      <w:r>
        <w:t xml:space="preserve">When we get into forgiveness of sin, you'll be glad. Genesis 2:18. The Lord said unto—said it is not good. Remember that it is not to whom. Okay. That man should be what—alone. Which is the word </w:t>
      </w:r>
      <w:r>
        <w:rPr>
          <w:i/>
        </w:rPr>
        <w:t>bad</w:t>
      </w:r>
      <w:r>
        <w:t xml:space="preserve"> in the Hebrew—B-A-D. The word </w:t>
      </w:r>
      <w:r>
        <w:rPr>
          <w:i/>
        </w:rPr>
        <w:t>bad</w:t>
      </w:r>
      <w:r>
        <w:t xml:space="preserve"> is the word isolated. It means isolated. And this is not talking about marriage at all. Leviticus 13:46, Psalm 102, verse 7, Psalm 14:31. No, sorry. Let me take it. Leviticus 13:46. Psalm 102, verse 7, Isaiah 14, verse 31, Hosea 8:9. Leviticus 13:46. </w:t>
      </w:r>
      <w:r>
        <w:rPr>
          <w:i/>
        </w:rPr>
        <w:t>Bad</w:t>
      </w:r>
      <w:r>
        <w:t xml:space="preserve"> is the word </w:t>
      </w:r>
      <w:r>
        <w:rPr>
          <w:i/>
        </w:rPr>
        <w:t>bad</w:t>
      </w:r>
      <w:r>
        <w:t xml:space="preserve">. Psalm 102, verse 7, Isaiah 14:31, Hosea 8:9. Now look at Genesis 30, verse 40, where you have the word </w:t>
      </w:r>
      <w:r>
        <w:rPr>
          <w:i/>
        </w:rPr>
        <w:t>bad</w:t>
      </w:r>
      <w:r>
        <w:t>. Just want to check it in Genesis. And Jacob did separate the lambs. Okay? He separates the lamb. That's the word separate. It's not good for man to be separate.</w:t>
      </w:r>
    </w:p>
    <w:p>
      <w:r>
        <w:t>This text has never been used for marriage in the entire Bible. Not once even—interesting because there were several people who were not without. Who were without wives. We don't even have a record that Abel had a wife. It was Cain who had a wife. So go back again. We said, we'll make an help. Remember the word help? Exactly. A deliverer. That's not a woman meet for him. Genesis 2, verse 18. So all ye married counselors. You went out of the Bible and out of the ground the Lord formed every beast of the field. And okay, that is the one we make. Make an help meet for him. What does that mean? We said it on Tuesday. Tell him. So God said, okay, fine. It's not good for man to be separate. We'll tell you.</w:t>
      </w:r>
    </w:p>
    <w:p>
      <w:pPr>
        <w:pStyle w:val="Heading2"/>
      </w:pPr>
      <w:r>
        <w:t>Help Meet: Ezer, the Deliverer—Not the Wife</w:t>
      </w:r>
    </w:p>
    <w:p>
      <w:r>
        <w:t xml:space="preserve">So God was communicating to him again consistently about Jesus. Now look at this. And out of the ground the Lord God formed every beast of the field and every fowl of the air and brought them to Adam to see what they will call them. And whatever Adam called every living creature, that was the name thereof. And Adam gave names to all cattle. And then look at something interesting. Adam—for Adam there was not found an help meet for him. Why was he looking for help meet? What do you call this action? Huh? Why do you call this action? The word </w:t>
      </w:r>
      <w:r>
        <w:rPr>
          <w:i/>
        </w:rPr>
        <w:t>found</w:t>
      </w:r>
      <w:r>
        <w:t>—by who? Was it God looking for an help meet for him? I'm asking a question. Who was looking for an help meet? What was that action? Wait, who told him of an help meet? Why was he looking for an help meet?</w:t>
      </w:r>
    </w:p>
    <w:p>
      <w:r>
        <w:t xml:space="preserve">So can you see his steps? So when he said it's not good, it actually was not good. Look at this. The word </w:t>
      </w:r>
      <w:r>
        <w:rPr>
          <w:i/>
        </w:rPr>
        <w:t>found</w:t>
      </w:r>
      <w:r>
        <w:t xml:space="preserve"> is in Genesis 4:14. Everyone that findeth me shall slay me. The same word </w:t>
      </w:r>
      <w:r>
        <w:rPr>
          <w:i/>
        </w:rPr>
        <w:t>matsa</w:t>
      </w:r>
      <w:r>
        <w:t xml:space="preserve">. And 15. Vengeance shall be taken on him. 5:7. So he said the same thing that is found of him, taken of him. So God said, I will make. I will tell him of an help deliverer. Someone that will help him out of his troubles. What was Adam looking for outside God's word? This is not evil. The minute you think he's evil, you lose the entire story. </w:t>
      </w:r>
      <w:r>
        <w:rPr>
          <w:i/>
        </w:rPr>
        <w:t>Are you there?</w:t>
      </w:r>
      <w:r>
        <w:t xml:space="preserve"> The helper? The word </w:t>
      </w:r>
      <w:r>
        <w:rPr>
          <w:i/>
        </w:rPr>
        <w:t>ezer</w:t>
      </w:r>
      <w:r>
        <w:t xml:space="preserve"> we just studied on Tuesday was used for who—single-handedly. God, what would deliver us out of trouble? That's not your wife? No. If I marry, that's the other way around.</w:t>
      </w:r>
    </w:p>
    <w:p>
      <w:r>
        <w:t xml:space="preserve">So what is the deliverance out of trouble? In him was what? Life. And the life was the light of men. </w:t>
      </w:r>
      <w:r>
        <w:rPr>
          <w:i/>
        </w:rPr>
        <w:t>Are you there?</w:t>
      </w:r>
      <w:r>
        <w:t xml:space="preserve"> So when you hear Romans 5:12—through one man sin entered into the world. And death by sin. Look at this. The job of Satan in that scenario was to be an accuser and to beguile. And that is still his job, an accuser. Revelation 12:10 and 11 still calls him the accuser of the brethren. That's the Greek word </w:t>
      </w:r>
      <w:r>
        <w:rPr>
          <w:i/>
        </w:rPr>
        <w:t>katēgoros</w:t>
      </w:r>
      <w:r>
        <w:t xml:space="preserve">, right? The accuser of the brethren. To pick faults. So was there a fault before Genesis 3? Yes. </w:t>
      </w:r>
      <w:r>
        <w:rPr>
          <w:i/>
        </w:rPr>
        <w:t>Is it clear?</w:t>
      </w:r>
      <w:r>
        <w:t xml:space="preserve"> Was there a fault before Genesis 3? Yes. Was God counting the faults? No. Did God provide help? Yes. Let me see if we are following this. Okay, so look at John 8:44.</w:t>
      </w:r>
    </w:p>
    <w:p>
      <w:pPr>
        <w:pStyle w:val="Heading2"/>
      </w:pPr>
      <w:r>
        <w:t>Satan's Work: Corrupting the Mind from the Simplicity in Christ</w:t>
      </w:r>
    </w:p>
    <w:p>
      <w:r>
        <w:t xml:space="preserve">Don't forget what was the job of Satan in the garden? The place where we will know is ease. First Timothy 2:14. She was deceived. Adam was not deceived. So deceived means there was something painted to you that was not true. 2 Corinthians 11:3 from the simplicity that is in—woe, that is in Christ. So what did Satan do to Eve? Corrupted her mind. From the simplicity, applauded the generosity, which is even if you lack it, I will give you. God did not get born again in Christ. </w:t>
      </w:r>
      <w:r>
        <w:rPr>
          <w:i/>
        </w:rPr>
        <w:t>Are you following us?</w:t>
      </w:r>
      <w:r>
        <w:t xml:space="preserve"> Christ only explains what God has always been doing. </w:t>
      </w:r>
      <w:r>
        <w:rPr>
          <w:i/>
        </w:rPr>
        <w:t>Is it clear? Is this clear?</w:t>
      </w:r>
      <w:r>
        <w:t xml:space="preserve"> The challenge you are having is submitting to Christ. The moment you don't submit to Christ, you begin to say, hey, the God of Elijah. Because you know, if you find a believer who all—</w:t>
      </w:r>
    </w:p>
    <w:p>
      <w:r>
        <w:t xml:space="preserve">When you get born again, you have not heard, you have not been to church all your life. So you don't know anything in the Bible, you don't know anything. And just as you got born again, they just gave you the four Gospels and the book of Acts and Epistles, you have more challenges like we are having. You just say, wow, wow. </w:t>
      </w:r>
      <w:r>
        <w:rPr>
          <w:i/>
        </w:rPr>
        <w:t>You get it.</w:t>
      </w:r>
      <w:r>
        <w:t xml:space="preserve"> But if you have been through the fire and you have been through the God, you know the problem to say that God now had mercy, you have a problem. That's not the issue. We can accept that. Yes, God—know God was a God of justice, but then he gave his son so that he can meet himself the God of justice, you know, so he was never, you have a problem.</w:t>
      </w:r>
    </w:p>
    <w:p>
      <w:r>
        <w:t xml:space="preserve">The issue is not us accepting that God is good. It's accepting that he has always been like that and only the gospel defines him. Only the gospel. </w:t>
      </w:r>
      <w:r>
        <w:rPr>
          <w:i/>
        </w:rPr>
        <w:t>Amen.</w:t>
      </w:r>
      <w:r>
        <w:t xml:space="preserve"> Let's go further. Don't forget what scripture we say. We are going to leave hanging. Sin was in the world, but it was not imputed. We left that place hanging. It will become relevant maybe this year or in the years to come. John 8:44. </w:t>
      </w:r>
      <w:r>
        <w:rPr>
          <w:i/>
        </w:rPr>
        <w:t>Are you learning something?</w:t>
      </w:r>
      <w:r>
        <w:t xml:space="preserve"> I was telling someone today when we're trying to share about Hebrews 6, I said there are some things that if you observe, I don't share them on social media because they'll be confusing. You must lay things step by step. If you are coming for the first time today, you know you will be a bit back. You didn't attend seven churches. Don't know about seven churches.</w:t>
      </w:r>
    </w:p>
    <w:p>
      <w:r>
        <w:t>Why do you read the epistles? So there's something that been said. So I told the fellow, I said, by the time you pick Hebrews 6, you are creating the same confusion. Those who interpret that verse interpreted wrongly. Because the point is this. The time with Hebrews 6 is that everybody has read it in isolation. So everybody is that one. Many people don't know everybody in isolation. So tell me, observe. I don't go into it. I just said, go and listen to this teaching. Nobody has come back to say it was not clear. So sometimes it's just the wisdom by which you communicate. It's not everything you say at once. It's not everything you even say in some places. John 8:44, You are of your father, the devil. The lusts of your father you will do.</w:t>
      </w:r>
    </w:p>
    <w:p>
      <w:pPr>
        <w:pStyle w:val="Heading2"/>
      </w:pPr>
      <w:r>
        <w:t>A Murderer from the Beginning: Anthropoktonos</w:t>
      </w:r>
    </w:p>
    <w:p>
      <w:r>
        <w:t xml:space="preserve">He was a murderer from the beginning and abode not in the truth, because there is no truth in him. When he speaks a lie, he speaks of his own. For he is a liar and the father of it. So the very first statements of Satan were what? It was to twist the gospel about Jesus. So that is why people have not been able to identify what did he do. It was to twist the fact that God will not count things. That's all. That's all. That is all. And that is what is a very consistent fellow. That's what he still does to thee. His everlasting role is the accuser of the brethren. </w:t>
      </w:r>
      <w:r>
        <w:rPr>
          <w:i/>
        </w:rPr>
        <w:t>Are you there?</w:t>
      </w:r>
      <w:r>
        <w:t xml:space="preserve"> So unbelief was issued the Son. So what is the truth? You shall know the truth and the truth shall make you free. What is the truth?</w:t>
      </w:r>
    </w:p>
    <w:p>
      <w:r>
        <w:t xml:space="preserve">He the Son will set—will make you free. </w:t>
      </w:r>
      <w:r>
        <w:rPr>
          <w:i/>
        </w:rPr>
        <w:t>Pay attention.</w:t>
      </w:r>
      <w:r>
        <w:t xml:space="preserve"> What was the help? </w:t>
      </w:r>
      <w:r>
        <w:rPr>
          <w:i/>
        </w:rPr>
        <w:t>Ezer</w:t>
      </w:r>
      <w:r>
        <w:t xml:space="preserve">—to help. So there was help. There was help in the garden. It took a while for the accuser to get involved. But what did he do wrong? God cannot tell you. He doesn't count sin. Sin was in the world, but it was not imputed. </w:t>
      </w:r>
      <w:r>
        <w:rPr>
          <w:i/>
        </w:rPr>
        <w:t>Are you there?</w:t>
      </w:r>
      <w:r>
        <w:t xml:space="preserve"> Let's leave that out. So the father of that lie, the devil, he was a murderer from the beginning. Did he kill anybody? No. The murder had to do with the hatred for that truth. That's what it is. Look at the word murderer. Don't mind the way King James put it—it's the word </w:t>
      </w:r>
      <w:r>
        <w:rPr>
          <w:i/>
        </w:rPr>
        <w:t>anthropoktonos</w:t>
      </w:r>
      <w:r>
        <w:t xml:space="preserve">. When you have </w:t>
      </w:r>
      <w:r>
        <w:rPr>
          <w:i/>
        </w:rPr>
        <w:t>anthrōpos</w:t>
      </w:r>
      <w:r>
        <w:t xml:space="preserve">, what are you talking about? Man, anthropology. </w:t>
      </w:r>
      <w:r>
        <w:rPr>
          <w:i/>
        </w:rPr>
        <w:t>Anthropoktonos</w:t>
      </w:r>
      <w:r>
        <w:t xml:space="preserve">. That means from the beginning, to kill man. </w:t>
      </w:r>
      <w:r>
        <w:rPr>
          <w:i/>
        </w:rPr>
        <w:t>Anthrōpos</w:t>
      </w:r>
      <w:r>
        <w:t xml:space="preserve"> is man.</w:t>
      </w:r>
    </w:p>
    <w:p>
      <w:r>
        <w:t xml:space="preserve">So First John 3:15 uses the same term. A murderer from the beginning. Notice the issue with Cain. The issue with Cain again was hatred. For what? For justification by faith. </w:t>
      </w:r>
      <w:r>
        <w:rPr>
          <w:i/>
        </w:rPr>
        <w:t>Are you there?</w:t>
      </w:r>
      <w:r>
        <w:t xml:space="preserve"> The hatred, that's the hatred of the world. Justification by faith. You know, it was Abel that John. You know, John was John. John didn't have Paul's. Paul's temerity. It was Paul that entered the garden. John stayed. John started his own. Genesis 4. Abel and Cain. Then dear Peter started from Noah. You know. You know, he said, Paul, he knows some things that are hard to be understood. He was only Paul that said, let's start from the beginning. And he on her street, he said, come before the law was given. What was the character of God? Blessed is the man in whom the Lord will not impute sin.</w:t>
      </w:r>
    </w:p>
    <w:p>
      <w:r>
        <w:t>He said, God, he said, he justified the ungodly. So that just messed up the law. Now what are you talking about—what did what he said. What did Abraham discover? So I've been told Adam. Adam was looking for something else. So you go back to Garden of Eden and you see that the issue with Adam remained works—self-righteousness. We'll see. We'll see. Just calm down. So now look at Hebrews 2. It says he delivered them who through fear were all their lifetime subject to bondage. Who through what fear? So all through the lifetime of man. Now fear of what? Fear of God. The truth the devil will twist is the truth about who God. So the Gospel saves us and also corrects our impression of God—that salvation is a correct impression of God. That is why it is called forgiveness of sins.</w:t>
      </w:r>
    </w:p>
    <w:p>
      <w:pPr>
        <w:pStyle w:val="Heading2"/>
      </w:pPr>
      <w:r>
        <w:t>Forgiveness of Sins: Knowing Who God Is</w:t>
      </w:r>
    </w:p>
    <w:p>
      <w:r>
        <w:t xml:space="preserve">So forgiveness of sins is what makes you know who God is. </w:t>
      </w:r>
      <w:r>
        <w:rPr>
          <w:i/>
        </w:rPr>
        <w:t>Are you there?</w:t>
      </w:r>
      <w:r>
        <w:t xml:space="preserve"> So it's preaching that he wants you to stop sin. Yes, you will stop sin. But that is not the character of God—is not stopping sin. He says, look, I will not count it. You like go and drop it in the river. So pay attention, man. We said we are going to explore this. Man was made a believing spirit. He was made to believe God. A lot of people keep saying that there was nobody. We know that nobody is perfect. It's contradictory. And nobody can be without. We know that nobody. But we should strive unto it. See the lie of the devil. See the light. It paints God like demanding for it. One bottle coming next week.</w:t>
      </w:r>
    </w:p>
    <w:p>
      <w:r>
        <w:t xml:space="preserve">And then your mind will be rest assured that character of God when you know it is vital, follow on. So Jesus says when he speaks a lie, just calls him a liar—where you have the word </w:t>
      </w:r>
      <w:r>
        <w:rPr>
          <w:i/>
        </w:rPr>
        <w:t>pseudos</w:t>
      </w:r>
      <w:r>
        <w:t xml:space="preserve">—P-S-E-U-D-O-S. Every time the word </w:t>
      </w:r>
      <w:r>
        <w:rPr>
          <w:i/>
        </w:rPr>
        <w:t>pseudos</w:t>
      </w:r>
      <w:r>
        <w:t xml:space="preserve"> is used towards man. Romans 1:25, Ephesians 4:25, Romans 1:25, Ephesians 4:25, Second Thessalonians 2:9 and 11, Second Thessalonians 2:9 and 11. Let's look at First John 2:21. </w:t>
      </w:r>
      <w:r>
        <w:rPr>
          <w:i/>
        </w:rPr>
        <w:t>Are you learning something?</w:t>
      </w:r>
      <w:r>
        <w:t xml:space="preserve"> 2:21. I have not written unto you because you know not the truth, but because you know the truth and that no lie is of the truth. No lie is of the truth. Sorry. 22. Who is a liar but he that denies that Jesus is the Christ? So you can—truth is centered around Christ. </w:t>
      </w:r>
      <w:r>
        <w:rPr>
          <w:i/>
        </w:rPr>
        <w:t>Pay attention.</w:t>
      </w:r>
      <w:r>
        <w:t xml:space="preserve"> First John 2:27 the same thing. Revelation 14:5.</w:t>
      </w:r>
    </w:p>
    <w:p>
      <w:r>
        <w:t>Just write it down. Check it on your own. Revelation 14:5, Revelation 21:27. 14:5. Revelation 14:5. Revelation 21:27. Revelation 22, verse 15. So can we call a lie denying the Son? So what happened in the garden. Was he denying the Son? Was that denial of the Son? Yes, that was what he did at the beginning. What was Jesus talking to the Jews about—denying him—that? This is exactly what he did at the beginning. What is the Son here to do? To set free—consistent truth. So go to John 8 again. A liar distorts the truth. John 8:55. You have not known him, and I have known him. But if I should say I know him not, that's the Father. I shall be a liar like unto you. But I know him and keep his saying. Your father Abraham rejoiced to see my day.</w:t>
      </w:r>
    </w:p>
    <w:p>
      <w:r>
        <w:t>And he saw it and was glad. What did Abraham see? Justification by faith. Same thing. Romans 3:4. So a lie is about Christ Jesus. Romans 3:4. God forbid—let God be true and every man a liar. As it is written, that thou mightest be justified in thy sayings, and mightest overcome when thou art judged. Every man's testimony calls it a liar. A lie. First Timothy 1:10. I'll put that later. Look at Titus 1:12 too. Titus 1:12. Now very vitally is First John 1:10. First John 1:10. If we say we have not sinned, we make him a liar. And his word is not in us. What is he saying? If he says, you have not sinned, then what has the blood of Jesus done? So again you deny. What is his word? His word is that the blood of Jesus cleanses from all sins.</w:t>
      </w:r>
    </w:p>
    <w:p>
      <w:pPr>
        <w:pStyle w:val="Heading2"/>
      </w:pPr>
      <w:r>
        <w:t>A Lie or a Truth Is Centered Around Jesus</w:t>
      </w:r>
    </w:p>
    <w:p>
      <w:r>
        <w:t>If you say I have not sinned, then you make God what? A liar. Where are you coming from? I'm coming from Lagos. I'm coming from other Kuda. That's not what he's talking about. It is to deny what God has done in Christ. You see the same truth, same thing. 1st John 2:22. It's as for Jesus. 22. 1st John 4:10. 1st John 4:20. Sorry. If a man said, I love God and hates his brother, this is where we are coming to. He is a liar. Later. For he that loveth not his brother, whom he hath seen, how can he love God whom he hath not seen? Note that 1 John 5:10. This is vital. He that believeth on the Son of God hath the witness in himself. He that believeth not God hath made him a liar.</w:t>
      </w:r>
    </w:p>
    <w:p>
      <w:r>
        <w:t xml:space="preserve">Because he believeth not the record that God gave of his Son. </w:t>
      </w:r>
      <w:r>
        <w:rPr>
          <w:i/>
        </w:rPr>
        <w:t>Are you there?</w:t>
      </w:r>
      <w:r>
        <w:t xml:space="preserve"> So a lie or a truth is centered around the person of Jesus. </w:t>
      </w:r>
      <w:r>
        <w:rPr>
          <w:i/>
        </w:rPr>
        <w:t>Don't forget that.</w:t>
      </w:r>
      <w:r>
        <w:t xml:space="preserve"> So it distorts the truth. So go back to Genesis 3. So whatever Satan did, the serpent in Genesis 3 must be related to who? Christ. It's not to trees. Genesis 3. I'll start from verse 8.</w:t>
      </w:r>
    </w:p>
    <w:p>
      <w:pPr>
        <w:ind w:left="720"/>
      </w:pPr>
      <w:r>
        <w:t>Genesis 3:8–11</w:t>
        <w:br/>
        <w:t>And they heard the voice of the Lord God walking in the garden in the cool of the day: and Adam and his wife hid themselves from the presence of the Lord God amongst the trees of the garden. And the Lord God called unto Adam, and said unto him, Where art thou? And he said, I heard thy voice in the garden, and I was afraid, because I was naked; and I hid myself.</w:t>
      </w:r>
    </w:p>
    <w:p>
      <w:pPr>
        <w:pStyle w:val="Heading2"/>
      </w:pPr>
      <w:r>
        <w:t>Fear of God: Who Told You That You Were Naked?</w:t>
      </w:r>
    </w:p>
    <w:p>
      <w:r>
        <w:t xml:space="preserve">And he said, which is rhetorical. I heard that voice in the garden and I was afraid. Can you see this? Who through all their lifetime were fear. Fear of who? Fear of God. Look at Hebrews 2. Hebrews 2. And delivered them. Who through the fear of death, were all their lifetime subject to bondage. So what was the fear directed at—God? This is exactly what happened in the garden. Look at this. Because I was naked and hid myself. Please go to chapter two, verse 25. They were both naked, the man and his wife. And they were not ashamed. </w:t>
      </w:r>
      <w:r>
        <w:rPr>
          <w:i/>
        </w:rPr>
        <w:t>Are you following this?</w:t>
      </w:r>
      <w:r>
        <w:t xml:space="preserve"> So the next question is, who told you you were naked? The same word. I will tell him of a helper. Who told you that you were naked? Was the issue you were naked? No, because they were naked until the serpent came. Who told you? That was the first question. Where are you? Was the first question. Pardon me, I hid myself. Was that the first time he will be naked?</w:t>
      </w:r>
    </w:p>
    <w:p>
      <w:r>
        <w:t xml:space="preserve">No. Was the voice of God injured because he was naked? No. So who ran away? Man. Why? Because of what he was told. Who told you that you were naked? </w:t>
      </w:r>
      <w:r>
        <w:rPr>
          <w:i/>
        </w:rPr>
        <w:t>Pay attention.</w:t>
      </w:r>
      <w:r>
        <w:t xml:space="preserve"> Have you eaten of the tree which I commanded that you should not eat? So the tree was knowledge. </w:t>
      </w:r>
      <w:r>
        <w:rPr>
          <w:i/>
        </w:rPr>
        <w:t>Is it making sense to you?</w:t>
      </w:r>
      <w:r>
        <w:t xml:space="preserve"> The tree was an information. So when you hear the tree of the knowledge of good and evil. We'll check this later. That didn't come from God. Because everything God saw when he created the world, he said it was good. So evil will be what? Not the good and evil. Okay, we'll see. Just let's leave that. So we are going to borrow from Moses' writings to understand what he was saying.</w:t>
      </w:r>
    </w:p>
    <w:p>
      <w:r>
        <w:t xml:space="preserve">So when the Hebrew call sin, which we are going to explore very detailed on Monday and Tuesday, sin is used for being crooked. That's the word being crooked. Bent. Actually, the word being bent. Go to Romans 3:23. So before we go further, what was the job of the serpent in the garden? Accuse. And to what? Do you know that the same word used for accuser is. Is a word that Jesus used for Moses' writings. Moses accused you. So the law of sin and death and the knowledge of good and evil are one and the same. They are one and the same. Let's go further. Romans 3:23. For all have sinned and come short of the glory of God. We explore that to me in the statement of the Law. But look at the word come short. It's the word </w:t>
      </w:r>
      <w:r>
        <w:rPr>
          <w:i/>
        </w:rPr>
        <w:t>hystereō</w:t>
      </w:r>
      <w:r>
        <w:t>.</w:t>
      </w:r>
    </w:p>
    <w:p>
      <w:pPr>
        <w:pStyle w:val="Heading2"/>
      </w:pPr>
      <w:r>
        <w:t>Hystereō: Come Short Means to Lack</w:t>
      </w:r>
    </w:p>
    <w:p>
      <w:r/>
      <w:r>
        <w:rPr>
          <w:i/>
        </w:rPr>
        <w:t>Hystereō</w:t>
      </w:r>
      <w:r>
        <w:t xml:space="preserve">—H-U-S-T-E-R-E-O. It actually defines sin more than any other scripture. Here it means to be in need. The word </w:t>
      </w:r>
      <w:r>
        <w:rPr>
          <w:i/>
        </w:rPr>
        <w:t>hystereō</w:t>
      </w:r>
      <w:r>
        <w:t xml:space="preserve"> I'll give you. It means to lack something. So when you say sinned, you mean come short of the glory, not are in need. </w:t>
      </w:r>
      <w:r>
        <w:rPr>
          <w:i/>
        </w:rPr>
        <w:t>Pay attention.</w:t>
      </w:r>
      <w:r>
        <w:t xml:space="preserve"> The word is lack. To not have—it doesn't mean to lose. No, it means to lack. You find in Matthew 19:20, Matthew 19:20, Matthew 19:20, Mark 10:21, Luke 15:14. I'll just run through it for you. Check it yourself. Matthew 19:20, Mark 10:21, Luke 15:14. Then Luke 22:35, Luke 15:14. Look at 22:35, John 2:3. Then in the Epistles, of course. Romans 3:23. Then First Corinthians 1:7. You came behind in no gift. First Corinthians 8:8. First Corinthians 12:24. First Corinthians 8:8. First Corinthians 12:24. Second Corinthians 11:5 and Second Corinthians 11:9.</w:t>
      </w:r>
    </w:p>
    <w:p>
      <w:r>
        <w:t xml:space="preserve">Second Corinthians 11:5. Second Corinthians 11:9. Second Corinthians 12:11. Then Philippians 4:12. I know how to suffer lack. Then quickly. Hebrews 11:37 and Hebrews 12:15. One key one in God's holy name. </w:t>
      </w:r>
      <w:r>
        <w:rPr>
          <w:i/>
        </w:rPr>
        <w:t>Don't lose this one.</w:t>
      </w:r>
      <w:r>
        <w:t xml:space="preserve"> Hebrews 4, verse 1.</w:t>
      </w:r>
    </w:p>
    <w:p>
      <w:pPr>
        <w:ind w:left="720"/>
      </w:pPr>
      <w:r>
        <w:t>Hebrews 4:1</w:t>
        <w:br/>
        <w:t>Let us therefore fear, lest, a promise being left us of entering into his rest, any of you should seem to come short of it.</w:t>
      </w:r>
    </w:p>
    <w:p>
      <w:r>
        <w:t xml:space="preserve">Mark that very key text. What was the promise—rest. Any of you should seem to come short of it. He calls it the glory of God. Romans 3:23. Let's go back to the book of Romans and explore the term glory of God. Then we can close from there. What will be the glory of God? </w:t>
      </w:r>
      <w:r>
        <w:rPr>
          <w:i/>
        </w:rPr>
        <w:t>Hallelujah. Hallelujah.</w:t>
      </w:r>
      <w:r>
        <w:t xml:space="preserve"> Look at verse 23. God helping us. Now read it without religious glasses.</w:t>
      </w:r>
    </w:p>
    <w:p>
      <w:pPr>
        <w:ind w:left="720"/>
      </w:pPr>
      <w:r>
        <w:t>Romans 3:23–24</w:t>
        <w:br/>
        <w:t>For all have sinned, and come short of the glory of God; Being justified freely by his grace through the redemption that is in Christ Jesus.</w:t>
      </w:r>
    </w:p>
    <w:p>
      <w:pPr>
        <w:pStyle w:val="Heading2"/>
      </w:pPr>
      <w:r>
        <w:t>The Glory of God: What God Does for Man</w:t>
      </w:r>
    </w:p>
    <w:p>
      <w:r>
        <w:t>What? Mark it—by his grace through the redemption that is in where—Christ Jesus. So Romans 2:7. Just mark that and go and give it some thinking, and read it within the context of what Paul was saying. Romans 2:7. To whom? To them who by patient continuance in well doing seek for glory and honour and immortality, eternal life. Romans 4:20. Giving glory to God or glorifying God. Glorying in God. Oh, I jumped. Romans 1:23 should have been my first text. Who changed the glory of the incorruptible God into an image made like to corruptible man, and to birds, and fourfooted beasts, and creeping things. Romans 1:23. Quickly. Romans 6:4. Christ was raised up from the dead by the glory of the Father.</w:t>
      </w:r>
    </w:p>
    <w:p>
      <w:r>
        <w:t xml:space="preserve">Even so we also should walk in newness of life. Romans 5:2. By whom also we have access by faith into this grace wherein we stand, and rejoice in hope of the glory of God. Romans 9:4. Well before that. Romans 8:18. Sorry. Romans 8:18. For I reckon that the sufferings of this present time are not worthy to be compared with the glory which shall be revealed in us. Romans 8:18. Romans 8:21 because the creature itself also shall be delivered from the bondage of corruption into the glorious liberty—the same word </w:t>
      </w:r>
      <w:r>
        <w:rPr>
          <w:i/>
        </w:rPr>
        <w:t>doxa</w:t>
      </w:r>
      <w:r>
        <w:t>—liberty of the children of God. Then Romans 9:4. Who are Israelites; to whom pertaineth the adoption, and the glory, and the covenants, and the giving of the law, and the service of God, and the promises?</w:t>
      </w:r>
    </w:p>
    <w:p>
      <w:r>
        <w:t xml:space="preserve">Romans 9:23 that he might make known the riches of his glory on the vessels of mercy which he had afore prepared unto glory. Romans 9:23. Now a key fact about this is that the glory is what God does. </w:t>
      </w:r>
      <w:r>
        <w:rPr>
          <w:i/>
        </w:rPr>
        <w:t>Never forget that—the glory is what God does.</w:t>
      </w:r>
      <w:r>
        <w:t xml:space="preserve"> So write this down for your study. You can check it yourself. Romans 1:23. Therefore we talk about the knowledge of it. Romans 1:23. Romans 3:7 again is his glory. Romans 6:4 will be the gospel. And every other text we have read will be what God will do for man. So God has always been on man's side. Always. So we find the character of God consistent in his conversation in Christ. In the beginning was the message, the </w:t>
      </w:r>
      <w:r>
        <w:rPr>
          <w:i/>
        </w:rPr>
        <w:t>Logos</w:t>
      </w:r>
      <w:r>
        <w:t xml:space="preserve">. The </w:t>
      </w:r>
      <w:r>
        <w:rPr>
          <w:i/>
        </w:rPr>
        <w:t>Logos</w:t>
      </w:r>
      <w:r>
        <w:t xml:space="preserve"> was with God, and God was the </w:t>
      </w:r>
      <w:r>
        <w:rPr>
          <w:i/>
        </w:rPr>
        <w:t>Logos</w:t>
      </w:r>
      <w:r>
        <w:t>. That was why John.</w:t>
      </w:r>
    </w:p>
    <w:p>
      <w:pPr>
        <w:pStyle w:val="Heading2"/>
      </w:pPr>
      <w:r>
        <w:t>Grace and Truth: Fullness in the Person of Jesus</w:t>
      </w:r>
    </w:p>
    <w:p>
      <w:r>
        <w:t>You know, John's writing was both doctrinal and eyewitness. He put his eye one side, used his Spirit. At a point he says, the Word became flesh. And look at everything he said about Jesus. As many as received him, to them gave he power. So if you received him at any point, what he'll give you is the power to become sons of God. At any point. At any point, if you receive the Word which is God, it gives you power—in consequence of God—even to them that believe on his name, which were born, not of blood, nor of the will of the flesh, nor of the will of man, but of God. The Word became flesh and dwelt among us, and we beheld his glory, the glory as of the only begotten of the Father, full of grace and truth. Then he says to us of his fullness.</w:t>
      </w:r>
    </w:p>
    <w:p>
      <w:r>
        <w:t>So where is the fullness—in the person of Jesus—of all who receive grace for grace. So it's not an afterthought character of God—and you know the grace of God simply means he doesn't demand, he gives—so right from the garden when Adam faltered he gave consistently. So verse 17 John now says the law was given by Moses. The law came how many years after—grace which is the reality—</w:t>
      </w:r>
      <w:r>
        <w:rPr>
          <w:i/>
        </w:rPr>
        <w:t>Hallelujah</w:t>
      </w:r>
      <w:r>
        <w:t xml:space="preserve">—existed by Jesus Christ. So when we say grace that is the word, that is the conversation of God, that is the </w:t>
      </w:r>
      <w:r>
        <w:rPr>
          <w:i/>
        </w:rPr>
        <w:t>logos</w:t>
      </w:r>
      <w:r>
        <w:t xml:space="preserve"> of God towards man, the </w:t>
      </w:r>
      <w:r>
        <w:rPr>
          <w:i/>
        </w:rPr>
        <w:t>ezer</w:t>
      </w:r>
      <w:r>
        <w:t xml:space="preserve"> help meet, the life, the tree of the knowledge—or sorry the tree of life. </w:t>
      </w:r>
      <w:r>
        <w:rPr>
          <w:i/>
        </w:rPr>
        <w:t>Pardon me.</w:t>
      </w:r>
      <w:r>
        <w:t xml:space="preserve"> The grace of God is utterances. And when you see Cain hate, Cain's hatred is typical of the works of the law. What is special about this guy?</w:t>
      </w:r>
    </w:p>
    <w:p>
      <w:r>
        <w:t>Righteousness through faith—for his gift testified by faith. So we stop till Monday.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