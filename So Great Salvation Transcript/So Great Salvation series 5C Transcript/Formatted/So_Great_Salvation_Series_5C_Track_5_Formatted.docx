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5C: Track 5</w:t>
      </w:r>
    </w:p>
    <w:p>
      <w:pPr>
        <w:pStyle w:val="Heading2"/>
      </w:pPr>
      <w:r>
        <w:t>Holy Scriptures: Wise Unto Salvation Through Faith</w:t>
      </w:r>
    </w:p>
    <w:p>
      <w:r>
        <w:t>So Great Salvation 5. On Saturday, I believe we've safely concluded the issue with the seven churches. So Second Timothy 3:15:</w:t>
      </w:r>
    </w:p>
    <w:p>
      <w:pPr>
        <w:ind w:left="720"/>
      </w:pPr>
      <w:r>
        <w:t>2 Timothy 3:15</w:t>
        <w:br/>
        <w:t>From a child thou hast known the Holy Scriptures, which are able to make thee wise unto salvation through faith, which is in Christ Jesus.</w:t>
      </w:r>
    </w:p>
    <w:p>
      <w:r>
        <w:t>Like we said—you know, sometimes you may wonder why so much emphasis on the subject of salvation. We said that Peter, in his very last letter, acknowledged that the insight that Paul had—he says God gave him wisdom concerning salvation. So some things which are hard, difficult to be understood. You now wonder, what could Paul be teaching about being saved? Is it believing in your heart and saying with your mouth, or the issue of sins? What exactly could Paul have been teaching that Peter will say are difficult to understand?</w:t>
      </w:r>
    </w:p>
    <w:p>
      <w:r>
        <w:t>So that shows you that the concept of salvation is a study. It is a study beyond just studying what happens at the altar call, as we call it. It's the subject of the entire Old Testament. That's why he said, from a child thou hast known the Holy Scriptures, which are able to make you wise unto salvation through faith, which is in Christ. And then the next verse now begins to make sense.</w:t>
      </w:r>
    </w:p>
    <w:p>
      <w:pPr>
        <w:pStyle w:val="Heading2"/>
      </w:pPr>
      <w:r>
        <w:t>Ophelimos and Sophizo: Scripture Useful for Skillful Teaching</w:t>
      </w:r>
    </w:p>
    <w:p>
      <w:r>
        <w:t xml:space="preserve">In the next verse—oh, sorry, one minute—in the next verse he says, all Scripture is given by inspiration of God and is profitable. The word </w:t>
      </w:r>
      <w:r>
        <w:rPr>
          <w:i/>
        </w:rPr>
        <w:t>to be profitable</w:t>
      </w:r>
      <w:r>
        <w:t xml:space="preserve"> there means it's useful. It is the word </w:t>
      </w:r>
      <w:r>
        <w:rPr>
          <w:i/>
        </w:rPr>
        <w:t>ophelimos</w:t>
      </w:r>
      <w:r>
        <w:t xml:space="preserve">—O-P-H-E-L-I. It's useful. That is, the usefulness of the Old Testament is for teaching. So Genesis to Malachi is for what? Teaching. </w:t>
      </w:r>
      <w:r>
        <w:rPr>
          <w:i/>
        </w:rPr>
        <w:t>Very good</w:t>
      </w:r>
      <w:r>
        <w:t>—teaching.</w:t>
      </w:r>
    </w:p>
    <w:p>
      <w:r>
        <w:t xml:space="preserve">What? Salvation through faith, which is in Christ Jesus. So salvation should be taught. Salvation is not just received; salvation is taught. And in verse 15 he says, which are able to make thee wise. The word </w:t>
      </w:r>
      <w:r>
        <w:rPr>
          <w:i/>
        </w:rPr>
        <w:t>wise</w:t>
      </w:r>
      <w:r>
        <w:t xml:space="preserve"> is </w:t>
      </w:r>
      <w:r>
        <w:rPr>
          <w:i/>
        </w:rPr>
        <w:t>sophizo</w:t>
      </w:r>
      <w:r>
        <w:t xml:space="preserve">. </w:t>
      </w:r>
      <w:r>
        <w:rPr>
          <w:i/>
        </w:rPr>
        <w:t>Sophizo</w:t>
      </w:r>
      <w:r>
        <w:t xml:space="preserve"> means that you are skillful. So the subject of salvation in its teaching requires skillfulness. Then he says, all Scripture is given by inspiration of God, verse 16, and they are profitable for teaching.</w:t>
      </w:r>
    </w:p>
    <w:p>
      <w:r>
        <w:t xml:space="preserve">And I said it the other time that the word </w:t>
      </w:r>
      <w:r>
        <w:rPr>
          <w:i/>
        </w:rPr>
        <w:t>teaching</w:t>
      </w:r>
      <w:r>
        <w:t xml:space="preserve">—the word means applied teaching or specific information where you go to school and then you learn chemistry, you learn history, you learn biology, you learn fine art. It's a specific teaching. So it's not just teaching. And by using the word </w:t>
      </w:r>
      <w:r>
        <w:rPr>
          <w:i/>
        </w:rPr>
        <w:t>didaskalia</w:t>
      </w:r>
      <w:r>
        <w:t>, he was specific.</w:t>
      </w:r>
    </w:p>
    <w:p>
      <w:r>
        <w:t xml:space="preserve">By the time you read the </w:t>
      </w:r>
      <w:r>
        <w:rPr>
          <w:i/>
        </w:rPr>
        <w:t>didaskalia</w:t>
      </w:r>
      <w:r>
        <w:t xml:space="preserve"> in 16, your mind goes to 15—that is, salvation through faith, which is where? In Christ. So the </w:t>
      </w:r>
      <w:r>
        <w:rPr>
          <w:i/>
        </w:rPr>
        <w:t>didaskalia</w:t>
      </w:r>
      <w:r>
        <w:t xml:space="preserve"> is specific. It is teaching specific. You must apply Scriptures to teach salvation through faith, which is in Christ. And so every time you see the word </w:t>
      </w:r>
      <w:r>
        <w:rPr>
          <w:i/>
        </w:rPr>
        <w:t>didaskalia</w:t>
      </w:r>
      <w:r>
        <w:t xml:space="preserve">, you have the </w:t>
      </w:r>
      <w:r>
        <w:rPr>
          <w:i/>
        </w:rPr>
        <w:t>didaskalos</w:t>
      </w:r>
      <w:r>
        <w:t>, which is a teacher. It implies information. In fact, in my notes, I said information is the bedrock of teaching. It's not oratory. No—what makes for teaching is not oratory. It's not your use of words as much as the information that you are making available. What exactly did you dispense? That's what makes you a teacher in that context, or that's what makes what you have done teaching.</w:t>
      </w:r>
    </w:p>
    <w:p>
      <w:r>
        <w:t>So the information is important, and the information has been said to us as salvation through faith, which is in Christ Jesus.</w:t>
      </w:r>
    </w:p>
    <w:p>
      <w:pPr>
        <w:pStyle w:val="Heading2"/>
      </w:pPr>
      <w:r>
        <w:t>Teach No Other Doctrine: Law Versus Sound Doctrine</w:t>
      </w:r>
    </w:p>
    <w:p>
      <w:r>
        <w:t xml:space="preserve">Now let's take a back draw. Let's go back to chapter one and see how he introduced the subject of teaching. As he opened the letter to Timothy, the same person, he says, I besought thee, verse three, to abide still at Ephesus when I went into Macedonia, that thou mayest charge some that they teach no other doctrine. Now look at that word: </w:t>
      </w:r>
      <w:r>
        <w:rPr>
          <w:i/>
        </w:rPr>
        <w:t>teach no other doctrine</w:t>
      </w:r>
      <w:r>
        <w:t>. Teach no other doctrine. So he's talking about a specific information that must be adhered to—that they teach no other doctrine.</w:t>
      </w:r>
    </w:p>
    <w:p>
      <w:r>
        <w:t xml:space="preserve">Then he mentioned things that contradicted—fables, endless genealogies that minister questions rather than godly edifying which is in faith. So do. The end of the commandment is love out of a pure heart, and of a good conscience, and of faith unfeigned, from which some having swerved have turned aside unto vain jangling, desiring to be teachers of the law. So what were they teaching, huh? What? Teachers of what? The law. Don't forget we said—you're teaching something. So both the person who is teaching what we're going to see shortly as sound doctrine, and the person teaching the law—they teach from the same books, right? </w:t>
      </w:r>
      <w:r>
        <w:rPr>
          <w:i/>
        </w:rPr>
        <w:t>Okay.</w:t>
      </w:r>
      <w:r>
        <w:t xml:space="preserve"> But one is not teaching with </w:t>
      </w:r>
      <w:r>
        <w:rPr>
          <w:i/>
        </w:rPr>
        <w:t>ophelimos</w:t>
      </w:r>
      <w:r>
        <w:t>—the reason or the usefulness of those books. Those books, inasmuch as they contain the law, were not written for the law.</w:t>
      </w:r>
    </w:p>
    <w:p>
      <w:r>
        <w:t xml:space="preserve">So he says, you must restrict yourself to a particular kind of teaching. He says in verse seven, understanding neither what they say nor whereof they affirm. But we know that the law is good if a man use it lawfully. I want you to listen very well to this—knowing this, that the law is not made for a righteous man, but for the lawless and disobedient, for the ungodly and for sinners. Mark the word </w:t>
      </w:r>
      <w:r>
        <w:rPr>
          <w:i/>
        </w:rPr>
        <w:t>sinners</w:t>
      </w:r>
      <w:r>
        <w:t>. We are coming here shortly—for unholy and profane, for murderers of fathers and murderers of mothers, for manslayers—not the kind of “slay” you say you are slaying with your dressing. Verse 10: for whoremongers, for them that defile themselves with mankind, for menstealers, for liars, for perjured persons, and if there be any other thing that is contrary to sound doctrine.</w:t>
      </w:r>
    </w:p>
    <w:p>
      <w:pPr>
        <w:pStyle w:val="Heading2"/>
      </w:pPr>
      <w:r>
        <w:t>Sound Doctrine Is the Gospel</w:t>
      </w:r>
    </w:p>
    <w:p>
      <w:r>
        <w:t xml:space="preserve">Now listen very well. Did you notice that those who teach the law focused on conduct? But he says sound doctrine will focus on faith. So the law—the essence of the law is for sinners. When you say it's for sinners, pay attention to something. It's for sinners. </w:t>
      </w:r>
      <w:r>
        <w:rPr>
          <w:i/>
        </w:rPr>
        <w:t>Politics?</w:t>
      </w:r>
      <w:r>
        <w:t xml:space="preserve"> No—this is contrary to sound, healthy. You would have said, well, if somebody is focusing on perjurers, is focusing on, you know, liars—that is the sound doctrine. No, no, no. That is another doctrine. The essence of sound doctrine is faith. Faith. So it says anything contrary to sound doctrine. Now look at what he calls sound doctrine. Verse 11: according to the glorious gospel of the blessed God, which was committed to my trust. So sound doctrine is the gospel. </w:t>
      </w:r>
      <w:r>
        <w:rPr>
          <w:i/>
        </w:rPr>
        <w:t>Pay attention.</w:t>
      </w:r>
      <w:r>
        <w:t xml:space="preserve"> Sound doctrine is the gospel—the glorious gospel of the blessed God.</w:t>
      </w:r>
    </w:p>
    <w:p>
      <w:r>
        <w:t xml:space="preserve">I thank Christ Jesus our Lord—see the difference now—who hath enabled me, for that he counted me faithful, putting me into the ministry. He counted me faithful. He enabled me. So we said on Saturday that a key element of sound doctrine—it focuses on Christ. It focuses on the person of Jesus. </w:t>
      </w:r>
      <w:r>
        <w:rPr>
          <w:i/>
        </w:rPr>
        <w:t>Pay attention,</w:t>
      </w:r>
      <w:r>
        <w:t xml:space="preserve"> because we want to do some—what we do today, maybe tomorrow we're going to do some definitions so that that will help our study. Well, so he says, who was before—pay attention to this one now—who was before a blasphemer, a persecutor, and injurious. But I obtained mercy, because I did it ignorantly in unbelief. So he says, and the grace of our Lord was exceeding abundant with faith and love which is in Christ Jesus.</w:t>
      </w:r>
    </w:p>
    <w:p>
      <w:r>
        <w:t xml:space="preserve">Can you see the distinction now between those who affirm the law and those who teach faith which is found in Christ? And this is where we're going. Fifteen: this is a faithful saying, and worthy of all acceptation. By saying </w:t>
      </w:r>
      <w:r>
        <w:rPr>
          <w:i/>
        </w:rPr>
        <w:t>faithful saying</w:t>
      </w:r>
      <w:r>
        <w:t xml:space="preserve">, he uses the word </w:t>
      </w:r>
      <w:r>
        <w:rPr>
          <w:i/>
        </w:rPr>
        <w:t>pistos</w:t>
      </w:r>
      <w:r>
        <w:t xml:space="preserve">—that is, it is full of faith. What I'm about to say is full of faith—it was a faithful saying. He has said a faithful message. That is, this is the message. This is the message. Faithful saying—that is a saying that is reliable. The saying is the word </w:t>
      </w:r>
      <w:r>
        <w:rPr>
          <w:i/>
        </w:rPr>
        <w:t>logos</w:t>
      </w:r>
      <w:r>
        <w:t>. It means preaching, saying—something that is being said. Faithful saying. And he says, worthy of all acceptation. There is approval in the Greek—of all approval, endorsements—same word he used in First Timothy 4 and verse 9: worthy of all acceptation.</w:t>
      </w:r>
    </w:p>
    <w:p>
      <w:pPr>
        <w:pStyle w:val="Heading2"/>
      </w:pPr>
      <w:r>
        <w:t>Christ Came Into This World: Cosmos and the Incarnation</w:t>
      </w:r>
    </w:p>
    <w:p>
      <w:r>
        <w:t xml:space="preserve">Then he says, Christ came into this world. Christ came into this world. That's the faithful saying. The faithful message is Christ came into this world. Let's see that term, that same phrase—he came into this world. The word </w:t>
      </w:r>
      <w:r>
        <w:rPr>
          <w:i/>
        </w:rPr>
        <w:t>world</w:t>
      </w:r>
      <w:r>
        <w:t xml:space="preserve"> is the word </w:t>
      </w:r>
      <w:r>
        <w:rPr>
          <w:i/>
        </w:rPr>
        <w:t>cosmos</w:t>
      </w:r>
      <w:r>
        <w:t xml:space="preserve">. </w:t>
      </w:r>
      <w:r>
        <w:rPr>
          <w:i/>
        </w:rPr>
        <w:t>Cosmos</w:t>
      </w:r>
      <w:r>
        <w:t xml:space="preserve"> refers to the inhabitants and the orderly way they walk. That is the way things are arranged. </w:t>
      </w:r>
      <w:r>
        <w:rPr>
          <w:i/>
        </w:rPr>
        <w:t>Cosmos</w:t>
      </w:r>
      <w:r>
        <w:t xml:space="preserve"> doesn't refer to the universe or things. </w:t>
      </w:r>
      <w:r>
        <w:rPr>
          <w:i/>
        </w:rPr>
        <w:t>Cosmos</w:t>
      </w:r>
      <w:r>
        <w:t xml:space="preserve"> refers to what is happening. So Christ came into the activities of man. Now look at the way he uses this place. First Timothy 3:16: without controversy great is the mystery of godliness: God was manifest in the flesh, justified in the Spirit, seen of angels, preached unto the Gentiles, believed on in the world. So </w:t>
      </w:r>
      <w:r>
        <w:rPr>
          <w:i/>
        </w:rPr>
        <w:t>in the world</w:t>
      </w:r>
      <w:r>
        <w:t xml:space="preserve"> means amongst men. So whenever you see </w:t>
      </w:r>
      <w:r>
        <w:rPr>
          <w:i/>
        </w:rPr>
        <w:t>cosmos</w:t>
      </w:r>
      <w:r>
        <w:t>, men's activities are involved.</w:t>
      </w:r>
    </w:p>
    <w:p>
      <w:r>
        <w:t xml:space="preserve">Second place you see it after First Timothy 3:16 again will be First Timothy 6:7: for we brought nothing into this world. So when you see that, it means something that was not there before was brought in. We brought nothing into this world. It wasn't there before. So First Timothy 1:15 definitely will be talking about what? The incarnation. Christ came into this world—for him to come into this world to save sinners. That's the faithful saying. That's the thing. That is the consistent message. Notice what the law was for—a regulation; it is for sinners. But Christ came to save. So the law, where it is preached—no, the law is not even preached. It is given, because we use the word </w:t>
      </w:r>
      <w:r>
        <w:rPr>
          <w:i/>
        </w:rPr>
        <w:t>preach</w:t>
      </w:r>
      <w:r>
        <w:t xml:space="preserve">. </w:t>
      </w:r>
      <w:r>
        <w:rPr>
          <w:i/>
        </w:rPr>
        <w:t>Preach</w:t>
      </w:r>
      <w:r>
        <w:t xml:space="preserve"> will mean </w:t>
      </w:r>
      <w:r>
        <w:rPr>
          <w:i/>
        </w:rPr>
        <w:t>believe</w:t>
      </w:r>
      <w:r>
        <w:t xml:space="preserve">. </w:t>
      </w:r>
      <w:r>
        <w:rPr>
          <w:i/>
        </w:rPr>
        <w:t>Believe</w:t>
      </w:r>
      <w:r>
        <w:t xml:space="preserve"> must be the response to preaching. The law is given.</w:t>
      </w:r>
    </w:p>
    <w:p>
      <w:r>
        <w:t xml:space="preserve">So the law was made for sinners—regulations and rules. Same way Paul will say that the strength of sin is the law. For Christ came to this world to save the same people. So can you see a distinction there? Christ and the law. Christ came to this world to save sinners. The word </w:t>
      </w:r>
      <w:r>
        <w:rPr>
          <w:i/>
        </w:rPr>
        <w:t>saved</w:t>
      </w:r>
      <w:r>
        <w:t xml:space="preserve"> is the word </w:t>
      </w:r>
      <w:r>
        <w:rPr>
          <w:i/>
        </w:rPr>
        <w:t>sozo</w:t>
      </w:r>
      <w:r>
        <w:t>.</w:t>
      </w:r>
    </w:p>
    <w:p>
      <w:pPr>
        <w:pStyle w:val="Heading2"/>
      </w:pPr>
      <w:r>
        <w:t>Sozo and Soter: Rescue and the Rescuer</w:t>
      </w:r>
    </w:p>
    <w:p>
      <w:r>
        <w:t xml:space="preserve">Now listen well. I know I've explained in this series five, but I'm going all over to re-explain it again because this is a major issue that people cannot detect. When he uses the word </w:t>
      </w:r>
      <w:r>
        <w:rPr>
          <w:i/>
        </w:rPr>
        <w:t>sozo</w:t>
      </w:r>
      <w:r>
        <w:t xml:space="preserve">, which is the word in the mind of people—they think salvation is to stop the man from doing what he's doing. No—even English-wise that's not correct. Christ came into this world to rescue. The word is </w:t>
      </w:r>
      <w:r>
        <w:rPr>
          <w:i/>
        </w:rPr>
        <w:t>sozo</w:t>
      </w:r>
      <w:r>
        <w:t>. It means to rescue. This is important.</w:t>
      </w:r>
    </w:p>
    <w:p>
      <w:r>
        <w:t xml:space="preserve">To rescue will mean—I would say when you use the word </w:t>
      </w:r>
      <w:r>
        <w:rPr>
          <w:i/>
        </w:rPr>
        <w:t>sozo</w:t>
      </w:r>
      <w:r>
        <w:t xml:space="preserve">, that means there is an imminent danger. So he came; he must have come to rescue the sinner from the consequence of his actions. I've said this; I emphasize this. That must be 5A if I'm right. </w:t>
      </w:r>
      <w:r>
        <w:rPr>
          <w:i/>
        </w:rPr>
        <w:t>Okay, very well.</w:t>
      </w:r>
      <w:r>
        <w:t xml:space="preserve"> So </w:t>
      </w:r>
      <w:r>
        <w:rPr>
          <w:i/>
        </w:rPr>
        <w:t>saved</w:t>
      </w:r>
      <w:r>
        <w:t xml:space="preserve">. Now, whenever you use the word </w:t>
      </w:r>
      <w:r>
        <w:rPr>
          <w:i/>
        </w:rPr>
        <w:t>saved</w:t>
      </w:r>
      <w:r>
        <w:t xml:space="preserve">, it must have the word </w:t>
      </w:r>
      <w:r>
        <w:rPr>
          <w:i/>
        </w:rPr>
        <w:t>soter</w:t>
      </w:r>
      <w:r>
        <w:t xml:space="preserve">. </w:t>
      </w:r>
      <w:r>
        <w:rPr>
          <w:i/>
        </w:rPr>
        <w:t>Sozo</w:t>
      </w:r>
      <w:r>
        <w:t xml:space="preserve"> is to rescue, and then the word </w:t>
      </w:r>
      <w:r>
        <w:rPr>
          <w:i/>
        </w:rPr>
        <w:t>soter</w:t>
      </w:r>
      <w:r>
        <w:t xml:space="preserve"> is a rescuer. The word </w:t>
      </w:r>
      <w:r>
        <w:rPr>
          <w:i/>
        </w:rPr>
        <w:t>soter</w:t>
      </w:r>
      <w:r>
        <w:t xml:space="preserve"> was used—and we're going to see this—because when it comes to writing. Look at me now; I want to say something. When there is revelation, which Paul had, and there is now what you can call wisdom. Now, Paul had the revelation of the gospel. But what was also unique was the use of words to communicate the same things.</w:t>
      </w:r>
    </w:p>
    <w:p>
      <w:r>
        <w:t xml:space="preserve">Now in this teaching, we're going to look at the limitation of words to what Jesus did. There's a limitation because you cannot use words beyond human interaction. So by using the word </w:t>
      </w:r>
      <w:r>
        <w:rPr>
          <w:i/>
        </w:rPr>
        <w:t>sozo</w:t>
      </w:r>
      <w:r>
        <w:t xml:space="preserve">, he already implies that there is a </w:t>
      </w:r>
      <w:r>
        <w:rPr>
          <w:i/>
        </w:rPr>
        <w:t>soter</w:t>
      </w:r>
      <w:r>
        <w:t xml:space="preserve">. A </w:t>
      </w:r>
      <w:r>
        <w:rPr>
          <w:i/>
        </w:rPr>
        <w:t>soter</w:t>
      </w:r>
      <w:r>
        <w:t xml:space="preserve"> was used by people who became kings because of exploits. They will capture a land or a territory, so that man, by the virtue of his exploits, is called a </w:t>
      </w:r>
      <w:r>
        <w:rPr>
          <w:i/>
        </w:rPr>
        <w:t>soter</w:t>
      </w:r>
      <w:r>
        <w:t xml:space="preserve">. So you couldn't have called Jesus a </w:t>
      </w:r>
      <w:r>
        <w:rPr>
          <w:i/>
        </w:rPr>
        <w:t>soter</w:t>
      </w:r>
      <w:r>
        <w:t xml:space="preserve"> without work. A </w:t>
      </w:r>
      <w:r>
        <w:rPr>
          <w:i/>
        </w:rPr>
        <w:t>soter</w:t>
      </w:r>
      <w:r>
        <w:t xml:space="preserve"> must have done a </w:t>
      </w:r>
      <w:r>
        <w:rPr>
          <w:i/>
        </w:rPr>
        <w:t>sozo</w:t>
      </w:r>
      <w:r>
        <w:t xml:space="preserve">. </w:t>
      </w:r>
      <w:r>
        <w:rPr>
          <w:i/>
        </w:rPr>
        <w:t>Pay attention.</w:t>
      </w:r>
      <w:r>
        <w:t xml:space="preserve"> So look at the texts where he is called a </w:t>
      </w:r>
      <w:r>
        <w:rPr>
          <w:i/>
        </w:rPr>
        <w:t>soter</w:t>
      </w:r>
      <w:r>
        <w:t xml:space="preserve">. John 4:42—sorry—Luke 1:47: my spirit hath rejoiced in God my Saviour. My Saviour. </w:t>
      </w:r>
      <w:r>
        <w:rPr>
          <w:i/>
        </w:rPr>
        <w:t>Soter.</w:t>
      </w:r>
      <w:r>
        <w:t xml:space="preserve"> That was Elizabeth. Luke 2:11—maybe we should run through it. There are so many things to look through anyway. Luke 2:11. I just read Luke 1:47.</w:t>
      </w:r>
    </w:p>
    <w:p>
      <w:r>
        <w:t xml:space="preserve">Luke 1:47, Luke 2:11: a Saviour, which is Christ the Lord, is born. John 4:42, same thing. Let me just give it to you to save some kind of time. Acts 13:23: Saviour. Ephesians 5:23: he is the Saviour of the body. Notice that he's the Saviour of the body. Philippians 3:20: we look for the Saviour. I'll go by it again: Luke 1:47, Luke 2:11, John 4:42, Acts 5:31, Acts 13:23. Then in the Epistles: Ephesians 5:23, Philippians 3:20. Then you look at First Timothy—Paul uses so much for Timothy and Titus. First Timothy 1:1, First Timothy 2:3—that's when he said, who will have all men to be saved and to come unto the knowledge of the truth. Then he says, there's just one mediator between God and men, the man Christ Jesus, who gave himself. So that is the </w:t>
      </w:r>
      <w:r>
        <w:rPr>
          <w:i/>
        </w:rPr>
        <w:t>sozo</w:t>
      </w:r>
      <w:r>
        <w:t>.</w:t>
      </w:r>
    </w:p>
    <w:p>
      <w:r>
        <w:t xml:space="preserve">He became a </w:t>
      </w:r>
      <w:r>
        <w:rPr>
          <w:i/>
        </w:rPr>
        <w:t>soter</w:t>
      </w:r>
      <w:r>
        <w:t xml:space="preserve"> by giving himself as a ransom for many. First Timothy 2:3, First Timothy 4:10: he is the Saviour of all men, specially of those that believe. Second Timothy 1:10. Titus 1:3, Titus 1:4, Titus 2:10, Titus 2:13, Titus 3:4, Titus 3:6. If you notice the use of these words—maybe you look at it in our use of words again—you will discover that there's a twofold work. Always there are two things. It's like there are two events he relates with the </w:t>
      </w:r>
      <w:r>
        <w:rPr>
          <w:i/>
        </w:rPr>
        <w:t>soter</w:t>
      </w:r>
      <w:r>
        <w:t xml:space="preserve">: his giving himself as a ransom, and his waiting at the end of the world to accomplish what he has done. So as much as his work is in the past tense, his authority stays till eternity. </w:t>
      </w:r>
      <w:r>
        <w:rPr>
          <w:i/>
        </w:rPr>
        <w:t>Pay attention.</w:t>
      </w:r>
      <w:r>
        <w:t xml:space="preserve"> Titus 2:10, Titus 2:13, Titus 3:4, Titus 3:6. Peter also uses this.</w:t>
      </w:r>
    </w:p>
    <w:p>
      <w:pPr>
        <w:pStyle w:val="Heading2"/>
      </w:pPr>
      <w:r>
        <w:t>The Soter: Knowledge of the Saviour Unto Eternity</w:t>
      </w:r>
    </w:p>
    <w:p>
      <w:r>
        <w:t xml:space="preserve">Second Peter 1:1, Second Peter 1:11, Second Peter 2:20, Second Peter 3:2, Second Peter 3:18—which we are going to check—some of that says grow in grace and in the knowledge of our Lord and Saviour. So there is the knowledge of the </w:t>
      </w:r>
      <w:r>
        <w:rPr>
          <w:i/>
        </w:rPr>
        <w:t>soter</w:t>
      </w:r>
      <w:r>
        <w:t xml:space="preserve">. That's why you will see that the subject of salvation is the subject of knowing Jesus. First John 4:14, and Jude 24. Now the </w:t>
      </w:r>
      <w:r>
        <w:rPr>
          <w:i/>
        </w:rPr>
        <w:t>soter</w:t>
      </w:r>
      <w:r>
        <w:t xml:space="preserve"> is the one—apart from what he does—he's not just that he rescues like we have said. Like, okay, let me put it like this: he puts people somewhere; he now keeps them from danger. So he prevents danger in a territory. It's never a one-time activity.</w:t>
      </w:r>
    </w:p>
    <w:p>
      <w:r>
        <w:t>That's why the work of the Saviour—on the cross, to the grave, to the throne—she got his authority. But that is not where his work ends. His work is till eternity. Anyone—anyone who goes into—</w:t>
      </w:r>
      <w:r>
        <w:rPr>
          <w:i/>
        </w:rPr>
        <w:t>pay attention</w:t>
      </w:r>
      <w:r>
        <w:t xml:space="preserve">—anyone who goes into destruction at any point in time was never saved by the </w:t>
      </w:r>
      <w:r>
        <w:rPr>
          <w:i/>
        </w:rPr>
        <w:t>soter</w:t>
      </w:r>
      <w:r>
        <w:t xml:space="preserve">. The failure will be the failure of the Saviour. So like we said in this series, the issue is to stop you from the consequences. From the consequences. That's the essence of the </w:t>
      </w:r>
      <w:r>
        <w:rPr>
          <w:i/>
        </w:rPr>
        <w:t>soter</w:t>
      </w:r>
      <w:r>
        <w:t xml:space="preserve">. That's why he said none can be lost. As a Saviour he said, not one can be lost. I give them eternal life, and they shall never perish. He said that as a </w:t>
      </w:r>
      <w:r>
        <w:rPr>
          <w:i/>
        </w:rPr>
        <w:t>soter</w:t>
      </w:r>
      <w:r>
        <w:t>. Notice that he put the responsibility on himself. What about human will? I won't answer that question again.</w:t>
      </w:r>
    </w:p>
    <w:p>
      <w:r>
        <w:t xml:space="preserve">Don't over-glorify that you throw yourself from a roof and use your will to go back. Make some sense. There is a Saviour whose work is in faith—in what he does. </w:t>
      </w:r>
      <w:r>
        <w:rPr>
          <w:i/>
        </w:rPr>
        <w:t>Pay attention.</w:t>
      </w:r>
      <w:r>
        <w:t xml:space="preserve"> So salvation is a teaching—the teaching of Christ. Everything that should be said in the local church should be the teaching of salvation. “Let's move from salvation to other things”—which things? A man said grow in grace and in the knowledge of the Saviour. So he wants you to focus on his salvation. You have to focus on that. So Second Timothy 3:16—that's why he now says all Scripture is given by inspiration of God. That's the Old Testament. It's profitable for teaching salvation through faith that is in Christ. </w:t>
      </w:r>
      <w:r>
        <w:rPr>
          <w:i/>
        </w:rPr>
        <w:t>Pay attention</w:t>
      </w:r>
      <w:r>
        <w:t>—so we'll keep explaining it. Luke 24:25.</w:t>
      </w:r>
    </w:p>
    <w:p>
      <w:pPr>
        <w:pStyle w:val="Heading2"/>
      </w:pPr>
      <w:r>
        <w:t>Luke 24: The Things Concerning Himself</w:t>
      </w:r>
    </w:p>
    <w:p>
      <w:r>
        <w:t xml:space="preserve">Jesus talking to those folks says, O fools, and slow of heart to believe all that the prophets have spoken. Now imagine—ought not Christ to have suffered these things, and to enter into his glory? And beginning at Moses and all the prophets—you should ask yourself, what was he saying? Genesis to Malachi—what was he talking about? He said the things concerning himself. Now what is it about him? He is the </w:t>
      </w:r>
      <w:r>
        <w:rPr>
          <w:i/>
        </w:rPr>
        <w:t>soter</w:t>
      </w:r>
      <w:r>
        <w:t>. That's why I said if you read the parables of Jesus and the focus is not on Christ, you have been dazzled. Every teaching only becomes legitimate when it focuses on him. If Jesus should preach anything that is not about him, he's antichrist—it has to focus on him.</w:t>
      </w:r>
    </w:p>
    <w:p>
      <w:r>
        <w:t xml:space="preserve">That's why Moses opened his letter by saying, in the beginning—when you hear the word </w:t>
      </w:r>
      <w:r>
        <w:rPr>
          <w:i/>
        </w:rPr>
        <w:t>arche</w:t>
      </w:r>
      <w:r>
        <w:t xml:space="preserve">, that's a </w:t>
      </w:r>
      <w:r>
        <w:rPr>
          <w:i/>
        </w:rPr>
        <w:t>logos</w:t>
      </w:r>
      <w:r>
        <w:t xml:space="preserve">. In the </w:t>
      </w:r>
      <w:r>
        <w:rPr>
          <w:i/>
        </w:rPr>
        <w:t>logos</w:t>
      </w:r>
      <w:r>
        <w:t xml:space="preserve">, in the beginning, Moses started writing. But if Moses started writing without Christ, it becomes invalidated. Then immediately as Moses began to write, he mentions the </w:t>
      </w:r>
      <w:r>
        <w:rPr>
          <w:i/>
        </w:rPr>
        <w:t>soter</w:t>
      </w:r>
      <w:r>
        <w:t xml:space="preserve">. The earth was without form and void. It means that the work of the </w:t>
      </w:r>
      <w:r>
        <w:rPr>
          <w:i/>
        </w:rPr>
        <w:t>soter</w:t>
      </w:r>
      <w:r>
        <w:t xml:space="preserve"> requires nothing. There's nothing. Then he says there was darkness upon the face of the deep. Then he says the Spirit of God moved upon the face of the waters. And God said, Light be—which means in the very first letter that Moses—we're going to look at Moses' writing later—he started by writing about the work of Christ. That's what authenticity you're going to see. And God, who commanded the light to shine out of darkness—why did he use that kind of imagery?</w:t>
      </w:r>
    </w:p>
    <w:p>
      <w:r>
        <w:t xml:space="preserve">If you were the one talking to Israel, what would you have used? How would you explain spiritual death but waters and darkness? That's how they are going to explain it. Don't forget that the book of Genesis was written to the Jews. It was given to them as oracles of God. So the language must be the language that they can comprehend on the least minimum level. You don't expect a believer who has gotten a hold of the name of Jesus to have that kind of communication given to him. </w:t>
      </w:r>
      <w:r>
        <w:rPr>
          <w:i/>
        </w:rPr>
        <w:t>Are you there?</w:t>
      </w:r>
      <w:r>
        <w:t xml:space="preserve"> We're going to see a few things, you know, in that direction. So the things concerning himself in verse 44 said, all things must needs be fulfilled, which were written in the law of Moses, and in the psalms, and in the prophets, concerning me. The moment Jesus did that—</w:t>
      </w:r>
      <w:r>
        <w:rPr>
          <w:i/>
        </w:rPr>
        <w:t>pay attention</w:t>
      </w:r>
      <w:r>
        <w:t>.</w:t>
      </w:r>
    </w:p>
    <w:p>
      <w:pPr>
        <w:pStyle w:val="Heading2"/>
      </w:pPr>
      <w:r>
        <w:t>Remission of Sins: The Work of the Soter</w:t>
      </w:r>
    </w:p>
    <w:p>
      <w:r>
        <w:t xml:space="preserve">What was he teaching about? Jesus was teaching about salvation. Are we right? Are we correct? Do you know that as he was done, the Bible says—just like the first time when it says, did not our heart burn within us, as he opened to us the Scriptures. Then in 45, he opened their understanding. That is, they now had the right thinking. Now when he says he opened their understanding, he plays with words. There you have the word </w:t>
      </w:r>
      <w:r>
        <w:rPr>
          <w:i/>
        </w:rPr>
        <w:t>nous</w:t>
      </w:r>
      <w:r>
        <w:t>—that is the mode of thinking. In other words, he redirected their thinking from what they were reading to what was written. That's why the next thing he tells them is repentance will be preached. The same way I redirected their thinking, it will now be preached. And what did he call repentance? Remission of sins. What was Jesus explaining from Genesis to Malachi?</w:t>
      </w:r>
    </w:p>
    <w:p>
      <w:r>
        <w:t xml:space="preserve">Remission of sins—remission of sins is the work of who? The </w:t>
      </w:r>
      <w:r>
        <w:rPr>
          <w:i/>
        </w:rPr>
        <w:t>soter</w:t>
      </w:r>
      <w:r>
        <w:t xml:space="preserve">. So Jesus was telling his disciples how to preach the gospel. Did not our heart burn? Did not our heart burn when he opened to us the gospel—when he opened to us the Scriptures. So listen: in First Peter 1:10–11, Peter says the same thing. We have to go to that. So when Peter says, grow in grace, then he says, don't forget grace. Grace is purifying grace. Don't mind this confused mind. Grow in grace, which is the knowledge. The knowledge uses the word </w:t>
      </w:r>
      <w:r>
        <w:rPr>
          <w:i/>
        </w:rPr>
        <w:t>gnosis</w:t>
      </w:r>
      <w:r>
        <w:t xml:space="preserve">. </w:t>
      </w:r>
      <w:r>
        <w:rPr>
          <w:i/>
        </w:rPr>
        <w:t>Gnosis</w:t>
      </w:r>
      <w:r>
        <w:t xml:space="preserve"> means about—</w:t>
      </w:r>
      <w:r>
        <w:rPr>
          <w:i/>
        </w:rPr>
        <w:t>gnosis</w:t>
      </w:r>
      <w:r>
        <w:t xml:space="preserve"> means a kind of wisdom or a kind of information or a doctrine. Grow in grace and the knowledge—in other words, that growth will be a function of teaching salvation. You cannot grow outside the knowledge of salvation. First Peter 2:2:</w:t>
      </w:r>
    </w:p>
    <w:p>
      <w:pPr>
        <w:ind w:left="720"/>
      </w:pPr>
      <w:r>
        <w:t>1 Peter 2:2</w:t>
        <w:br/>
        <w:t>As newborn babes, desire the sincere milk of the word, that ye may grow thereby—</w:t>
      </w:r>
    </w:p>
    <w:p>
      <w:r>
        <w:t xml:space="preserve">—grow in salvation. That's the word </w:t>
      </w:r>
      <w:r>
        <w:rPr>
          <w:i/>
        </w:rPr>
        <w:t>thereby</w:t>
      </w:r>
      <w:r>
        <w:t xml:space="preserve">. </w:t>
      </w:r>
      <w:r>
        <w:rPr>
          <w:i/>
        </w:rPr>
        <w:t>Are you with me? Are you with me?</w:t>
      </w:r>
      <w:r>
        <w:t xml:space="preserve"> I opened my note. I said, the moment the focus changes, then you are preaching an error. The Bible is Christ-centered. It's not you-centered. It only talks about you in him, in his salvation, in the </w:t>
      </w:r>
      <w:r>
        <w:rPr>
          <w:i/>
        </w:rPr>
        <w:t>soter</w:t>
      </w:r>
      <w:r>
        <w:t xml:space="preserve"> as superior. Having said that, get back to First Timothy 1:15. Christ came to this world to do what? To do what? To save sinners. What was the law made for? The law was made for sinners. Christ came to this world to save sinners. So you can focus on the law or focus on Christ. In the Old Testament—Christ came to this world to save sinners.</w:t>
      </w:r>
    </w:p>
    <w:p>
      <w:pPr>
        <w:pStyle w:val="Heading2"/>
      </w:pPr>
      <w:r>
        <w:t>Save From Sins: From the Danger of Sin</w:t>
      </w:r>
    </w:p>
    <w:p>
      <w:r>
        <w:t xml:space="preserve">The word </w:t>
      </w:r>
      <w:r>
        <w:rPr>
          <w:i/>
        </w:rPr>
        <w:t>sinners</w:t>
      </w:r>
      <w:r>
        <w:t xml:space="preserve"> should be our focus now because we want to explore that word a little bit more. Obviously, what the angel said in Matthew 1:21 to Joseph was he will save his people from their sins—which I explained in this series. He will save them from. Now, when you use the word </w:t>
      </w:r>
      <w:r>
        <w:rPr>
          <w:i/>
        </w:rPr>
        <w:t>save</w:t>
      </w:r>
      <w:r>
        <w:t>, that means he will rescue from the danger of. So let's look at it like this. Put it properly now: he will save from the danger of sin. So that means the salvation is salvation from the judgment. This is why people are confused. “If I'm saved, why do I sin?” The question is, why do I need a Saviour if I have stopped sinning? I think that's an area that when you say that we begin to shake. You can shake anywhere you like, but that's what it means.</w:t>
      </w:r>
    </w:p>
    <w:p>
      <w:r>
        <w:t xml:space="preserve">He will save his people from their sins—from the danger of the sins. It is there. “He will stop his people from sin”—that's not what he says. So let's get it clearly now. He mentions the word </w:t>
      </w:r>
      <w:r>
        <w:rPr>
          <w:i/>
        </w:rPr>
        <w:t>sinners</w:t>
      </w:r>
      <w:r>
        <w:t xml:space="preserve">, which is used 47 times. Write this down so that it will make a lot of sense. The word </w:t>
      </w:r>
      <w:r>
        <w:rPr>
          <w:i/>
        </w:rPr>
        <w:t>sinners</w:t>
      </w:r>
      <w:r>
        <w:t xml:space="preserve"> is an adjective. It's not a noun. It is the Greek word </w:t>
      </w:r>
      <w:r>
        <w:rPr>
          <w:i/>
        </w:rPr>
        <w:t>hamartolos</w:t>
      </w:r>
      <w:r>
        <w:t xml:space="preserve">—H-A-R-M-A-T-O-L-O-S. It means sinning or sinful. It is to explain something and also to describe. Sorry—it's an adjective and not a noun. It's not even a verb. So it means it is an adjective that describes an action or series of actions. So Christ came to this world to save sinners. Look at the word </w:t>
      </w:r>
      <w:r>
        <w:rPr>
          <w:i/>
        </w:rPr>
        <w:t>sinners</w:t>
      </w:r>
      <w:r>
        <w:t>—</w:t>
      </w:r>
      <w:r>
        <w:rPr>
          <w:i/>
        </w:rPr>
        <w:t>hamartolos</w:t>
      </w:r>
      <w:r>
        <w:t>—as used by Jesus.</w:t>
      </w:r>
    </w:p>
    <w:p>
      <w:pPr>
        <w:pStyle w:val="Heading2"/>
      </w:pPr>
      <w:r>
        <w:t>Hamartolos in the Gospels: Their Vocabulary, His Response</w:t>
      </w:r>
    </w:p>
    <w:p>
      <w:r>
        <w:t xml:space="preserve">I'll just pick a few. Look at Matthew. Matthew 9:13—I want you to pay very good attention. Not 33. Go ye and learn what that meaneth: I will have mercy, and not sacrifice: for I am not come to call the righteous, but sinners to repentance. I've not come to call the righteous, but sinners. Why did he say this? It was a response to what they said in verse 11: Why does your Master eat with publicans and sinners? Now notice the people that called others sinners—the people Jesus himself called hypocrites. </w:t>
      </w:r>
      <w:r>
        <w:rPr>
          <w:i/>
        </w:rPr>
        <w:t>Are you following that?</w:t>
      </w:r>
      <w:r>
        <w:t xml:space="preserve"> So they said </w:t>
      </w:r>
      <w:r>
        <w:rPr>
          <w:i/>
        </w:rPr>
        <w:t>sinners</w:t>
      </w:r>
      <w:r>
        <w:t>. So he only responded to them using their own terms. Don't forget that—Matthew 9:13, Matthew 11:19.</w:t>
      </w:r>
    </w:p>
    <w:p>
      <w:r>
        <w:t xml:space="preserve">It's the same thing he said again, verse 19: the Son of man came eating and drinking, and they say, Behold a man gluttonous, and a winebibber, a friend of publicans and sinners. Can you see again—he's using their words. Mark 8:38: Whosoever therefore shall be ashamed of me and of my words in this adulterous and sinful generation; of him also shall the Son of man be ashamed, when he cometh in the glory of his Father with the holy angels. So he said this as touching the preaching of the gospel. </w:t>
      </w:r>
      <w:r>
        <w:rPr>
          <w:i/>
        </w:rPr>
        <w:t>Note that</w:t>
      </w:r>
      <w:r>
        <w:t>—Mark 8:38. Luke 5:32—the same thing we read earlier: I mean, I've not come to call the righteous, but sinners. So Mark 8:38 is separated from what we have been saying.</w:t>
      </w:r>
    </w:p>
    <w:p>
      <w:r>
        <w:t xml:space="preserve">The others were a response to what they were saying, and he picked from their words. Luke 5:8—this was Peter said himself: Depart from me; for I am a sinful man, O Lord. That's what he said. That's Peter. Now let's see Luke 6:32. Now listen to this one: For if ye love them which love you, what thank have ye? for sinners also love those that love them. The love there is </w:t>
      </w:r>
      <w:r>
        <w:rPr>
          <w:i/>
        </w:rPr>
        <w:t>agape</w:t>
      </w:r>
      <w:r>
        <w:t>, don't forget. And if ye do good to them which do good to you, what thank have ye? for sinners also do even the same. 34: And if ye lend to them of whom ye hope to receive, what thank have ye? for sinners also lend to sinners, to receive as much again. Note that he's talking to his own disciples, and sinners do the same.</w:t>
      </w:r>
    </w:p>
    <w:p>
      <w:r>
        <w:t xml:space="preserve">Luke 13:2—verse one: There were present at that season some that told him of the Galilaeans, whose blood Pilate had mingled with their sacrifices. And Jesus answering said unto them, Suppose ye that these Galilaeans were sinners above all the Galilaeans, because they suffered such things? I tell you, Nay: but, except ye repent, ye shall all likewise perish. He's not saying that Pilate was going to kill them. And those eighteen, upon whom the tower in Siloam fell, and slew them, think ye that they were sinners above all men that dwelt in Jerusalem? I tell you, Nay: but, except ye repent, ye shall all likewise perish. So you can see his use of words. Obviously Jesus uses the word </w:t>
      </w:r>
      <w:r>
        <w:rPr>
          <w:i/>
        </w:rPr>
        <w:t>sinners</w:t>
      </w:r>
      <w:r>
        <w:t xml:space="preserve"> based on the vocabulary of the day. You know, when they saw the woman who was a prostitute—“he's doing this with sinners”—that's what they said.</w:t>
      </w:r>
    </w:p>
    <w:p>
      <w:r>
        <w:t xml:space="preserve">They have not come to call the righteous—obviously. Were they righteous? No—but sinners unto repentance. So Mark 8:38 stands out, and it's important in all descriptions we have used so far. Now look at Luke 15. This is going to look at the word </w:t>
      </w:r>
      <w:r>
        <w:rPr>
          <w:i/>
        </w:rPr>
        <w:t>repentance</w:t>
      </w:r>
      <w:r>
        <w:t xml:space="preserve">. Except ye repent. Now I know we've explained the word </w:t>
      </w:r>
      <w:r>
        <w:rPr>
          <w:i/>
        </w:rPr>
        <w:t>repent</w:t>
      </w:r>
      <w:r>
        <w:t xml:space="preserve">. I think </w:t>
      </w:r>
      <w:r>
        <w:rPr>
          <w:i/>
        </w:rPr>
        <w:t>repent</w:t>
      </w:r>
      <w:r>
        <w:t xml:space="preserve"> means what now? What were they supposed to repent of here? Self-righteousness? </w:t>
      </w:r>
      <w:r>
        <w:rPr>
          <w:i/>
        </w:rPr>
        <w:t>Ah, but no</w:t>
      </w:r>
      <w:r>
        <w:t xml:space="preserve">—it's not conduct. We said that before. I knew on Saturday you went with the word </w:t>
      </w:r>
      <w:r>
        <w:rPr>
          <w:i/>
        </w:rPr>
        <w:t>repentance</w:t>
      </w:r>
      <w:r>
        <w:t xml:space="preserve">, that you should have repented by now, right? Have you been to it? The word </w:t>
      </w:r>
      <w:r>
        <w:rPr>
          <w:i/>
        </w:rPr>
        <w:t>repent</w:t>
      </w:r>
      <w:r>
        <w:t xml:space="preserve">. To repent. Did you not look at it? I broke it down for you in the two things that make it a compound word. Can you remember </w:t>
      </w:r>
      <w:r>
        <w:rPr>
          <w:i/>
        </w:rPr>
        <w:t>meta</w:t>
      </w:r>
      <w:r>
        <w:t>?</w:t>
      </w:r>
    </w:p>
    <w:p>
      <w:r/>
      <w:r>
        <w:rPr>
          <w:i/>
        </w:rPr>
        <w:t>Noia</w:t>
      </w:r>
      <w:r>
        <w:t xml:space="preserve">, which is the mind, and the word </w:t>
      </w:r>
      <w:r>
        <w:rPr>
          <w:i/>
        </w:rPr>
        <w:t>meta</w:t>
      </w:r>
      <w:r>
        <w:t xml:space="preserve">, which is with. And I say to use your mind to turn. Is that not clear? Now look at this. In Luke 15 so that you will get him clearly in verse 7: I say unto you, that likewise joy shall be in heaven over one sinner that repenteth, more than over ninety and nine just persons, which need no repentance. Look at what repentance means. Look at that parable again, verse two. The Pharisees and scribes murmured, saying—okay, let's start from one. Then drew near unto him all the publicans and sinners for to hear him. </w:t>
      </w:r>
      <w:r>
        <w:rPr>
          <w:i/>
        </w:rPr>
        <w:t>Okay.</w:t>
      </w:r>
      <w:r>
        <w:t xml:space="preserve"> And the Pharisees and scribes murmured, saying, This man receiveth sinners. Can you see again—this word language is from them. </w:t>
      </w:r>
      <w:r>
        <w:rPr>
          <w:i/>
        </w:rPr>
        <w:t>Are you following what I'm saying?</w:t>
      </w:r>
      <w:r>
        <w:t xml:space="preserve"> And eateth with them. And he spake this parable.</w:t>
      </w:r>
    </w:p>
    <w:p>
      <w:pPr>
        <w:pStyle w:val="Heading2"/>
      </w:pPr>
      <w:r>
        <w:t>Lost Sheep and Lost Coin: Repentance Without Behaviour Focus</w:t>
      </w:r>
    </w:p>
    <w:p>
      <w:r>
        <w:t>What man of you, having an hundred sheep, if he lose one of them, doth not leave the ninety and nine in the wilderness, and go after that which is lost, until he find it? And when he hath found it, he layeth it on his shoulders, rejoicing. And when he cometh home, he calleth together his friends and neighbours, saying unto them, Rejoice with me; for I have found my sheep which was lost. I say unto you, that likewise joy shall be in heaven over one sinner that repenteth, more than over ninety and nine just persons, which need no repentance. He is not discussing behaviour at all—in no form.</w:t>
      </w:r>
    </w:p>
    <w:p>
      <w:r>
        <w:t>Then he says, either what woman having ten pieces of silver, if she lose one piece, doth not light a candle, and sweep the house, and seek diligently till she find it? And when she hath found it, she calleth her friends and her neighbours together, saying, Rejoice with me; for I have found the piece which I had lost. Likewise, I say unto you, there is joy in the presence of the angels of God over one sinner that repenteth. So see how he explains it. Because the sinner—the one who strays from who? Strays from the shepherd. So what would you call repentance there? To be brought by the shepherd in that parable. So note that, because it's going to come out useful.</w:t>
      </w:r>
    </w:p>
    <w:p>
      <w:pPr>
        <w:pStyle w:val="Heading2"/>
      </w:pPr>
      <w:r>
        <w:t>Sinners in the Epistles: Careful, Past-Tense Use</w:t>
      </w:r>
    </w:p>
    <w:p>
      <w:r>
        <w:t xml:space="preserve">Interestingly, in the Epistles the word </w:t>
      </w:r>
      <w:r>
        <w:rPr>
          <w:i/>
        </w:rPr>
        <w:t>sinners</w:t>
      </w:r>
      <w:r>
        <w:t xml:space="preserve"> was carefully used—almost in an absence. And that should say something. Romans 3:7. </w:t>
      </w:r>
      <w:r>
        <w:rPr>
          <w:i/>
        </w:rPr>
        <w:t>Are you there?</w:t>
      </w:r>
      <w:r>
        <w:t xml:space="preserve"> For if the truth of God hath more abounded through my lie unto his glory; why yet am I also judged as a sinner? Rhetorical question. Romans 5:8:</w:t>
      </w:r>
    </w:p>
    <w:p>
      <w:pPr>
        <w:ind w:left="720"/>
      </w:pPr>
      <w:r>
        <w:t>Romans 5:8</w:t>
        <w:br/>
        <w:t>But God commendeth his love toward us, in that, while we were yet sinners, Christ died for us.</w:t>
      </w:r>
    </w:p>
    <w:p>
      <w:r/>
      <w:r>
        <w:rPr>
          <w:i/>
        </w:rPr>
        <w:t>Past.</w:t>
      </w:r>
      <w:r>
        <w:t xml:space="preserve"> And I submit to you, like we have studied earlier, that this deals again with the law. </w:t>
      </w:r>
      <w:r>
        <w:rPr>
          <w:i/>
        </w:rPr>
        <w:t>Okay.</w:t>
      </w:r>
      <w:r>
        <w:t xml:space="preserve"> Romans 5:19: For as by one man's disobedience many were made sinners—don't forget the word </w:t>
      </w:r>
      <w:r>
        <w:rPr>
          <w:i/>
        </w:rPr>
        <w:t>made</w:t>
      </w:r>
      <w:r>
        <w:t>, so that they were not created sinners—so by the obedience of one shall many be made righteous. Then Romans 7:13: Was then that which is good made death unto me? God forbid. But sin, that it might appear sin, working death in me by that which is good; that sin by the commandment might become exceeding sinful. That's related to the pickup as the Old Testament, the law. Galatians 2:17—very careful use of words. And there's a reason for that, because those letters were addressed to—huh? To whom? Believers. So?</w:t>
      </w:r>
    </w:p>
    <w:p>
      <w:r>
        <w:t xml:space="preserve">And they were letters. We said on Saturday that the letters are letters from what spiritual group, so the information will be different. So we have read the word </w:t>
      </w:r>
      <w:r>
        <w:rPr>
          <w:i/>
        </w:rPr>
        <w:t>sinners</w:t>
      </w:r>
      <w:r>
        <w:t>—</w:t>
      </w:r>
      <w:r>
        <w:rPr>
          <w:i/>
        </w:rPr>
        <w:t>hamartolos</w:t>
      </w:r>
      <w:r>
        <w:t xml:space="preserve">—on how many occasions? Romans 3:7, Romans 5:8, Romans 5:19, Romans 7:13. And it's always in the past tense of whoever he's talking about. Right? Am I making sense now? Did he imply that the people he's talking to don't sin? No—but that adjective </w:t>
      </w:r>
      <w:r>
        <w:rPr>
          <w:i/>
        </w:rPr>
        <w:t>hamartolos</w:t>
      </w:r>
      <w:r>
        <w:t xml:space="preserve"> cannot be used for them. And the reasons will come out as we study. In fact, he even said it about judging others. And he says that whatever is not of faith. You see, he said all that. He said, you know, don't make your liberty—he said all that. So they are not folks—I mean, and there are people he was giving instructions to. He was giving, you know.</w:t>
      </w:r>
    </w:p>
    <w:p>
      <w:r>
        <w:t xml:space="preserve">So obviously by not referring to them as </w:t>
      </w:r>
      <w:r>
        <w:rPr>
          <w:i/>
        </w:rPr>
        <w:t>hamartolos</w:t>
      </w:r>
      <w:r>
        <w:t>, there is a fact we must see. Go further now. Galatians 2:17: But if, while we seek to be justified by Christ, we ourselves also are found sinners—again, it's talking about the law—is therefore Christ the minister of sin? God forbid. For if I build again the things which I destroyed, I make myself a transgressor. Simple. Hebrews 12:3—don't forget the adjective. Hebrews 12:3: For consider him that endured such contradiction of sinners against himself, lest ye be wearied and faint in your minds. That is the sacrifice of Jesus—the way he was mocked in his earthly walk. Hebrews 12:3—before we got there I missed one. Hebrews 7:26: For such an high priest became us, who is holy, harmless, undefiled, separate from sinners, and made higher than the heavens.</w:t>
      </w:r>
    </w:p>
    <w:p>
      <w:r>
        <w:t xml:space="preserve">When you say separate from sinners, who is he talking about? He's talking about the priesthood of Aaron. She's different from them. Made higher than the heavens. Then First Timothy 1:15: Christ came into this world to save sinners. Can we relate that statement again to the law? Can we? Why? Because he just told us the law was made for sinners. </w:t>
      </w:r>
      <w:r>
        <w:rPr>
          <w:i/>
        </w:rPr>
        <w:t>Pay attention</w:t>
      </w:r>
      <w:r>
        <w:t xml:space="preserve">—so carefully he uses that term. Or the apostles use the term </w:t>
      </w:r>
      <w:r>
        <w:rPr>
          <w:i/>
        </w:rPr>
        <w:t>hamartolos</w:t>
      </w:r>
      <w:r>
        <w:t>—and say that in the Pauline epistles more vitally.</w:t>
      </w:r>
    </w:p>
    <w:p>
      <w:pPr>
        <w:pStyle w:val="Heading2"/>
      </w:pPr>
      <w:r>
        <w:t>Hamartolos, Hamartano, Hamartia: Adjective, Verb, Noun</w:t>
      </w:r>
    </w:p>
    <w:p>
      <w:r>
        <w:t xml:space="preserve">Look at the word—we said the word is an adjective. That means there must be a verb. Listen well: the verb is the word </w:t>
      </w:r>
      <w:r>
        <w:rPr>
          <w:i/>
        </w:rPr>
        <w:t>hamartano</w:t>
      </w:r>
      <w:r>
        <w:t xml:space="preserve">—H-A-R-M-A-T-A-N-O. </w:t>
      </w:r>
      <w:r>
        <w:rPr>
          <w:i/>
        </w:rPr>
        <w:t>Hamartano.</w:t>
      </w:r>
      <w:r>
        <w:t xml:space="preserve"> </w:t>
      </w:r>
      <w:r>
        <w:rPr>
          <w:i/>
        </w:rPr>
        <w:t>Hamartano</w:t>
      </w:r>
      <w:r>
        <w:t xml:space="preserve"> is a verb. And then you have the last one, </w:t>
      </w:r>
      <w:r>
        <w:rPr>
          <w:i/>
        </w:rPr>
        <w:t>hamartia</w:t>
      </w:r>
      <w:r>
        <w:t>—H-A-R-M-A-T-I-A—which is a noun.</w:t>
      </w:r>
    </w:p>
    <w:p>
      <w:r>
        <w:t xml:space="preserve">The noun takes its root from the verb. So don't forget: the word </w:t>
      </w:r>
      <w:r>
        <w:rPr>
          <w:i/>
        </w:rPr>
        <w:t>sinners</w:t>
      </w:r>
      <w:r>
        <w:t xml:space="preserve"> is descriptive; it is an adjective. It therefore will be an adjective of an action or actions. And so there is a noun. So you cannot call someone a sinner without an action. You cannot call someone a sinner without an action. That's important. You can't have </w:t>
      </w:r>
      <w:r>
        <w:rPr>
          <w:i/>
        </w:rPr>
        <w:t>hamartolos</w:t>
      </w:r>
      <w:r>
        <w:t xml:space="preserve"> without </w:t>
      </w:r>
      <w:r>
        <w:rPr>
          <w:i/>
        </w:rPr>
        <w:t>hamartano</w:t>
      </w:r>
      <w:r>
        <w:t xml:space="preserve">. Because we want to carefully deconstruct a philosophy on the issue of the nature of sin—which we have dealt with to an extent in some of these series and then in Genesis—and maybe another popular affirmation that people are born sinners. How it has to be described. You will see that without </w:t>
      </w:r>
      <w:r>
        <w:rPr>
          <w:i/>
        </w:rPr>
        <w:t>cosmos</w:t>
      </w:r>
      <w:r>
        <w:t xml:space="preserve"> you cannot have </w:t>
      </w:r>
      <w:r>
        <w:rPr>
          <w:i/>
        </w:rPr>
        <w:t>hamartolos</w:t>
      </w:r>
      <w:r>
        <w:t xml:space="preserve">. There must be activity. There must be activity. It is so described—in the four Gospels they were described as </w:t>
      </w:r>
      <w:r>
        <w:rPr>
          <w:i/>
        </w:rPr>
        <w:t>hamartolos</w:t>
      </w:r>
      <w:r>
        <w:t>.</w:t>
      </w:r>
    </w:p>
    <w:p>
      <w:r>
        <w:t xml:space="preserve">It was based on their judgment of their actions. </w:t>
      </w:r>
      <w:r>
        <w:rPr>
          <w:i/>
        </w:rPr>
        <w:t>Are you following what I'm saying?</w:t>
      </w:r>
      <w:r>
        <w:t xml:space="preserve"> So listen. So First Timothy 1:15: Christ came to this world to save sinners. That's what we still are. Don't forget. That is the faithful saying, right? That is the faithful saying; that is the sound doctrine, right? Is that the sound doctrine—to save sinners, of whom I am chief. I know we have dealt with Paul on that statement. Maybe I'll be on it again—the word </w:t>
      </w:r>
      <w:r>
        <w:rPr>
          <w:i/>
        </w:rPr>
        <w:t>chief</w:t>
      </w:r>
      <w:r>
        <w:t xml:space="preserve"> is the word </w:t>
      </w:r>
      <w:r>
        <w:rPr>
          <w:i/>
        </w:rPr>
        <w:t>protos</w:t>
      </w:r>
      <w:r>
        <w:t xml:space="preserve">, that is of which I was before. </w:t>
      </w:r>
      <w:r>
        <w:rPr>
          <w:i/>
        </w:rPr>
        <w:t>Protos.</w:t>
      </w:r>
      <w:r>
        <w:t xml:space="preserve"> Don't mind King James—he put </w:t>
      </w:r>
      <w:r>
        <w:rPr>
          <w:i/>
        </w:rPr>
        <w:t>chief</w:t>
      </w:r>
      <w:r>
        <w:t xml:space="preserve">, and in my head </w:t>
      </w:r>
      <w:r>
        <w:rPr>
          <w:i/>
        </w:rPr>
        <w:t>chief</w:t>
      </w:r>
      <w:r>
        <w:t xml:space="preserve"> will mean </w:t>
      </w:r>
      <w:r>
        <w:rPr>
          <w:i/>
        </w:rPr>
        <w:t>cheap</w:t>
      </w:r>
      <w:r>
        <w:t xml:space="preserve">. That's a poor reading of the Bible. </w:t>
      </w:r>
      <w:r>
        <w:rPr>
          <w:i/>
        </w:rPr>
        <w:t>Chief</w:t>
      </w:r>
      <w:r>
        <w:t xml:space="preserve"> simply means I was before.</w:t>
      </w:r>
    </w:p>
    <w:p>
      <w:pPr>
        <w:pStyle w:val="Heading2"/>
      </w:pPr>
      <w:r>
        <w:t>Protos: Of Whom I Was First, Not Chief of Sinners</w:t>
      </w:r>
    </w:p>
    <w:p>
      <w:r>
        <w:t>It means if you are going to use—if you are going to translate that today—we will say Christ came to the world to save sinners, of which I was first or I was before—</w:t>
      </w:r>
      <w:r>
        <w:rPr>
          <w:i/>
        </w:rPr>
        <w:t>protos</w:t>
      </w:r>
      <w:r>
        <w:t xml:space="preserve"> or </w:t>
      </w:r>
      <w:r>
        <w:rPr>
          <w:i/>
        </w:rPr>
        <w:t>protos</w:t>
      </w:r>
      <w:r>
        <w:t xml:space="preserve">. Sorry. You will see the same word </w:t>
      </w:r>
      <w:r>
        <w:rPr>
          <w:i/>
        </w:rPr>
        <w:t>protos</w:t>
      </w:r>
      <w:r>
        <w:t xml:space="preserve"> used by Paul in verse 16. Are we in church? So it's not—it's not describing his deeds. In verse 16: Howbeit for this cause I obtained mercy, that in me first—the same word. Do you get that? The word </w:t>
      </w:r>
      <w:r>
        <w:rPr>
          <w:i/>
        </w:rPr>
        <w:t>first</w:t>
      </w:r>
      <w:r>
        <w:t xml:space="preserve"> there is the same word </w:t>
      </w:r>
      <w:r>
        <w:rPr>
          <w:i/>
        </w:rPr>
        <w:t>chief</w:t>
      </w:r>
      <w:r>
        <w:t xml:space="preserve">. In me first, or in me before, Jesus Christ might shew forth all longsuffering—which was when he believed the gospel. The same term will be used in Second Timothy 4:16: At my first answer no man stood with me—at my </w:t>
      </w:r>
      <w:r>
        <w:rPr>
          <w:i/>
        </w:rPr>
        <w:t>chief</w:t>
      </w:r>
      <w:r>
        <w:t xml:space="preserve"> answer. That is, the earlier time I was called to judgment.</w:t>
      </w:r>
    </w:p>
    <w:p>
      <w:r>
        <w:t xml:space="preserve">The earlier time—earlier. Do you understand that? Is that clear? That's the word </w:t>
      </w:r>
      <w:r>
        <w:rPr>
          <w:i/>
        </w:rPr>
        <w:t>chief</w:t>
      </w:r>
      <w:r>
        <w:t>—</w:t>
      </w:r>
      <w:r>
        <w:rPr>
          <w:i/>
        </w:rPr>
        <w:t>protos</w:t>
      </w:r>
      <w:r>
        <w:t xml:space="preserve">. First Timothy 5:12, same word—having damnation, because they have cast off their first faith—have cast off what they had believed before. First of all—5:12. So Christ came to the world to save sinners. Go back there: of whom I was before. Does it make sense? Why? Because in verse 13 he says the same thing and tips the word he means: who was before a blasphemer. The word was </w:t>
      </w:r>
      <w:r>
        <w:rPr>
          <w:i/>
        </w:rPr>
        <w:t>proteron</w:t>
      </w:r>
      <w:r>
        <w:t xml:space="preserve">—P-R-O-T-E-R-O-N. Same word </w:t>
      </w:r>
      <w:r>
        <w:rPr>
          <w:i/>
        </w:rPr>
        <w:t>before</w:t>
      </w:r>
      <w:r>
        <w:t>. What was he before? Blasphemer, verse 13—persecutor, injurious. But I obtained mercy. The same thing he said of whom I was before. So the man speaking is saved. Does it make sense?</w:t>
      </w:r>
    </w:p>
    <w:p>
      <w:r>
        <w:t xml:space="preserve">That's what he means by saying Christ came to the world to save sinners, of whom I was before. Then he says in verse 13: before I was a blasphemer, a persecutor, and injurious. Can you see that he named actions—blasphemer, persecutor, injurious. Initially—“I was born that way, a blank.” He wasn't like that all the time. So to be called an </w:t>
      </w:r>
      <w:r>
        <w:rPr>
          <w:i/>
        </w:rPr>
        <w:t>hamartolos</w:t>
      </w:r>
      <w:r>
        <w:t xml:space="preserve">, I must refer to what? Actions—prosecutor, blasphemer, injurious. Those are scriptures you don't quote as a confession. It means you are very funny. Look at verse 13: which I did ignorantly in unbelief. In unbelief. </w:t>
      </w:r>
      <w:r>
        <w:rPr>
          <w:i/>
        </w:rPr>
        <w:t>Apistia</w:t>
      </w:r>
      <w:r>
        <w:t xml:space="preserve">—A-P-I-S-T-I-A—the very opposite of faith. Want to want to break it down now into details. Which I did ignorantly in unbelief. The word </w:t>
      </w:r>
      <w:r>
        <w:rPr>
          <w:i/>
        </w:rPr>
        <w:t>unbelief</w:t>
      </w:r>
      <w:r>
        <w:t xml:space="preserve"> was used by Saint Paul. Romans 3:3—</w:t>
      </w:r>
      <w:r>
        <w:rPr>
          <w:i/>
        </w:rPr>
        <w:t>apistia</w:t>
      </w:r>
      <w:r>
        <w:t>.</w:t>
      </w:r>
    </w:p>
    <w:p>
      <w:pPr>
        <w:pStyle w:val="Heading2"/>
      </w:pPr>
      <w:r>
        <w:t>Apistia: Unbelief and Response to What God Said</w:t>
      </w:r>
    </w:p>
    <w:p>
      <w:r>
        <w:t>For what if some did not believe? shall their unbelief make the faith of God without effect? Romans 3:3. Romans 4:20: He staggered not at the promise of God through unbelief; but was strong in faith, giving glory to God—Abraham. Romans 4:20. Romans 11:20. Romans 11:20: Well; because of unbelief they were broken off, and thou standest by faith. Be not highminded, but fear. Romans 11:20. Romans 11:23: And they also, if they abide not still in unbelief, shall be graffed in: for God is able to graff them in again. So a man can be in unbelief and not abide for long—which is exactly what we read about Paul in First Timothy 1:13. Hebrews 3:12—unbelief. That's not Paul. Now Hebrews 3:12. Take heed, brethren, lest there be in any of you an evil heart of unbelief, in departing—write it down—</w:t>
      </w:r>
      <w:r>
        <w:rPr>
          <w:i/>
        </w:rPr>
        <w:t>departing from the living God</w:t>
      </w:r>
      <w:r>
        <w:t>. Verse 19:</w:t>
      </w:r>
    </w:p>
    <w:p>
      <w:r>
        <w:t xml:space="preserve">And we see that they could not enter in—Hebrews 3—because of unbelief. So so far, except in Abraham's case, which is not true—that appears different—unbelief tends to your action-reaction to what God said. You can't have unbelief outside what God has said. Now definitely, because the law was seen as a revelation of God, they called people sinners. Do you understand? It had to relate to the law—what you can call their standard of revelation. Now </w:t>
      </w:r>
      <w:r>
        <w:rPr>
          <w:i/>
        </w:rPr>
        <w:t>pay attention.</w:t>
      </w:r>
      <w:r>
        <w:t xml:space="preserve"> Now Paul is using </w:t>
      </w:r>
      <w:r>
        <w:rPr>
          <w:i/>
        </w:rPr>
        <w:t>unbelief</w:t>
      </w:r>
      <w:r>
        <w:t xml:space="preserve">, and the writer of Hebrews—they relate unbelief with the gospel. With the gospel. And they use the term </w:t>
      </w:r>
      <w:r>
        <w:rPr>
          <w:i/>
        </w:rPr>
        <w:t>apistia</w:t>
      </w:r>
      <w:r>
        <w:t>. So again it says. Whenever Paul was discussing here, I said of whom I was first, before. Now he came into the world—</w:t>
      </w:r>
      <w:r>
        <w:rPr>
          <w:i/>
        </w:rPr>
        <w:t>cosmos</w:t>
      </w:r>
      <w:r>
        <w:t>—he had described before.</w:t>
      </w:r>
    </w:p>
    <w:p>
      <w:pPr>
        <w:pStyle w:val="Heading2"/>
      </w:pPr>
      <w:r>
        <w:t>Sinner of What? Context, Law, and Gospel</w:t>
      </w:r>
    </w:p>
    <w:p>
      <w:r>
        <w:t xml:space="preserve">Now from verse 10 he mentioned the glorious gospel of the blessed God. The glorious gospel. He separates the law from the gospel. And unlike—please listen—unlike what they would have said, unlike what the law would have said, he calls a sinner or sinners in respect to the response to the gospel or attitude towards it. That's why the term was no longer used. Please listen very well. Was no longer used for just human action, but for the gospel. So even though you read the word </w:t>
      </w:r>
      <w:r>
        <w:rPr>
          <w:i/>
        </w:rPr>
        <w:t>sinners</w:t>
      </w:r>
      <w:r>
        <w:t xml:space="preserve">, you must say </w:t>
      </w:r>
      <w:r>
        <w:rPr>
          <w:i/>
        </w:rPr>
        <w:t>sinner of what</w:t>
      </w:r>
      <w:r>
        <w:t xml:space="preserve"> in each context that you read. Let me see if you understand what I'm saying here. There is no general usage of the word </w:t>
      </w:r>
      <w:r>
        <w:rPr>
          <w:i/>
        </w:rPr>
        <w:t>sinner</w:t>
      </w:r>
      <w:r>
        <w:t>—you must locate it within the context. Just like we're going to see again by Thursday.</w:t>
      </w:r>
    </w:p>
    <w:p>
      <w:r>
        <w:t xml:space="preserve">You don't use the word </w:t>
      </w:r>
      <w:r>
        <w:rPr>
          <w:i/>
        </w:rPr>
        <w:t>sin</w:t>
      </w:r>
      <w:r>
        <w:t xml:space="preserve"> the same way even in the same letter. Because if he's an </w:t>
      </w:r>
      <w:r>
        <w:rPr>
          <w:i/>
        </w:rPr>
        <w:t>hamartolos</w:t>
      </w:r>
      <w:r>
        <w:t xml:space="preserve">, okay, you must say </w:t>
      </w:r>
      <w:r>
        <w:rPr>
          <w:i/>
        </w:rPr>
        <w:t>hamartolos of what</w:t>
      </w:r>
      <w:r>
        <w:t xml:space="preserve">. Which—what are you referring to? There must be something that makes the man sin. Because if it means to go away from, to stray from—to go off—sin means to miss the mark in literal words. But it means to go away from, to stray—there must be something you are straying from. Now, in the four Gospels, why were they called </w:t>
      </w:r>
      <w:r>
        <w:rPr>
          <w:i/>
        </w:rPr>
        <w:t>hamartolos</w:t>
      </w:r>
      <w:r>
        <w:t xml:space="preserve">? Because they said that they were straying from the law. </w:t>
      </w:r>
      <w:r>
        <w:rPr>
          <w:i/>
        </w:rPr>
        <w:t>Are you listening to what I say here?</w:t>
      </w:r>
      <w:r>
        <w:t xml:space="preserve"> So the most—so you must use it within the discussion. I will be mentioning sin now, and I'm talking about this in the first chapter; by the second chapter I'm talking about this now.</w:t>
      </w:r>
    </w:p>
    <w:p>
      <w:r>
        <w:t>And so whoever has sinned in the first chapter might not sin in the second chapter. Do you understand what I'm talking about? So you must always read it within the context of what he's saying. So let's see now. It says, according to the glorious gospel of the blessed God. So that means the gospel and the law have two different information. You know, Hebrews 2, verse 1 says: Therefore we ought to give the more earnest heed to the things which we have heard, lest at any time we should let them slip. For if the word spoken by angels was stedfast, and every transgression and disobedience received a just recompence of reward; how shall we escape, if we neglect so great salvation; which at the first began to be spoken by the Lord?</w:t>
      </w:r>
    </w:p>
    <w:p>
      <w:r>
        <w:t>So it gives a distinction between the law spoken by who? Angels—and the gospel spoken of the Lord. So that means we have two different pictures: the law and the gospel. So in the gospel—this is important. In the gospel is displayed the character of God consistently. That's what Paul will say. So I will be found not having mine own righteousness, which is of the law. You can imagine—how would God give a law, and then the righteousness contradicts his own righteousness? Because the righteousness of the law is not the righteousness of God. And Paul intelligently presented it by saying, look, the righteousness which is by faith preceded the righteousness of the law. So it is not God who changed himself; it is man's perception of God that was reflected in the law. That must be clear.</w:t>
      </w:r>
    </w:p>
    <w:p>
      <w:pPr>
        <w:pStyle w:val="Heading2"/>
      </w:pPr>
      <w:r>
        <w:t>The Gospel: Consistency in the Character of God</w:t>
      </w:r>
    </w:p>
    <w:p>
      <w:r>
        <w:t xml:space="preserve">That's why we hear an eye for an eye, a tooth for a tooth—man's. I'll put it like this: man's distorted perception was reflected in the law. We see that as we move further. So the gospel is the consistency in the character of God. So what we're going to look at—five texts—because I want us to go back to the beginning. That is Genesis. We want to go back to the beginning. We want to see. Because we need to realize, and it will help you understand what the gospel is. </w:t>
      </w:r>
      <w:r>
        <w:rPr>
          <w:i/>
        </w:rPr>
        <w:t>Okay</w:t>
      </w:r>
      <w:r>
        <w:t xml:space="preserve">—we're looking at commentaries about the gospel. What exactly is the gospel about? So that when I'm preaching the gospel, I'm teaching it—I know what I'm saying. So we're going to look at some texts we can. </w:t>
      </w:r>
      <w:r>
        <w:rPr>
          <w:i/>
        </w:rPr>
        <w:t>Okay</w:t>
      </w:r>
      <w:r>
        <w:t>—four. Four of them actually.</w:t>
      </w:r>
    </w:p>
    <w:p>
      <w:r>
        <w:t>They are worth looking at closely so we don't mix issues up. One of them is Romans 5:12, which relates with Adam—that is Adam—because that's where the problem started from: the distortion of what happened to Adam. That has brought over a lot of issues we must see. Because if that was the first mention, that saved a lot. If you get it wrong about what happened to Adam, your conception about sin and sins—some say sin is the noun, sins is the verb. No—sin is the nature. How can sin be a nature? Sin is the nature, sin is the action—Scripture and verse, just convoluted scriptures. No, we look at it. I know we have explained this to an extent. We just go further on it. Look at this. Romans chapter—I said you go to First Corinthians 15 first. I just want to show something.</w:t>
      </w:r>
    </w:p>
    <w:p>
      <w:pPr>
        <w:pStyle w:val="Heading2"/>
      </w:pPr>
      <w:r>
        <w:t>First Corinthians 15: The First Adam Made; The Last Adam Makes</w:t>
      </w:r>
    </w:p>
    <w:p>
      <w:r>
        <w:t xml:space="preserve">Outside of 44: it is sown a natural body—talking about a physical body—now it is raised a spiritual body. There is a natural body, and there is a spiritual body. And so the word </w:t>
      </w:r>
      <w:r>
        <w:rPr>
          <w:i/>
        </w:rPr>
        <w:t>spiritual body</w:t>
      </w:r>
      <w:r>
        <w:t xml:space="preserve"> means a body by the Spirit. Don't say “spiritual body.” </w:t>
      </w:r>
      <w:r>
        <w:rPr>
          <w:i/>
        </w:rPr>
        <w:t>Okay.</w:t>
      </w:r>
      <w:r>
        <w:t xml:space="preserve"> So it is written, the first man Adam was made a living soul; the last Adam was what? Was what—made a what? Notice. What did you notice there? That is different, huh? The word </w:t>
      </w:r>
      <w:r>
        <w:rPr>
          <w:i/>
        </w:rPr>
        <w:t>made</w:t>
      </w:r>
      <w:r>
        <w:t xml:space="preserve">. The word </w:t>
      </w:r>
      <w:r>
        <w:rPr>
          <w:i/>
        </w:rPr>
        <w:t>made</w:t>
      </w:r>
      <w:r>
        <w:t xml:space="preserve"> was not used for the last Adam—it is italicized. So you have the word </w:t>
      </w:r>
      <w:r>
        <w:rPr>
          <w:i/>
        </w:rPr>
        <w:t>made</w:t>
      </w:r>
      <w:r>
        <w:t>, which is—</w:t>
      </w:r>
      <w:r>
        <w:rPr>
          <w:i/>
        </w:rPr>
        <w:t>pay attention</w:t>
      </w:r>
      <w:r>
        <w:t xml:space="preserve">. Two words were used: </w:t>
      </w:r>
      <w:r>
        <w:rPr>
          <w:i/>
        </w:rPr>
        <w:t>psyche</w:t>
      </w:r>
      <w:r>
        <w:t xml:space="preserve"> and </w:t>
      </w:r>
      <w:r>
        <w:rPr>
          <w:i/>
        </w:rPr>
        <w:t>zoe</w:t>
      </w:r>
      <w:r>
        <w:t xml:space="preserve">. </w:t>
      </w:r>
      <w:r>
        <w:rPr>
          <w:i/>
        </w:rPr>
        <w:t>Zoe</w:t>
      </w:r>
      <w:r>
        <w:t>—</w:t>
      </w:r>
      <w:r>
        <w:rPr>
          <w:i/>
        </w:rPr>
        <w:t>zoe</w:t>
      </w:r>
      <w:r>
        <w:t xml:space="preserve"> is </w:t>
      </w:r>
      <w:r>
        <w:rPr>
          <w:i/>
        </w:rPr>
        <w:t>zoe</w:t>
      </w:r>
      <w:r>
        <w:t xml:space="preserve"> in the active sense.</w:t>
      </w:r>
    </w:p>
    <w:p>
      <w:r>
        <w:t xml:space="preserve">So when you say </w:t>
      </w:r>
      <w:r>
        <w:rPr>
          <w:i/>
        </w:rPr>
        <w:t>psyche</w:t>
      </w:r>
      <w:r>
        <w:t xml:space="preserve"> and </w:t>
      </w:r>
      <w:r>
        <w:rPr>
          <w:i/>
        </w:rPr>
        <w:t>zoe</w:t>
      </w:r>
      <w:r>
        <w:t xml:space="preserve">, I've told you, because </w:t>
      </w:r>
      <w:r>
        <w:rPr>
          <w:i/>
        </w:rPr>
        <w:t>zoe</w:t>
      </w:r>
      <w:r>
        <w:t xml:space="preserve"> is not the life of God. </w:t>
      </w:r>
      <w:r>
        <w:rPr>
          <w:i/>
        </w:rPr>
        <w:t>Zoe</w:t>
      </w:r>
      <w:r>
        <w:t xml:space="preserve"> just means to be alive. Unbelievers have </w:t>
      </w:r>
      <w:r>
        <w:rPr>
          <w:i/>
        </w:rPr>
        <w:t>zoe</w:t>
      </w:r>
      <w:r>
        <w:t xml:space="preserve">. </w:t>
      </w:r>
      <w:r>
        <w:rPr>
          <w:i/>
        </w:rPr>
        <w:t>Zoe.</w:t>
      </w:r>
      <w:r>
        <w:t xml:space="preserve"> So he was made. Then he says, the last Adam a life-giving spirit—the word </w:t>
      </w:r>
      <w:r>
        <w:rPr>
          <w:i/>
        </w:rPr>
        <w:t>life</w:t>
      </w:r>
      <w:r>
        <w:t xml:space="preserve"> again is </w:t>
      </w:r>
      <w:r>
        <w:rPr>
          <w:i/>
        </w:rPr>
        <w:t>zoe</w:t>
      </w:r>
      <w:r>
        <w:t xml:space="preserve">. Then he says </w:t>
      </w:r>
      <w:r>
        <w:rPr>
          <w:i/>
        </w:rPr>
        <w:t>giving</w:t>
      </w:r>
      <w:r>
        <w:t xml:space="preserve">—the word </w:t>
      </w:r>
      <w:r>
        <w:rPr>
          <w:i/>
        </w:rPr>
        <w:t>life-giving</w:t>
      </w:r>
      <w:r>
        <w:t xml:space="preserve"> is to combine </w:t>
      </w:r>
      <w:r>
        <w:rPr>
          <w:i/>
        </w:rPr>
        <w:t>zoe</w:t>
      </w:r>
      <w:r>
        <w:t xml:space="preserve"> and the word </w:t>
      </w:r>
      <w:r>
        <w:rPr>
          <w:i/>
        </w:rPr>
        <w:t>made</w:t>
      </w:r>
      <w:r>
        <w:t xml:space="preserve">. So he was made; the last Adam makes. Do you understand? She was made—and then the last Adam makes. The first Adam was made. So that's why the last Adam is referring to the resurrection—was made—and then it makes. Just notice that. So let's go to Romans 5:12. Before that, Ephesians 2:1–2. So when you see </w:t>
      </w:r>
      <w:r>
        <w:rPr>
          <w:i/>
        </w:rPr>
        <w:t>sin</w:t>
      </w:r>
      <w:r>
        <w:t xml:space="preserve">, you must look for the verb. </w:t>
      </w:r>
      <w:r>
        <w:rPr>
          <w:i/>
        </w:rPr>
        <w:t>Are you following what I'm saying? Do you understand what I'm saying?</w:t>
      </w:r>
      <w:r>
        <w:t xml:space="preserve"> There must be a verb.</w:t>
      </w:r>
    </w:p>
    <w:p>
      <w:pPr>
        <w:pStyle w:val="Heading2"/>
      </w:pPr>
      <w:r>
        <w:t>Ephesians 2: Dead in Trespasses and Sins—Actions</w:t>
      </w:r>
    </w:p>
    <w:p>
      <w:r>
        <w:t xml:space="preserve">What is the action? Romans 5:12. Put your hands—and just go to Ephesians 2. And you hath he quickened—that's the wrong kind of you—who were dead in trespasses and sins. Did you notice that? Who were dead, which is past. Am I in trespasses and sins now? By using the word </w:t>
      </w:r>
      <w:r>
        <w:rPr>
          <w:i/>
        </w:rPr>
        <w:t>trespass</w:t>
      </w:r>
      <w:r>
        <w:t xml:space="preserve">, it is the word </w:t>
      </w:r>
      <w:r>
        <w:rPr>
          <w:i/>
        </w:rPr>
        <w:t>paraptoma</w:t>
      </w:r>
      <w:r>
        <w:t xml:space="preserve">—P-A-R-A-P-T-O-M-A. Again, when you use </w:t>
      </w:r>
      <w:r>
        <w:rPr>
          <w:i/>
        </w:rPr>
        <w:t>trespass</w:t>
      </w:r>
      <w:r>
        <w:t xml:space="preserve">, there must be actions. Dead in your actions. Use a noun that has a verb. It is the word to fall—sin to fall away, to fall. Then he says, your trespasses and sins. That's instructive. The word </w:t>
      </w:r>
      <w:r>
        <w:rPr>
          <w:i/>
        </w:rPr>
        <w:t>sins</w:t>
      </w:r>
      <w:r>
        <w:t xml:space="preserve"> is </w:t>
      </w:r>
      <w:r>
        <w:rPr>
          <w:i/>
        </w:rPr>
        <w:t>hamartia</w:t>
      </w:r>
      <w:r>
        <w:t xml:space="preserve">, which is the noun. Your trespasses and sins. And </w:t>
      </w:r>
      <w:r>
        <w:rPr>
          <w:i/>
        </w:rPr>
        <w:t>sins</w:t>
      </w:r>
      <w:r>
        <w:t xml:space="preserve"> will mean the sins is your action. Do you understand? In trespasses and sins. Then he explains: who walked—misconduct. Did you notice?</w:t>
      </w:r>
    </w:p>
    <w:p>
      <w:r>
        <w:t>At no point was sin referred to in the path of a man who has—notice. Have you noticed that? It's always referred to—there must be a defining action—who walked according to the course of this world—</w:t>
      </w:r>
      <w:r>
        <w:rPr>
          <w:i/>
        </w:rPr>
        <w:t>cosmos</w:t>
      </w:r>
      <w:r>
        <w:t xml:space="preserve">—according to the prince of the power of the air, the spirit that now worketh in the children of disobedience. Follow this. The word </w:t>
      </w:r>
      <w:r>
        <w:rPr>
          <w:i/>
        </w:rPr>
        <w:t>disobedience</w:t>
      </w:r>
      <w:r>
        <w:t xml:space="preserve"> again is </w:t>
      </w:r>
      <w:r>
        <w:rPr>
          <w:i/>
        </w:rPr>
        <w:t>apeitheia</w:t>
      </w:r>
      <w:r>
        <w:t>—A-P-E-I-T-H-E-I-A—which you will see used where we just left from, where we saw unbelief. You know, we read unbelief. Can you remember? So unbelief being the action, disobedience being the noun. Do you understand? Again, so we are going back to where we left from. When we read unbelief—you know, we read unbelief. Unbelief—where is Romans 11? So you see it in verse 30, their unbelief. Romans 11:32.</w:t>
      </w:r>
    </w:p>
    <w:p>
      <w:r>
        <w:t xml:space="preserve">And he was talking about their response. Notice this. Be intelligent. He was talking about an entire nation. And he said their unbelief—you know, that is a summary. Because it was not everybody. Just like he came unto his own, and his own received him not. Some received him out of them. But it's a general term for a nation, not every—it's not saying that all individuals did not receive him. No, some did—but as many as received him, to them gave he power to become the sons of God. So you see the word </w:t>
      </w:r>
      <w:r>
        <w:rPr>
          <w:i/>
        </w:rPr>
        <w:t>apeitheia</w:t>
      </w:r>
      <w:r>
        <w:t xml:space="preserve"> used—Romans 11:30, their disobedience. Romans 11:32. Ephesians 5:6 and Colossians 3:6. Then Hebrews. Let's look at Hebrews 4:6 again. In Hebrews 4:6, we relate it with the gospel—just like Romans 11 and Ephesians 5:6 and Colossians 3:6.</w:t>
      </w:r>
    </w:p>
    <w:p>
      <w:pPr>
        <w:pStyle w:val="Heading2"/>
      </w:pPr>
      <w:r>
        <w:t>There Must Be an Action: Sin and the Gospel in View</w:t>
      </w:r>
    </w:p>
    <w:p>
      <w:r>
        <w:t>If I look at that—Ephesians 2: among whom also we all had our conversation. We'll leave that out today. Our conversation. There has to be actions to say sin. Sin has to have an action. So you can't say that somebody that was not born—I asked someone a question. Anybody said, the whole humanity sins. I said, come, let me explain something to you. That means somebody that has not been born has sinned. Say, where was he? There are people that think mystically—in the mind of God. So it's in the mind of God. He sins in the mind of God. So what happens when he is not eventually born? He now goes to hell in the mind of God. I said, what about—say no, no. I'm saying that when he's conceived, at what point?</w:t>
      </w:r>
    </w:p>
    <w:p>
      <w:r/>
      <w:r>
        <w:rPr>
          <w:i/>
        </w:rPr>
        <w:t>Very well</w:t>
      </w:r>
      <w:r>
        <w:t xml:space="preserve">—at the time where the sperm meets the egg. Great. So at that point he has sinned. Look at this. What if he's now aborted? So he goes to hell having sinned, without an action. We're looking like this. You haven't received. There has to be an action. </w:t>
      </w:r>
      <w:r>
        <w:rPr>
          <w:i/>
        </w:rPr>
        <w:t>Amen. Hallelujah.</w:t>
      </w:r>
      <w:r>
        <w:t xml:space="preserve"> You're going to be thinking. </w:t>
      </w:r>
      <w:r>
        <w:rPr>
          <w:i/>
        </w:rPr>
        <w:t>Praise God.</w:t>
      </w:r>
      <w:r>
        <w:t xml:space="preserve"> So if you are a lazy thinker, this is a bad time for your anomaly. If the gospel is not in view, there can't be sin. The gospel has to be in view. Don't forget that. So look at—because the word </w:t>
      </w:r>
      <w:r>
        <w:rPr>
          <w:i/>
        </w:rPr>
        <w:t>apeitheia</w:t>
      </w:r>
      <w:r>
        <w:t xml:space="preserve">. Sorry, the word </w:t>
      </w:r>
      <w:r>
        <w:rPr>
          <w:i/>
        </w:rPr>
        <w:t>apeitheia</w:t>
      </w:r>
      <w:r>
        <w:t xml:space="preserve">—I skipped this. The word </w:t>
      </w:r>
      <w:r>
        <w:rPr>
          <w:i/>
        </w:rPr>
        <w:t>apeitheia</w:t>
      </w:r>
      <w:r>
        <w:t xml:space="preserve"> is a rejection. The sons of disobedience are the children of a rejection. Among whom we all had our conversation. So he called us sons of disobedience.</w:t>
      </w:r>
    </w:p>
    <w:p>
      <w:r>
        <w:t xml:space="preserve">In conversation, in </w:t>
      </w:r>
      <w:r>
        <w:rPr>
          <w:i/>
        </w:rPr>
        <w:t>paraptoma</w:t>
      </w:r>
      <w:r>
        <w:t xml:space="preserve">—when somebody is born, and that means, you know, as he's born like that is a sinner. No—except crying is a sin. That would be difficult. And those are the kind of things that, you know, we need to see this very well. So there must be activity. There must be an action in view. Romans 5, verse 12: Wherefore, as by one man sin entered into the world, and death by sin; and so death passed upon all men, for that all have sinned. Interesting. Don't run too fast. The previous verse will explain something to you quickly. When you say </w:t>
      </w:r>
      <w:r>
        <w:rPr>
          <w:i/>
        </w:rPr>
        <w:t>wherefore</w:t>
      </w:r>
      <w:r>
        <w:t>—</w:t>
      </w:r>
      <w:r>
        <w:rPr>
          <w:i/>
        </w:rPr>
        <w:t>wherefore</w:t>
      </w:r>
      <w:r>
        <w:t xml:space="preserve"> is on the account of this. So look at the </w:t>
      </w:r>
      <w:r>
        <w:rPr>
          <w:i/>
        </w:rPr>
        <w:t>wherefore</w:t>
      </w:r>
      <w:r>
        <w:t>. Verse 11. I was saying this somewhere. I preached last yesterday.</w:t>
      </w:r>
    </w:p>
    <w:p>
      <w:pPr>
        <w:pStyle w:val="Heading2"/>
      </w:pPr>
      <w:r>
        <w:t>Chapters and Verses: An Injustice Done to Scripture</w:t>
      </w:r>
    </w:p>
    <w:p>
      <w:r>
        <w:t xml:space="preserve">I said, the truth is that I think one of the greatest injustices done to Scripture is verses and chapters. As good as they are, is one of the greatest injustice. Because if we—there would have been no </w:t>
      </w:r>
      <w:r>
        <w:rPr>
          <w:i/>
        </w:rPr>
        <w:t>rhema</w:t>
      </w:r>
      <w:r>
        <w:t xml:space="preserve"> or Spirit will not be saying anything to you—when all the world that you are the one that will put comma yourself. Do you understand? There were no commas, no full stop, no paragraphs. Have you ever seen—okay, let me go look for it. The worst that will happen is that you will stop when you are sleeping and you put your mark till tomorrow. You will never reach a conclusion until you read everything. In fact, some people assume that the verses mean step one, step two. A man was sitting on television. I was laughing that—how can people just be laughing like me?</w:t>
      </w:r>
    </w:p>
    <w:p>
      <w:r>
        <w:t xml:space="preserve">The man said if you look at the Bible, to know how intelligent the writers were, they made First John 3:16 look like John 3:16. That was John deliberately. It could have been 17. </w:t>
      </w:r>
      <w:r>
        <w:rPr>
          <w:i/>
        </w:rPr>
        <w:t>Are you there?</w:t>
      </w:r>
      <w:r>
        <w:t xml:space="preserve"> People have been 17. In fact, in Hebrews 1:1—a very uncharacteristic fashion of writing, saying God, who at sundry times—which is not intelligent writing—spake in time past unto the fathers by the prophets, hath in these last days spoken. Whereas the </w:t>
      </w:r>
      <w:r>
        <w:rPr>
          <w:i/>
        </w:rPr>
        <w:t>spoken</w:t>
      </w:r>
      <w:r>
        <w:t xml:space="preserve"> in verse two is once. So what was he doing before? He was listening. And you cannot use prophets. Prophets were speaking. So the prophet spoke. And then verse two should have started with God. But it was not designed to put God first—rather than end chapter verse one with God, and then God who hath—you understand—in these last days.</w:t>
      </w:r>
    </w:p>
    <w:p>
      <w:r>
        <w:t>So God should have been the opening of verse two. I've explained it over and over again to you. So if you look at the chapters—look at this. There are 22 here, there are 22 here. Yeah. And he was not drawing something on the screen, at least by leaf. I said, what was this town? How would you be teaching the Bible like this? What is kidding? So time until a thousand years plus—there was no chapter 22. It was just a whole letter. You read the whole thing. That's why I say of the whole book. That's the way it is. Have you discovered that the Old Testament was never quoted except the Psalms? And the reason why the Psalms were like that was because they were picked differently. Only the Psalms had “second Psalms” because they were different letters.</w:t>
      </w:r>
    </w:p>
    <w:p>
      <w:r>
        <w:t xml:space="preserve">Every other book—as it is written in your law—you read everything. In the beginning it was not so. So you take Genesis and look for where it is. There's nobody quoted chapter six, verse four. Because in the beginning it was not so. So why do we have it now? Because of the hardness—hardness of your heart. </w:t>
      </w:r>
      <w:r>
        <w:rPr>
          <w:i/>
        </w:rPr>
        <w:t>Okay.</w:t>
      </w:r>
      <w:r>
        <w:t xml:space="preserve"> Look at verse 11. Where did it start from? Not only so, but we also joy in God through our Lord Jesus Christ, by whom we have now received the atonement—the word. We are taking the </w:t>
      </w:r>
      <w:r>
        <w:rPr>
          <w:i/>
        </w:rPr>
        <w:t>katalage</w:t>
      </w:r>
      <w:r>
        <w:t xml:space="preserve">, the atonement. So this will be the opposite of verse 12. The word </w:t>
      </w:r>
      <w:r>
        <w:rPr>
          <w:i/>
        </w:rPr>
        <w:t>atonement</w:t>
      </w:r>
      <w:r>
        <w:t xml:space="preserve"> is the word </w:t>
      </w:r>
      <w:r>
        <w:rPr>
          <w:i/>
        </w:rPr>
        <w:t>katalage</w:t>
      </w:r>
      <w:r>
        <w:t>—K-A-T-A-L-L-A-G—which you will find in Romans 11:15 as reconciliation. Romans 11:15. Second Corinthians 5:18:</w:t>
      </w:r>
    </w:p>
    <w:p>
      <w:pPr>
        <w:pStyle w:val="Heading2"/>
      </w:pPr>
      <w:r>
        <w:t>Katalage: Reconciliation Versus Abandonment</w:t>
      </w:r>
    </w:p>
    <w:p>
      <w:r>
        <w:t xml:space="preserve">God was in Christ reconciling the world to himself, not imputing their trespasses, and hath committed unto us the word of </w:t>
      </w:r>
      <w:r>
        <w:rPr>
          <w:i/>
        </w:rPr>
        <w:t>katalage</w:t>
      </w:r>
      <w:r>
        <w:t xml:space="preserve">—reconciliation. God was in Christ. Verse 19—sorry. Verse 18—sorry. Who hath the ordinary of God—I missed that. Together: who hath reconciled us to himself by Jesus Christ, and hath given to us the ministry of reconciliation. In verse 19 says, to wit, that God was in Christ, reconciling the world unto himself. And not imputing. Notice that—their trespasses. Again, notice trespasses—actions. Remember again—actions unto them—but hath committed unto us the word of </w:t>
      </w:r>
      <w:r>
        <w:rPr>
          <w:i/>
        </w:rPr>
        <w:t>katalage</w:t>
      </w:r>
      <w:r>
        <w:t>. Romans 11:15 has the same word: the reconciling of the world. The reconciling. Then Romans 5:10—</w:t>
      </w:r>
      <w:r>
        <w:rPr>
          <w:i/>
        </w:rPr>
        <w:t>katallasso</w:t>
      </w:r>
      <w:r>
        <w:t xml:space="preserve">—we being reconciled—two times </w:t>
      </w:r>
      <w:r>
        <w:rPr>
          <w:i/>
        </w:rPr>
        <w:t>reconciled</w:t>
      </w:r>
      <w:r>
        <w:t>. That's the verb. First Corinthians 7:11—use it for a couple. And Second Corinthians 5:18 and 19: reconcile, reconciled. And verse 20.</w:t>
      </w:r>
    </w:p>
    <w:p>
      <w:r>
        <w:t xml:space="preserve">So what will be the opposite? Reconciliation—separation. Right. Talk to me. </w:t>
      </w:r>
      <w:r>
        <w:rPr>
          <w:i/>
        </w:rPr>
        <w:t>Okay</w:t>
      </w:r>
      <w:r>
        <w:t xml:space="preserve">—so separation will be what? That is, the opposite of </w:t>
      </w:r>
      <w:r>
        <w:rPr>
          <w:i/>
        </w:rPr>
        <w:t>katalage</w:t>
      </w:r>
      <w:r>
        <w:t xml:space="preserve"> will be a separation. The opposite of </w:t>
      </w:r>
      <w:r>
        <w:rPr>
          <w:i/>
        </w:rPr>
        <w:t>katalage</w:t>
      </w:r>
      <w:r>
        <w:t xml:space="preserve"> will be to abandon the other person, to walk away from, to stay away from. So by saying, why was there a </w:t>
      </w:r>
      <w:r>
        <w:rPr>
          <w:i/>
        </w:rPr>
        <w:t>katalage</w:t>
      </w:r>
      <w:r>
        <w:t xml:space="preserve">? Because through one man, sin entered into the world. So can you define the sin? Can you define the sin? What was the cure? Reconciliation. What is the sin? Separation. So that means the very first time we see sin, it was man who abandoned God. It was man who abandoned God. Never forget that. It entered into the world. The word is </w:t>
      </w:r>
      <w:r>
        <w:rPr>
          <w:i/>
        </w:rPr>
        <w:t>hamartia</w:t>
      </w:r>
      <w:r>
        <w:t xml:space="preserve">. </w:t>
      </w:r>
      <w:r>
        <w:rPr>
          <w:i/>
        </w:rPr>
        <w:t>Hamartia</w:t>
      </w:r>
      <w:r>
        <w:t xml:space="preserve"> will be a noun that must have what? An action. Again, it entered into the world. Don't forget the word </w:t>
      </w:r>
      <w:r>
        <w:rPr>
          <w:i/>
        </w:rPr>
        <w:t>world</w:t>
      </w:r>
      <w:r>
        <w:t xml:space="preserve">. You know, the word </w:t>
      </w:r>
      <w:r>
        <w:rPr>
          <w:i/>
        </w:rPr>
        <w:t>world</w:t>
      </w:r>
      <w:r>
        <w:t xml:space="preserve"> is coming again.</w:t>
      </w:r>
    </w:p>
    <w:p>
      <w:r>
        <w:t xml:space="preserve">World is what? </w:t>
      </w:r>
      <w:r>
        <w:rPr>
          <w:i/>
        </w:rPr>
        <w:t>Cosmos</w:t>
      </w:r>
      <w:r>
        <w:t xml:space="preserve">—actions. So that means we must see that abandonment in an action. There must be an action. And that action will be towards God. We will see something in this series, right? And you see, Moses was the first person who clearly brought it out. Clearly, clearly. So there must be activities. That's why the next thing he says, Romans 5: and death by sin; and so death passed upon all men, for that all have sinned. Bad language. Sin entered into the world. The word </w:t>
      </w:r>
      <w:r>
        <w:rPr>
          <w:i/>
        </w:rPr>
        <w:t>eiserchomai</w:t>
      </w:r>
      <w:r>
        <w:t xml:space="preserve">. We'll see this later. Into activities—man's activities. Then he says, for all have sinned. Did all sin in Adam? No. There must be a verb. That's why he uses the word </w:t>
      </w:r>
      <w:r>
        <w:rPr>
          <w:i/>
        </w:rPr>
        <w:t>hamartano</w:t>
      </w:r>
      <w:r>
        <w:t xml:space="preserve">. So by using </w:t>
      </w:r>
      <w:r>
        <w:rPr>
          <w:i/>
        </w:rPr>
        <w:t>sin</w:t>
      </w:r>
      <w:r>
        <w:t xml:space="preserve"> earlier on—“all have sinned”—in reinforcing what we said earlier, there must be a verb to have that noun.</w:t>
      </w:r>
    </w:p>
    <w:p>
      <w:pPr>
        <w:pStyle w:val="Heading2"/>
      </w:pPr>
      <w:r>
        <w:t>Death Passed Upon All Who Sinned—Not All in Adam</w:t>
      </w:r>
    </w:p>
    <w:p>
      <w:r>
        <w:t xml:space="preserve">So all. Did all sin in Adam? No. In fact, in 13 he says, even those who have not sinned after the similitude of Adam's transgression. So there is Adam's transgression. And there's those who sinned not after—they did not sin in Adam; they sinned after. Do you understand that? So listen carefully. So death passed upon all. Were they all in existence then? When Adam sinned—no. So the death passing upon all happened much later. Pay attention to </w:t>
      </w:r>
      <w:r>
        <w:rPr>
          <w:i/>
        </w:rPr>
        <w:t>all that sinned</w:t>
      </w:r>
      <w:r>
        <w:t xml:space="preserve">. So we read that by saying death passed on to all who sin, not to all have sinned. Do you understand? I'll take it again. I think I—let me. I didn't want to go into the details of that statement. The word he uses here is death passed upon all for that all have sinned. The word </w:t>
      </w:r>
      <w:r>
        <w:rPr>
          <w:i/>
        </w:rPr>
        <w:t>for that all have sinned</w:t>
      </w:r>
      <w:r>
        <w:t xml:space="preserve"> is what?</w:t>
      </w:r>
    </w:p>
    <w:p>
      <w:r/>
      <w:r>
        <w:rPr>
          <w:i/>
        </w:rPr>
        <w:t>Eph' ho pantes hemarton</w:t>
      </w:r>
      <w:r>
        <w:t xml:space="preserve">—unto all who sinned. So it wasn't saying there was a pre-passing of death. It has to do with their actions. There must be actions for all to sin. All have sinned. The word </w:t>
      </w:r>
      <w:r>
        <w:rPr>
          <w:i/>
        </w:rPr>
        <w:t>have</w:t>
      </w:r>
      <w:r>
        <w:t xml:space="preserve"> should be—no, no. For to all that sin, not to all that have sinned. That's the original language. For to all that sin, not that all have sinned. All did not sin in Adam. Am I making any sense here? Huh? Good. So to that all have sinned—or that sinned. So there will be a reconciliation that will be taken by all. So primarily look at it again. The reconciliation was to match an abandonment. So sin is man abandoning God. That's why you will notice that till date nobody could lay hands on what Adam did. We will.</w:t>
      </w:r>
    </w:p>
    <w:p>
      <w:r>
        <w:t xml:space="preserve">We are going to look at something together. Till today, no matter what—did he do? What is it? Hey. So a lot of people keep saying, what did he do? He ate a tree. No—what did he do? It couldn't have been fornication. With what? Can't be. Who—stealing what. But we'll find out. </w:t>
      </w:r>
      <w:r>
        <w:rPr>
          <w:i/>
        </w:rPr>
        <w:t>Amen.</w:t>
      </w:r>
      <w:r>
        <w:t xml:space="preserve"> So he said, all have sinned—or to all who sinned. When did they sin? After Adam? Not in Adam. You—nobody sinned in Adam. </w:t>
      </w:r>
      <w:r>
        <w:rPr>
          <w:i/>
        </w:rPr>
        <w:t>Amen.</w:t>
      </w:r>
      <w:r/>
    </w:p>
    <w:p>
      <w:pPr>
        <w:pStyle w:val="Heading2"/>
      </w:pPr>
      <w:r>
        <w:t>Lambano: Taking Reconciliation and the Gift of Righteousness</w:t>
      </w:r>
    </w:p>
    <w:p>
      <w:r>
        <w:t xml:space="preserve">The same way faith—that is </w:t>
      </w:r>
      <w:r>
        <w:rPr>
          <w:i/>
        </w:rPr>
        <w:t>lambano</w:t>
      </w:r>
      <w:r>
        <w:t>—to take the reconciliation—an action. Romans 5:11. Sin is an action. And I say it like this. If you say everybody is born a sinner, you don't have to do anything. You don't have to do anything that even makes sense to sin. You don't have to do anything. Don't do anything. But you are acting without act.</w:t>
      </w:r>
    </w:p>
    <w:p>
      <w:r>
        <w:t xml:space="preserve">Is he a grammar problem? And I say you don't have anything to be made righteous. Does that—know how it sounds? Don't do anything. Don't do anything. Don't worry. Don't worry. So why would he now use </w:t>
      </w:r>
      <w:r>
        <w:rPr>
          <w:i/>
        </w:rPr>
        <w:t>we have received</w:t>
      </w:r>
      <w:r>
        <w:t xml:space="preserve"> and uses </w:t>
      </w:r>
      <w:r>
        <w:rPr>
          <w:i/>
        </w:rPr>
        <w:t>lambano</w:t>
      </w:r>
      <w:r>
        <w:t xml:space="preserve"> to take—and let's talk about the gift of righteousness. And he says that he has given to us the gift of righteousness. How can we have received the gift of righteousness? He says, we have the gift of righteousness. That is presupposed to mean that, well, because Christ has died, you have got righteousness. But no—he said, we have received, which means to take. So the same reason, the same way that sin was taken, righteousness as a gift is taken. Do you understand? You can't use those two comparisons then depart at a point. No, you don't do anything.</w:t>
      </w:r>
    </w:p>
    <w:p>
      <w:r>
        <w:t>You know, we bring that down to people. It's God. God will work with it. Because it doesn't change the fact that probably the person you're talking to is a sinner. But I think the understanding of this makes us feel that somebody is born into this world—you know, we're born into this world of sin. World of sin. In our mother's womb were conceived, they say, well, in sin. I had to engage one time. He is into what was TULIP. Total depravity. Total, total. Come, said—he said, because in our mother's womb we're conceived in sin. Said you took the words of David—just one statement in the Old Testament—he becomes red of all men. I said, are you—do you know his mother? He said, how would you identify yourself with his mother's womb? And also as if it was even Adam.</w:t>
      </w:r>
    </w:p>
    <w:p>
      <w:pPr>
        <w:pStyle w:val="Heading2"/>
      </w:pPr>
      <w:r>
        <w:t>Who Told You? Genesis 3 and the Issue of Deception</w:t>
      </w:r>
    </w:p>
    <w:p>
      <w:r>
        <w:t xml:space="preserve">Who said it now made more meaning? David down the line. </w:t>
      </w:r>
      <w:r>
        <w:rPr>
          <w:i/>
        </w:rPr>
        <w:t>Okay</w:t>
      </w:r>
      <w:r>
        <w:t xml:space="preserve">, let's—what if somebody is now born again? Let's assume what he was saying was a sinner, considering. </w:t>
      </w:r>
      <w:r>
        <w:rPr>
          <w:i/>
        </w:rPr>
        <w:t>Okay</w:t>
      </w:r>
      <w:r>
        <w:t xml:space="preserve">—a man is now born again. He has children. Are the children also conceived in sin? This is how he's looking. Or is the same sex? Because sometimes we don't reason through this. I calm down now. Don't say, can't be. No. </w:t>
      </w:r>
      <w:r>
        <w:rPr>
          <w:i/>
        </w:rPr>
        <w:t>Very quiet.</w:t>
      </w:r>
      <w:r>
        <w:t xml:space="preserve"> Pastor, please don't use any Greek word at this point. This word is used in five places. Ha. Where are you going to? So look at this. We want to go back—verses two. It amazes you to notice that when—don't forget again. This is Moses. When he wrote this. The first thing he said in Genesis 3 was the moment Adam, you know, hid, as it were.</w:t>
      </w:r>
    </w:p>
    <w:p>
      <w:r>
        <w:t xml:space="preserve">In verse eight, the first question—verse nine is, Where art thou? Said I was naked. You know that? Eleven. This is just what you think about because we're going to explore this. The first question that God says, Who told thee that thou wast naked? That's important. It was, who told you? Do you know that? He didn't mention what he did initially. He was, Where are you? Who told you are naked? Then he said to the woman, What is this that thou hast done? And they traced it to the enemy. Let's see something. </w:t>
      </w:r>
      <w:r>
        <w:rPr>
          <w:i/>
        </w:rPr>
        <w:t>Amen.</w:t>
      </w:r>
      <w:r>
        <w:t xml:space="preserve"> Look at something. Say, Where are you? Yeah, I heard your voice—and I said, who told you—the issue was. Who told you? </w:t>
      </w:r>
      <w:r>
        <w:rPr>
          <w:i/>
        </w:rPr>
        <w:t>Pay attention to something.</w:t>
      </w:r>
      <w:r>
        <w:t xml:space="preserve"> Who told you was the issue?</w:t>
      </w:r>
    </w:p>
    <w:p>
      <w:r>
        <w:t xml:space="preserve">And you know that when Jesus was going to talk in John 8:44, he called Satan the murderer from the beginning. Let's pause there a bit. Go back to Genesis 2. Let's see something. So when we look at Genesis 2, and then we're going to the first 22 that deals with that Adam and Eve interaction in verse—are you here? </w:t>
      </w:r>
      <w:r>
        <w:rPr>
          <w:i/>
        </w:rPr>
        <w:t>Oh, good.</w:t>
      </w:r>
      <w:r>
        <w:t xml:space="preserve"> In verse 16, the Lord God commanded the man, saying, Of every tree of the garden thou mayest freely eat. The word </w:t>
      </w:r>
      <w:r>
        <w:rPr>
          <w:i/>
        </w:rPr>
        <w:t>commanded</w:t>
      </w:r>
      <w:r>
        <w:t xml:space="preserve"> is not to give instruction. That means to set in order—to make the man. Strong word—which means that God made man to eat of the tree of life. He put man in place such that he will eat of the tree of life. Do you know that? Something that is common to humanity.</w:t>
      </w:r>
    </w:p>
    <w:p>
      <w:pPr>
        <w:pStyle w:val="Heading2"/>
      </w:pPr>
      <w:r>
        <w:t>Man Made a Believing Spirit</w:t>
      </w:r>
    </w:p>
    <w:p>
      <w:r>
        <w:t xml:space="preserve">Oh my God, this is a beauty about the Father. Something that is common to humanity is the ability to believe—which a man retains even when he rejects the gospel. That ability to believe—man was made a believing spirit. It doesn't change. That is how we can locate sin without knowing that you can't locate sin. There can't be sin if he was not made a believing spirit. We exploded. Just wait. Now notice something. Notice something. </w:t>
      </w:r>
      <w:r>
        <w:rPr>
          <w:i/>
        </w:rPr>
        <w:t>Okay.</w:t>
      </w:r>
      <w:r>
        <w:t xml:space="preserve"> So man was made a believer. That's why every—I've made you to eat of the tree of life. That's basically what he said. And so he put it in place. That's why Jesus said—let no man say when he is tempted, I am tempted of God. And James—no matter how blue your person. James was the one who took Adam's case and broke it into pieces.</w:t>
      </w:r>
    </w:p>
    <w:p>
      <w:r>
        <w:t xml:space="preserve">I mean—I mean it will beat for us. God cannot be tempted with evil, neither tempteth he any man: but every man is tempted, when he is drawn away. And James was talking about unbelief. Do you know? He didn't reply to any particular thing. We'll see what he was saying. Drawn away. That's why you notice that when James said that—he said, and it produces death. Sir. How? Which sin produces death? Which say. If that is the case, you know what I'm saying. So he must know what he's saying. So look at Genesis 2. Every tree of the garden you may freely eat. But then he says this. Now notice something again. I just want us to notice today. Then we'll pick up our notice from tomorrow. </w:t>
      </w:r>
      <w:r>
        <w:rPr>
          <w:i/>
        </w:rPr>
        <w:t>Okay?</w:t>
      </w:r>
      <w:r>
        <w:t xml:space="preserve"> The </w:t>
      </w:r>
      <w:r>
        <w:rPr>
          <w:i/>
        </w:rPr>
        <w:t>thou shalt surely die</w:t>
      </w:r>
      <w:r>
        <w:t>.</w:t>
      </w:r>
    </w:p>
    <w:p>
      <w:pPr>
        <w:pStyle w:val="Heading2"/>
      </w:pPr>
      <w:r>
        <w:t>The First “Not”: Tree of Knowledge and “It Is Not Good”</w:t>
      </w:r>
    </w:p>
    <w:p>
      <w:r>
        <w:t xml:space="preserve">The first statement—the very first statement of death was thou shalt not, for thou shalt surely die. Strange. That was the first time the word </w:t>
      </w:r>
      <w:r>
        <w:rPr>
          <w:i/>
        </w:rPr>
        <w:t>not</w:t>
      </w:r>
      <w:r>
        <w:t xml:space="preserve"> will be used in the Bible. Sorry—was used by God before there was verse five. There was not a man to till the ground. So the word </w:t>
      </w:r>
      <w:r>
        <w:rPr>
          <w:i/>
        </w:rPr>
        <w:t>not</w:t>
      </w:r>
      <w:r>
        <w:t xml:space="preserve"> was never used until now. Before, after man. So for the first time the word </w:t>
      </w:r>
      <w:r>
        <w:rPr>
          <w:i/>
        </w:rPr>
        <w:t>not</w:t>
      </w:r>
      <w:r>
        <w:t>, which in the Hebrew is negative—</w:t>
      </w:r>
      <w:r>
        <w:rPr>
          <w:i/>
        </w:rPr>
        <w:t>not</w:t>
      </w:r>
      <w:r>
        <w:t>—strange. Then it mentions the tree of knowledge of good and evil, which is the exact opposite of everything we have seen in the creation of God. When he says he saw it and it was good—</w:t>
      </w:r>
      <w:r>
        <w:rPr>
          <w:i/>
        </w:rPr>
        <w:t>towb</w:t>
      </w:r>
      <w:r>
        <w:t xml:space="preserve">. They use the word—the very opposite of good. </w:t>
      </w:r>
      <w:r>
        <w:rPr>
          <w:i/>
        </w:rPr>
        <w:t>Hallelujah. Are you there?</w:t>
      </w:r>
      <w:r/>
    </w:p>
    <w:p>
      <w:r>
        <w:t xml:space="preserve">You will discover that in this interaction it seems like God was prodding man to make a decision. </w:t>
      </w:r>
      <w:r>
        <w:rPr>
          <w:i/>
        </w:rPr>
        <w:t>Pay attention. Just come. Now listen very well.</w:t>
      </w:r>
      <w:r>
        <w:t xml:space="preserve"> We assume that it was in Genesis 3 that man ate—or that Romans 5:12, Genesis 3 is yes and no. But listen well. Listen. Because Paul says that it entered—sin entered into the activities of man. We want to look at those activities. Listen well. So it says shall not. Like we said, the word </w:t>
      </w:r>
      <w:r>
        <w:rPr>
          <w:i/>
        </w:rPr>
        <w:t>evil</w:t>
      </w:r>
      <w:r>
        <w:t xml:space="preserve"> was only used for this tree, verse 9—which is exact opposite of the word </w:t>
      </w:r>
      <w:r>
        <w:rPr>
          <w:i/>
        </w:rPr>
        <w:t>good</w:t>
      </w:r>
      <w:r>
        <w:t>. Verse 17. Then again you will see. In chapter 3, verse 5: Ye shall know good and evil. And verse 22, same thing. It relates to the same thing. Now look at this. Verse 17 now says, the day you eat, you shall die. Now look at 18.</w:t>
      </w:r>
    </w:p>
    <w:p>
      <w:r>
        <w:t xml:space="preserve">Open your mind and see this. In saying that, 17. 17 now says, it is not good. </w:t>
      </w:r>
      <w:r>
        <w:rPr>
          <w:i/>
        </w:rPr>
        <w:t>Wow.</w:t>
      </w:r>
      <w:r>
        <w:t xml:space="preserve"> The very first time—that man should be alone—something was spotted about man that was not good. </w:t>
      </w:r>
      <w:r>
        <w:rPr>
          <w:i/>
        </w:rPr>
        <w:t>Are you listening? Are you following me? Why are you quiet?</w:t>
      </w:r>
      <w:r>
        <w:t xml:space="preserve"> The first time, </w:t>
      </w:r>
      <w:r>
        <w:rPr>
          <w:i/>
        </w:rPr>
        <w:t>it is not good</w:t>
      </w:r>
      <w:r>
        <w:t xml:space="preserve"> was used for man. That means there was a lack. There was an improper thing about man. Now it is easy to think he's talking about marriage. That can't be what he's saying. It is not good. Everything he made so far, he saw it and he said, good. Then for the first time, he looks at something, say, this is not good. That cannot be his creation. </w:t>
      </w:r>
      <w:r>
        <w:rPr>
          <w:i/>
        </w:rPr>
        <w:t>Pay attention.</w:t>
      </w:r>
      <w:r>
        <w:t xml:space="preserve"> He says, it is not good. Now we have seen two </w:t>
      </w:r>
      <w:r>
        <w:rPr>
          <w:i/>
        </w:rPr>
        <w:t>nots</w:t>
      </w:r>
      <w:r>
        <w:t>. For there was not man—Genesis 2:5. There was no rain.</w:t>
      </w:r>
    </w:p>
    <w:p>
      <w:r>
        <w:t xml:space="preserve">There was no man. Genesis 2:17: You shall not eat of it. </w:t>
      </w:r>
      <w:r>
        <w:rPr>
          <w:i/>
        </w:rPr>
        <w:t>Not</w:t>
      </w:r>
      <w:r>
        <w:t xml:space="preserve">—negative. It is not good that man should be alone. Did you notice that? Now the next thing he says, we shall find a help. Help. Do you know there is no verse of Scripture that calls the woman man's help? Not one. This verse has never been used for marriage. So it is not good that man should be different—which we'll see. Let us make an helper. Or let's—oh, sorry. I made that. I will make him an help meet for him. Helper. The word </w:t>
      </w:r>
      <w:r>
        <w:rPr>
          <w:i/>
        </w:rPr>
        <w:t>helper</w:t>
      </w:r>
      <w:r>
        <w:t xml:space="preserve"> is the Hebrew word </w:t>
      </w:r>
      <w:r>
        <w:rPr>
          <w:i/>
        </w:rPr>
        <w:t>ezer</w:t>
      </w:r>
      <w:r>
        <w:t xml:space="preserve">—E-Z-E-R. That's not the woman. </w:t>
      </w:r>
      <w:r>
        <w:rPr>
          <w:i/>
        </w:rPr>
        <w:t>Ezer</w:t>
      </w:r>
      <w:r>
        <w:t xml:space="preserve"> is one who—is used to help in need. </w:t>
      </w:r>
      <w:r>
        <w:rPr>
          <w:i/>
        </w:rPr>
        <w:t>Ezer</w:t>
      </w:r>
      <w:r>
        <w:t xml:space="preserve"> is used for someone who will lift you up, who will strengthen you. Now, notice this.</w:t>
      </w:r>
    </w:p>
    <w:p>
      <w:pPr>
        <w:pStyle w:val="Heading2"/>
      </w:pPr>
      <w:r>
        <w:t>The Helper Not Found Among the Animals—Nor in Eve Alone</w:t>
      </w:r>
    </w:p>
    <w:p>
      <w:r>
        <w:t xml:space="preserve">That means there were activities of man. And there was something awkward—apart from the tree of knowledge of good and evil—which we have located in man. Look at this again in verse—because we know that there is nothing evil in God's creation. Let no man say—where you will find evil will be in a man's choice. I hope that is clear. </w:t>
      </w:r>
      <w:r>
        <w:rPr>
          <w:i/>
        </w:rPr>
        <w:t>Okay</w:t>
      </w:r>
      <w:r>
        <w:t>, so look at this. Verse 18—out of the ground the Lord formed every beast of the field, and every fowl of the air; and brought them unto Adam to see what he would call them: and whatsoever Adam called every living creature, that was the name thereof. And Adam gave names to all cattle, and to the fowl of the air, and to every beast of the field; but for Adam there was not found an help meet for him.</w:t>
      </w:r>
    </w:p>
    <w:p>
      <w:r>
        <w:t xml:space="preserve">Problem at this point. Is he reasoning with God? Was God trying to tell him to choose who will be an help meet? No. </w:t>
      </w:r>
      <w:r>
        <w:rPr>
          <w:i/>
        </w:rPr>
        <w:t>Are you listening? Are you listening?</w:t>
      </w:r>
      <w:r>
        <w:t xml:space="preserve"> Look at the next one. And the Lord God caused a deep sleep to fall upon Adam, and he slept: and he took one of his ribs, and closed up the flesh instead thereof; and the rib, which the Lord God had taken from man, made he a woman, and brought her unto the man. And Adam said, This is now bone of my bones, and flesh of my flesh: she shall be called Woman, because she was taken out of Man. That is not the helper. </w:t>
      </w:r>
      <w:r>
        <w:rPr>
          <w:i/>
        </w:rPr>
        <w:t>Are you there?</w:t>
      </w:r>
      <w:r>
        <w:t xml:space="preserve"> Why are you inquiring? Oh, your wife is your helper. Therefore shall a man leave his father and his mother, and shall cleave unto his wife:</w:t>
      </w:r>
    </w:p>
    <w:p>
      <w:r>
        <w:t xml:space="preserve">And they shall be one flesh. So man remains the same. The helper is still not found. </w:t>
      </w:r>
      <w:r>
        <w:rPr>
          <w:i/>
        </w:rPr>
        <w:t>Amen. Hallelujah.</w:t>
      </w:r>
      <w:r>
        <w:t xml:space="preserve"> So did you notice—I'm closing now—that there was a search by man? Why was there a search? Do you notice that? Why was there a search? </w:t>
      </w:r>
      <w:r>
        <w:rPr>
          <w:i/>
        </w:rPr>
        <w:t>Praise God.</w:t>
      </w:r>
      <w:r>
        <w:t xml:space="preserve"> Why was there a search? Was there—did anyone ask him to look for a helper among animals? I'm just asking. This is a very pedestrian question. Did anyone? No. Where did we get it from man? Was the helper to come from man? I'm asking a question. Was the helper to come from man? I will make an help meet for him. The helper came from Adam? No—that's Eve. The helper will be made for him. Eve came out of Adam. Eve was in mankind. </w:t>
      </w:r>
      <w:r>
        <w:rPr>
          <w:i/>
        </w:rPr>
        <w:t>Are you listening to what I'm saying here?</w:t>
      </w:r>
      <w:r>
        <w:t xml:space="preserve"> So we need to locate the helper.</w:t>
      </w:r>
    </w:p>
    <w:p>
      <w:pPr>
        <w:pStyle w:val="Heading2"/>
      </w:pPr>
      <w:r>
        <w:t>Who Told You: Murderer From the Beginning and the Helper</w:t>
      </w:r>
    </w:p>
    <w:p>
      <w:r>
        <w:t xml:space="preserve">So by the time the devil came—Satan, who accuses and deceives—when Jesus called him a murderer from the beginning, wasn't talking about killing people, talking about the truth. He abode not in the truth. John 8:44. We're going to explore that scripture too. So we saw that. Obviously that was why God asked Adam, Who told you? Who told you that you were naked? Because something was given to him and he was deceived. No—he was not deceived. The woman was deceived. She transgressed. I will have to look for that sin. </w:t>
      </w:r>
      <w:r>
        <w:rPr>
          <w:i/>
        </w:rPr>
        <w:t>Are you ready? Huh? Why are you all looking like this? Hallelujah.</w:t>
      </w:r>
      <w:r>
        <w:t xml:space="preserve"> The boy will close. Was the helper the woman? Was the helper the woman? </w:t>
      </w:r>
      <w:r>
        <w:rPr>
          <w:i/>
        </w:rPr>
        <w:t>Very good.</w:t>
      </w:r>
      <w:r>
        <w:t xml:space="preserve"> Our answer number 10. Was the helper the woman? What was he to eat of? Tree of what? Life. </w:t>
      </w:r>
      <w:r>
        <w:rPr>
          <w:i/>
        </w:rPr>
        <w:t>Very good.</w:t>
      </w:r>
      <w:r/>
    </w:p>
    <w:p>
      <w:r>
        <w:t>What was he not to eat of? What did God see about him? It is not good. So from that point we saw something improper about man—till tomorrow.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