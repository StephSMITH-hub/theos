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5C: Track 1</w:t>
      </w:r>
    </w:p>
    <w:p>
      <w:pPr>
        <w:pStyle w:val="Heading2"/>
      </w:pPr>
      <w:r>
        <w:t>Holy Scriptures and Study to Show Thyself Approved</w:t>
      </w:r>
    </w:p>
    <w:p>
      <w:pPr>
        <w:ind w:left="720"/>
      </w:pPr>
      <w:r>
        <w:t>2 Timothy 3:15</w:t>
        <w:br/>
        <w:t>And that from a child thou hast known the Holy Scriptures, which are able to make thee wise unto salvation through faith, which is in Christ Jesus.</w:t>
      </w:r>
    </w:p>
    <w:p>
      <w:r>
        <w:t>Before then, in chapter two and verse 15—and that will give us a background, really:</w:t>
      </w:r>
    </w:p>
    <w:p>
      <w:pPr>
        <w:ind w:left="720"/>
      </w:pPr>
      <w:r>
        <w:t>2 Timothy 2:15</w:t>
        <w:br/>
        <w:t>Study to show thyself approved unto God, a workman that needeth not to be ashamed, rightly dividing the word of truth.</w:t>
      </w:r>
    </w:p>
    <w:p>
      <w:r>
        <w:t xml:space="preserve">Now, in saying that, the point will be when it says to </w:t>
      </w:r>
      <w:r>
        <w:rPr>
          <w:i/>
        </w:rPr>
        <w:t>study</w:t>
      </w:r>
      <w:r>
        <w:t xml:space="preserve">, which is the Greek word </w:t>
      </w:r>
      <w:r>
        <w:rPr>
          <w:i/>
        </w:rPr>
        <w:t>spoudazo</w:t>
      </w:r>
      <w:r>
        <w:t xml:space="preserve">—S-P-O-U-D-A-Z-O. It means be eager. It means be diligent. </w:t>
      </w:r>
      <w:r>
        <w:rPr>
          <w:i/>
        </w:rPr>
        <w:t>Okay?</w:t>
      </w:r>
      <w:r>
        <w:t xml:space="preserve"> Which is the same thing he said in the same book in Second Timothy chapter 4, and then verse 9, and also Hebrews chapter 4, verse 11. He says, Be diligent—which is actually </w:t>
      </w:r>
      <w:r>
        <w:rPr>
          <w:i/>
        </w:rPr>
        <w:t>be eager</w:t>
      </w:r>
      <w:r>
        <w:t xml:space="preserve"> to enter into the rest. Hebrews 4:11.</w:t>
      </w:r>
    </w:p>
    <w:p>
      <w:r>
        <w:t xml:space="preserve">And Peter uses the same thing in Second Peter 1:15. When you find Hebrews 4:11 says </w:t>
      </w:r>
      <w:r>
        <w:rPr>
          <w:i/>
        </w:rPr>
        <w:t>labor</w:t>
      </w:r>
      <w:r>
        <w:t xml:space="preserve"> to enter into his rest, it actually means be eager to enter into his rest. Then you have Second Peter 1:15—</w:t>
      </w:r>
      <w:r>
        <w:rPr>
          <w:i/>
        </w:rPr>
        <w:t>pardon me</w:t>
      </w:r>
      <w:r>
        <w:t xml:space="preserve">—Second Peter 1:15: Moreover, I will endeavor that ye may be able after my decease to have these things always in remembrance—that is, to endeavor to do something. What exactly did he ask Timothy to endeavor to do? Second Timothy 2:15. So he says, try to show thyself approved unto God. Now notice what he asked him to endeavor to do: </w:t>
      </w:r>
      <w:r>
        <w:rPr>
          <w:i/>
        </w:rPr>
        <w:t>to show thyself approved</w:t>
      </w:r>
      <w:r>
        <w:t>. Now that's quite some awkward English—to show yourself unto God. You won't show yourself unto God, because the context of what he was dealing with was to be able to handle effectively those who were teaching a false doctrine.</w:t>
      </w:r>
    </w:p>
    <w:p>
      <w:pPr>
        <w:pStyle w:val="Heading2"/>
      </w:pPr>
      <w:r>
        <w:t>Dokimos: Approved of God, Not Unto God</w:t>
      </w:r>
    </w:p>
    <w:p>
      <w:r>
        <w:t xml:space="preserve">So if you are going to do that, it's not to God that you will show yourself unto. So it's </w:t>
      </w:r>
      <w:r>
        <w:rPr>
          <w:i/>
        </w:rPr>
        <w:t>study to show thyself approved</w:t>
      </w:r>
      <w:r>
        <w:t xml:space="preserve">—which is what God did, or what God has done. You don't show yourself approved to God like you want God to take you. The word is </w:t>
      </w:r>
      <w:r>
        <w:rPr>
          <w:i/>
        </w:rPr>
        <w:t>dokimos</w:t>
      </w:r>
      <w:r>
        <w:t xml:space="preserve">. It means to try something, to test something. Better still, </w:t>
      </w:r>
      <w:r>
        <w:rPr>
          <w:i/>
        </w:rPr>
        <w:t>to test</w:t>
      </w:r>
      <w:r>
        <w:t xml:space="preserve"> is fine—to test to get a result. So he says when you test it of God—that is, when you test this workman or this person, when you study—or better still, you endeavor to show in the midst of false doctrine—that's what he's saying, telling him that you are approved of God. Then it says a workman. In fact, the word </w:t>
      </w:r>
      <w:r>
        <w:rPr>
          <w:i/>
        </w:rPr>
        <w:t>unto</w:t>
      </w:r>
      <w:r>
        <w:t xml:space="preserve"> is open for interpretation. You have the word </w:t>
      </w:r>
      <w:r>
        <w:rPr>
          <w:i/>
        </w:rPr>
        <w:t>to</w:t>
      </w:r>
      <w:r>
        <w:t xml:space="preserve"> in the Greek, which is used many times.</w:t>
      </w:r>
    </w:p>
    <w:p>
      <w:r>
        <w:t xml:space="preserve">It can mean </w:t>
      </w:r>
      <w:r>
        <w:rPr>
          <w:i/>
        </w:rPr>
        <w:t>which</w:t>
      </w:r>
      <w:r>
        <w:t xml:space="preserve"> or </w:t>
      </w:r>
      <w:r>
        <w:rPr>
          <w:i/>
        </w:rPr>
        <w:t>of God</w:t>
      </w:r>
      <w:r>
        <w:t xml:space="preserve">. So the word </w:t>
      </w:r>
      <w:r>
        <w:rPr>
          <w:i/>
        </w:rPr>
        <w:t>unto</w:t>
      </w:r>
      <w:r>
        <w:t xml:space="preserve"> is an old word. It could mean study to show thyself approved </w:t>
      </w:r>
      <w:r>
        <w:rPr>
          <w:i/>
        </w:rPr>
        <w:t>of God</w:t>
      </w:r>
      <w:r>
        <w:t xml:space="preserve">, approved </w:t>
      </w:r>
      <w:r>
        <w:rPr>
          <w:i/>
        </w:rPr>
        <w:t>with God</w:t>
      </w:r>
      <w:r>
        <w:t xml:space="preserve">, or approved </w:t>
      </w:r>
      <w:r>
        <w:rPr>
          <w:i/>
        </w:rPr>
        <w:t>which God</w:t>
      </w:r>
      <w:r>
        <w:t>—</w:t>
      </w:r>
      <w:r>
        <w:rPr>
          <w:i/>
        </w:rPr>
        <w:t>all right</w:t>
      </w:r>
      <w:r>
        <w:t xml:space="preserve">. And the word </w:t>
      </w:r>
      <w:r>
        <w:rPr>
          <w:i/>
        </w:rPr>
        <w:t>to show</w:t>
      </w:r>
      <w:r>
        <w:t xml:space="preserve"> is the word </w:t>
      </w:r>
      <w:r>
        <w:rPr>
          <w:i/>
        </w:rPr>
        <w:t>paristemi</w:t>
      </w:r>
      <w:r>
        <w:t>—P-A-R-I-S-T-E-M-I. It means to present yourself. So in the midst of—of what? Obviously in Second Timothy 2 it implies false teaching—he says, then you must show yourself as one who is tested of God, a workman that need not be ashamed. Then he says, rightly dividing the word of truth.</w:t>
      </w:r>
    </w:p>
    <w:p>
      <w:pPr>
        <w:pStyle w:val="Heading2"/>
      </w:pPr>
      <w:r>
        <w:t>Orthotomeo: Rightly Dividing—Careful, Upright Cutting</w:t>
      </w:r>
    </w:p>
    <w:p>
      <w:r>
        <w:t xml:space="preserve">Of course, you know that the word </w:t>
      </w:r>
      <w:r>
        <w:rPr>
          <w:i/>
        </w:rPr>
        <w:t>rightly dividing</w:t>
      </w:r>
      <w:r>
        <w:t xml:space="preserve"> is the old word </w:t>
      </w:r>
      <w:r>
        <w:rPr>
          <w:i/>
        </w:rPr>
        <w:t>orthotomeo</w:t>
      </w:r>
      <w:r>
        <w:t xml:space="preserve">—O-R-T-H-O-T-O-M-E-O—where you have two words: </w:t>
      </w:r>
      <w:r>
        <w:rPr>
          <w:i/>
        </w:rPr>
        <w:t>orthos</w:t>
      </w:r>
      <w:r>
        <w:t xml:space="preserve">—O-R-T-H-O-S—and </w:t>
      </w:r>
      <w:r>
        <w:rPr>
          <w:i/>
        </w:rPr>
        <w:t>temno</w:t>
      </w:r>
      <w:r>
        <w:t xml:space="preserve">—T-E-M-N-O—which means to cut, and to cut in a straight fashion; that is, to cut in the right way or to cut in a straight way. It deals with carefulness. The word </w:t>
      </w:r>
      <w:r>
        <w:rPr>
          <w:i/>
        </w:rPr>
        <w:t>temno</w:t>
      </w:r>
      <w:r>
        <w:t xml:space="preserve"> and </w:t>
      </w:r>
      <w:r>
        <w:rPr>
          <w:i/>
        </w:rPr>
        <w:t>orthos</w:t>
      </w:r>
      <w:r>
        <w:t xml:space="preserve"> deal with carefulness. You find it used for healing. For example, in Acts 14:10, when Paul said to that crippled man, perceiving he had faith to be healed, to stand upright—that word </w:t>
      </w:r>
      <w:r>
        <w:rPr>
          <w:i/>
        </w:rPr>
        <w:t>upright</w:t>
      </w:r>
      <w:r>
        <w:t xml:space="preserve"> is the word </w:t>
      </w:r>
      <w:r>
        <w:rPr>
          <w:i/>
        </w:rPr>
        <w:t>orthos</w:t>
      </w:r>
      <w:r>
        <w:t>, upright. Then the second time you find Hebrews 12:12—to straighten those parts, the knees that bend, upright. So he's saying, you must deal uprightly.</w:t>
      </w:r>
    </w:p>
    <w:p>
      <w:r>
        <w:t xml:space="preserve">So two things you will see: besides the handling of the Scriptures is also the attitude of the preacher. The attitude of the preacher is </w:t>
      </w:r>
      <w:r>
        <w:rPr>
          <w:i/>
        </w:rPr>
        <w:t>orthotomeo</w:t>
      </w:r>
      <w:r>
        <w:t xml:space="preserve">—is an attitude </w:t>
      </w:r>
      <w:r>
        <w:rPr>
          <w:i/>
        </w:rPr>
        <w:t>rightly</w:t>
      </w:r>
      <w:r>
        <w:t xml:space="preserve">. Then he says, dividing the word of truth. When you mention the word of truth, it deals with—because you'll be wondering, I mean, is he talking about the Holy Scriptures? Not immediately. Because when you look at how Paul used the statement </w:t>
      </w:r>
      <w:r>
        <w:rPr>
          <w:i/>
        </w:rPr>
        <w:t>word</w:t>
      </w:r>
      <w:r>
        <w:t xml:space="preserve">, it's an old word, same word </w:t>
      </w:r>
      <w:r>
        <w:rPr>
          <w:i/>
        </w:rPr>
        <w:t>lego</w:t>
      </w:r>
      <w:r>
        <w:t xml:space="preserve">—or you say </w:t>
      </w:r>
      <w:r>
        <w:rPr>
          <w:i/>
        </w:rPr>
        <w:t>logos</w:t>
      </w:r>
      <w:r>
        <w:t xml:space="preserve">—which tends more to a message or the message. </w:t>
      </w:r>
      <w:r>
        <w:rPr>
          <w:i/>
        </w:rPr>
        <w:t>Pay attention.</w:t>
      </w:r>
      <w:r>
        <w:t xml:space="preserve"> So he says, you see him use it. You see in First Timothy 1:15, faithful saying. So there are different sayings. So it's saying, rightly dividing the word of truth will be properly, accurately—</w:t>
      </w:r>
      <w:r>
        <w:rPr>
          <w:i/>
        </w:rPr>
        <w:t>all right</w:t>
      </w:r>
      <w:r>
        <w:t xml:space="preserve">—cutting in your speaking. Because the word </w:t>
      </w:r>
      <w:r>
        <w:rPr>
          <w:i/>
        </w:rPr>
        <w:t>logos</w:t>
      </w:r>
      <w:r>
        <w:t xml:space="preserve"> there is the message. </w:t>
      </w:r>
      <w:r>
        <w:rPr>
          <w:i/>
        </w:rPr>
        <w:t>Pay attention.</w:t>
      </w:r>
      <w:r/>
    </w:p>
    <w:p>
      <w:pPr>
        <w:pStyle w:val="Heading2"/>
      </w:pPr>
      <w:r>
        <w:t>Logos: The Word as Message and Preaching</w:t>
      </w:r>
    </w:p>
    <w:p>
      <w:r>
        <w:t xml:space="preserve">You find him use the same word in First Timothy 1 and 15. First Timothy 1:15—we have quite some scriptures to hope we do, which you should expect in </w:t>
      </w:r>
      <w:r>
        <w:rPr>
          <w:i/>
        </w:rPr>
        <w:t>So Great Salvation</w:t>
      </w:r>
      <w:r>
        <w:t xml:space="preserve">. This is a faithful saying. You can say, this is a faithful word, </w:t>
      </w:r>
      <w:r>
        <w:rPr>
          <w:i/>
        </w:rPr>
        <w:t>logos</w:t>
      </w:r>
      <w:r>
        <w:t xml:space="preserve">—a faithful message worthy of all acceptation. Something that must be welcomed by all. First Timothy 4:5—sanctified by the Word of God, or say the message of God. First Timothy 4:12—Be an example of the believer in word—of course, the word there will be in your saying. First Timothy 4:6—I skipped that—nourished up in the words, or better still the message of faith, which refers to good doctrine. First Timothy 6:3—and consent not to the wholesome message, even the message of our Lord Jesus Christ. </w:t>
      </w:r>
      <w:r>
        <w:rPr>
          <w:i/>
        </w:rPr>
        <w:t>Awesome message.</w:t>
      </w:r>
      <w:r/>
    </w:p>
    <w:p>
      <w:r>
        <w:t>Then First Timothy 5:17—Count the elders that rule well worthy of double honor, especially they who labour in word and doctrine. There are two things in preaching—</w:t>
      </w:r>
      <w:r>
        <w:rPr>
          <w:i/>
        </w:rPr>
        <w:t>okay</w:t>
      </w:r>
      <w:r>
        <w:t>—preaching, which refers to teaching—</w:t>
      </w:r>
      <w:r>
        <w:rPr>
          <w:i/>
        </w:rPr>
        <w:t>okay</w:t>
      </w:r>
      <w:r>
        <w:t>—word and doctrine. In Second Timothy 2 and 17: And their word, their message, will eat as doth a canker: of whom is Hymenaeus and Philetus. Their word, their message. Second Timothy 4:15—for he greatly withstood our word, or say our message. Not that we are talking and he's talking back—he withstood our message, or better still our preaching. So Second Timothy—I skipped that—4:2: Preach the message. Specifically Second Timothy 1:13—hold fast the form of sound words, message. Second Timothy 2:9—the word of God is not bound; the message of God is not bound.</w:t>
      </w:r>
    </w:p>
    <w:p>
      <w:r>
        <w:t>So if you go to Second Timothy 2:15 and it says rightly dividing the word of truth, he's talking about the reading of the Scriptures or the preaching—the preaching. So it's dealing with how you speak, not what you read. So the carefulness—yes, there's a carefulness in the study, no doubt, but the carefulness here is the carefulness in how you say it, rightly dividing the word—</w:t>
      </w:r>
      <w:r>
        <w:rPr>
          <w:i/>
        </w:rPr>
        <w:t>logos</w:t>
      </w:r>
      <w:r>
        <w:t>. So we can say proper preaching—</w:t>
      </w:r>
      <w:r>
        <w:rPr>
          <w:i/>
        </w:rPr>
        <w:t>right</w:t>
      </w:r>
      <w:r>
        <w:t xml:space="preserve">—careful preaching. Then when it says the word of truth, the word </w:t>
      </w:r>
      <w:r>
        <w:rPr>
          <w:i/>
        </w:rPr>
        <w:t>aletheia</w:t>
      </w:r>
      <w:r>
        <w:t xml:space="preserve"> used by Paul—A-L-E-T-H-E-I-A—has to do with what is true. Or put it like this: what is reliable and what is constant. You'll find him use the same statement in First Timothy 2:4—that all will come, or it's the will of God who will have all men to be saved and to come to the knowledge of the truth. First Timothy 2:4—the truth. Then Second Timothy 2:25. Second Timothy 2:25—so 2:18 first: who concerning the truth have erred, saying that the resurrection is past already, and overthrow the faith of some. So concerning the truth have erred saying—so there are two sayings. There's a saying in 15: show yourself approved of God, a workman that need not be ashamed, rightly dividing in your preaching the truth—your preaching of what? The truth. So what will be the truth in Second Timothy 2:15? That the resurrection is not past. </w:t>
      </w:r>
      <w:r>
        <w:rPr>
          <w:i/>
        </w:rPr>
        <w:t>Is that clear?</w:t>
      </w:r>
      <w:r>
        <w:t xml:space="preserve"> The truth. Second Timothy 2:25:</w:t>
      </w:r>
    </w:p>
    <w:p>
      <w:pPr>
        <w:ind w:left="720"/>
      </w:pPr>
      <w:r>
        <w:t>2 Timothy 2:25</w:t>
        <w:br/>
        <w:t>In meekness instructing those that oppose themselves; if God peradventure will give them repentance to the acknowledging of the truth.</w:t>
      </w:r>
    </w:p>
    <w:p>
      <w:r>
        <w:t xml:space="preserve">Second Timothy 3:7—Ever learning, and never able to come to the knowledge of the truth. And then verse eight—who also resist the truth. Chapter four, verse four—shall turn away their ears from the truth, and shall be turned unto fables. Did you observe that the consistent thing he's talking about is the resurrection of Jesus? That is where the reality is. That's why he said, Christ raised from the dead—this is my gospel. That is the consistency that is woven around. So when he says rightly preaching, that means you are rightly preaching the message of Jesus exalted. </w:t>
      </w:r>
      <w:r>
        <w:rPr>
          <w:i/>
        </w:rPr>
        <w:t>Does it make sense?</w:t>
      </w:r>
      <w:r>
        <w:t xml:space="preserve"> So in other words, which is the gospel, which is salvation?</w:t>
      </w:r>
    </w:p>
    <w:p>
      <w:pPr>
        <w:pStyle w:val="Heading2"/>
      </w:pPr>
      <w:r>
        <w:t>Not Ashamed: The Gospel of Christ and the Truth About Christ</w:t>
      </w:r>
    </w:p>
    <w:p>
      <w:r>
        <w:t>When he says, a workman that need not be ashamed, is not different from what he has said in Romans 1:16. I am not ashamed of the gospel of Christ, for it is the power of God unto salvation to everyone that believes. As he said earlier on in Romans 1:1, he calls it the gospel of God, which was spoken of by the prophets, no doubt. Then he says concerning his Son, Jesus Christ, who was made the seed of David according to the flesh. And then he was marked out—</w:t>
      </w:r>
      <w:r>
        <w:rPr>
          <w:i/>
        </w:rPr>
        <w:t>horizo</w:t>
      </w:r>
      <w:r>
        <w:t xml:space="preserve">—the Son of God by the Spirit of holiness, according to the resurrection from the dead. So it becomes the gospel of Christ—the truth about Christ. </w:t>
      </w:r>
      <w:r>
        <w:rPr>
          <w:i/>
        </w:rPr>
        <w:t>Amen. Are you there?</w:t>
      </w:r>
      <w:r>
        <w:t xml:space="preserve"> The truth about Christ. And that's what the emphasis of the preaching referred to.</w:t>
      </w:r>
    </w:p>
    <w:p>
      <w:r>
        <w:t xml:space="preserve">So within that is to understand that Paul's injunction, or better still his instructions to Timothy, were consistent. So back to chapter three. And it says, from a child you have known—which means you appreciate—the Greek word </w:t>
      </w:r>
      <w:r>
        <w:rPr>
          <w:i/>
        </w:rPr>
        <w:t>eido</w:t>
      </w:r>
      <w:r>
        <w:t xml:space="preserve">—E-I-D-O—to appreciate something. And that appreciate comes by recollecting. In fact, some people say to remember: from a child you have remembered—that is, you put it in mind, something that you value—from a child you have known the Holy Scriptures, which are able to make thee wise. You know that </w:t>
      </w:r>
      <w:r>
        <w:rPr>
          <w:i/>
        </w:rPr>
        <w:t>sophizo</w:t>
      </w:r>
      <w:r>
        <w:t>—you have become skillful unto salvation. Now don't forget, he's not saying you are wise to be born again. He's talking about his skillfulness in preaching. Because in verse 14 he says, to continue in all you have learned, knowing of whom you have learned them.</w:t>
      </w:r>
    </w:p>
    <w:p>
      <w:r>
        <w:t xml:space="preserve">So he was talking about preaching. So by the time he says, from a child you have known the Holy Scriptures, which are able to make you skillful in salvation through faith, which is in Christ Jesus. So he uses the word </w:t>
      </w:r>
      <w:r>
        <w:rPr>
          <w:i/>
        </w:rPr>
        <w:t>through faith</w:t>
      </w:r>
      <w:r>
        <w:t>. The preposition that means because of or on the account of—</w:t>
      </w:r>
      <w:r>
        <w:rPr>
          <w:i/>
        </w:rPr>
        <w:t>through faith</w:t>
      </w:r>
      <w:r>
        <w:t>—that is, salvation is on the account of faith in Christ. Which are able to make—which are able to make. So the focus of what he said is not the Scriptures, because he had just told us—we read in chapter 3:7—that some ever learning are never able to come to the knowledge of the truth.</w:t>
      </w:r>
    </w:p>
    <w:p>
      <w:r>
        <w:t xml:space="preserve">So by the time you say that a man is wise unto salvation through faith that is in Christ Jesus, so he's not talking about his lifestyle or being born again—he's talking about his preaching on the account of faith which is in Christ. So faith in Christ will be the message. Faith in Christ will be the message. The truth about faith in Christ will be what? The resurrection. I have a message: faith in Christ. It is built on what truth? The resurrection of Jesus, which we can call the Gospel. </w:t>
      </w:r>
      <w:r>
        <w:rPr>
          <w:i/>
        </w:rPr>
        <w:t>Are you there?</w:t>
      </w:r>
      <w:r>
        <w:t xml:space="preserve"> Having said that, let's go further. Which implies that Paul is—now look up a bit. Paul said about Timothy that the things you have heard of me—chapter two, verse two—among many witnesses, the same commit thou to faithful men—is consistent.</w:t>
      </w:r>
    </w:p>
    <w:p>
      <w:r>
        <w:t>Then in 3:14 it says, knowing of whom you have learned them. So Paul is giving us, or is explaining to Timothy, what the epistles are. So the epistles are about to be defined—and you need to pay attention because this is very critical to this particular salvation—</w:t>
      </w:r>
      <w:r>
        <w:rPr>
          <w:i/>
        </w:rPr>
        <w:t>So Great Salvation</w:t>
      </w:r>
      <w:r>
        <w:t xml:space="preserve">—this particular </w:t>
      </w:r>
      <w:r>
        <w:rPr>
          <w:i/>
        </w:rPr>
        <w:t>to be saved</w:t>
      </w:r>
      <w:r>
        <w:t xml:space="preserve"> in this particular one, because you have been saved five times—</w:t>
      </w:r>
      <w:r>
        <w:rPr>
          <w:i/>
        </w:rPr>
        <w:t>Saved One</w:t>
      </w:r>
      <w:r>
        <w:t xml:space="preserve"> to </w:t>
      </w:r>
      <w:r>
        <w:rPr>
          <w:i/>
        </w:rPr>
        <w:t>to be saved</w:t>
      </w:r>
      <w:r>
        <w:t xml:space="preserve"> here. Now this must be clear to you. The essence of extending this particular one is to maybe explain more clearly some knotty areas. Not necessarily knotty areas, but just areas where you just need to see it more clearly and then you'll be able to appreciate the truth that you have believed. Now see this. So Paul is saying this is the epistle, because the Holy Scriptures have to be the Old Testament.</w:t>
      </w:r>
    </w:p>
    <w:p>
      <w:pPr>
        <w:pStyle w:val="Heading2"/>
      </w:pPr>
      <w:r>
        <w:t>Gramma and Graphē: The Writings and All Scripture</w:t>
      </w:r>
    </w:p>
    <w:p>
      <w:r>
        <w:t xml:space="preserve">The skillfulness is not the Old Testament. The skillfulness is in what faith? On the account—on the account of faith which is found in Christ—that is skillful. So Paul is explaining the basis of his revelation or his own epistles to Timothy. So he says from a child you have known the Holy Scriptures. So he puts it—he divides them a bit in 15. But you can carelessly think 15 and 16 refer to the same thing. Not exactly. It changes his use of words. In 15 he calls it </w:t>
      </w:r>
      <w:r>
        <w:rPr>
          <w:i/>
        </w:rPr>
        <w:t>gramma</w:t>
      </w:r>
      <w:r>
        <w:t xml:space="preserve">. </w:t>
      </w:r>
      <w:r>
        <w:rPr>
          <w:i/>
        </w:rPr>
        <w:t>Gramma</w:t>
      </w:r>
      <w:r>
        <w:t xml:space="preserve"> is the writing. For example, what is on this board is a </w:t>
      </w:r>
      <w:r>
        <w:rPr>
          <w:i/>
        </w:rPr>
        <w:t>gramma</w:t>
      </w:r>
      <w:r>
        <w:t xml:space="preserve">. Oh, then you see, you have from a child you have known this, which are able to make you wise. So you can say </w:t>
      </w:r>
      <w:r>
        <w:rPr>
          <w:i/>
        </w:rPr>
        <w:t>gramma</w:t>
      </w:r>
      <w:r>
        <w:t xml:space="preserve"> can be the learning of—or better still, what is written collectively—what has been written. You have known what has been written. Then 16 uses the word </w:t>
      </w:r>
      <w:r>
        <w:rPr>
          <w:i/>
        </w:rPr>
        <w:t>graphē</w:t>
      </w:r>
      <w:r>
        <w:t xml:space="preserve">, the writing itself, which is taken from the word </w:t>
      </w:r>
      <w:r>
        <w:rPr>
          <w:i/>
        </w:rPr>
        <w:t>grapho</w:t>
      </w:r>
      <w:r>
        <w:t xml:space="preserve">—G-R-A-P-H-O—the writing itself. So the message is in 15. The act of writing, what became the message, is 16. It now says all scripture. He calls it </w:t>
      </w:r>
      <w:r>
        <w:rPr>
          <w:i/>
        </w:rPr>
        <w:t>holy</w:t>
      </w:r>
      <w:r>
        <w:t xml:space="preserve"> in 15. Now he says </w:t>
      </w:r>
      <w:r>
        <w:rPr>
          <w:i/>
        </w:rPr>
        <w:t>all</w:t>
      </w:r>
      <w:r>
        <w:t xml:space="preserve">. All scripture. That is, all the writing were given by inspiration of God. Then he says it is profitable. The word </w:t>
      </w:r>
      <w:r>
        <w:rPr>
          <w:i/>
        </w:rPr>
        <w:t>profitable</w:t>
      </w:r>
      <w:r>
        <w:t xml:space="preserve"> is the word </w:t>
      </w:r>
      <w:r>
        <w:rPr>
          <w:i/>
        </w:rPr>
        <w:t>ophelimos</w:t>
      </w:r>
      <w:r>
        <w:t xml:space="preserve">—O-P-H-E-L-I-M-O-S—which means that the writing is not the property—the writing is not the property—which is an advantage. The writing is the teaching. </w:t>
      </w:r>
      <w:r>
        <w:rPr>
          <w:i/>
        </w:rPr>
        <w:t>Sorry</w:t>
      </w:r>
      <w:r>
        <w:t>—the advantage is the teaching.</w:t>
      </w:r>
    </w:p>
    <w:p>
      <w:pPr>
        <w:pStyle w:val="Heading2"/>
      </w:pPr>
      <w:r>
        <w:t>The Advantage of the Writing Is the Teaching</w:t>
      </w:r>
    </w:p>
    <w:p>
      <w:r>
        <w:t xml:space="preserve">It becomes, until the teaching is given to you, the Holy Scriptures—really, I can't say they mean nothing. But really you can't get the benefit of it until the teaching. So in other words, Paul is saying to you that Genesis to Malachi was written, or those who wrote it—the advantage of their writing is not the writing. As good as the writing is, the advantage of the writing is in the teaching. So it says the teaching. Don't forget again, verse 15—salvation through faith, which is in Christ. So he says the teaching. So that you know—if so far we have laid the foundation in this series and other teachings—that the epistles got their authority from where? The Holy Scripture. </w:t>
      </w:r>
      <w:r>
        <w:rPr>
          <w:i/>
        </w:rPr>
        <w:t>Very good.</w:t>
      </w:r>
      <w:r>
        <w:t xml:space="preserve"> So this is what they used, or this is what they did with the Old Testament.</w:t>
      </w:r>
    </w:p>
    <w:p>
      <w:r>
        <w:t xml:space="preserve">Or better, to the Holy Scripture. He says teaching. Teaching. The word </w:t>
      </w:r>
      <w:r>
        <w:rPr>
          <w:i/>
        </w:rPr>
        <w:t>teaching</w:t>
      </w:r>
      <w:r>
        <w:t xml:space="preserve"> was used 21 times. Teaching is the word </w:t>
      </w:r>
      <w:r>
        <w:rPr>
          <w:i/>
        </w:rPr>
        <w:t>didaskalia</w:t>
      </w:r>
      <w:r>
        <w:t xml:space="preserve">. So what we find out—teaching. And when you use </w:t>
      </w:r>
      <w:r>
        <w:rPr>
          <w:i/>
        </w:rPr>
        <w:t>didaskalia</w:t>
      </w:r>
      <w:r>
        <w:t xml:space="preserve">, it's not the art of speaking. No, it's not just the art of speaking. It is what is taught. So we have a background. The background has already been given to us in verse 15—salvation through faith, which is in Christ. Did you notice the word </w:t>
      </w:r>
      <w:r>
        <w:rPr>
          <w:i/>
        </w:rPr>
        <w:t>in Christ</w:t>
      </w:r>
      <w:r>
        <w:t xml:space="preserve">? It's critical. The word </w:t>
      </w:r>
      <w:r>
        <w:rPr>
          <w:i/>
        </w:rPr>
        <w:t>in Christ</w:t>
      </w:r>
      <w:r>
        <w:t xml:space="preserve">. The word </w:t>
      </w:r>
      <w:r>
        <w:rPr>
          <w:i/>
        </w:rPr>
        <w:t>teaching</w:t>
      </w:r>
      <w:r>
        <w:t xml:space="preserve"> was used by Paul in speaking to Timothy. And it was very definite. The first mention is in First Timothy 1:10, where it makes a distinction—in fact in verse three—that they teach no other doctrine. I showed that on Sunday. The word </w:t>
      </w:r>
      <w:r>
        <w:rPr>
          <w:i/>
        </w:rPr>
        <w:t>no other doctrine</w:t>
      </w:r>
      <w:r>
        <w:t xml:space="preserve"> is just one word—</w:t>
      </w:r>
      <w:r>
        <w:rPr>
          <w:i/>
        </w:rPr>
        <w:t>heterodidaskaleo</w:t>
      </w:r>
      <w:r>
        <w:t>—that is, other teaching different from the teaching. Now what is the teaching? Then again, in verse 10, any other thing that is contrary to what? What did he call sound doctrine? According to the glorious gospel of the blessed God. So the gospel is the doctrine. The gospel is the doctrine. And he calls it a faithful saying. In verse 15—Christ came into the world to save sinners, of whom Paul was chief. Don't put that down for yourself. You can't say I'm Saul of Tarsus. You can't say of whom I am. But if Paul says I've labored more abundantly, you don't quote that for yourself. That's Paul—"I thank my God, I speak with tongues more than ye all." That's not in Christ's reality. So when he says of whom I Paul am chief—I will always see that.</w:t>
      </w:r>
    </w:p>
    <w:p>
      <w:r>
        <w:t xml:space="preserve">Remember years ago I tried to find a way around that verse. I checked every kind of it—it was </w:t>
      </w:r>
      <w:r>
        <w:rPr>
          <w:i/>
        </w:rPr>
        <w:t>of whom I am chief</w:t>
      </w:r>
      <w:r>
        <w:t xml:space="preserve">. So I let it go. I thought he would say I </w:t>
      </w:r>
      <w:r>
        <w:rPr>
          <w:i/>
        </w:rPr>
        <w:t>was</w:t>
      </w:r>
      <w:r>
        <w:t xml:space="preserve"> chief. But then he chose the present tense. </w:t>
      </w:r>
      <w:r>
        <w:rPr>
          <w:i/>
        </w:rPr>
        <w:t>Fine.</w:t>
      </w:r>
      <w:r>
        <w:t xml:space="preserve"> So the gospel is the teaching. First Timothy 4:1—seducing spirits, doctrines of devils, teaching. First Timothy 4:6—he calls it good doctrine. Good doctrine. First Timothy 4:13—give attendance to doctrine. First Timothy 4:16—Take heed unto thyself, and unto the doctrine. Now what have we seen the doctrine to be? The gospel. </w:t>
      </w:r>
      <w:r>
        <w:rPr>
          <w:i/>
        </w:rPr>
        <w:t>Is that clear?</w:t>
      </w:r>
      <w:r>
        <w:t xml:space="preserve"> The gospel. So when we say every church has their doctrine—the brother says every church has their Christ. Every church has their own doctrine. We can all have different doctrines. But let us be unified in one? No—the doctrine is the same.</w:t>
      </w:r>
    </w:p>
    <w:p>
      <w:pPr>
        <w:pStyle w:val="Heading2"/>
      </w:pPr>
      <w:r>
        <w:t>The Doctrine Is the Gospel: Established Teaching</w:t>
      </w:r>
    </w:p>
    <w:p>
      <w:r>
        <w:t xml:space="preserve">The doctrine is the doctrine. And the doctrine has a faithful saying: Christ came into this world to save sinners, of whom Paul was chief—was recognized, Paul as chief of sinners. </w:t>
      </w:r>
      <w:r>
        <w:rPr>
          <w:i/>
        </w:rPr>
        <w:t>All right.</w:t>
      </w:r>
      <w:r>
        <w:t xml:space="preserve"> Now, First Timothy 5:17—who labour in preaching, which refers to the doctrine. First Timothy 6:1—that the doctrine be not blasphemed. Which is—the gospel be not blasphemed. Second Timothy 3, verse 10. Paul now calls it my gospel—my doctrine, manner of life. In chapter two, verse eight, he calls it my gospel: Christ was raised from the dead according to my gospel. And he called it my doctrine in chapter 3, verse 10. In chapter 4, verse 3, it talks about sound doctrine. In verse 2 it mentions the word doctrine as well. So when you use the word </w:t>
      </w:r>
      <w:r>
        <w:rPr>
          <w:i/>
        </w:rPr>
        <w:t>doctrine</w:t>
      </w:r>
      <w:r>
        <w:t>, it must be an established teaching.</w:t>
      </w:r>
    </w:p>
    <w:p>
      <w:r>
        <w:t xml:space="preserve">Established teaching is not—it's like saying that you go into a school and then you are learning. </w:t>
      </w:r>
      <w:r>
        <w:rPr>
          <w:i/>
        </w:rPr>
        <w:t>Pay attention.</w:t>
      </w:r>
      <w:r>
        <w:t xml:space="preserve"> You are learning Chemistry 102. Chemistry 102 will be a teaching. So what is called the doctrine is not something subject to whimsical—it is definite: a teaching. Or the teacher. Again in First Timothy 2, verse 6 to 8, let us look at this one where Paul used the word </w:t>
      </w:r>
      <w:r>
        <w:rPr>
          <w:i/>
        </w:rPr>
        <w:t>truth</w:t>
      </w:r>
      <w:r>
        <w:t>. Again, First Timothy 2—and start from 4: Who will have all men to be saved and to come to the knowledge of the truth. Don't forget the background. We already have a background. In chapter one, verse 15 is a faithful saying: Christ came into the world to save sinners, of whom I am chief. So the doctrine is consistent.</w:t>
      </w:r>
    </w:p>
    <w:p>
      <w:r>
        <w:t>So verse 4: who will have all men to be saved and to come to the knowledge of the truth. And there's one God, and one Mediator between God and men, the man Christ Jesus—consistent. The man Christ Jesus. Whereunto I am ordained. So let's take verse six together: who gave himself a ransom for all, to be testified in due time. So you notice again—he's testified. So whatever is being testified is an accomplished fact, to be testified in due time. So look at that testimony. Let's take seven together: Whereunto I am ordained a preacher—</w:t>
      </w:r>
      <w:r>
        <w:rPr>
          <w:i/>
        </w:rPr>
        <w:t>are you there?</w:t>
      </w:r>
      <w:r>
        <w:t xml:space="preserve">—and an apostle—go on—I speak the truth in Christ, and lie not; a teacher of the Gentiles in faith and verity—consistent </w:t>
      </w:r>
      <w:r>
        <w:rPr>
          <w:i/>
        </w:rPr>
        <w:t>aletheia</w:t>
      </w:r>
      <w:r>
        <w:t>. So look at it again. So the reality of the doctrine will be faith in Christ.</w:t>
      </w:r>
    </w:p>
    <w:p>
      <w:r>
        <w:t xml:space="preserve">Faith in Christ is the truth, or it's from the truth, or it's of the truth. So as for First Timothy 3—again go back there. Verse 16. All scripture given by inspiration of God, then it is profitable for teaching—which is the same word—explanation. Because he uses the word: I'm a teacher, one who explains, who preaches by explanation. You notice that if he uses preach, he uses explanation. So there is really nothing called preaching. Preaching in the Epistles is teaching. Preaching is explaining—not shouting over people's heads, as the case may be. Of course, we have a colloquial way of using the word </w:t>
      </w:r>
      <w:r>
        <w:rPr>
          <w:i/>
        </w:rPr>
        <w:t>preaching</w:t>
      </w:r>
      <w:r>
        <w:t xml:space="preserve">. We say preaching is inspirational; teaching is information. </w:t>
      </w:r>
      <w:r>
        <w:rPr>
          <w:i/>
        </w:rPr>
        <w:t>Very fine.</w:t>
      </w:r>
      <w:r>
        <w:t xml:space="preserve"> Well, we can safely say that what we call preaching can be called exhortation or encouragement. But when it comes to teaching, there is explanation.</w:t>
      </w:r>
    </w:p>
    <w:p>
      <w:pPr>
        <w:pStyle w:val="Heading2"/>
      </w:pPr>
      <w:r>
        <w:t>Doctrine Without Instruction? No</w:t>
      </w:r>
    </w:p>
    <w:p>
      <w:r>
        <w:t xml:space="preserve">You will find things like an instruction. When you are teaching, there will be an explanation. There will be instructions. You can't have doctrine without instruction. </w:t>
      </w:r>
      <w:r>
        <w:rPr>
          <w:i/>
        </w:rPr>
        <w:t>Please mark this out very well.</w:t>
      </w:r>
      <w:r>
        <w:t xml:space="preserve"> You can't have doctrine without instruction. That's why in First Corinthians 14:26, when Paul is—when you come together, every one of you hath a psalm—then he mentions a doctrine. That's not teaching a doctrine. You can't have a doctrine—but it's saying an instruction. So you can't have doctrine or explanation without instruction. So the gospel is an instruction. Or the gospel has an instruction to it. Again, the word </w:t>
      </w:r>
      <w:r>
        <w:rPr>
          <w:i/>
        </w:rPr>
        <w:t>doctrine</w:t>
      </w:r>
      <w:r>
        <w:t xml:space="preserve"> will mean an established fact—established truth, established reality. Second Timothy 3 again, verse 16—profitable for teaching. It begins to tell you what the teaching entails and how you know—the use of words is this: in that letter it doesn't repeat the word </w:t>
      </w:r>
      <w:r>
        <w:rPr>
          <w:i/>
        </w:rPr>
        <w:t>elecho</w:t>
      </w:r>
      <w:r>
        <w:t xml:space="preserve">. Or better still, it doesn't repeat the word </w:t>
      </w:r>
      <w:r>
        <w:rPr>
          <w:i/>
        </w:rPr>
        <w:t>reproof</w:t>
      </w:r>
      <w:r>
        <w:t xml:space="preserve">, doesn't repeat the word </w:t>
      </w:r>
      <w:r>
        <w:rPr>
          <w:i/>
        </w:rPr>
        <w:t>correction</w:t>
      </w:r>
      <w:r>
        <w:t xml:space="preserve"> or </w:t>
      </w:r>
      <w:r>
        <w:rPr>
          <w:i/>
        </w:rPr>
        <w:t>instruction in righteousness</w:t>
      </w:r>
      <w:r>
        <w:t xml:space="preserve">. That will show you that what he's talking about is doctrine. 3:10—my doctrine. 4:2—with doctrine. Sound doctrine 4:3—the doctrine 4:2. Second Timothy 1:13—sound words, message. So it's consistent in the use of doctrine. That will show you that Second Timothy 3:16 is explaining doctrine. So the first word he uses is the word </w:t>
      </w:r>
      <w:r>
        <w:rPr>
          <w:i/>
        </w:rPr>
        <w:t>elegcho</w:t>
      </w:r>
      <w:r>
        <w:t xml:space="preserve">—E-L-E-G-C-H-O. So we want to see—we want to prove that. You want to prove the epistle. So the truth about every epistle must be what? After the Gospel. </w:t>
      </w:r>
      <w:r>
        <w:rPr>
          <w:i/>
        </w:rPr>
        <w:t>Is that clear?</w:t>
      </w:r>
      <w:r>
        <w:t xml:space="preserve"> He gave himself a ransom for all—for it to be an epistle, it must be built on that teaching. </w:t>
      </w:r>
      <w:r>
        <w:rPr>
          <w:i/>
        </w:rPr>
        <w:t>Family.</w:t>
      </w:r>
      <w:r/>
    </w:p>
    <w:p>
      <w:r>
        <w:t xml:space="preserve">You look at it and say, is this an epistle? It must be built on that truth. Go further. Then he says, okay, an epistle. Now he says for </w:t>
      </w:r>
      <w:r>
        <w:rPr>
          <w:i/>
        </w:rPr>
        <w:t>reproof</w:t>
      </w:r>
      <w:r>
        <w:t xml:space="preserve">. What </w:t>
      </w:r>
      <w:r>
        <w:rPr>
          <w:i/>
        </w:rPr>
        <w:t>elegcho</w:t>
      </w:r>
      <w:r>
        <w:t xml:space="preserve"> is used in Hebrews 11:1 by the writer of Hebrews. And he puts it like this: Faith is the substance of things hoped for, the </w:t>
      </w:r>
      <w:r>
        <w:rPr>
          <w:i/>
        </w:rPr>
        <w:t>reproof</w:t>
      </w:r>
      <w:r>
        <w:t xml:space="preserve"> of things not seen. Or better still, the persuasion. That is key. So the teaching will have persuasion. You should not have a problem with that, because already 15 has told us faith in Christ. So if there's faith in Christ, that means the objective of it will be persuasion. That's the test. So it must pass the test of persuasion. Nothing within the doctrine has fear—it is persuasion. </w:t>
      </w:r>
      <w:r>
        <w:rPr>
          <w:i/>
        </w:rPr>
        <w:t>That's important.</w:t>
      </w:r>
      <w:r>
        <w:t xml:space="preserve"> Then the second word will be </w:t>
      </w:r>
      <w:r>
        <w:rPr>
          <w:i/>
        </w:rPr>
        <w:t>epanorthosis</w:t>
      </w:r>
      <w:r>
        <w:t xml:space="preserve">, which is the word </w:t>
      </w:r>
      <w:r>
        <w:rPr>
          <w:i/>
        </w:rPr>
        <w:t>correction</w:t>
      </w:r>
      <w:r>
        <w:t>. It's not the same way you say—you notice that Paul uses other words he mentioned—</w:t>
      </w:r>
      <w:r>
        <w:rPr>
          <w:i/>
        </w:rPr>
        <w:t>rebuke</w:t>
      </w:r>
      <w:r>
        <w:t xml:space="preserve">—but he doesn't use that. That's not what he's talking about here. </w:t>
      </w:r>
      <w:r>
        <w:rPr>
          <w:i/>
        </w:rPr>
        <w:t>Epanorthosis</w:t>
      </w:r>
      <w:r>
        <w:t xml:space="preserve"> is </w:t>
      </w:r>
      <w:r>
        <w:rPr>
          <w:i/>
        </w:rPr>
        <w:t>epi</w:t>
      </w:r>
      <w:r>
        <w:t xml:space="preserve"> + </w:t>
      </w:r>
      <w:r>
        <w:rPr>
          <w:i/>
        </w:rPr>
        <w:t>anorthoō</w:t>
      </w:r>
      <w:r>
        <w:t xml:space="preserve">. </w:t>
      </w:r>
      <w:r>
        <w:rPr>
          <w:i/>
        </w:rPr>
        <w:t>Epi</w:t>
      </w:r>
      <w:r>
        <w:t xml:space="preserve"> is a preposition to the compound word. The key word there is the word </w:t>
      </w:r>
      <w:r>
        <w:rPr>
          <w:i/>
        </w:rPr>
        <w:t>anorthoō</w:t>
      </w:r>
      <w:r>
        <w:t xml:space="preserve">—A-N-O-R-T-H-O-O. Every time you see the word </w:t>
      </w:r>
      <w:r>
        <w:rPr>
          <w:i/>
        </w:rPr>
        <w:t>anorthoō</w:t>
      </w:r>
      <w:r>
        <w:t>, it is to strengthen. To strengthen. You will see it in healing. Luke 13:13. Luke 13:13—that woman who was bent over. Luke 13:13—he laid his hands on her and immediately she was made—</w:t>
      </w:r>
      <w:r>
        <w:rPr>
          <w:i/>
        </w:rPr>
        <w:t>anorthoō</w:t>
      </w:r>
      <w:r>
        <w:t xml:space="preserve">—straightened up. So you can see the word </w:t>
      </w:r>
      <w:r>
        <w:rPr>
          <w:i/>
        </w:rPr>
        <w:t>correction</w:t>
      </w:r>
      <w:r>
        <w:t xml:space="preserve"> is an old word. Old word. Hebrews 12:12.</w:t>
      </w:r>
    </w:p>
    <w:p>
      <w:pPr>
        <w:pStyle w:val="Heading2"/>
      </w:pPr>
      <w:r>
        <w:t>Correction That Strengthens; Instruction as Child Development</w:t>
      </w:r>
    </w:p>
    <w:p>
      <w:pPr>
        <w:ind w:left="720"/>
      </w:pPr>
      <w:r>
        <w:t>Hebrews 12:12</w:t>
        <w:br/>
        <w:t>Wherefore lift up the hands which hang down, and the feeble knees.</w:t>
      </w:r>
    </w:p>
    <w:p>
      <w:r>
        <w:t>Lift up—that means to lift up, to strengthen—</w:t>
      </w:r>
      <w:r>
        <w:rPr>
          <w:i/>
        </w:rPr>
        <w:t>anorthoō</w:t>
      </w:r>
      <w:r>
        <w:t xml:space="preserve">. So that means if I'm teaching the believer, what am I doing? I'm strengthening his persuasion—because those words go together. I'm strengthening his persuasion. I teach—don't forget. What am I strengthening him on? On salvation through faith. Which is where—and then I'm strengthening his persuasion by teaching. The last word will be the result. Because it says that the man of God—so for the man of God to be furnished unto every good work, this must be how he handles the Scripture. So he says verse 16 again—for instruction in righteousness. So do you notice that he uses the word </w:t>
      </w:r>
      <w:r>
        <w:rPr>
          <w:i/>
        </w:rPr>
        <w:t>in righteousness</w:t>
      </w:r>
      <w:r>
        <w:t>? It doesn't say reproof in righteousness, correction in righteousness. So that means the reproof—</w:t>
      </w:r>
      <w:r>
        <w:rPr>
          <w:i/>
        </w:rPr>
        <w:t>pay attention</w:t>
      </w:r>
      <w:r>
        <w:t xml:space="preserve">—the correction and the instruction are all together. So the instruction is the word </w:t>
      </w:r>
      <w:r>
        <w:rPr>
          <w:i/>
        </w:rPr>
        <w:t>paideia</w:t>
      </w:r>
      <w:r>
        <w:t xml:space="preserve">. This will tell you exactly what it's saying. </w:t>
      </w:r>
      <w:r>
        <w:rPr>
          <w:i/>
        </w:rPr>
        <w:t>P-A-I-D-E-I-A.</w:t>
      </w:r>
      <w:r>
        <w:t xml:space="preserve"> It is used strictly—</w:t>
      </w:r>
      <w:r>
        <w:rPr>
          <w:i/>
        </w:rPr>
        <w:t>strictly, mark the word strictly</w:t>
      </w:r>
      <w:r>
        <w:t xml:space="preserve">—between a father and a child. It is not used otherwise. It is not the same instruction that is used in school. It's an instruction used between a father and a child. You have the word </w:t>
      </w:r>
      <w:r>
        <w:rPr>
          <w:i/>
        </w:rPr>
        <w:t>pais</w:t>
      </w:r>
      <w:r>
        <w:t xml:space="preserve">—it was </w:t>
      </w:r>
      <w:r>
        <w:rPr>
          <w:i/>
        </w:rPr>
        <w:t>child</w:t>
      </w:r>
      <w:r>
        <w:t xml:space="preserve">. So the word </w:t>
      </w:r>
      <w:r>
        <w:rPr>
          <w:i/>
        </w:rPr>
        <w:t>instruction</w:t>
      </w:r>
      <w:r>
        <w:t xml:space="preserve"> there means child development. Don't forget we are called—from a child you have known the Holy Scripture. Though he uses the word </w:t>
      </w:r>
      <w:r>
        <w:rPr>
          <w:i/>
        </w:rPr>
        <w:t>brephos</w:t>
      </w:r>
      <w:r>
        <w:t xml:space="preserve"> there, it is a babe, which really is not talking about his physical age. He's talking about his spiritual development—from a babe you have known the Holy Scriptures which made you wise. So he didn't remain a babe. </w:t>
      </w:r>
      <w:r>
        <w:rPr>
          <w:i/>
        </w:rPr>
        <w:t>Are you there?</w:t>
      </w:r>
      <w:r/>
    </w:p>
    <w:p>
      <w:r/>
      <w:r>
        <w:rPr>
          <w:i/>
        </w:rPr>
        <w:t>Are you there?</w:t>
      </w:r>
      <w:r>
        <w:t xml:space="preserve"> That's why by 17 he says, the man of God may become what? Perfect. So using the word </w:t>
      </w:r>
      <w:r>
        <w:rPr>
          <w:i/>
        </w:rPr>
        <w:t>paideia</w:t>
      </w:r>
      <w:r>
        <w:t xml:space="preserve"> here—you see it in Ephesians 6:4. Again, don't forget—it is strictly father and son. So in the epistles, which are the doctrine of the Old Testament, it must retain what? The teaching must retain a strengthening of persuasion that promotes what? Spiritual growth. A strengthening of persuasion that promotes spiritual growth. And by the time we look at—because tomorrow we will delve into—I know we have taught this before, but I just think—I told you I was going to go into it. I just want to do it in the initial stages of this series. So we'll do that tomorrow. The issue of the seven letters in the book of Revelation.</w:t>
      </w:r>
    </w:p>
    <w:p>
      <w:pPr>
        <w:pStyle w:val="Heading2"/>
      </w:pPr>
      <w:r>
        <w:t>Language, Mindset, and Nurture of the Lord</w:t>
      </w:r>
    </w:p>
    <w:p>
      <w:r>
        <w:t>I think the problem with many of us is that there's a mindset. You know, people have mindset. There was a guy that I was explaining Hebrews 12:2. It took us almost two months—</w:t>
      </w:r>
      <w:r>
        <w:rPr>
          <w:i/>
        </w:rPr>
        <w:t>without holiness</w:t>
      </w:r>
      <w:r>
        <w:t>—because, you know, there's a language you understand. Not people don't understand a language of peace. You don't shout at them—they won't do it. That's just the language they know. So you may need to retrain them first. I said, calm down. You know, there was somebody I had to tell—in just telling someone what to do one time—I said, you know what? Just to show the person her relationship with the Father. I said, you stop praying. Don't pray again. Pray for how long? Till I can start praying. Don't pray, don't go to church. Don't pray, and don't go to church.</w:t>
      </w:r>
    </w:p>
    <w:p>
      <w:r>
        <w:t xml:space="preserve">So you understand that salvation is not going to church. God was not recruiting church members in the Gospel. </w:t>
      </w:r>
      <w:r>
        <w:rPr>
          <w:i/>
        </w:rPr>
        <w:t>No, no.</w:t>
      </w:r>
      <w:r>
        <w:t xml:space="preserve"> You see, that must be settled in your heart—because there's a language people understand. And so by the time you pick the book of Revelation—because of the scary way you had been reading up those places—you will be scared, and John will tell you what's wrong. John will just say what happened—because that's the language you understand. So there's a way I can say </w:t>
      </w:r>
      <w:r>
        <w:rPr>
          <w:i/>
        </w:rPr>
        <w:t>hello</w:t>
      </w:r>
      <w:r>
        <w:t xml:space="preserve"> and you'll be crying, because maybe </w:t>
      </w:r>
      <w:r>
        <w:rPr>
          <w:i/>
        </w:rPr>
        <w:t>hello</w:t>
      </w:r>
      <w:r>
        <w:t xml:space="preserve"> in your language means </w:t>
      </w:r>
      <w:r>
        <w:rPr>
          <w:i/>
        </w:rPr>
        <w:t>father will die</w:t>
      </w:r>
      <w:r>
        <w:t>. So sometimes the language problem—</w:t>
      </w:r>
      <w:r>
        <w:rPr>
          <w:i/>
        </w:rPr>
        <w:t>now, but anyway, let's get back to this.</w:t>
      </w:r>
      <w:r>
        <w:t xml:space="preserve"> So it says Ephesians 6:4—used strictly for father and son: Fathers, provoke not your children to wrath, but bring them up in the nurture and admonition of the Lord.</w:t>
      </w:r>
    </w:p>
    <w:p>
      <w:pPr>
        <w:pStyle w:val="Heading2"/>
      </w:pPr>
      <w:r>
        <w:t>Nurture: Father and Son—Chastening for Sons</w:t>
      </w:r>
    </w:p>
    <w:p>
      <w:r>
        <w:t>Nurture—father and son—is so consistent. Hebrews 12, verse 5—exhortation which speaketh unto you as unto children:</w:t>
      </w:r>
    </w:p>
    <w:p>
      <w:pPr>
        <w:ind w:left="720"/>
      </w:pPr>
      <w:r>
        <w:t>Hebrews 12:5</w:t>
        <w:br/>
        <w:t>My son, despise not thou the chastening of the Lord.</w:t>
      </w:r>
    </w:p>
    <w:p>
      <w:r/>
      <w:r>
        <w:rPr>
          <w:i/>
        </w:rPr>
        <w:t>Okay.</w:t>
      </w:r>
      <w:r>
        <w:t xml:space="preserve"> Verse seven:</w:t>
      </w:r>
    </w:p>
    <w:p>
      <w:pPr>
        <w:ind w:left="720"/>
      </w:pPr>
      <w:r>
        <w:t>Hebrews 12:7</w:t>
        <w:br/>
        <w:t>If ye endure chastening, God dealeth with you as with sons; for what son is he whom the father chasteneth not?</w:t>
      </w:r>
    </w:p>
    <w:p>
      <w:r>
        <w:t>Verse 8:</w:t>
      </w:r>
    </w:p>
    <w:p>
      <w:pPr>
        <w:ind w:left="720"/>
      </w:pPr>
      <w:r>
        <w:t>Hebrews 12:8</w:t>
        <w:br/>
        <w:t>But if ye be without chastisement, whereof all are partakers, then are ye bastards, and not sons.</w:t>
      </w:r>
    </w:p>
    <w:p>
      <w:r>
        <w:t xml:space="preserve">So you can see that it is for sons. He says that if you don't have it, it means you are not a son. So it is already seen in the use of the word </w:t>
      </w:r>
      <w:r>
        <w:rPr>
          <w:i/>
        </w:rPr>
        <w:t>father</w:t>
      </w:r>
      <w:r>
        <w:t xml:space="preserve"> there—that it is not structure: go, come, go, come, go, come. That's not what he's saying. It is an instruction in righteousness.</w:t>
      </w:r>
    </w:p>
    <w:p>
      <w:r>
        <w:t xml:space="preserve">That if a believer grows or is nurtured in righteousness—and that becomes for us the test of writings to the Church—vital of writings to the Church, the Epistles—and Paul lets us know. So when I read a book—and we're going to do it together this evening before we go to the Book of Revelation—we're going to see. You must see this content. It must be there. You will see a strengthening, which is why they use </w:t>
      </w:r>
      <w:r>
        <w:rPr>
          <w:i/>
        </w:rPr>
        <w:t>correction</w:t>
      </w:r>
      <w:r>
        <w:t>. And it looks like it's a correction—like, oh, correction. You may think correction of doing wrong. No—it's a correction that strengthens you. That is, your persuasion is strengthened and then you are instructed to grow. It now becomes—and you see this—that this must have been a benchmark used for the compilation of the Epistle.</w:t>
      </w:r>
    </w:p>
    <w:p>
      <w:r>
        <w:t>Because we are going to read two together and we are going to see this element in every letter, no matter how short. This element is found in every letter, no matter how short. I know I asked you to look at it at Open School of Ministry, but it was very fast. So I want us to look at it in this series and you will see it clearly. Look at Galatians 1:6. And you know the truth is this. Peter was talking about Paul. And you see what Peter recognized Paul for was the subject of salvation. See, the subject of salvation is not a minor subject. It's the major theme of the Bible. That's why you can't explain it in sound bites. You do a bad job. It demands diligence—for Peter to say about Paul that the wisdom God gave to him—</w:t>
      </w:r>
    </w:p>
    <w:p>
      <w:r>
        <w:t>That in writing in all his epistles—not some—</w:t>
      </w:r>
      <w:r>
        <w:rPr>
          <w:i/>
        </w:rPr>
        <w:t>all</w:t>
      </w:r>
      <w:r>
        <w:t xml:space="preserve"> his epistles—speaking things that some are hard. He didn't say he can't understand. He said they are just hard to be understood. We will see a few in this series—because you see why there was—there was a way Paul explained salvation from the Old Testament. That this was an insight from God according to what Peter said. Look at this. Galatians 1. This is Paul, verse six:</w:t>
      </w:r>
    </w:p>
    <w:p>
      <w:pPr>
        <w:ind w:left="720"/>
      </w:pPr>
      <w:r>
        <w:t>Galatians 1:6</w:t>
        <w:br/>
        <w:t>I marvel that ye are so soon removed from him that called you into the grace of Christ unto another gospel.</w:t>
      </w:r>
    </w:p>
    <w:p>
      <w:r>
        <w:t xml:space="preserve">He said they were soon removed. The word </w:t>
      </w:r>
      <w:r>
        <w:rPr>
          <w:i/>
        </w:rPr>
        <w:t>tacheōs</w:t>
      </w:r>
      <w:r>
        <w:t xml:space="preserve"> in the Greek is T-A-C-H-E-Ō-S. It means fast. Quickly. Quickly from what? Quickly from when they believed. You were soon removed.</w:t>
      </w:r>
    </w:p>
    <w:p>
      <w:pPr>
        <w:pStyle w:val="Heading2"/>
      </w:pPr>
      <w:r>
        <w:t>Meta-tithēmi: Moved Over to Another Gospel</w:t>
      </w:r>
    </w:p>
    <w:p>
      <w:r>
        <w:t xml:space="preserve">The word </w:t>
      </w:r>
      <w:r>
        <w:rPr>
          <w:i/>
        </w:rPr>
        <w:t>removed</w:t>
      </w:r>
      <w:r>
        <w:t xml:space="preserve"> is the word </w:t>
      </w:r>
      <w:r>
        <w:rPr>
          <w:i/>
        </w:rPr>
        <w:t>metatithēmi</w:t>
      </w:r>
      <w:r>
        <w:t xml:space="preserve">—M-E-T-A-T-I-T-H-Ē-M-I. It means to go over to another gospel. So they were already reading the books. </w:t>
      </w:r>
      <w:r>
        <w:rPr>
          <w:i/>
        </w:rPr>
        <w:t>Method.</w:t>
      </w:r>
      <w:r>
        <w:t xml:space="preserve"> You see that word used in Acts 17:16 by Luke. When he saw that the whole city—so the city was wholly given to idolatry. Wholly given to idolatry. So when he talks about move over, you are given to it. You are already—it's not that you've heard it alone. You are already consenting. That's what he's saying. Hebrews 7:12 is quite a stronger use of that word by the writer of Hebrews. Hebrews 7:12—the priesthood being changed, there is made of necessity a change also of the law. The focus has changed on the priesthood. Hebrews 11:5—Enoch was translated; he was not found—same: they move from one spot to another.</w:t>
      </w:r>
    </w:p>
    <w:p>
      <w:r>
        <w:t>Hebrews 11:5. Jude 4—we're going to look at that Jude 4 later. I think it's today. So he says you are moved. Then it says in Galatians 1 to another gospel—a message, something they heard. Look at 7, Galatians 1. So it gives us the distinction. And that's the same distinction you give about the false or another gospel or another doctrine.</w:t>
      </w:r>
    </w:p>
    <w:p>
      <w:pPr>
        <w:ind w:left="720"/>
      </w:pPr>
      <w:r>
        <w:t>Galatians 1:7</w:t>
        <w:br/>
        <w:t>Which is not another; but there be some that trouble you.</w:t>
      </w:r>
    </w:p>
    <w:p>
      <w:r>
        <w:t xml:space="preserve">The word </w:t>
      </w:r>
      <w:r>
        <w:rPr>
          <w:i/>
        </w:rPr>
        <w:t>trouble</w:t>
      </w:r>
      <w:r>
        <w:t xml:space="preserve"> is critical. It is the word </w:t>
      </w:r>
      <w:r>
        <w:rPr>
          <w:i/>
        </w:rPr>
        <w:t>tarassō</w:t>
      </w:r>
      <w:r>
        <w:t xml:space="preserve">—T-A-R-A-S-S-Ō. It means to be agitated. We're going to look at what it entails. Don't forget again that all scripture given by the Spirit of God is profitable for teaching, which does what? Strengthens your persuasion. So look at the exact opposite. The exact opposite is </w:t>
      </w:r>
      <w:r>
        <w:rPr>
          <w:i/>
        </w:rPr>
        <w:t>tarassō</w:t>
      </w:r>
      <w:r>
        <w:t>. You'll be agitated.</w:t>
      </w:r>
    </w:p>
    <w:p>
      <w:pPr>
        <w:pStyle w:val="Heading2"/>
      </w:pPr>
      <w:r>
        <w:t>Tarassō: Agitation Against Persuasion</w:t>
      </w:r>
    </w:p>
    <w:p>
      <w:r>
        <w:t xml:space="preserve">You see it in Matthew 2:3, Matthew 14:26. You can read that one. I'll tell you the ones you will read. 14:26—walking on the sea. They were troubled, saying, It's a spirit. They cried out for fear. You will see fear when there is character of agitation. Immediately they were in the boat and they were doing fine. And then they saw something. And then they were troubled. So there must be a sight that they beheld. Something must have been heard. Then they are troubled all of a sudden. The way they were in the boat just changed. Matthew 14:26. You also see it used in Mark 6:50—sorry. Luke 1:12. Mark 6:50, Luke 1:12. And particular about Luke 24:38. There must be something heard or something seen. It's not imaginary. Luke 24:38—He said unto them, Why are ye troubled? And why do thoughts arise in your hearts? What happened? Look at 37. I will take 37 together. And they were terrified and affrighted, and supposed that they had seen a spirit—fear. You see it in John 5:4, John 12:27, John 13:21. John 5:4, John 12:27, John 13:21, John 14:27. And very importantly, John 14:1—Let not your heart be troubled. So where does </w:t>
      </w:r>
      <w:r>
        <w:rPr>
          <w:i/>
        </w:rPr>
        <w:t>tarassō</w:t>
      </w:r>
      <w:r>
        <w:t xml:space="preserve"> happen? In the heart. Where does persuasion happen? Where does persuasion happen? With your mindset, your emotion. Then look at John 16:28. So Jesus took them a while—now when he saw that they were troubled—in and through John 14, John 15, John 16—to be reassuring them. He reassured them. The way I am, you will be. I will come back to you. He reassured them over and over.</w:t>
      </w:r>
    </w:p>
    <w:p>
      <w:r>
        <w:t xml:space="preserve">So when they got to 16:29, the disciples said unto him, Lo, now speakest thou plainly, and speakest no proverb. Now we are sure. </w:t>
      </w:r>
      <w:r>
        <w:rPr>
          <w:i/>
        </w:rPr>
        <w:t>Can you see?</w:t>
      </w:r>
      <w:r>
        <w:t xml:space="preserve"> We are sure that thou knowest all things, and needest not that any man should ask thee: by this we believe that thou camest forth from God. Jesus answered them, Do ye now believe? That's the exact opposite of </w:t>
      </w:r>
      <w:r>
        <w:rPr>
          <w:i/>
        </w:rPr>
        <w:t>tarassō</w:t>
      </w:r>
      <w:r>
        <w:t xml:space="preserve">. Do you now believe? You see the same word used in Acts 15:24. Acts 15, verse 24. The apostles—he says, some which went out from us have troubled you with words, subverting your souls. So how does </w:t>
      </w:r>
      <w:r>
        <w:rPr>
          <w:i/>
        </w:rPr>
        <w:t>tarassō</w:t>
      </w:r>
      <w:r>
        <w:t xml:space="preserve"> happen? It happens by what is seen or what is heard. It's not an imagination. It's by a message or a sight. Acts 17:8 and Acts 17:13. And then, let's see Galatians again. Acts 17:8—I repeat it. Acts 17:13.</w:t>
      </w:r>
    </w:p>
    <w:p>
      <w:r>
        <w:t>Then Galatians 5, verse 10:</w:t>
      </w:r>
    </w:p>
    <w:p>
      <w:pPr>
        <w:ind w:left="720"/>
      </w:pPr>
      <w:r>
        <w:t>Galatians 5:10</w:t>
        <w:br/>
        <w:t>I have confidence in you through the Lord, that ye will be none otherwise minded: but he that troubleth you shall bear his judgment, whosoever he be.</w:t>
      </w:r>
    </w:p>
    <w:p>
      <w:r/>
      <w:r>
        <w:rPr>
          <w:i/>
        </w:rPr>
        <w:t>Strong word</w:t>
      </w:r>
      <w:r>
        <w:t xml:space="preserve">—shall bear his judgment. Have confidence in you. That is—for I shall have confidence in you through the Lord Jesus Christ. That is, he's reasserting the effect of the Gospel. Somebody has—somebody who has come to trouble—say he has a judgment. </w:t>
      </w:r>
      <w:r>
        <w:rPr>
          <w:i/>
        </w:rPr>
        <w:t>Harass it.</w:t>
      </w:r>
      <w:r>
        <w:t xml:space="preserve"> You find it in First Peter 3:14 as well. So notice this: that the issue of being troubled is the issue of salvation. Give us Galatians 1. How do we look at it? Look at verse 8. I will take verse 8 together. Galatians 1. </w:t>
      </w:r>
      <w:r>
        <w:rPr>
          <w:i/>
        </w:rPr>
        <w:t>Are you there? Let's go.</w:t>
      </w:r>
      <w:r/>
    </w:p>
    <w:p>
      <w:pPr>
        <w:pStyle w:val="Heading2"/>
      </w:pPr>
      <w:r>
        <w:t>Another Gospel and the Past Tenses of Salvation</w:t>
      </w:r>
    </w:p>
    <w:p>
      <w:pPr>
        <w:ind w:left="720"/>
      </w:pPr>
      <w:r>
        <w:t>Galatians 1:8</w:t>
        <w:br/>
        <w:t>But though we, or an angel from heaven, preach any other gospel unto you than that which we have preached unto you, let him be accursed.</w:t>
      </w:r>
    </w:p>
    <w:p>
      <w:r>
        <w:t>So the facts must be consistent with what you received at the new birth. Look at the tenses. The tenses are in the past. Galatians 1:4—who gave—</w:t>
      </w:r>
      <w:r>
        <w:rPr>
          <w:i/>
        </w:rPr>
        <w:t>past tense</w:t>
      </w:r>
      <w:r>
        <w:t>—himself, that he might deliver us from this present evil world, according to the will of God and our Father. So the issue is salvation. So that is, any other gospel preached or taught to you that does not assert what you have already believed—he calls another gospel. He must have started. So he comes at these folks—the guys in Galatia. Then he states some other critical issues with them. Galatians 3:1—after dealing with the Peter issue, he now says, O foolish Galatians—</w:t>
      </w:r>
      <w:r>
        <w:rPr>
          <w:i/>
        </w:rPr>
        <w:t>strong words.</w:t>
      </w:r>
      <w:r/>
    </w:p>
    <w:p>
      <w:r>
        <w:t xml:space="preserve">It means to be thoughtless, to be without deep thinking. He says, who hath bewitched you? </w:t>
      </w:r>
      <w:r>
        <w:rPr>
          <w:i/>
        </w:rPr>
        <w:t>Baskainō</w:t>
      </w:r>
      <w:r>
        <w:t xml:space="preserve">—B-A-S-K-A-I-N-Ō—who has bewitched you? But let me see something that is very critical in what he said here. </w:t>
      </w:r>
      <w:r>
        <w:rPr>
          <w:i/>
        </w:rPr>
        <w:t>Baskainō</w:t>
      </w:r>
      <w:r>
        <w:t xml:space="preserve"> will mean—it is used for something that fascinates. It got your attention. Who got your attention. In other words, also it was something that overpowers you. Who has bewitched. Then he says most strongly—let me just make a joke, that's also past tense—that ye should not obey the truth, before whose eyes Jesus Christ hath been evidently set forth, crucified among you. Now, of course, that's bad English. Jesus does not get crucified among them. What he was saying was that it was written. The word </w:t>
      </w:r>
      <w:r>
        <w:rPr>
          <w:i/>
        </w:rPr>
        <w:t>evidently set forth</w:t>
      </w:r>
      <w:r>
        <w:t xml:space="preserve"> is the word </w:t>
      </w:r>
      <w:r>
        <w:rPr>
          <w:i/>
        </w:rPr>
        <w:t>prographō</w:t>
      </w:r>
      <w:r>
        <w:t>—to write something, to have been written.</w:t>
      </w:r>
    </w:p>
    <w:p>
      <w:r>
        <w:t xml:space="preserve">Something has been written to you before now—evidently set forth. Same word in Romans 15:4—the things written aforetime. That is, you have already been taught. Who now has taken your attention? Which book did you read? Which press book, post-sponsored or scholarship did you go and read? Which video did you buy? Who has bewitched you? What got your attention? What overwhelmed you? That the tenses of what you have received have moved from the past to the future or present tense continuous—which looks very adorable. </w:t>
      </w:r>
      <w:r>
        <w:rPr>
          <w:i/>
        </w:rPr>
        <w:t>You get it?</w:t>
      </w:r>
      <w:r>
        <w:t xml:space="preserve"> No, because when you say </w:t>
      </w:r>
      <w:r>
        <w:rPr>
          <w:i/>
        </w:rPr>
        <w:t>future</w:t>
      </w:r>
      <w:r>
        <w:t xml:space="preserve">, it may look too fake. But when you say you are </w:t>
      </w:r>
      <w:r>
        <w:rPr>
          <w:i/>
        </w:rPr>
        <w:t>being saved</w:t>
      </w:r>
      <w:r>
        <w:t xml:space="preserve">—immediately it seems to assuage your emotional torture. </w:t>
      </w:r>
      <w:r>
        <w:rPr>
          <w:i/>
        </w:rPr>
        <w:t>It's true.</w:t>
      </w:r>
      <w:r>
        <w:t xml:space="preserve"> But look at this. He said there's a written word. So he expects a believer to again derive his confidence from what?</w:t>
      </w:r>
    </w:p>
    <w:p>
      <w:pPr>
        <w:pStyle w:val="Heading2"/>
      </w:pPr>
      <w:r>
        <w:t>The Written Word, Assurance, and Spiritual Growth</w:t>
      </w:r>
    </w:p>
    <w:p>
      <w:r>
        <w:t xml:space="preserve">The written word. The same thing he told Timothy—the written word. Then look at what he uses again in verse 2. Verse 2. Did you observe that in spite of what happened—Acts 15—listen now—and Acts 11—no apostle wrote anything that troubled the faith. All the confusion did not enter their epistle. They would not have even accepted it, you know. Did you notice that James in all of his glory talked about the law of perfect liberty? He didn't take all that. Don't eat, strangle—you won't find it in his epistles. </w:t>
      </w:r>
      <w:r>
        <w:rPr>
          <w:i/>
        </w:rPr>
        <w:t>That's the truth.</w:t>
      </w:r>
      <w:r>
        <w:t xml:space="preserve"> Because it will never have been an epistle to the church. It's as straightforward as that. The minute it doesn't have that assurance or an instruction for children to grow, it is not an epistle by the Holy Ghost.</w:t>
      </w:r>
    </w:p>
    <w:p>
      <w:r>
        <w:t xml:space="preserve">And I'm too sure that was a basis why things were put together and called what we call today the New Testament. That was a point of agreement. There must be assurance—strength of assurance. </w:t>
      </w:r>
      <w:r>
        <w:rPr>
          <w:i/>
        </w:rPr>
        <w:t>Okay.</w:t>
      </w:r>
      <w:r>
        <w:t xml:space="preserve"> And there must be spiritual growth for children. It's critical, so you look out for it. We are going to do that. So come back again. Verse 2:</w:t>
      </w:r>
    </w:p>
    <w:p>
      <w:pPr>
        <w:ind w:left="720"/>
      </w:pPr>
      <w:r>
        <w:t>Galatians 3:2</w:t>
        <w:br/>
        <w:t>This only would I learn of you, Received ye the Spirit by the works of the law, or by the hearing of faith?</w:t>
      </w:r>
    </w:p>
    <w:p>
      <w:r>
        <w:t>Receive—</w:t>
      </w:r>
      <w:r>
        <w:rPr>
          <w:i/>
        </w:rPr>
        <w:t>past tense</w:t>
      </w:r>
      <w:r>
        <w:t>. By the works of the law, or by the hearing of faith. He mentioned the point that they have believed. Same thing is said about Abraham. Verse 6—Abraham believed God. He used tenses to let you know what he's talking about. By the time we read verse nine again, verse eight:</w:t>
      </w:r>
    </w:p>
    <w:p>
      <w:pPr>
        <w:ind w:left="720"/>
      </w:pPr>
      <w:r>
        <w:t>Galatians 3:8</w:t>
        <w:br/>
        <w:t>And the scripture, foreseeing that God would justify the heathen through faith, preached before the gospel unto Abraham, saying, In thee shall all nations be blessed.</w:t>
      </w:r>
    </w:p>
    <w:p>
      <w:r>
        <w:t xml:space="preserve">All nations be blessed. Again, the preaching. And every time you find preaching, the response is faith. Faith remains the only enemy? </w:t>
      </w:r>
      <w:r>
        <w:rPr>
          <w:i/>
        </w:rPr>
        <w:t>No more. Are we together?</w:t>
      </w:r>
      <w:r>
        <w:t xml:space="preserve"> Now let's follow this. So now, what have you noticed so far? We've noticed the gospel of salvation. Have you also noticed the emphasis on the written word? </w:t>
      </w:r>
      <w:r>
        <w:rPr>
          <w:i/>
        </w:rPr>
        <w:t>Very good.</w:t>
      </w:r>
      <w:r>
        <w:t xml:space="preserve"> Now look at verse five. Verse five. It now says in verse three:</w:t>
      </w:r>
    </w:p>
    <w:p>
      <w:pPr>
        <w:ind w:left="720"/>
      </w:pPr>
      <w:r>
        <w:t>Galatians 3:3</w:t>
        <w:br/>
        <w:t>Are ye so foolish? having begun in the Spirit, are ye now made perfect by the flesh?</w:t>
      </w:r>
    </w:p>
    <w:p>
      <w:r/>
      <w:r>
        <w:rPr>
          <w:i/>
        </w:rPr>
        <w:t>Strong word.</w:t>
      </w:r>
      <w:r>
        <w:t xml:space="preserve"> Having begun in the Spirit, are you now made perfect in the flesh? The word </w:t>
      </w:r>
      <w:r>
        <w:rPr>
          <w:i/>
        </w:rPr>
        <w:t>begun in the Spirit</w:t>
      </w:r>
      <w:r>
        <w:t xml:space="preserve">—there obviously will be spiritual growth—is the word </w:t>
      </w:r>
      <w:r>
        <w:rPr>
          <w:i/>
        </w:rPr>
        <w:t>epiteleō</w:t>
      </w:r>
      <w:r>
        <w:t xml:space="preserve">—E-P-I-T-E-L-E-Ō. </w:t>
      </w:r>
      <w:r>
        <w:rPr>
          <w:i/>
        </w:rPr>
        <w:t>Teleō</w:t>
      </w:r>
      <w:r>
        <w:t xml:space="preserve"> is maturity—to reach an accomplishment.</w:t>
      </w:r>
    </w:p>
    <w:p>
      <w:r>
        <w:t xml:space="preserve">You find it in Romans 15:28. It reinforces that you cannot grow outside the same meal. Romans 15:28—When therefore I have performed this, and have sealed to them this fruit, I will come by you into Spain. To perform. To perform. When you find </w:t>
      </w:r>
      <w:r>
        <w:rPr>
          <w:i/>
        </w:rPr>
        <w:t>epiteleō</w:t>
      </w:r>
      <w:r>
        <w:t xml:space="preserve">, there will be an action. Second Corinthians 7:1—perfecting holiness in the fear of the Lord. The word </w:t>
      </w:r>
      <w:r>
        <w:rPr>
          <w:i/>
        </w:rPr>
        <w:t>perfect</w:t>
      </w:r>
      <w:r>
        <w:t xml:space="preserve"> there means to perform. Because it says, having performed in the Spirit. So what was the performance in the Spirit? </w:t>
      </w:r>
      <w:r>
        <w:rPr>
          <w:i/>
        </w:rPr>
        <w:t>Are you there?</w:t>
      </w:r>
      <w:r>
        <w:t xml:space="preserve"> Having performed in the Spirit—an action. You now want to be made perfected by the flesh—to commence something by performance. I said in the Spirit. Second Corinthians 7:1. I mentioned that. Second Corinthians 8:6 and 8:11—two times, 8:6 and 8:11. </w:t>
      </w:r>
      <w:r>
        <w:rPr>
          <w:i/>
        </w:rPr>
        <w:t>Very vitally.</w:t>
      </w:r>
      <w:r/>
    </w:p>
    <w:p>
      <w:pPr>
        <w:pStyle w:val="Heading2"/>
      </w:pPr>
      <w:r>
        <w:t>Performance in the Spirit: Pattern and Shadow</w:t>
      </w:r>
    </w:p>
    <w:p>
      <w:r>
        <w:t>Hebrews 8—and you must pay attention to this one, Hebrews 8, because it's going to come out in this—is Hebrews 8 when Moses. Hebrews 8:5:</w:t>
      </w:r>
    </w:p>
    <w:p>
      <w:pPr>
        <w:ind w:left="720"/>
      </w:pPr>
      <w:r>
        <w:t>Hebrews 8:5</w:t>
        <w:br/>
        <w:t>Who serve unto the example and shadow of heavenly things, as Moses was admonished of God when he was about to make the tabernacle: for, See, saith he, that thou make all things according to the pattern shewed to thee in the mount.</w:t>
      </w:r>
    </w:p>
    <w:p>
      <w:r>
        <w:t>So Moses had what he wanted to build, and there was something he saw. We'll see that in his writings much later. Hebrews 9:6—same thing: accomplishing the service. That's performing the service. First Peter 5:9. So he's saying that the performance is still in the Spirit by faith. Remember that when you say the performance is in the Spirit—by the time you read Galatians, you're talking about walking in the Spirit. So you cannot walk in the Spirit with the law.</w:t>
      </w:r>
    </w:p>
    <w:p>
      <w:r>
        <w:t xml:space="preserve">That's what he's saying. You can walk even if your actions look okay—it is in the flesh. You can only walk in the Spirit by faith. Faith in what you have received. </w:t>
      </w:r>
      <w:r>
        <w:rPr>
          <w:i/>
        </w:rPr>
        <w:t>Are we together here?</w:t>
      </w:r>
      <w:r>
        <w:t xml:space="preserve"> See how we share it. They that are Christ's have crucified the flesh with the affections and lusts. </w:t>
      </w:r>
      <w:r>
        <w:rPr>
          <w:i/>
        </w:rPr>
        <w:t>They are present.</w:t>
      </w:r>
      <w:r>
        <w:t xml:space="preserve"> Therefore if we live in the Spirit, we ought to therefore walk in the Spirit. </w:t>
      </w:r>
      <w:r>
        <w:rPr>
          <w:i/>
        </w:rPr>
        <w:t>That's important.</w:t>
      </w:r>
      <w:r>
        <w:t xml:space="preserve"> So by the time we get back to Galatians—one more time. So Paul lays a marker for any preacher. It becomes a marker. You cannot emerge from the backside of your village and write something. No—it must not trouble the assurance of the faith. Any element like that—immediately it becomes another gospel. </w:t>
      </w:r>
      <w:r>
        <w:rPr>
          <w:i/>
        </w:rPr>
        <w:t>Is that clear?</w:t>
      </w:r>
      <w:r>
        <w:t xml:space="preserve"> Now look at one thing he now said, which will lead us to a couple of things from tomorrow.</w:t>
      </w:r>
    </w:p>
    <w:p>
      <w:pPr>
        <w:pStyle w:val="Heading2"/>
      </w:pPr>
      <w:r>
        <w:t>Galatians 1:8—Angel from Heaven and Another Gospel</w:t>
      </w:r>
    </w:p>
    <w:p>
      <w:r>
        <w:t>But look at Galatians 1, verse 8. Though we or an angel from heaven—that's important. Or angel. So he puts in view spectacular things from heaven. That is a supernatural visitation. Let him be accursed. And that is where you find the Book of Revelation, because you find angels were involved. Look at that closely. In First Timothy 4:1 he says the Spirit speaketh expressly that in the latter times—obviously, when the spiritual person now says the things that were happening, which is exactly where we can fit in certain things in the Book of Revelation. The Spirit speaks expressly in this time. So we want to look through the letters to the church. We will exclude Paul now, but we may check him out later. But let's look through the letters and see whether we can see this content. Let's go over it again.</w:t>
      </w:r>
    </w:p>
    <w:p>
      <w:r>
        <w:t xml:space="preserve">All letters are for doctrine, no doubt. And what is the element of the doctrine of Christ? There will be what? Assurance. Assurance or strengthening of your assurance. And what will be seen is instruction for growth. </w:t>
      </w:r>
      <w:r>
        <w:rPr>
          <w:i/>
        </w:rPr>
        <w:t>Is that clear?</w:t>
      </w:r>
      <w:r>
        <w:t xml:space="preserve"> The opposite of that assurance will be </w:t>
      </w:r>
      <w:r>
        <w:rPr>
          <w:i/>
        </w:rPr>
        <w:t>tarassō</w:t>
      </w:r>
      <w:r>
        <w:t xml:space="preserve">—to cause to be agitated. All of a sudden you are just not sure. Now, if we say the following episode, maybe like—okay, we are just reaffirming what you are saying. Let's go to the other letter. Look at First Peter. First Peter 1—to the strangers scattered throughout Pontus, Galatia, Cappadocia, Asia, and Bithynia. This again is assuring. He calls them what? Strangers. That means he marks them from the world. Then he says, elect. What do you call that? </w:t>
      </w:r>
      <w:r>
        <w:rPr>
          <w:i/>
        </w:rPr>
        <w:t>Huh?</w:t>
      </w:r>
      <w:r>
        <w:t xml:space="preserve"> What do you call that? Is that an </w:t>
      </w:r>
      <w:r>
        <w:rPr>
          <w:i/>
        </w:rPr>
        <w:t>elegchos</w:t>
      </w:r>
      <w:r>
        <w:t xml:space="preserve">? </w:t>
      </w:r>
      <w:r>
        <w:rPr>
          <w:i/>
        </w:rPr>
        <w:t>Huh?</w:t>
      </w:r>
      <w:r>
        <w:t xml:space="preserve"> Is it? Wait, wait, calm down.</w:t>
      </w:r>
    </w:p>
    <w:p>
      <w:r>
        <w:t xml:space="preserve">Is it an </w:t>
      </w:r>
      <w:r>
        <w:rPr>
          <w:i/>
        </w:rPr>
        <w:t>epanorthosis</w:t>
      </w:r>
      <w:r>
        <w:t>—or what do you call that? I'm looking at you now. I mean, he calls them elect. There's nobody whose father gave me the name elect. So I say, well, hello, elect of God. What am I doing? I'm reassuring you. He's going to chasten them. But for it to be an epistle to the Church, there must be a reassurance. He's about to call elect strangers. He's going to chasten them in certain regards anyway. Then he says, through sanctification of the Spirit, unto obedience—that he says there's a certain manner of the Spirit. It mentions obedience driven by blood, grace and peace be multiplied unto you. Then he says that he hath begotten us again unto a lively hope by the resurrection of Jesus Christ from the dead—to an inheritance incorruptible, and undefiled.</w:t>
      </w:r>
    </w:p>
    <w:p>
      <w:pPr>
        <w:pStyle w:val="Heading2"/>
      </w:pPr>
      <w:r>
        <w:t>First Peter: Assurance, Growth, and Living Stones</w:t>
      </w:r>
    </w:p>
    <w:p>
      <w:r>
        <w:t xml:space="preserve">That fadeth not away, reserved in heaven for you, who are kept by the power of God through faith unto salvation ready to be revealed in the last time. </w:t>
      </w:r>
      <w:r>
        <w:rPr>
          <w:i/>
        </w:rPr>
        <w:t>Is that very clear?</w:t>
      </w:r>
      <w:r>
        <w:t xml:space="preserve"> So it reinforces those facts. Because all scripture is given by inspiration of God, and is profitable for explaining. </w:t>
      </w:r>
      <w:r>
        <w:rPr>
          <w:i/>
        </w:rPr>
        <w:t>Pay attention.</w:t>
      </w:r>
      <w:r>
        <w:t xml:space="preserve"> Explaining—reassurance or an assurance or a strength of assurance that brings about what? Spiritual growth. From what Paul has said, you cannot perform in the flesh and expect to be perfected—sorry—in the Spirit. I know the permanent reply is, which is: you cannot get spiritual growth outside this assurance. You can't get it. So this assurance is key. Look at First Peter 5—in fact, First Peter 2. Lay aside all malice, verse 1. That will be what? </w:t>
      </w:r>
      <w:r>
        <w:rPr>
          <w:i/>
        </w:rPr>
        <w:t>Paideia</w:t>
      </w:r>
      <w:r>
        <w:t>, right? This is growth. He's talking to sons.</w:t>
      </w:r>
    </w:p>
    <w:p>
      <w:r>
        <w:t xml:space="preserve">He has told them earlier on that they have—they have been—they have been purified. They have said they are born again. He told them that it's incorruptible. So he's saying to them, pay attention. By calling their birth incorruptible—in fact, the way he says it is that the resurrection of Jesus, which cannot be changed, cannot be altered, is the way he sees the new birth. Then he goes further for the man who is born again—he assures you. Then he goes further to instruct him to grow. Growth is not salvation while growth is ongoing. Performing—let me tell you—salvation is not performing. Salvation has happened. The new birth has happened. And obviously the performing does not confirm salvation. It is salvation that confirms your action. When I see somebody who is born again, I'll know it by his works. </w:t>
      </w:r>
      <w:r>
        <w:rPr>
          <w:i/>
        </w:rPr>
        <w:t>Stop joking.</w:t>
      </w:r>
      <w:r/>
    </w:p>
    <w:p>
      <w:r>
        <w:t xml:space="preserve">We know what works you are doing by looking at you. Because we can have righteousness which is not by faith. In other words, the issue is not that the deed is not good. The deed will be good. But the deed is not by faith. So it's important that you don't lose that. Let's go further. So he begins to speak to them—First Peter 2—to grow. He says, ye are living stones in verse 5. Then in verse 11 he says, you know what—abstain from fleshly lusts, which war against the soul. Then he goes on, gives what you call instruction in righteousness. Obviously, if you read this letter and if you are not a typical confused charismatic, you will not pick anything without making reference to verse one, chapter one. </w:t>
      </w:r>
      <w:r>
        <w:rPr>
          <w:i/>
        </w:rPr>
        <w:t>Are you following what I say there? You get what I'm saying?</w:t>
      </w:r>
      <w:r/>
    </w:p>
    <w:p>
      <w:pPr>
        <w:pStyle w:val="Heading2"/>
      </w:pPr>
      <w:r>
        <w:t>Read the Whole Book: Hebrews 6 and First Peter in Context</w:t>
      </w:r>
    </w:p>
    <w:p>
      <w:r/>
      <w:r>
        <w:rPr>
          <w:i/>
        </w:rPr>
        <w:t>Are you following what I'm saying?</w:t>
      </w:r>
      <w:r>
        <w:t xml:space="preserve"> There is no way someone will tell you one day—say, well, what about Hebrews 6:4–6? Is there a book in the Bible you know—Hebrews 6? Is Hebrews 6 a book in the Bible? Is there a book called Hebrews 6? He said, no—Hebrews 6 is part of the book of Hebrews. Why not read the book of Hebrews? When you read the book of Hebrews, you will never be confused about Hebrews 6. It's because without even reading the book of Hebrews at all, I've read Hebrews 6—and as bewitched as you were, you left Hebrews 1, 2, 3, 4. If you left 1–5 until you got to Hebrews 6:4—why would you be bewitched? Then you stopped at 6 and left and started shaking. You left 7, 8, 9, 10—you left. Behold, just—</w:t>
      </w:r>
    </w:p>
    <w:p>
      <w:r>
        <w:t xml:space="preserve">Just that people lose their salvation. You left people who work. Are you not beast—you are bewitched. So before you go to First Peter 2:11, you should have read First Peter 1:1, 2, 3, 4, 5. You would have got to 23. You are in 23 and your assurance is reaffirmed. You are the person that things are warring against your soul. But all scripture is given for teaching assurance. </w:t>
      </w:r>
      <w:r>
        <w:rPr>
          <w:i/>
        </w:rPr>
        <w:t>Are we making sense here? Good.</w:t>
      </w:r>
      <w:r>
        <w:t xml:space="preserve"> Which Peter rightly did here. Then he talks about leaders in chapter five, you know—talks about don't be a busybody. But he mentioned in chapter four those who suffer as Christians and those who don't suffer as Christians. And that's how you know that you don't say there's no consequence for what I do.</w:t>
      </w:r>
    </w:p>
    <w:p>
      <w:pPr>
        <w:ind w:left="720"/>
      </w:pPr>
      <w:r>
        <w:t>1 Peter 4:15</w:t>
        <w:br/>
        <w:t>But let none of you suffer as a murderer, or as a thief, or as an evildoer, or as a busybody in other men's matters.</w:t>
      </w:r>
    </w:p>
    <w:p>
      <w:r>
        <w:t xml:space="preserve">If any of you suffer as a murderer—that means there will be a murderer who is elect—First Peter 4:15—or a thief, an evildoer, or a busybody in other men's matters. Have you collected slab before? He said, look, that's not persecution. You want to pull money or you go and change check, you know. He said, look, you are elect—do you understand? But your conduct did not elect—do you understand? So there is—listen carefully now. There is the product which God in Christ has perfected. There is the use of the product. The use of the product is what is called </w:t>
      </w:r>
      <w:r>
        <w:rPr>
          <w:i/>
        </w:rPr>
        <w:t>paideia</w:t>
      </w:r>
      <w:r>
        <w:t xml:space="preserve">. It is now giving us instructions on how to use the product. It is not an instruction to </w:t>
      </w:r>
      <w:r>
        <w:rPr>
          <w:i/>
        </w:rPr>
        <w:t>be</w:t>
      </w:r>
      <w:r>
        <w:t xml:space="preserve">—no, we have been made—and that assurance is in the finished. </w:t>
      </w:r>
      <w:r>
        <w:rPr>
          <w:i/>
        </w:rPr>
        <w:t>Are we making any sense here? Very good.</w:t>
      </w:r>
      <w:r/>
    </w:p>
    <w:p>
      <w:pPr>
        <w:pStyle w:val="Heading2"/>
      </w:pPr>
      <w:r>
        <w:t>Product Perfected; Paideia as Use; Kiss of Charity</w:t>
      </w:r>
    </w:p>
    <w:p>
      <w:r>
        <w:t>So he says somebody can come to us—the things don't say, well I can do what I like. Of course I don't think anybody who is sane makes those kind of stupid statements. I think it's just always coming from the other side of Jerusalem, from the sect of the Pharisees that believed. So basically I mean those who suffer as a thief, or as a busybody, an evil doer, you know. So it gives those instructions in chapter 5. Verse—chapter 5:14:</w:t>
      </w:r>
    </w:p>
    <w:p>
      <w:pPr>
        <w:ind w:left="720"/>
      </w:pPr>
      <w:r>
        <w:t>1 Peter 5:14</w:t>
        <w:br/>
        <w:t>Greet ye one another with a kiss of charity.</w:t>
      </w:r>
    </w:p>
    <w:p>
      <w:r>
        <w:t xml:space="preserve">Now this is the way doctrine—the word </w:t>
      </w:r>
      <w:r>
        <w:rPr>
          <w:i/>
        </w:rPr>
        <w:t>kiss</w:t>
      </w:r>
      <w:r>
        <w:t xml:space="preserve"> there—</w:t>
      </w:r>
      <w:r>
        <w:rPr>
          <w:i/>
        </w:rPr>
        <w:t>philema</w:t>
      </w:r>
      <w:r>
        <w:t>—does talk about affection, okay? Of love. That is, no one is after correcting them—said no one is above each other.</w:t>
      </w:r>
    </w:p>
    <w:p>
      <w:r>
        <w:t xml:space="preserve">Can you imagine we are seeing again that what he said in chapter 1, verse 1, 2, 3, 4, 5, up to 23 to 25, chapter 2, verse 1 to 3, 5, 6, 9—is the temple. Yes, it's a conduct among some of you like this—but take one another as what? The same. </w:t>
      </w:r>
      <w:r>
        <w:rPr>
          <w:i/>
        </w:rPr>
        <w:t>Does it make sense?</w:t>
      </w:r>
      <w:r>
        <w:t xml:space="preserve"> So it contains all the elements of Second Timothy 3:16. </w:t>
      </w:r>
      <w:r>
        <w:rPr>
          <w:i/>
        </w:rPr>
        <w:t>Are we together here?</w:t>
      </w:r>
      <w:r>
        <w:t xml:space="preserve"> Again in Second Peter chapter 1—chapter one verse 1:</w:t>
      </w:r>
    </w:p>
    <w:p>
      <w:pPr>
        <w:ind w:left="720"/>
      </w:pPr>
      <w:r>
        <w:t>2 Peter 1:1</w:t>
        <w:br/>
        <w:t>Simon Peter, a servant and an apostle of Jesus Christ, to them that have obtained like precious faith with us through the righteousness of God and our Saviour Jesus Christ.</w:t>
      </w:r>
    </w:p>
    <w:p>
      <w:r>
        <w:t>Grace and peace be multiplied unto you—and all that. He goes into divine power. It mentions we have escaped—verse 4—the corruption that is in the world through lust. In verse 9—he that lacketh these things is blind, and cannot see afar off, and hath forgotten that he was purged from his old sins. He mentions all of that.</w:t>
      </w:r>
    </w:p>
    <w:p>
      <w:pPr>
        <w:pStyle w:val="Heading2"/>
      </w:pPr>
      <w:r>
        <w:t>Make Your Calling and Election Sure; False Teachers</w:t>
      </w:r>
    </w:p>
    <w:p>
      <w:r>
        <w:t>Then in chapter two—then he says, sorry, in verse 10—give diligence to make your calling and election sure. That's not to God. He's talking about assuring—just like Paul—assuring your heart by your conduct, which is what he's talking about. Make your calling and election sure. So—so chapter two. Now he begins to speak about—but there were false prophets. Sorry—</w:t>
      </w:r>
    </w:p>
    <w:p>
      <w:pPr>
        <w:ind w:left="720"/>
      </w:pPr>
      <w:r>
        <w:t>2 Peter 2:1</w:t>
        <w:br/>
        <w:t>But there were false prophets also among the people, even as there shall be false teachers among you, who privily shall bring in damnable heresies.</w:t>
      </w:r>
    </w:p>
    <w:p>
      <w:r>
        <w:t xml:space="preserve">That means they are not believers. </w:t>
      </w:r>
      <w:r>
        <w:rPr>
          <w:i/>
        </w:rPr>
        <w:t>Privily</w:t>
      </w:r>
      <w:r>
        <w:t xml:space="preserve"> means unknowingly they will come in. So he's teaching discernment, which is present in all the epistles. They shall come in among you, bringing damnable heresies. Now pay attention. This is how you will know he's not referring to believers. He says, and denying the Lord that bought them.</w:t>
      </w:r>
    </w:p>
    <w:p>
      <w:r>
        <w:t xml:space="preserve">People assume that because he said this, it is referring to believers. Don't get lost—just wait. The word </w:t>
      </w:r>
      <w:r>
        <w:rPr>
          <w:i/>
        </w:rPr>
        <w:t>bought</w:t>
      </w:r>
      <w:r>
        <w:t xml:space="preserve"> is the word </w:t>
      </w:r>
      <w:r>
        <w:rPr>
          <w:i/>
        </w:rPr>
        <w:t>agorazō</w:t>
      </w:r>
      <w:r>
        <w:t xml:space="preserve">, which is the word purchased. You don't use </w:t>
      </w:r>
      <w:r>
        <w:rPr>
          <w:i/>
        </w:rPr>
        <w:t>agorazō</w:t>
      </w:r>
      <w:r>
        <w:t xml:space="preserve"> just for the fact that Jesus paid for the sins of the world. </w:t>
      </w:r>
      <w:r>
        <w:rPr>
          <w:i/>
        </w:rPr>
        <w:t>Agorazō</w:t>
      </w:r>
      <w:r>
        <w:t xml:space="preserve"> is saying that he actually owns now—to pay and to take what you have paid for. So obviously </w:t>
      </w:r>
      <w:r>
        <w:rPr>
          <w:i/>
        </w:rPr>
        <w:t>agorazō</w:t>
      </w:r>
      <w:r>
        <w:t xml:space="preserve"> must be used for believers. </w:t>
      </w:r>
      <w:r>
        <w:rPr>
          <w:i/>
        </w:rPr>
        <w:t>Are you there? Are you following that?</w:t>
      </w:r>
      <w:r>
        <w:t xml:space="preserve"> So our challenge is the word </w:t>
      </w:r>
      <w:r>
        <w:rPr>
          <w:i/>
        </w:rPr>
        <w:t>them</w:t>
      </w:r>
      <w:r>
        <w:t xml:space="preserve">. </w:t>
      </w:r>
      <w:r>
        <w:rPr>
          <w:i/>
        </w:rPr>
        <w:t>Them.</w:t>
      </w:r>
      <w:r>
        <w:t xml:space="preserve"> Now pay attention. When it says </w:t>
      </w:r>
      <w:r>
        <w:rPr>
          <w:i/>
        </w:rPr>
        <w:t>them</w:t>
      </w:r>
      <w:r>
        <w:t xml:space="preserve">, it is a Greek word, </w:t>
      </w:r>
      <w:r>
        <w:rPr>
          <w:i/>
        </w:rPr>
        <w:t>autos</w:t>
      </w:r>
      <w:r>
        <w:t>, which can be understood by the context. They cannot deny the Lord that bought them—what they have done in their heresy. That is, the teaching is to deny—it is a Greek word: to contradict—</w:t>
      </w:r>
      <w:r>
        <w:rPr>
          <w:i/>
        </w:rPr>
        <w:t>arneomai</w:t>
      </w:r>
      <w:r>
        <w:t>—A-R-N-E-O-M-A-I. It is to contradict.</w:t>
      </w:r>
    </w:p>
    <w:p>
      <w:pPr>
        <w:pStyle w:val="Heading2"/>
      </w:pPr>
      <w:r>
        <w:t>Deny as Contradict: Heresy Against Those the Lord Bought</w:t>
      </w:r>
    </w:p>
    <w:p>
      <w:r>
        <w:t xml:space="preserve">So the word </w:t>
      </w:r>
      <w:r>
        <w:rPr>
          <w:i/>
        </w:rPr>
        <w:t>them</w:t>
      </w:r>
      <w:r>
        <w:t xml:space="preserve"> can be used for </w:t>
      </w:r>
      <w:r>
        <w:rPr>
          <w:i/>
        </w:rPr>
        <w:t>they</w:t>
      </w:r>
      <w:r>
        <w:t xml:space="preserve">. It's not </w:t>
      </w:r>
      <w:r>
        <w:rPr>
          <w:i/>
        </w:rPr>
        <w:t>them</w:t>
      </w:r>
      <w:r>
        <w:t xml:space="preserve"> as to the prophets—it is that they bring in damnable heresies. And in their teaching they contradict—or let's put it like this—they disown the ones that the Lord bought. Their teaching will contradict the truth of what Christ has done. That's why they are false. So they are not the ones. It's not the prophets that were bought. No—because they are false teachers—pardon me—it is their teaching that contradicts them that the Lord bought. So the word </w:t>
      </w:r>
      <w:r>
        <w:rPr>
          <w:i/>
        </w:rPr>
        <w:t>to deny</w:t>
      </w:r>
      <w:r>
        <w:t xml:space="preserve"> does not mean you are born again, you now say I don't know Jesus again. No, no, no. It is to contradict. That is the teaching. When you listen to that teaching, it contradicts the finished work of Christ. It contradicts what Jesus paid for. </w:t>
      </w:r>
      <w:r>
        <w:rPr>
          <w:i/>
        </w:rPr>
        <w:t>I'm sure you're following that.</w:t>
      </w:r>
      <w:r/>
    </w:p>
    <w:p>
      <w:r>
        <w:t xml:space="preserve">Okay, so it is the teaching that contradicts—it is not the men. </w:t>
      </w:r>
      <w:r>
        <w:rPr>
          <w:i/>
        </w:rPr>
        <w:t>Do you understand?</w:t>
      </w:r>
      <w:r>
        <w:t xml:space="preserve"> So you will know these folks by how they contradict the Lord. And then they bring upon themselves swift destruction. And many shall follow their pernicious ways; by reason of whom the way of truth shall be evil spoken of. So the way of truth, which is the gospel, shall be evil spoken of. Obviously you can't—this is—they are not Christians. They are not believers. </w:t>
      </w:r>
      <w:r>
        <w:rPr>
          <w:i/>
        </w:rPr>
        <w:t>No doubt.</w:t>
      </w:r>
      <w:r>
        <w:t xml:space="preserve"> So he says that the things—and then he goes on and talks about these people. Of course. This is an instruction in righteousness—in righteousness. In verse 21. Watch this. Let's look at the background. 19. While they promise—look at the things they preached. In fact, let's pick out some critical things we say—verse 2. Look at 3.</w:t>
      </w:r>
    </w:p>
    <w:p>
      <w:pPr>
        <w:pStyle w:val="Heading2"/>
      </w:pPr>
      <w:r>
        <w:t>Covetousness, Merchandise, and False Teachers</w:t>
      </w:r>
    </w:p>
    <w:p>
      <w:pPr>
        <w:ind w:left="720"/>
      </w:pPr>
      <w:r>
        <w:t>2 Peter 2:3</w:t>
        <w:br/>
        <w:t>And through covetousness shall they with feigned words make merchandise of you: whose judgment now of a long time lingereth not, and their damnation slumbereth not.</w:t>
      </w:r>
    </w:p>
    <w:p>
      <w:r>
        <w:t xml:space="preserve">Now if you notice all the similarities here. The angels that sinned, verse 4. In the time of Noah, everybody—he used them to talk about. They were not believers who backslid. They were those who rejected. </w:t>
      </w:r>
      <w:r>
        <w:rPr>
          <w:i/>
        </w:rPr>
        <w:t>Do you understand?</w:t>
      </w:r>
      <w:r>
        <w:t xml:space="preserve"> The angels rejected God's authority. In the times of Noah, they rejected Noah's message. So they are not people that believed then went back. No. Lot was different. Verse 8. Then he spoke about them. Then verse 12—natural brute beasts. Those are not believers—made to be taken and destroyed—speak evil of the things that they understand not, and shall utterly perish in their own corruption. He had already told you that we have—right—</w:t>
      </w:r>
    </w:p>
    <w:p>
      <w:r>
        <w:t xml:space="preserve">We have escaped the corruption that is in this world through lust. </w:t>
      </w:r>
      <w:r>
        <w:rPr>
          <w:i/>
        </w:rPr>
        <w:t>Are we making any sense here? We're good.</w:t>
      </w:r>
      <w:r>
        <w:t xml:space="preserve"> They are—verse 13—and shall receive the reward of unrighteousness, as they that count it pleasure to riot in the day time. Spots they are and blemishes, sporting themselves with their own deceivings while they feast with you. So they actually are false teachers that are coming among the church. And they are noticed. So the way we are going to notice them is by what they teach. He mentions materialism in verse three. That becomes very difficult in Pentecostal circles. But the Lord will help us. He mentions the fact that they will contradict. And of course by the time you—materialism. One key thing about materialism is that it will put a price to Christ's work. That's why it will contradict. The Lord that bought—it will always put a price.</w:t>
      </w:r>
    </w:p>
    <w:p>
      <w:r>
        <w:t xml:space="preserve">You throw a seed, you will do something. There will be something that you have to bring. You know, they say they will make merchandise. You want to bring merchandise? They will put a price on saints. </w:t>
      </w:r>
      <w:r>
        <w:rPr>
          <w:i/>
        </w:rPr>
        <w:t>You get it?</w:t>
      </w:r>
      <w:r>
        <w:t xml:space="preserve"> Of the saints. So it goes on. Notice somebody else. In verse 15—they have forsaken the right way, and are gone astray, following the way of Balaam the son of Bosor, who loved the wages of unrighteousness. Of course, the issue about Balaam again in verse 14 was covetousness. They are wells without water, clouds that are carried with a tempest. You know, there was no Old Testament saying that was used as an example—</w:t>
      </w:r>
      <w:r>
        <w:rPr>
          <w:i/>
        </w:rPr>
        <w:t>are you following this at all?</w:t>
      </w:r>
      <w:r>
        <w:t xml:space="preserve">—of one. Every example was the unbelieving and the unbelieving that saw the gospel. They saw the truth and decided to contradict it. </w:t>
      </w:r>
      <w:r>
        <w:rPr>
          <w:i/>
        </w:rPr>
        <w:t>Let me see if they are following me.</w:t>
      </w:r>
      <w:r/>
    </w:p>
    <w:p>
      <w:pPr>
        <w:pStyle w:val="Heading2"/>
      </w:pPr>
      <w:r>
        <w:t>Escaped Through Knowledge—Not Believers Who Fell</w:t>
      </w:r>
    </w:p>
    <w:p>
      <w:r/>
      <w:r>
        <w:rPr>
          <w:i/>
        </w:rPr>
        <w:t>Okay, very good.</w:t>
      </w:r>
      <w:r>
        <w:t xml:space="preserve"> So let's look at 19. While they promise them liberty—in fact, let's start from 18. 18 says:</w:t>
      </w:r>
    </w:p>
    <w:p>
      <w:pPr>
        <w:ind w:left="720"/>
      </w:pPr>
      <w:r>
        <w:t>2 Peter 2:18–19</w:t>
        <w:br/>
        <w:t>For when they speak great swelling words of vanity, they allure through the lusts of the flesh, through much wantonness, those that were clean escaped from them who live in error. While they promise them liberty, they themselves are the servants of corruption: for of whom a man is overcome, of the same is he brought in bondage.</w:t>
      </w:r>
    </w:p>
    <w:p>
      <w:r>
        <w:t>For if after they have escaped the pollutions of the world through the knowledge of the Lord and Saviour Jesus Christ, they are again entangled therein, and overcome, the latter end is worse with them than the beginning. Look at 21:</w:t>
      </w:r>
    </w:p>
    <w:p>
      <w:pPr>
        <w:ind w:left="720"/>
      </w:pPr>
      <w:r>
        <w:t>2 Peter 2:21</w:t>
        <w:br/>
        <w:t>For it had been better for them not to have known the way of righteousness, than, after they have known it, to turn from the holy commandment delivered unto them.</w:t>
      </w:r>
    </w:p>
    <w:p>
      <w:r>
        <w:t xml:space="preserve">They are not believers. They were given—so verse 20 was knowledge, okay—that they have known it, to turn from the holy commandment delivered unto them. Now look at the word </w:t>
      </w:r>
      <w:r>
        <w:rPr>
          <w:i/>
        </w:rPr>
        <w:t>to turn</w:t>
      </w:r>
      <w:r>
        <w:t xml:space="preserve">. </w:t>
      </w:r>
      <w:r>
        <w:rPr>
          <w:i/>
        </w:rPr>
        <w:t>To turn</w:t>
      </w:r>
      <w:r>
        <w:t xml:space="preserve"> will mean they had been given a knowledge, and then they looked away from it—they turned from that. So these are people who have heard the gospel. And you can see that everybody we have looked at—in the days of Noah, Balaam—are similar to such men. So go back and read 15, 16, 17 and 18—verse 21 is not going to be a problem for you.</w:t>
      </w:r>
    </w:p>
    <w:p>
      <w:pPr>
        <w:ind w:left="720"/>
      </w:pPr>
      <w:r>
        <w:t>2 Peter 2:22</w:t>
        <w:br/>
        <w:t>But it is happened unto them according to the true proverb, The dog is turned to his own vomit again; and the sow that was washed to her wallowing in the mire.</w:t>
      </w:r>
    </w:p>
    <w:p>
      <w:r>
        <w:t>Now look at Proverbs 26:11, where that statement was taken from:</w:t>
      </w:r>
    </w:p>
    <w:p>
      <w:pPr>
        <w:ind w:left="720"/>
      </w:pPr>
      <w:r>
        <w:t>Proverbs 26:11</w:t>
        <w:br/>
        <w:t>As a dog returneth to his vomit, so a fool returneth to his folly.</w:t>
      </w:r>
    </w:p>
    <w:p>
      <w:r>
        <w:t>Now did you notice that the issue is that he was a fool. He stays with his folly. He has been given wisdom, and then he rejects it. And this is exactly what we have read so far about these false teachers. They have been given the gospel—they reject it. So to return there will mean to stay with your foolishness. They stayed with their folly. And then he says, for the sow that was washed—to her wallowing is wallowing in the mire. So these are not believers. The two descriptions here, whether it's the pig or the dog, are never used to describe believers. Obviously, these are men who have had the gospel preached unto them. I know this is—you can find it among Pharisees. Jesus said this consistently about the Pharisees. He said they held the key of knowledge. They had it.</w:t>
      </w:r>
    </w:p>
    <w:p>
      <w:r>
        <w:t xml:space="preserve">He said they considered—they left the weightier matters of the law. Said they had it. Said they were able to—you know, the Pharisees had knowledge. </w:t>
      </w:r>
      <w:r>
        <w:rPr>
          <w:i/>
        </w:rPr>
        <w:t>Are you with me? Huh?</w:t>
      </w:r>
      <w:r>
        <w:t xml:space="preserve"> They did. They had knowledge. But the point was that they were contradicting faith which is in Christ. And this is exactly what the false teachers were doing. So these are not believers that backslid. No. These people were never believers. No. So, chapter three, verse one:</w:t>
      </w:r>
    </w:p>
    <w:p>
      <w:pPr>
        <w:pStyle w:val="Heading2"/>
      </w:pPr>
      <w:r>
        <w:t>Second Peter 3: Remembrance and Grow in Grace</w:t>
      </w:r>
    </w:p>
    <w:p>
      <w:pPr>
        <w:ind w:left="720"/>
      </w:pPr>
      <w:r>
        <w:t>2 Peter 3:1</w:t>
        <w:br/>
        <w:t>This second epistle, beloved, I now write unto you; in both which I stir up your pure minds by way of remembrance.</w:t>
      </w:r>
    </w:p>
    <w:p>
      <w:r>
        <w:t xml:space="preserve">The word </w:t>
      </w:r>
      <w:r>
        <w:rPr>
          <w:i/>
        </w:rPr>
        <w:t>remembrance</w:t>
      </w:r>
      <w:r>
        <w:t xml:space="preserve"> means to put you in mind—by recon—put it in your mind. Sorry. By recollection—it is the word </w:t>
      </w:r>
      <w:r>
        <w:rPr>
          <w:i/>
        </w:rPr>
        <w:t>hypomnēsis</w:t>
      </w:r>
      <w:r>
        <w:t>—H-Y-P-O-M-N-Ē-S-I-S. Paul used the same thing in Second Timothy 1:5, and Peter also in Second Peter 1:13.</w:t>
      </w:r>
    </w:p>
    <w:p>
      <w:r>
        <w:t xml:space="preserve">So the very way Jesus warned about the Pharisees—he said, look, beware of the Pharisees. The leaven of the Pharisees is the same way that in these epistles the apostles warned about false teachers. So we can say the one about false teachers is—is unto what? Instruction in righteousness for growth. Because discernment is part of your good—your ability to know right from left. Did you notice that he never wrote to the false teachers? He wasn't correcting them. Did you observe that he wasn't correcting the false teachers? He was telling the saints to be conscious. Because if, assuming he was correcting them, they probably will think that they were believers. </w:t>
      </w:r>
      <w:r>
        <w:rPr>
          <w:i/>
        </w:rPr>
        <w:t>Do you understand that?</w:t>
      </w:r>
      <w:r>
        <w:t xml:space="preserve"> He wasn't correcting them. He was telling the saints to be aware of them. </w:t>
      </w:r>
      <w:r>
        <w:rPr>
          <w:i/>
        </w:rPr>
        <w:t>Okay, okay. Very good.</w:t>
      </w:r>
      <w:r>
        <w:t xml:space="preserve"> So he says to put them by the way of remembrance.</w:t>
      </w:r>
    </w:p>
    <w:p>
      <w:r>
        <w:t>Look at chapter three again. Verse 18. Let's take it together, huh? Okay, okay, wait. Before we go there. Verse seventeen:</w:t>
      </w:r>
    </w:p>
    <w:p>
      <w:pPr>
        <w:ind w:left="720"/>
      </w:pPr>
      <w:r>
        <w:t>2 Peter 3:17–18</w:t>
        <w:br/>
        <w:t>Ye therefore, beloved, seeing ye know these things before, beware lest ye also, being led away with the error of the wicked, fall from your own stedfastness. But grow in grace, and in the knowledge of our Lord and Saviour Jesus Christ. To him be glory both now and for ever. Amen.</w:t>
      </w:r>
    </w:p>
    <w:p>
      <w:r>
        <w:t xml:space="preserve">You therefore, beloved. See? You therefore, beloved. What's that? </w:t>
      </w:r>
      <w:r>
        <w:rPr>
          <w:i/>
        </w:rPr>
        <w:t>Very good. Okay, good.</w:t>
      </w:r>
      <w:r>
        <w:t xml:space="preserve"> Beloved is not a slang. Beloved of God. That's what it means. That means you are cherished by God—in reassurance. Then he says, ye know these things before. Beware, lest ye also, being led away with the error of the wicked, fall from your own steadfastness—talking about growth—but grow in grace and in the knowledge of our Lord and Saviour Jesus Christ. To Him be glory, both now and forever. </w:t>
      </w:r>
      <w:r>
        <w:rPr>
          <w:i/>
        </w:rPr>
        <w:t>Let's go.</w:t>
      </w:r>
      <w:r>
        <w:t xml:space="preserve"> So again, the elements of instruction, the element of reassurance, and of course, the element of persuasion—they are very, very reinforced there. Look at First John. You learn something. First John. Quite some reassurance. First John one.</w:t>
      </w:r>
    </w:p>
    <w:p>
      <w:pPr>
        <w:pStyle w:val="Heading2"/>
      </w:pPr>
      <w:r>
        <w:t>First John: Reassurance Texts and Fellowship</w:t>
      </w:r>
    </w:p>
    <w:p>
      <w:r>
        <w:t xml:space="preserve">Full of reassurance. The popular First John 1 is an assurance text—to confess our sins. If we confess our sins, he is faithful and just to forgive us our sins, and to cleanse us from all unrighteousness. That is to reinforce verse seven. If we walk in the light—that is the light—the blood of Jesus Christ his Son cleanseth us from all sin. So First John 1:9 is a reassurance. Our fellowship is with the Father. </w:t>
      </w:r>
      <w:r>
        <w:rPr>
          <w:i/>
        </w:rPr>
        <w:t>Are you there?</w:t>
      </w:r>
      <w:r>
        <w:t xml:space="preserve"> Okay. By saying, if anybody says he has no sin, he lies—he's assuring the believer. </w:t>
      </w:r>
      <w:r>
        <w:rPr>
          <w:i/>
        </w:rPr>
        <w:t>Do you get it?</w:t>
      </w:r>
      <w:r>
        <w:t xml:space="preserve"> That's a believer's assurance text. He is a liar, and the truth is not in him. First John 2:1—these things write I unto you, that ye sin not. And if any man sin—so by telling you that—you have—</w:t>
      </w:r>
      <w:r>
        <w:rPr>
          <w:i/>
        </w:rPr>
        <w:t>pay attention to this. Don't lose this one.</w:t>
      </w:r>
      <w:r/>
    </w:p>
    <w:p>
      <w:r>
        <w:t xml:space="preserve">By telling you that forgiveness is God's fellowship with you, John is saying, I wrote that so that you will not sin. Do you know he didn't give any instruction to sin? He didn't give a single instruction to sin. He's saying that by telling you fellowship with the Father, which is forgiveness of sins, I wrote it to you so that you will sin? No. So in no way would that be seen as do whatever you like. No. Say—if any man sin, we have an advocate with the Father, Jesus Christ the righteous: and he is the propitiation for our sins: and not for ours only, but also for the sins of the whole world. </w:t>
      </w:r>
      <w:r>
        <w:rPr>
          <w:i/>
        </w:rPr>
        <w:t>Assurance.</w:t>
      </w:r>
      <w:r>
        <w:t xml:space="preserve"> Verse 12—same thing. Now let's see some key text. All right. Because he tells you why he wrote. First John 2:12—First John 2:12. Let's go:</w:t>
      </w:r>
    </w:p>
    <w:p>
      <w:pPr>
        <w:ind w:left="720"/>
      </w:pPr>
      <w:r>
        <w:t>1 John 2:12</w:t>
        <w:br/>
        <w:t>I write unto you, little children, because your sins are forgiven you for his name's sake.</w:t>
      </w:r>
    </w:p>
    <w:p>
      <w:r>
        <w:t>So what's that? This is why he wrote. I wrote because your sins are forgiven. That's what he wrote. Verse 13:</w:t>
      </w:r>
    </w:p>
    <w:p>
      <w:pPr>
        <w:ind w:left="720"/>
      </w:pPr>
      <w:r>
        <w:t>1 John 2:13</w:t>
        <w:br/>
        <w:t>I write unto you, fathers, because ye have known him that is from the beginning. I write unto you, young men, because ye have overcome the wicked one. I write unto you, little children, because ye have known the Father.</w:t>
      </w:r>
    </w:p>
    <w:p>
      <w:r>
        <w:t xml:space="preserve">So that is what? Strengthening your assurance? </w:t>
      </w:r>
      <w:r>
        <w:rPr>
          <w:i/>
        </w:rPr>
        <w:t>Is that clear?</w:t>
      </w:r>
      <w:r>
        <w:t xml:space="preserve"> Okay, again. 14:</w:t>
      </w:r>
    </w:p>
    <w:p>
      <w:pPr>
        <w:ind w:left="720"/>
      </w:pPr>
      <w:r>
        <w:t>1 John 2:14</w:t>
        <w:br/>
        <w:t>I have written unto you, fathers, because ye have known him that is from the beginning. I have written unto you, young men, because ye are strong, and the word of God abideth in you, and ye have overcome the wicked one.</w:t>
      </w:r>
    </w:p>
    <w:p>
      <w:r>
        <w:t>I write unto you for this cause. So let's see another. I write unto you. Okay, let's see 2:20—ye have an unction from the Holy One, and ye know all things. Look at 21. Let's go 21:</w:t>
      </w:r>
    </w:p>
    <w:p>
      <w:pPr>
        <w:ind w:left="720"/>
      </w:pPr>
      <w:r>
        <w:t>1 John 2:21</w:t>
        <w:br/>
        <w:t>I have not written unto you because ye know not the truth, but because ye know it, and that no lie is of the truth.</w:t>
      </w:r>
    </w:p>
    <w:p>
      <w:pPr>
        <w:pStyle w:val="Heading2"/>
      </w:pPr>
      <w:r>
        <w:t>Unction from the Holy One: You Cannot Be Led Astray</w:t>
      </w:r>
    </w:p>
    <w:p>
      <w:r>
        <w:t>So it's reassuring them that you have an unction that will never lead you into error. Do you know that this is not a function of—when you say that he taught them? No. This way: you have an unction from my teaching? You have an unction from the Holy One. This is a text that shows the believer will never be led astray. Never. You see, the problem is that many scriptures we have misused them. So we don't even know what they mean. You use this one for failing or not passing exams—I know all things. Well, what he's saying is that, look, you can't be led astray. The anointing that ye have received of him abideth in you, and ye need not that any man teach you. That is—</w:t>
      </w:r>
    </w:p>
    <w:p>
      <w:r>
        <w:t>I don't need to tell you anything. They are abiding and it's the truth. You see, you can never be misled. That is a reaffirmed security of your salvation. You can't be. You can't be. Say, you can't be led astray. You can't. You have an unction from the Holy One and you know all things. And what was he talking about? You need to put this one into understanding it. You are in public—or just you have exam—and—and that's why we will never know some basket. We have understood eternal life with car-house. So by the time we teach that salvation—they begin to fight back. All of a sudden you begin to deny that eternal life—it's not really eternal life. It doesn't mean forever. It just means quality of life. You see, you're not—okay, something is wrong. No, I'm not using—</w:t>
      </w:r>
    </w:p>
    <w:p>
      <w:r>
        <w:t xml:space="preserve">And she said—I'm—she said, because you have used the text for something else. So by the time the truth comes to you, someone says, speaking for the kingdom of God—that. Do you know that for years Matthew 6:33 was my scripture for prosperity in my materialistic soul? And because I heard a popular preacher say it, and I adopted it like a son. How would anybody read this verse and say that it is for prosperity? He didn't say, seek ye first the kingdom, then you will get—at the end of the day, if I seek it is so that I will get. What is the difference? He is saying to you that you don't need to seek to get it. That's what he's saying—that those who don't seek, they have it. </w:t>
      </w:r>
      <w:r>
        <w:rPr>
          <w:i/>
        </w:rPr>
        <w:t>Do you understand what he's saying? No.</w:t>
      </w:r>
      <w:r/>
    </w:p>
    <w:p>
      <w:pPr>
        <w:pStyle w:val="Heading2"/>
      </w:pPr>
      <w:r>
        <w:t>Abused Texts: Eternal Life Is Not Materialism</w:t>
      </w:r>
    </w:p>
    <w:p>
      <w:r>
        <w:t>That's the scripture of a church—that if I serve the Lord, then he will give me materialism. So by the time a text or scripture—and there are so many scriptures like that—we have abused them. I've come that you may have life—he came so that your life—you have a quality life. What is eternal life? It's the life of God in the human spirit that causes a man—he begins to think differently. He begins to talk differently. Where is that in the Bible? He begins to function. Function differently. He's now above his peers. When he's talking, they are listening. You know—total error. He begins to function in your mind. You begin to function in your mind.</w:t>
      </w:r>
    </w:p>
    <w:p>
      <w:r>
        <w:t xml:space="preserve">And you begin to see things don't lie in your class when you're in school—in fact it is the word men that don't do well that know that verse. I begin to function. It permeates my—don't paint your book. Somebody was saying that his eternal life—that made him first class. I said, come on, all of you. Come again. His father is a professor. His mother is a professor. His elder brother had a PhD before he got born again. Was the best in his class ever? Yourself. Don't think. </w:t>
      </w:r>
      <w:r>
        <w:rPr>
          <w:i/>
        </w:rPr>
        <w:t>Are you following what I'm saying?</w:t>
      </w:r>
      <w:r>
        <w:t xml:space="preserve"> So you have an unction from the Holy One. And you know—he said, look, they went out from among us. They have come to deceive. The Antichrist has come—said, the Antichrist cannot deceive you. That's what he's saying. That's powerful. That's powerful. Say—because you have an unction.</w:t>
      </w:r>
    </w:p>
    <w:p>
      <w:pPr>
        <w:pStyle w:val="Heading2"/>
      </w:pPr>
      <w:r>
        <w:t>Who Is a Liar: The Antichrist and the Unction</w:t>
      </w:r>
    </w:p>
    <w:p>
      <w:r>
        <w:t xml:space="preserve">Who is a liar? He that denies Jesus Christ. He is the Antichrist, and denies the Father and the Son. He said that. </w:t>
      </w:r>
      <w:r>
        <w:rPr>
          <w:i/>
        </w:rPr>
        <w:t>Can you?</w:t>
      </w:r>
      <w:r>
        <w:t xml:space="preserve"> You can never— </w:t>
      </w:r>
      <w:r>
        <w:rPr>
          <w:i/>
        </w:rPr>
        <w:t>Hallelujah</w:t>
      </w:r>
      <w:r>
        <w:t xml:space="preserve">—you can never get to a point that will affect you. You have an unction—for are you there?—eternal assurance that you have, you know all things, that when it comes like this, you detect it. Not because anybody taught you anything. </w:t>
      </w:r>
      <w:r>
        <w:rPr>
          <w:i/>
        </w:rPr>
        <w:t>Hallelujah.</w:t>
      </w:r>
      <w:r/>
    </w:p>
    <w:p>
      <w:r>
        <w:t xml:space="preserve">And verse 27 is interesting now. So that is why he wrote. He wrote as a reassurance. </w:t>
      </w:r>
      <w:r>
        <w:rPr>
          <w:i/>
        </w:rPr>
        <w:t>Okay, are we together here?</w:t>
      </w:r>
      <w:r/>
    </w:p>
    <w:p>
      <w:pPr>
        <w:pStyle w:val="Heading2"/>
      </w:pPr>
      <w:r>
        <w:t>First John 3: Bestowed Love and the Spirit Who Abides</w:t>
      </w:r>
    </w:p>
    <w:p>
      <w:pPr>
        <w:ind w:left="720"/>
      </w:pPr>
      <w:r>
        <w:t>1 John 3:1</w:t>
        <w:br/>
        <w:t>Behold, what manner of love the Father hath bestowed upon us.</w:t>
      </w:r>
    </w:p>
    <w:p>
      <w:r>
        <w:t xml:space="preserve">Reassuring. </w:t>
      </w:r>
      <w:r>
        <w:rPr>
          <w:i/>
        </w:rPr>
        <w:t>Okay.</w:t>
      </w:r>
      <w:r>
        <w:t xml:space="preserve"> We read 1:13; 3:24—</w:t>
      </w:r>
    </w:p>
    <w:p>
      <w:pPr>
        <w:ind w:left="720"/>
      </w:pPr>
      <w:r>
        <w:t>1 John 3:24</w:t>
        <w:br/>
        <w:t>And he that keepeth his commandments dwelleth in him, and he in him. And hereby we know that he abideth in us, by the Spirit which he hath given us.</w:t>
      </w:r>
    </w:p>
    <w:p>
      <w:r/>
      <w:r>
        <w:rPr>
          <w:i/>
        </w:rPr>
        <w:t>Hallelujah.</w:t>
      </w:r>
      <w:r>
        <w:t xml:space="preserve"> That he abides in us by His Spirit, which He had given us. </w:t>
      </w:r>
      <w:r>
        <w:rPr>
          <w:i/>
        </w:rPr>
        <w:t>Can you see?</w:t>
      </w:r>
      <w:r/>
    </w:p>
    <w:p>
      <w:r>
        <w:t xml:space="preserve">It is all over the epistles. Just reassuring. He is talking to them about the love that some of them are not giving. And after giving, you cave. We know that we have his Spirit. That is how we can be. That is why it can be classified as an epistle. </w:t>
      </w:r>
      <w:r>
        <w:rPr>
          <w:i/>
        </w:rPr>
        <w:t>Is that very clear? Okay. Good.</w:t>
      </w:r>
      <w:r/>
    </w:p>
    <w:p>
      <w:pPr>
        <w:pStyle w:val="Heading2"/>
      </w:pPr>
      <w:r>
        <w:t>First John 4: Believe Not Every Spirit; You Have Overcome</w:t>
      </w:r>
    </w:p>
    <w:p>
      <w:r>
        <w:t>So First John 4:1—</w:t>
      </w:r>
    </w:p>
    <w:p>
      <w:pPr>
        <w:ind w:left="720"/>
      </w:pPr>
      <w:r>
        <w:t>1 John 4:1</w:t>
        <w:br/>
        <w:t>Beloved, believe not every spirit.</w:t>
      </w:r>
    </w:p>
    <w:p>
      <w:r/>
      <w:r>
        <w:rPr>
          <w:i/>
        </w:rPr>
        <w:t>Beloved.</w:t>
      </w:r>
      <w:r>
        <w:t xml:space="preserve"> Then he begins to tell you now about the Spirit that brought into this world. Then he says in verse four, you have overcome them. </w:t>
      </w:r>
      <w:r>
        <w:rPr>
          <w:i/>
        </w:rPr>
        <w:t>Can you imagine? Hallelujah.</w:t>
      </w:r>
      <w:r>
        <w:t xml:space="preserve"> You have overcome—the past tense—because greater is he that is in you than he that is in the world.</w:t>
      </w:r>
    </w:p>
    <w:p>
      <w:pPr>
        <w:ind w:left="720"/>
      </w:pPr>
      <w:r>
        <w:t>1 John 4:4</w:t>
        <w:br/>
        <w:t>Ye are of God, little children, and have overcome them: because greater is he that is in you, than he that is in the world.</w:t>
      </w:r>
    </w:p>
    <w:p>
      <w:r>
        <w:t xml:space="preserve">Do you know that as important as we know that we overcome the things of the devil—here he is talking about deception. That you see, you cannot be led astray. You overcome them. They are of the world. They speak of the world, and the world hears them. We are of God. </w:t>
      </w:r>
      <w:r>
        <w:rPr>
          <w:i/>
        </w:rPr>
        <w:t>Hallelujah.</w:t>
      </w:r>
      <w:r>
        <w:t xml:space="preserve"> And he that knows God hears us. He that is not of God hears us not. Thereby we know the spirit of truth and the spirit of error. </w:t>
      </w:r>
      <w:r>
        <w:rPr>
          <w:i/>
        </w:rPr>
        <w:t>Are you there?</w:t>
      </w:r>
      <w:r/>
    </w:p>
    <w:p>
      <w:r>
        <w:t>So it brings in healing—apparent affirmation of what we already have.</w:t>
      </w:r>
    </w:p>
    <w:p>
      <w:pPr>
        <w:pStyle w:val="Heading2"/>
      </w:pPr>
      <w:r>
        <w:t>First John 5:13: That You May Know You Have Eternal Life</w:t>
      </w:r>
    </w:p>
    <w:p>
      <w:r>
        <w:t xml:space="preserve">First John 5:13. </w:t>
      </w:r>
      <w:r>
        <w:rPr>
          <w:i/>
        </w:rPr>
        <w:t>Are you learning something?</w:t>
      </w:r>
      <w:r>
        <w:t xml:space="preserve"> So we have the </w:t>
      </w:r>
      <w:r>
        <w:rPr>
          <w:i/>
        </w:rPr>
        <w:t>didaskalia</w:t>
      </w:r>
      <w:r>
        <w:t xml:space="preserve">, which leads to what? </w:t>
      </w:r>
      <w:r>
        <w:rPr>
          <w:i/>
        </w:rPr>
        <w:t>Electra?</w:t>
      </w:r>
      <w:r>
        <w:t xml:space="preserve"> A </w:t>
      </w:r>
      <w:r>
        <w:rPr>
          <w:i/>
        </w:rPr>
        <w:t>paranethosis</w:t>
      </w:r>
      <w:r>
        <w:t>—strengthening your assurance. And then that causes growth.</w:t>
      </w:r>
    </w:p>
    <w:p>
      <w:pPr>
        <w:ind w:left="720"/>
      </w:pPr>
      <w:r>
        <w:t>1 John 5:13</w:t>
        <w:br/>
        <w:t>These things have I written unto you that believe on the name of the Son of God; that ye may know that ye have eternal life, and that ye may believe on the name of the Son of God.</w:t>
      </w:r>
    </w:p>
    <w:p>
      <w:r>
        <w:t xml:space="preserve">That you may know that you have eternal life—that you have a contradiction? No. Something that you may continue to believe. This is what it means. And that believing on the name of the Son of God. Do not forget, there is only one thing you did believe, and the only thing you have is eternal life. And that believing on the name of the Son of God. This is the confidence. </w:t>
      </w:r>
      <w:r>
        <w:rPr>
          <w:i/>
        </w:rPr>
        <w:t>Does it make sense to you?</w:t>
      </w:r>
      <w:r/>
    </w:p>
    <w:p>
      <w:r>
        <w:t xml:space="preserve">So believing B is your point. Believing A. </w:t>
      </w:r>
      <w:r>
        <w:rPr>
          <w:i/>
        </w:rPr>
        <w:t>Do you understand?</w:t>
      </w:r>
      <w:r>
        <w:t xml:space="preserve"> And believing. This is the confidence. </w:t>
      </w:r>
      <w:r>
        <w:rPr>
          <w:i/>
        </w:rPr>
        <w:t>Do you understand that? Let me tell you that is very clear to you.</w:t>
      </w:r>
      <w:r>
        <w:t xml:space="preserve"> That we have. And the word confidence is the word </w:t>
      </w:r>
      <w:r>
        <w:rPr>
          <w:i/>
        </w:rPr>
        <w:t>parrhesia</w:t>
      </w:r>
      <w:r>
        <w:t xml:space="preserve">—P-A-R-R-H-E-S-I-A. It means you have a freedom of speech and authority. This is the confidence that we have: if we ask anything according to his will. </w:t>
      </w:r>
      <w:r>
        <w:rPr>
          <w:i/>
        </w:rPr>
        <w:t>Are you there?</w:t>
      </w:r>
      <w:r>
        <w:t xml:space="preserve"> Look at verse—let us take verse 18 together.</w:t>
      </w:r>
    </w:p>
    <w:p>
      <w:pPr>
        <w:pStyle w:val="Heading2"/>
      </w:pPr>
      <w:r>
        <w:t>First John 5:16–20: Born of God, Kept, and the True God</w:t>
      </w:r>
    </w:p>
    <w:p>
      <w:r>
        <w:t xml:space="preserve">By the time you read 16 to 20, man says, Brother, sin is sin. Sin not. They shall ask; I give you life. It goes on in verse 17. All unrighteousness is sin. There is a sin not unto death. We know. </w:t>
      </w:r>
      <w:r>
        <w:rPr>
          <w:i/>
        </w:rPr>
        <w:t>Is that clear?</w:t>
      </w:r>
      <w:r>
        <w:t xml:space="preserve"> That whatsoever is born of God sinneth not—that is, he cannot. What I am talking about is not the man that is born of God. </w:t>
      </w:r>
      <w:r>
        <w:rPr>
          <w:i/>
        </w:rPr>
        <w:t>Do you understand?</w:t>
      </w:r>
      <w:r>
        <w:t xml:space="preserve"> But he that is begotten of God keepeth himself—better translation: that is, God keepeth—and the wicked one toucheth him not. </w:t>
      </w:r>
      <w:r>
        <w:rPr>
          <w:i/>
        </w:rPr>
        <w:t>Hallelujah.</w:t>
      </w:r>
      <w:r>
        <w:t xml:space="preserve"> Another word: be assured. </w:t>
      </w:r>
      <w:r>
        <w:rPr>
          <w:i/>
        </w:rPr>
        <w:t>Are you following this?</w:t>
      </w:r>
      <w:r/>
    </w:p>
    <w:p>
      <w:r>
        <w:t>And we know that we are of God, and the whole world lieth in wickedness. And we know that the Son of God is come, and hath given us an understanding, that we might know him that is true, and we are in him that is true, even his Son Jesus Christ. This is the true God, and eternal life. Little children, keep yourselves from idols. Amen. Amen. Exactly so. That is key in his writing.</w:t>
      </w:r>
    </w:p>
    <w:p>
      <w:pPr>
        <w:pStyle w:val="Heading2"/>
      </w:pPr>
      <w:r>
        <w:t>Second John: Truth, Instructions, and Full Reward</w:t>
      </w:r>
    </w:p>
    <w:p>
      <w:r>
        <w:t xml:space="preserve">You see Second John as well. You know they have known the truth. Verse 1. For the truth’s sake, grace be with you. Verse 3. Reassuring. You are walking in the truth. Then he gives instructions. Verse 7. Many deceivers are entered into the world. Look to yourselves, that we lose not those things which we have wrought, but that we receive a full reward. So again, give instructions with assurance. </w:t>
      </w:r>
      <w:r>
        <w:rPr>
          <w:i/>
        </w:rPr>
        <w:t>Are you there?</w:t>
      </w:r>
      <w:r>
        <w:t xml:space="preserve"> Verse 12. That your joy may be full. That is just the character of the epistles of John.</w:t>
      </w:r>
    </w:p>
    <w:p>
      <w:pPr>
        <w:pStyle w:val="Heading2"/>
      </w:pPr>
      <w:r>
        <w:t>Third John: Beloved Gaius, Diotrephes, and Friends</w:t>
      </w:r>
    </w:p>
    <w:p>
      <w:r>
        <w:t>Unto the well beloved Gaius, whom I love in the truth: I wish above all things that thou mayest prosper. I rejoiced greatly that thou walkest in the truth. Verse 3. Then he talks about instructions about Diotrephes in verse 9. Again, those that deceive. John is very strong about deceivers. And we are going to look at how it reflects in the seven letters of the churches. Then he says, you know, in verse 14, I trust I shall shortly see thee, and we shall speak face to face. Peace be to thee. Our friends salute thee. Greet the friends by name. Friends—there means those that we have common heritage. They greet you. Assurance.</w:t>
      </w:r>
    </w:p>
    <w:p>
      <w:pPr>
        <w:pStyle w:val="Heading2"/>
      </w:pPr>
      <w:r>
        <w:t>Jude: Sanctified, Preserved, and Contending for the Faith</w:t>
      </w:r>
    </w:p>
    <w:p>
      <w:r>
        <w:t xml:space="preserve">Quickly. Jude. </w:t>
      </w:r>
      <w:r>
        <w:rPr>
          <w:i/>
        </w:rPr>
        <w:t>Are you learning something?</w:t>
      </w:r>
      <w:r>
        <w:t xml:space="preserve"> Jude. So when you are reading an epistle, you must look out for these things. </w:t>
      </w:r>
      <w:r>
        <w:rPr>
          <w:i/>
        </w:rPr>
        <w:t>It is okay now. Okay.</w:t>
      </w:r>
      <w:r>
        <w:t xml:space="preserve"> Because if you take anything—if your eyes just go to rebuke, you know, that is something else you are reading. You must read everything. Because you cannot have spiritual growth without a </w:t>
      </w:r>
      <w:r>
        <w:rPr>
          <w:i/>
        </w:rPr>
        <w:t>let go</w:t>
      </w:r>
      <w:r>
        <w:t xml:space="preserve">. It must be there. Paul says you cannot be made perfect in the place. It is not possible. You can just grow in fear and not spiritually mature. </w:t>
      </w:r>
      <w:r>
        <w:rPr>
          <w:i/>
        </w:rPr>
        <w:t>Are you with me?</w:t>
      </w:r>
      <w:r/>
    </w:p>
    <w:p>
      <w:r>
        <w:t xml:space="preserve">Jude. Look at the people Jude wrote to. Before you get again—you know the room we are going to read about now. He was not correcting them, you understand? So did you expect, for example, that the people Peter was talking to should be reading their pieces? Of course not. He wrote to the church about them. He is not expecting the people in the church to be changing from what he is saying. </w:t>
      </w:r>
      <w:r>
        <w:rPr>
          <w:i/>
        </w:rPr>
        <w:t>You understand what I am saying?</w:t>
      </w:r>
      <w:r/>
    </w:p>
    <w:p>
      <w:r>
        <w:t>Look at Jude.</w:t>
      </w:r>
    </w:p>
    <w:p>
      <w:pPr>
        <w:ind w:left="720"/>
      </w:pPr>
      <w:r>
        <w:t>Jude 1</w:t>
        <w:br/>
        <w:t>Jude, the servant of Jesus Christ, and brother of James, to them that are sanctified by God the Father, and preserved in Jesus Christ, and called.</w:t>
      </w:r>
    </w:p>
    <w:p>
      <w:r>
        <w:t xml:space="preserve">Look at that. Look at the word </w:t>
      </w:r>
      <w:r>
        <w:rPr>
          <w:i/>
        </w:rPr>
        <w:t>sanctified</w:t>
      </w:r>
      <w:r>
        <w:t xml:space="preserve"> and </w:t>
      </w:r>
      <w:r>
        <w:rPr>
          <w:i/>
        </w:rPr>
        <w:t>preserved</w:t>
      </w:r>
      <w:r>
        <w:t xml:space="preserve">. Two words. The word </w:t>
      </w:r>
      <w:r>
        <w:rPr>
          <w:i/>
        </w:rPr>
        <w:t>preserved</w:t>
      </w:r>
      <w:r>
        <w:t xml:space="preserve"> is the word </w:t>
      </w:r>
      <w:r>
        <w:rPr>
          <w:i/>
        </w:rPr>
        <w:t>tereo</w:t>
      </w:r>
      <w:r>
        <w:t xml:space="preserve">. That orange will show you what he is talking about. </w:t>
      </w:r>
      <w:r>
        <w:rPr>
          <w:i/>
        </w:rPr>
        <w:t>Tereo</w:t>
      </w:r>
      <w:r>
        <w:t xml:space="preserve"> means to keep and watch over. To keep and watch over. Amen. What is that again? </w:t>
      </w:r>
      <w:r>
        <w:rPr>
          <w:i/>
        </w:rPr>
        <w:t>Tereo.</w:t>
      </w:r>
      <w:r>
        <w:t xml:space="preserve"> To keep and watch over.</w:t>
      </w:r>
    </w:p>
    <w:p>
      <w:r>
        <w:t xml:space="preserve">Then he says sanctified. The word sanctified is actually—the word </w:t>
      </w:r>
      <w:r>
        <w:rPr>
          <w:i/>
        </w:rPr>
        <w:t>agapao</w:t>
      </w:r>
      <w:r>
        <w:t xml:space="preserve"> is used. </w:t>
      </w:r>
      <w:r>
        <w:rPr>
          <w:i/>
        </w:rPr>
        <w:t>Agapao</w:t>
      </w:r>
      <w:r>
        <w:t xml:space="preserve"> means to prefer to yourself, to esteem. So he says he watches over. Then it tells you in verse two:</w:t>
      </w:r>
    </w:p>
    <w:p>
      <w:pPr>
        <w:ind w:left="720"/>
      </w:pPr>
      <w:r>
        <w:t>Jude 2</w:t>
        <w:br/>
        <w:t>Mercy unto you, and peace, and love, be multiplied.</w:t>
      </w:r>
    </w:p>
    <w:p>
      <w:r>
        <w:t>You cannot say mercy, peace and love be multiplied, then you think you are the person you are about to talk about. Sometimes we just read what was not addressed to us. What is multiplied to you? Peace, mercy and love. Amen.</w:t>
      </w:r>
    </w:p>
    <w:p>
      <w:r>
        <w:t>Then the next, verse three:</w:t>
      </w:r>
    </w:p>
    <w:p>
      <w:pPr>
        <w:ind w:left="720"/>
      </w:pPr>
      <w:r>
        <w:t>Jude 3</w:t>
        <w:br/>
        <w:t>Beloved, when I gave all diligence to write unto you of the common salvation, it was needful for me to write unto you, and exhort you that ye should earnestly contend for the faith which was once delivered unto the saints.</w:t>
      </w:r>
    </w:p>
    <w:p>
      <w:r>
        <w:t xml:space="preserve">That is, we all have the same salvation—that is including Jude—that unto you, and exhort you that you should earnestly contend for the faith that was once and for all—better translation—delivered. Unto whom? Unto whom? The saints. The word </w:t>
      </w:r>
      <w:r>
        <w:rPr>
          <w:i/>
        </w:rPr>
        <w:t>earnestly contend</w:t>
      </w:r>
      <w:r>
        <w:t xml:space="preserve"> is one word: </w:t>
      </w:r>
      <w:r>
        <w:rPr>
          <w:i/>
        </w:rPr>
        <w:t>epagonizomai</w:t>
      </w:r>
      <w:r>
        <w:t>—E-P-A-G-O-N-I-Z-O-M-A-I. It means to fight and to stand your ground.</w:t>
      </w:r>
    </w:p>
    <w:p>
      <w:pPr>
        <w:pStyle w:val="Heading2"/>
      </w:pPr>
      <w:r>
        <w:t>Jude 4: Men Who Crept In and Moved from Grace</w:t>
      </w:r>
    </w:p>
    <w:p>
      <w:r>
        <w:t xml:space="preserve">Verse 4. There are certain men crept in now. Are these men sanctified? No. Crept in unawares, who were before of old ordained to this condemnation, ungodly men, turning the grace of our God into lasciviousness. Bad translation. The word </w:t>
      </w:r>
      <w:r>
        <w:rPr>
          <w:i/>
        </w:rPr>
        <w:t>turning</w:t>
      </w:r>
      <w:r>
        <w:t xml:space="preserve">—pay attention—is the word </w:t>
      </w:r>
      <w:r>
        <w:rPr>
          <w:i/>
        </w:rPr>
        <w:t>metatithemi</w:t>
      </w:r>
      <w:r>
        <w:t xml:space="preserve">, the one we read earlier. They move from the grace of God in their teaching to lasciviousness. It is not that they use grace. No, no, no. They moved away from the grace of God. That is, they are not teaching the grace of God. That is what he said—the same set Peter spoke about in Second Peter 2, verse 1 and 2. Look at who they are: and denying the only Lord God, and our Lord Jesus Christ. They contradict him. </w:t>
      </w:r>
      <w:r>
        <w:rPr>
          <w:i/>
        </w:rPr>
        <w:t>Are you there? Are you there?</w:t>
      </w:r>
      <w:r>
        <w:t xml:space="preserve"> They contradict him.</w:t>
      </w:r>
    </w:p>
    <w:p>
      <w:pPr>
        <w:pStyle w:val="Heading2"/>
      </w:pPr>
      <w:r>
        <w:t>Jude 5–13: Egypt, Angels, Sodom, and the False Dreamers</w:t>
      </w:r>
    </w:p>
    <w:p>
      <w:r>
        <w:t xml:space="preserve">I will therefore put you in remembrance, though ye once knew this, how that the Lord, having saved the people out of the land of Egypt, afterward destroyed them that believed not. </w:t>
      </w:r>
      <w:r>
        <w:rPr>
          <w:i/>
        </w:rPr>
        <w:t>Do you see it? Can you see it?</w:t>
      </w:r>
      <w:r>
        <w:t xml:space="preserve"> That believed not. So this marks these guys out. The angels which kept not their first estate, but left their own habitation, he hath reserved in everlasting chains under darkness unto the judgment of the great day. Sodom and—every example he gave—were those who did not accept the gospel. Giving themselves over to fornication, and going after strange flesh, are set forth for an example, suffering the vengeance of eternal fire.</w:t>
      </w:r>
    </w:p>
    <w:p>
      <w:r>
        <w:t xml:space="preserve">Likewise also these filthy dreamers defile the flesh, despise dominion, and speak evil of dignities. </w:t>
      </w:r>
      <w:r>
        <w:rPr>
          <w:i/>
        </w:rPr>
        <w:t>Okay, again.</w:t>
      </w:r>
      <w:r>
        <w:t xml:space="preserve"> Verse 8, verse 9. Yet Michael the archangel, when contending with the devil he disputed about the body of Moses, durst not bring against him a railing accusation. But these speak evil of those things which they know not: but what they know naturally, as brute beasts, in those things they corrupt themselves. Woe unto them! For they have gone in the way of Cain, and ran greedily after the error of Balaam for reward. </w:t>
      </w:r>
      <w:r>
        <w:rPr>
          <w:i/>
        </w:rPr>
        <w:t>Can you see again? Can you see that?</w:t>
      </w:r>
      <w:r>
        <w:t xml:space="preserve"> Covetousness comes up all the time—for reward—and perished in the gainsaying of Core.</w:t>
      </w:r>
    </w:p>
    <w:p>
      <w:r>
        <w:t xml:space="preserve">These are spots in your feasts of charity—again, no, they are not in the body of Christ—when they feast with you, feeding themselves without fear. </w:t>
      </w:r>
      <w:r>
        <w:rPr>
          <w:i/>
        </w:rPr>
        <w:t>Can you see?</w:t>
      </w:r>
      <w:r>
        <w:t xml:space="preserve"> They come around like you see. They own churches. Clouds they are without water, carried about of winds; trees whose fruit withereth, without fruit, twice dead, plucked up by the roots. How in the world did anybody think they were Christians? Let us go. Raging waves of the sea, foaming out their own shame; wandering stars, to whom is reserved the blackness of darkness for ever. And Enoch also, the seventh from Adam, prophesied of these, saying, Behold, the Lord cometh with ten thousands of his saints, to execute judgment upon all, and to convince all that are ungodly among them of all their ungodly deeds.</w:t>
      </w:r>
    </w:p>
    <w:p>
      <w:pPr>
        <w:pStyle w:val="Heading2"/>
      </w:pPr>
      <w:r>
        <w:t>Jude 17–21: Beloved, Build Up, Keep Yourselves in the Love of God</w:t>
      </w:r>
    </w:p>
    <w:p>
      <w:r>
        <w:t xml:space="preserve">But, beloved—17. </w:t>
      </w:r>
      <w:r>
        <w:rPr>
          <w:i/>
        </w:rPr>
        <w:t>Praise God. Can you see this?</w:t>
      </w:r>
      <w:r>
        <w:t xml:space="preserve"> Beloved, remember ye the words which were spoken before of the apostles of our Lord Jesus Christ; how that they told you there should be mockers in the last time, who should walk after their own ungodly lusts. Let us take 19 together. These be they who separate themselves, sensual, having not the Spirit. </w:t>
      </w:r>
      <w:r>
        <w:rPr>
          <w:i/>
        </w:rPr>
        <w:t>Is that very clear? Is that clear?</w:t>
      </w:r>
      <w:r>
        <w:t xml:space="preserve"> These were not people that lost salvation. These were those who are not born again. </w:t>
      </w:r>
      <w:r>
        <w:rPr>
          <w:i/>
        </w:rPr>
        <w:t>Is it clear?</w:t>
      </w:r>
      <w:r>
        <w:t xml:space="preserve"> Having not the Spirit.</w:t>
      </w:r>
    </w:p>
    <w:p>
      <w:r>
        <w:t xml:space="preserve">But ye, beloved, building up yourselves on your most holy faith, praying in the Holy Ghost. </w:t>
      </w:r>
      <w:r>
        <w:rPr>
          <w:i/>
        </w:rPr>
        <w:t>Are you there?</w:t>
      </w:r>
      <w:r>
        <w:t xml:space="preserve"> So they praying in the Holy Ghost. Then he says, keeping yourselves—that is serious—keeping yourselves in the love of God. The word there is </w:t>
      </w:r>
      <w:r>
        <w:rPr>
          <w:i/>
        </w:rPr>
        <w:t>tereo</w:t>
      </w:r>
      <w:r>
        <w:t xml:space="preserve">. To watch yourself in the love of God. So what do you do? You watch over yourselves. Where? Where should you see yourself? It is not keeping yourself—the word </w:t>
      </w:r>
      <w:r>
        <w:rPr>
          <w:i/>
        </w:rPr>
        <w:t>keeping</w:t>
      </w:r>
      <w:r>
        <w:t xml:space="preserve"> does not mean to put yourself somewhere. It means to actually watch over yourself. Where? So where must you see yourself? In the love of God.</w:t>
      </w:r>
    </w:p>
    <w:p>
      <w:r>
        <w:t xml:space="preserve">Now it says looking. The word </w:t>
      </w:r>
      <w:r>
        <w:rPr>
          <w:i/>
        </w:rPr>
        <w:t>looking</w:t>
      </w:r>
      <w:r>
        <w:t xml:space="preserve"> there is a Greek word: </w:t>
      </w:r>
      <w:r>
        <w:rPr>
          <w:i/>
        </w:rPr>
        <w:t>prosdechomai</w:t>
      </w:r>
      <w:r>
        <w:t>—P-R-O-S-D-E-C-H-O-M-A-I. It means accepting for the mercy of our Lord Jesus Christ unto eternal life. You welcome the mercy of our Lord Jesus Christ. When you look at the love of God, you will see the mercy of our Lord Jesus Christ.</w:t>
      </w:r>
    </w:p>
    <w:p>
      <w:pPr>
        <w:pStyle w:val="Heading2"/>
      </w:pPr>
      <w:r>
        <w:t>Jude 22–24: Compassion, False Preachers, and Eternal Vigilance</w:t>
      </w:r>
    </w:p>
    <w:p>
      <w:r>
        <w:t xml:space="preserve">Now pay attention to something now in verse 22. And of some have compassion, making a difference: and others save with fear, pulling them out of the fire; hating even the garment spotted by the flesh. That is, there are those who recognize this false preacher. There are those who do not. Say, but now unto him that is—okay. You recognize the false preachers. You do not recognize the false preachers. Now unto him. </w:t>
      </w:r>
      <w:r>
        <w:rPr>
          <w:i/>
        </w:rPr>
        <w:t>Is that clear?</w:t>
      </w:r>
      <w:r/>
    </w:p>
    <w:p>
      <w:pPr>
        <w:ind w:left="720"/>
      </w:pPr>
      <w:r>
        <w:t>Jude 24</w:t>
        <w:br/>
        <w:t>Now unto him that is able to keep you from falling, and to present you faultless before the presence of his glory with exceeding joy.</w:t>
      </w:r>
    </w:p>
    <w:p>
      <w:r/>
      <w:r>
        <w:rPr>
          <w:i/>
        </w:rPr>
        <w:t>Are you there?</w:t>
      </w:r>
      <w:r>
        <w:t xml:space="preserve"> Assurance. The word </w:t>
      </w:r>
      <w:r>
        <w:rPr>
          <w:i/>
        </w:rPr>
        <w:t>keep</w:t>
      </w:r>
      <w:r>
        <w:t xml:space="preserve"> there is a word, a different word: </w:t>
      </w:r>
      <w:r>
        <w:rPr>
          <w:i/>
        </w:rPr>
        <w:t>phulasso</w:t>
      </w:r>
      <w:r>
        <w:t xml:space="preserve">—P-H-U-L-A-S-S-O. It means to protect. Thayer calls it uninterrupted vigilance. Used by the shepherds of Israel. On that, the word </w:t>
      </w:r>
      <w:r>
        <w:rPr>
          <w:i/>
        </w:rPr>
        <w:t>phulasso</w:t>
      </w:r>
      <w:r>
        <w:t xml:space="preserve"> was typical of a shepherd. He calls it eternal vigilance. Thayer is a Greek scholar. Eternal vigilance I will be using. But I love what he said about this. This word eternal vigilance—they protect. So it is talking about the shepherd ministry of Jesus. He keeps you from falling. The word </w:t>
      </w:r>
      <w:r>
        <w:rPr>
          <w:i/>
        </w:rPr>
        <w:t>falling</w:t>
      </w:r>
      <w:r>
        <w:t xml:space="preserve"> has nothing to do with you. Actually, it is him. He keeps you in a sure-footed way. That is, he will not stumble. All right. He will not stumble at how he watches.</w:t>
      </w:r>
    </w:p>
    <w:p>
      <w:r>
        <w:t xml:space="preserve">That means his watching over you is eternal. That is what is compelling. If you want to be sure-footed in the Greek—that is, he has an eternal vigilance. What does not fall is not you. What does not fall is that he will not stumble at keeping you. </w:t>
      </w:r>
      <w:r>
        <w:rPr>
          <w:i/>
        </w:rPr>
        <w:t>Does it make sense?</w:t>
      </w:r>
      <w:r>
        <w:t xml:space="preserve"> He will not stumble at keeping you. So again, do you notice that every time they talk about this fact of salvation, the glory goes to Jesus. </w:t>
      </w:r>
      <w:r>
        <w:rPr>
          <w:i/>
        </w:rPr>
        <w:t>Hallelujah.</w:t>
      </w:r>
      <w:r>
        <w:t xml:space="preserve"> The glory belongs to Him. </w:t>
      </w:r>
      <w:r>
        <w:rPr>
          <w:i/>
        </w:rPr>
        <w:t>Okay.</w:t>
      </w:r>
      <w:r/>
    </w:p>
    <w:p>
      <w:pPr>
        <w:pStyle w:val="Heading2"/>
      </w:pPr>
      <w:r>
        <w:t>Bridge to Hebrews: Filled with Assurance</w:t>
      </w:r>
    </w:p>
    <w:p>
      <w:r>
        <w:t>The Book of Hebrews is our last book. If you are going to look at this important letter, we will hear it tomorrow. Hebrews 13. Man has enough. He has enough. He is filled with assurance. You are not of them who draw back. We are partakers of better things.</w:t>
      </w:r>
    </w:p>
    <w:p>
      <w:pPr>
        <w:pStyle w:val="Heading2"/>
      </w:pPr>
      <w:r>
        <w:t>Misreading Hebrews 6: Impossible, Not a Return Path</w:t>
      </w:r>
    </w:p>
    <w:p>
      <w:r>
        <w:t>You know too much in the book of Hebrews that by the time you open your Bible first, Hebrews 6:4–6 remain there. It is impossible to renew them again unto repentance. A guy told me that what it means is that when somebody gets to a point in his heart, then he falls away and then comes back. What if the guy now says, Lord, I have fallen away, take me back? You say God is merciful. That means that is not that scripture you are talking about. That scripture says it is impossible. That means the guy said—it is just like my Babylonian is uncomfortable servant. The guy says, now I want to say—no, no. The Bible I said is important, but I want to say it is the unfortunate book.</w:t>
      </w:r>
    </w:p>
    <w:p>
      <w:r>
        <w:t xml:space="preserve">So what does it mean? Is that—go and get hyper—do not mean that you kill on Facebook chat. You that cannot read the book of Hebrews. You went to chapter six, verse four. How can you go to chapter six, verse four of a book that has 13 chapters? That means what you are looking for, you have found. And you know Undertale S1 has all those Hebrew texts with clarity. And I think if so in this series we have that. </w:t>
      </w:r>
      <w:r>
        <w:rPr>
          <w:i/>
        </w:rPr>
        <w:t>Okay, you have to study them. Amen.</w:t>
      </w:r>
      <w:r/>
    </w:p>
    <w:p>
      <w:r>
        <w:t xml:space="preserve">I was telling today—he was chatting me up on social media. I said, sir, I want to understand this issue of salvation. I said, go to Free World Media. He says, sir—he said, it may be difficult. No, I am not done. I said, can you write it out for me? I said, wait there, I will write in my 80 sessions. I will sit down. Are you my courier? You are my Lord and Savior. My Lord and Savior who asks you to come and be write. </w:t>
      </w:r>
      <w:r>
        <w:rPr>
          <w:i/>
        </w:rPr>
        <w:t>Okay, now.</w:t>
      </w:r>
      <w:r/>
    </w:p>
    <w:p>
      <w:pPr>
        <w:pStyle w:val="Heading2"/>
      </w:pPr>
      <w:r>
        <w:t>Who Will Not Fall: He Remains Constant</w:t>
      </w:r>
    </w:p>
    <w:p>
      <w:r>
        <w:t xml:space="preserve">So who is not going to fall? He will not fall. Amen. Because you cannot be using falling for some which preserved. That is the wrong word. Fall from where? Where are we falling to? You understand—he is the one that remains constant in what he does. Amen. Book of Hebrews: consistent. Sanctified us forever. </w:t>
      </w:r>
      <w:r>
        <w:rPr>
          <w:i/>
        </w:rPr>
        <w:t>Okay.</w:t>
      </w:r>
      <w:r/>
    </w:p>
    <w:p>
      <w:pPr>
        <w:pStyle w:val="Heading2"/>
      </w:pPr>
      <w:r>
        <w:t>Hebrews 13:20–21: Assurance, Not a Prayer Request</w:t>
      </w:r>
    </w:p>
    <w:p>
      <w:r>
        <w:t>Then you have Hebrews 13:20. Hebrews 13:20.</w:t>
      </w:r>
    </w:p>
    <w:p>
      <w:pPr>
        <w:ind w:left="720"/>
      </w:pPr>
      <w:r>
        <w:t>Hebrews 13:20–21</w:t>
        <w:br/>
        <w:t>Now the God of peace, that brought again from the dead our Lord Jesus, that great shepherd of the sheep, through the blood of the everlasting covenant, make you perfect in every good work to do his will, working in you that which is wellpleasing in his sight, through Jesus Christ; to whom be glory for ever and ever. Amen.</w:t>
      </w:r>
    </w:p>
    <w:p>
      <w:r>
        <w:t xml:space="preserve">Is he praying? Nope. </w:t>
      </w:r>
      <w:r>
        <w:rPr>
          <w:i/>
        </w:rPr>
        <w:t>Hallelujah.</w:t>
      </w:r>
      <w:r>
        <w:t xml:space="preserve"> He is assuring you. </w:t>
      </w:r>
      <w:r>
        <w:rPr>
          <w:i/>
        </w:rPr>
        <w:t>Hallelujah.</w:t>
      </w:r>
      <w:r>
        <w:t xml:space="preserve"> He is not praying. Amen. He has spoken about prayer in 18. He is not praying in 20. Again, he is reassuring us. So he says in verse 22: And I beseech you, brethren, suffer the word of exhortation: for I have written a letter unto you in few words. Seriously. Verse 25. Together, let us go—</w:t>
      </w:r>
    </w:p>
    <w:p>
      <w:pPr>
        <w:ind w:left="720"/>
      </w:pPr>
      <w:r>
        <w:t>Hebrews 13:25</w:t>
        <w:br/>
        <w:t>Grace be with you all. Amen.</w:t>
      </w:r>
    </w:p>
    <w:p>
      <w:r>
        <w:t xml:space="preserve">That is the story. That is how they all ended. Move from the time of the world gracefully. </w:t>
      </w:r>
      <w:r>
        <w:rPr>
          <w:i/>
        </w:rPr>
        <w:t>Hallelujah.</w:t>
      </w:r>
      <w:r>
        <w:t xml:space="preserve"> What God has done is beauty, assurance.</w:t>
      </w:r>
    </w:p>
    <w:p>
      <w:pPr>
        <w:pStyle w:val="Heading2"/>
      </w:pPr>
      <w:r>
        <w:t>Paul’s Letters: Rebuke and Assurance Are Not Contradictions</w:t>
      </w:r>
    </w:p>
    <w:p>
      <w:r>
        <w:t xml:space="preserve">So Paul’s letters—Romans, First Corinthians, Second Corinthians—you know, which also contained a whole lot of rebuke. We will see that tomorrow. A whole lot of rebuke, a lot of correction. A lot of it was filled with assurance. They are not contradictions. </w:t>
      </w:r>
      <w:r>
        <w:rPr>
          <w:i/>
        </w:rPr>
        <w:t>Do you understand? Is it clear to you now?</w:t>
      </w:r>
      <w:r>
        <w:t xml:space="preserve"> They are not. It is called </w:t>
      </w:r>
      <w:r>
        <w:rPr>
          <w:i/>
        </w:rPr>
        <w:t>paideia</w:t>
      </w:r>
      <w:r>
        <w:t xml:space="preserve">. So anybody says, this is </w:t>
      </w:r>
      <w:r>
        <w:rPr>
          <w:i/>
        </w:rPr>
        <w:t>paideia</w:t>
      </w:r>
      <w:r>
        <w:t xml:space="preserve">. It is called for instruction, for growth. </w:t>
      </w:r>
      <w:r>
        <w:rPr>
          <w:i/>
        </w:rPr>
        <w:t>Is that clear?</w:t>
      </w:r>
      <w:r>
        <w:t xml:space="preserve"> Neither are they warnings. So with this, we gauge and we look at what he said. We look at the nature of writing, and we will—just like we are going to do tomorrow in the book of Revelation—we will be looking at the letters unto the churches, and then we will be able to look at these elements in the letters. We will see the seven. We are going to do quite some inductive reasoning. Just look at it together and see. What was he saying?</w:t>
      </w:r>
    </w:p>
    <w:p>
      <w:r>
        <w:t xml:space="preserve">So remove from your mind that a letter can be written to churches that will have something you used to think. I do not know what you used to think, but I can assume. I know what you used to think. That if it is written to the churches, it will be written to the churches. And part of what you are going to write to the church is to warn the church of false doctrine. </w:t>
      </w:r>
      <w:r>
        <w:rPr>
          <w:i/>
        </w:rPr>
        <w:t>Is that very clear?</w:t>
      </w:r>
      <w:r>
        <w:t xml:space="preserve"> You will see something tomorrow: that everything written to all the churches was about doctrine. Everything.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