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5C: Track 10</w:t>
      </w:r>
    </w:p>
    <w:p>
      <w:pPr>
        <w:pStyle w:val="Heading2"/>
      </w:pPr>
      <w:r>
        <w:t>Holy Scriptures Able to Make Wise unto Salvation</w:t>
      </w:r>
    </w:p>
    <w:p>
      <w:pPr>
        <w:ind w:left="720"/>
      </w:pPr>
      <w:r>
        <w:t>2 Timothy 3:15</w:t>
        <w:br/>
        <w:t>That from a child thou hast known the Holy Scriptures, which are able to make thee wise unto salvation through faith, which is in Christ Jesus.</w:t>
      </w:r>
    </w:p>
    <w:p>
      <w:r>
        <w:t xml:space="preserve">And so we said that the Scriptures in verse 16 are profitable. All Scripture given by inspiration of God is profitable. The use of the Scripture is to teach salvation. To teach what? Salvation. </w:t>
      </w:r>
      <w:r>
        <w:rPr>
          <w:i/>
        </w:rPr>
        <w:t>Do not forget that.</w:t>
      </w:r>
      <w:r>
        <w:t xml:space="preserve"> And so salvation—that is the experience, as it were (</w:t>
      </w:r>
      <w:r>
        <w:rPr>
          <w:i/>
        </w:rPr>
        <w:t>allow me to use that</w:t>
      </w:r>
      <w:r>
        <w:t xml:space="preserve">)—that happened to us when we believe the Gospel is the same food for growth. It says salvation through faith, which is in Christ Jesus. In verse 15: All Scripture given by inspiration of God and is profitable for teaching. </w:t>
      </w:r>
      <w:r>
        <w:rPr>
          <w:i/>
        </w:rPr>
        <w:t>All right.</w:t>
      </w:r>
      <w:r>
        <w:t xml:space="preserve"> And teaching there is the </w:t>
      </w:r>
      <w:r>
        <w:rPr>
          <w:i/>
        </w:rPr>
        <w:t>didaskalia</w:t>
      </w:r>
      <w:r>
        <w:t xml:space="preserve">. We've seen that teaching now involves persuasion—that's the word </w:t>
      </w:r>
      <w:r>
        <w:rPr>
          <w:i/>
        </w:rPr>
        <w:t>reproof</w:t>
      </w:r>
      <w:r>
        <w:t xml:space="preserve">. Then it says </w:t>
      </w:r>
      <w:r>
        <w:rPr>
          <w:i/>
        </w:rPr>
        <w:t>correction</w:t>
      </w:r>
      <w:r>
        <w:t>—</w:t>
      </w:r>
      <w:r>
        <w:rPr>
          <w:i/>
        </w:rPr>
        <w:t>epanorthosis</w:t>
      </w:r>
      <w:r>
        <w:t>.</w:t>
      </w:r>
    </w:p>
    <w:p>
      <w:r>
        <w:t xml:space="preserve">And then </w:t>
      </w:r>
      <w:r>
        <w:rPr>
          <w:i/>
        </w:rPr>
        <w:t>instruction in righteousness</w:t>
      </w:r>
      <w:r>
        <w:t xml:space="preserve">, which is critical. That is, in talking about growth: you only grow in the knowledge of salvation. You only grow in the knowledge of salvation. To see that the meal for spiritual growth was from the—that is, the meal for spiritual growth is from the Old Testament. And the Old Testament is salvation through faith, which is in Christ. So the meal for spiritual growth is the knowledge of salvation, </w:t>
      </w:r>
      <w:r>
        <w:rPr>
          <w:i/>
        </w:rPr>
        <w:t>okay?</w:t>
      </w:r>
      <w:r>
        <w:t xml:space="preserve"> Because the last word there is instruction in righteousness, which is </w:t>
      </w:r>
      <w:r>
        <w:rPr>
          <w:i/>
        </w:rPr>
        <w:t>paideia</w:t>
      </w:r>
      <w:r>
        <w:t xml:space="preserve">. That is to nurture a child in righteousness. So the right way to nurture someone is that—in salvation. That brings in two factors which we have already explained. The word </w:t>
      </w:r>
      <w:r>
        <w:rPr>
          <w:i/>
        </w:rPr>
        <w:t>paideia</w:t>
      </w:r>
      <w:r>
        <w:t xml:space="preserve"> means it is a child. So that means the concept of salvation also teaches a family, the </w:t>
      </w:r>
      <w:r>
        <w:rPr>
          <w:i/>
        </w:rPr>
        <w:t>nurture</w:t>
      </w:r>
      <w:r>
        <w:t>. And that is emphasized—that is, from there that we see growth.</w:t>
      </w:r>
    </w:p>
    <w:p>
      <w:pPr>
        <w:pStyle w:val="Heading2"/>
      </w:pPr>
      <w:r>
        <w:t>Growth in Salvation: First Peter 2:2</w:t>
      </w:r>
    </w:p>
    <w:p>
      <w:r>
        <w:t>So there's growth.</w:t>
      </w:r>
    </w:p>
    <w:p>
      <w:pPr>
        <w:ind w:left="720"/>
      </w:pPr>
      <w:r>
        <w:t>1 Peter 2:2</w:t>
        <w:br/>
        <w:t>As newborn babes, desire the sincere milk of the word, that ye may grow thereby.</w:t>
      </w:r>
    </w:p>
    <w:p>
      <w:r>
        <w:t xml:space="preserve">That you may grow in salvation. That's the word </w:t>
      </w:r>
      <w:r>
        <w:rPr>
          <w:i/>
        </w:rPr>
        <w:t>thereby</w:t>
      </w:r>
      <w:r>
        <w:t xml:space="preserve">—that is, that you may grow in salvation. And that's important. Second—same thing. So by the time it says profitable for teaching, for instruction in righteousness. And then we say, what is salvation again? It is the word </w:t>
      </w:r>
      <w:r>
        <w:rPr>
          <w:i/>
        </w:rPr>
        <w:t>soteria</w:t>
      </w:r>
      <w:r>
        <w:t xml:space="preserve">. It means preservation—that is, safety. Now, every time you talk about salvation, you have the word </w:t>
      </w:r>
      <w:r>
        <w:rPr>
          <w:i/>
        </w:rPr>
        <w:t>soteria</w:t>
      </w:r>
      <w:r>
        <w:t xml:space="preserve">, which you said—there's a </w:t>
      </w:r>
      <w:r>
        <w:rPr>
          <w:i/>
        </w:rPr>
        <w:t>soter</w:t>
      </w:r>
      <w:r>
        <w:t xml:space="preserve">. That is, it is to preserve you or protect you—to keep you safe, to put you in safety against harm. So if the focus is sin, that means that salvation deals with the </w:t>
      </w:r>
      <w:r>
        <w:rPr>
          <w:i/>
        </w:rPr>
        <w:t>consequence</w:t>
      </w:r>
      <w:r>
        <w:t xml:space="preserve"> of sin. It's not sin, but the consequence of it, </w:t>
      </w:r>
      <w:r>
        <w:rPr>
          <w:i/>
        </w:rPr>
        <w:t>okay?</w:t>
      </w:r>
      <w:r>
        <w:t xml:space="preserve"> That's what it does.</w:t>
      </w:r>
    </w:p>
    <w:p>
      <w:r>
        <w:t xml:space="preserve">The subject of salvation is to deal with the consequence of it. So the first truth a man needs to learn about salvation is that there is a </w:t>
      </w:r>
      <w:r>
        <w:rPr>
          <w:i/>
        </w:rPr>
        <w:t>soter</w:t>
      </w:r>
      <w:r>
        <w:t xml:space="preserve"> who handles for you, takes care of the consequence of sin, which we have traced to start from condemnation. Can you remember? The guilt of it, which is important—preservation and safety. So the teaching—don't forget that the teaching comes from the Old Testament.</w:t>
      </w:r>
    </w:p>
    <w:p>
      <w:pPr>
        <w:pStyle w:val="Heading2"/>
      </w:pPr>
      <w:r>
        <w:t>Romans 10: Two Kinds of Righteousness from Moses</w:t>
      </w:r>
    </w:p>
    <w:p>
      <w:r>
        <w:t>Look at Romans 10. We have to be very quick this evening. Romans 10. I'm going to read verse 6. And this was taken from the Old Testament of Deuteronomy, chapter 30. And this is Paul. Let me start from verse 5.</w:t>
      </w:r>
    </w:p>
    <w:p>
      <w:pPr>
        <w:ind w:left="720"/>
      </w:pPr>
      <w:r>
        <w:t>Romans 10:5</w:t>
        <w:br/>
        <w:t>For Moses describeth the righteousness which is of the law, That the man which doeth those things shall live by them.</w:t>
      </w:r>
    </w:p>
    <w:p>
      <w:r>
        <w:t>Now people think that—you know, that's how we started. That's it. Moses describes the righteousness of the law. Now by saying that, he started from four:</w:t>
      </w:r>
    </w:p>
    <w:p>
      <w:pPr>
        <w:ind w:left="720"/>
      </w:pPr>
      <w:r>
        <w:t>Romans 10:4</w:t>
        <w:br/>
        <w:t>For Christ is the end of the law for righteousness to every one that believeth.</w:t>
      </w:r>
    </w:p>
    <w:p>
      <w:r>
        <w:t xml:space="preserve">And he said, because Moses described the righteousness which is of the law, that the man that doeth those things shall live by them. Now, so Moses said that—okay, you find that in Leviticus 18:5. Then he says, </w:t>
      </w:r>
      <w:r>
        <w:rPr>
          <w:i/>
        </w:rPr>
        <w:t>but the righteousness which is of faith</w:t>
      </w:r>
      <w:r>
        <w:t xml:space="preserve">. So that means Moses presented two kinds of righteousness. The righteousness which is by doing works—you will live in it. Then Moses himself—the same Moses—now presents the righteousness which is of faith. Speaks on this wise: </w:t>
      </w:r>
      <w:r>
        <w:rPr>
          <w:i/>
        </w:rPr>
        <w:t>Say not in thine heart.</w:t>
      </w:r>
      <w:r>
        <w:t xml:space="preserve"> That was Moses saying it himself.</w:t>
      </w:r>
    </w:p>
    <w:p>
      <w:pPr>
        <w:pStyle w:val="Heading2"/>
      </w:pPr>
      <w:r>
        <w:t>Who Shall Ascend? The Focus Is Christ</w:t>
      </w:r>
    </w:p>
    <w:p>
      <w:r>
        <w:t xml:space="preserve">Who shall ascend into heaven? That is, to bring Christ down from above. And who shall descend into the deep? That is, to bring up Christ from the dead. Of course, when you hear </w:t>
      </w:r>
      <w:r>
        <w:rPr>
          <w:i/>
        </w:rPr>
        <w:t>who shall</w:t>
      </w:r>
      <w:r>
        <w:t xml:space="preserve"> to bring Christ from the tomb—that is not in Deuteronomy; that is taking away the shield in that information to explain it further. So he says </w:t>
      </w:r>
      <w:r>
        <w:rPr>
          <w:i/>
        </w:rPr>
        <w:t>who?</w:t>
      </w:r>
      <w:r>
        <w:t xml:space="preserve"> And that's critical. He says </w:t>
      </w:r>
      <w:r>
        <w:rPr>
          <w:i/>
        </w:rPr>
        <w:t>who?</w:t>
      </w:r>
      <w:r>
        <w:t xml:space="preserve"> So there's a whole—notice that in the righteousness which is of the law is the man that doeth those things that lives in them. But the righteousness which is of faith speaks on this wise: </w:t>
      </w:r>
      <w:r>
        <w:rPr>
          <w:i/>
        </w:rPr>
        <w:t>Who?</w:t>
      </w:r>
      <w:r>
        <w:t xml:space="preserve"> So that means the righteousness which is of faith takes the responsibility away from the man. </w:t>
      </w:r>
      <w:r>
        <w:rPr>
          <w:i/>
        </w:rPr>
        <w:t>Are you following this?</w:t>
      </w:r>
      <w:r>
        <w:t xml:space="preserve"> Shall ascend to heaven to bring Christ from heaven, and who shall descend into the deep?</w:t>
      </w:r>
    </w:p>
    <w:p>
      <w:r>
        <w:t xml:space="preserve">The issue is the </w:t>
      </w:r>
      <w:r>
        <w:rPr>
          <w:i/>
        </w:rPr>
        <w:t>who</w:t>
      </w:r>
      <w:r>
        <w:t xml:space="preserve">, which is in the Greek is a </w:t>
      </w:r>
      <w:r>
        <w:rPr>
          <w:i/>
        </w:rPr>
        <w:t>tis</w:t>
      </w:r>
      <w:r>
        <w:t xml:space="preserve">. You can use it as </w:t>
      </w:r>
      <w:r>
        <w:rPr>
          <w:i/>
        </w:rPr>
        <w:t>what</w:t>
      </w:r>
      <w:r>
        <w:t xml:space="preserve"> or </w:t>
      </w:r>
      <w:r>
        <w:rPr>
          <w:i/>
        </w:rPr>
        <w:t>who</w:t>
      </w:r>
      <w:r>
        <w:t xml:space="preserve">. So the focus is </w:t>
      </w:r>
      <w:r>
        <w:rPr>
          <w:i/>
        </w:rPr>
        <w:t>who</w:t>
      </w:r>
      <w:r>
        <w:t xml:space="preserve">. So who shall then bring Christ down from above? Say not in your heart. So Moses now says, the </w:t>
      </w:r>
      <w:r>
        <w:rPr>
          <w:i/>
        </w:rPr>
        <w:t>who</w:t>
      </w:r>
      <w:r>
        <w:t xml:space="preserve"> is who? Christ. </w:t>
      </w:r>
      <w:r>
        <w:rPr>
          <w:i/>
        </w:rPr>
        <w:t>Are you following that?</w:t>
      </w:r>
      <w:r>
        <w:t xml:space="preserve"> The </w:t>
      </w:r>
      <w:r>
        <w:rPr>
          <w:i/>
        </w:rPr>
        <w:t>who</w:t>
      </w:r>
      <w:r>
        <w:t xml:space="preserve"> is Christ. Because we said that the moment you find faith as the response, that is God. Can you remember that? </w:t>
      </w:r>
      <w:r>
        <w:rPr>
          <w:i/>
        </w:rPr>
        <w:t>Aha.</w:t>
      </w:r>
      <w:r>
        <w:t xml:space="preserve"> So you see faith there—that is the word of faith. </w:t>
      </w:r>
      <w:r>
        <w:rPr>
          <w:i/>
        </w:rPr>
        <w:t>Okay,</w:t>
      </w:r>
      <w:r>
        <w:t xml:space="preserve"> so it says </w:t>
      </w:r>
      <w:r>
        <w:rPr>
          <w:i/>
        </w:rPr>
        <w:t>who?</w:t>
      </w:r>
      <w:r>
        <w:t xml:space="preserve"> So the focus is Christ.</w:t>
      </w:r>
    </w:p>
    <w:p>
      <w:r>
        <w:t xml:space="preserve">Then verse 8: What saith it? The word is nigh thee. He's talking to men who, you know, were already lost in the law. The word is nigh thee. That is Moses—it's Moses that is talking, not Paul. The word—that's the word </w:t>
      </w:r>
      <w:r>
        <w:rPr>
          <w:i/>
        </w:rPr>
        <w:t>rhema</w:t>
      </w:r>
      <w:r>
        <w:t>. The word is nigh thee, in thy mouth, and in thy heart: that is, the word of faith, which we preach. That is the word of faith which we preach—your mouth and your heart. If you will confess with your mouth the Lord Jesus, and believe in your heart that God raised him from the dead, thou shalt be saved.</w:t>
      </w:r>
    </w:p>
    <w:p>
      <w:pPr>
        <w:pStyle w:val="Heading2"/>
      </w:pPr>
      <w:r>
        <w:t>Verse 9 Answers Verses 6 and 7</w:t>
      </w:r>
    </w:p>
    <w:p>
      <w:r>
        <w:t xml:space="preserve">So the question that was asked in six and seven was answered in nine and ten—or nine: the Lord Jesus. So the answer is, if you will now say, rather than say </w:t>
      </w:r>
      <w:r>
        <w:rPr>
          <w:i/>
        </w:rPr>
        <w:t>who shall</w:t>
      </w:r>
      <w:r>
        <w:t xml:space="preserve">—it is answered by saying the </w:t>
      </w:r>
      <w:r>
        <w:rPr>
          <w:i/>
        </w:rPr>
        <w:t>who</w:t>
      </w:r>
      <w:r>
        <w:t xml:space="preserve"> is the Lord Jesus. Who will bring him up from the dead? God. </w:t>
      </w:r>
      <w:r>
        <w:rPr>
          <w:i/>
        </w:rPr>
        <w:t>Are you there?</w:t>
      </w:r>
      <w:r>
        <w:t xml:space="preserve"> Shall raise him from the dead. So verse 9 answers verse 7. </w:t>
      </w:r>
      <w:r>
        <w:rPr>
          <w:i/>
        </w:rPr>
        <w:t>Is that clear? Good.</w:t>
      </w:r>
      <w:r/>
    </w:p>
    <w:p>
      <w:r>
        <w:t xml:space="preserve">So we now conclude in verse 10: with the heart man believeth unto righteousness; and with the mouth confession is made unto salvation. That is, Moses had already given the Jews the righteousness which is not of works—that you can become righteous by believing in your heart, by doing nothing. The opposite of it is that the man that doeth those things shall live in them. </w:t>
      </w:r>
      <w:r>
        <w:rPr>
          <w:i/>
        </w:rPr>
        <w:t>Is that very clear?</w:t>
      </w:r>
      <w:r>
        <w:t xml:space="preserve"> And Moses did not generate it. Moses had already written about the same thing, mentioning two characters—primarily three, actually. But let's just take two: Abel and Abraham. </w:t>
      </w:r>
      <w:r>
        <w:rPr>
          <w:i/>
        </w:rPr>
        <w:t>Are you there?</w:t>
      </w:r>
      <w:r/>
    </w:p>
    <w:p>
      <w:pPr>
        <w:pStyle w:val="Heading2"/>
      </w:pPr>
      <w:r>
        <w:t>Man Was Made to Believe</w:t>
      </w:r>
    </w:p>
    <w:p>
      <w:r>
        <w:t xml:space="preserve">So the man believes. With the heart, man believes. So man was made to believe. That's why it says the word is nigh thee, in your mouth and in your heart. Man was made to believe. </w:t>
      </w:r>
      <w:r>
        <w:rPr>
          <w:i/>
        </w:rPr>
        <w:t>Look up. This is going to make sense.</w:t>
      </w:r>
      <w:r>
        <w:t xml:space="preserve"> It therefore makes us to submit that words—man was given words to affirm what God said. That's the primary reason why we speak. The primary reason why we speak—our understanding and our speaking, which is to believe in the heart—was made to believe God. So anybody that says that a man was created a sinner from birth is talking nonsense. I said it before—so I was talking nonsense. He was made to believe with the heart and say with his mouth. </w:t>
      </w:r>
      <w:r>
        <w:rPr>
          <w:i/>
        </w:rPr>
        <w:t>Amen.</w:t>
      </w:r>
      <w:r>
        <w:t xml:space="preserve"> That is why people believed in their heart and said with their mouth and were healed. They didn't have to be saved when they were healed. So man was created—you know, Jesus talked about people using their faith before God's plan. They were not Christians. </w:t>
      </w:r>
      <w:r>
        <w:rPr>
          <w:i/>
        </w:rPr>
        <w:t>Okay?</w:t>
      </w:r>
      <w:r>
        <w:t xml:space="preserve"> So man is a believing spirit. He can believe. Not so—for you to be able to believe not—that means you have the capacity to what? To believe. </w:t>
      </w:r>
      <w:r>
        <w:rPr>
          <w:i/>
        </w:rPr>
        <w:t>Is that clear?</w:t>
      </w:r>
      <w:r/>
    </w:p>
    <w:p>
      <w:r/>
      <w:r>
        <w:rPr>
          <w:i/>
        </w:rPr>
        <w:t>Is that very clear? Okay.</w:t>
      </w:r>
      <w:r>
        <w:t xml:space="preserve"> So it now says, whosoever—verse 13—calls upon the name of the Lord. He said the same God is rich over all. So verse 13 now says—and that's why you notice that when Jesus also spoke, he said, whosoever believes. John 3:16. So man believes. </w:t>
      </w:r>
      <w:r>
        <w:rPr>
          <w:i/>
        </w:rPr>
        <w:t>Is that clear?</w:t>
      </w:r>
      <w:r>
        <w:t xml:space="preserve"> Man believes. And that—</w:t>
      </w:r>
      <w:r>
        <w:rPr>
          <w:i/>
        </w:rPr>
        <w:t>whosoever believes. Whosoever believes.</w:t>
      </w:r>
      <w:r>
        <w:t xml:space="preserve"> He's talking to man. He's talking to a man who has not—who is not yet born again. He said, whosoever believes. So man was made to believe. </w:t>
      </w:r>
      <w:r>
        <w:rPr>
          <w:i/>
        </w:rPr>
        <w:t>Is that clear?</w:t>
      </w:r>
      <w:r>
        <w:t xml:space="preserve"> That's the only reason why Adam can have disobedience. </w:t>
      </w:r>
      <w:r>
        <w:rPr>
          <w:i/>
        </w:rPr>
        <w:t>Do you understand? Is it very clear? Okay. Okay.</w:t>
      </w:r>
      <w:r/>
    </w:p>
    <w:p>
      <w:pPr>
        <w:pStyle w:val="Heading2"/>
      </w:pPr>
      <w:r>
        <w:t>How Shall They Hear Without a Preacher?</w:t>
      </w:r>
    </w:p>
    <w:p>
      <w:r>
        <w:t xml:space="preserve">Look at—let's follow a bit more. So he said, whosoever shall call upon the name of the Lord shall be saved. Then he throws the golden question. How can they call on him in whom they have not believed? How can they believe in him of whom they have not heard? Then he says, how can they hear? How shall they hear without a preacher? How shall they preach except they be sent? And he says that, you know, blessed is the one who brings the glad tidings of good peace—and all that. In 17 he said, but who has believed? </w:t>
      </w:r>
      <w:r>
        <w:rPr>
          <w:i/>
        </w:rPr>
        <w:t>Very critical.</w:t>
      </w:r>
      <w:r>
        <w:t xml:space="preserve"> I know we have used it for—you believe this word of the Lord or your bank manager—by the time you have used Scripture for other things, by the time they teach it, you'll be looking, because you have used it for every other thing. For what he was saying: </w:t>
      </w:r>
      <w:r>
        <w:rPr>
          <w:i/>
        </w:rPr>
        <w:t>Who hath believed our report?</w:t>
      </w:r>
      <w:r>
        <w:t xml:space="preserve"> is from Isaiah 53:1. And Isaiah picked his words by saying, Who hath believed our report?</w:t>
      </w:r>
    </w:p>
    <w:p>
      <w:pPr>
        <w:pStyle w:val="Heading2"/>
      </w:pPr>
      <w:r>
        <w:t>Aman and Shemuah: The Prophets' Singular Report</w:t>
      </w:r>
    </w:p>
    <w:p>
      <w:r>
        <w:t xml:space="preserve">He used two words: </w:t>
      </w:r>
      <w:r>
        <w:rPr>
          <w:i/>
        </w:rPr>
        <w:t>aman</w:t>
      </w:r>
      <w:r>
        <w:t xml:space="preserve"> and </w:t>
      </w:r>
      <w:r>
        <w:rPr>
          <w:i/>
        </w:rPr>
        <w:t>shemuah</w:t>
      </w:r>
      <w:r>
        <w:t xml:space="preserve">. That is, all the prophets had just one singular report. </w:t>
      </w:r>
      <w:r>
        <w:rPr>
          <w:i/>
        </w:rPr>
        <w:t>Aman</w:t>
      </w:r>
      <w:r>
        <w:t xml:space="preserve"> will mean to rely upon it. Who has believed our report? </w:t>
      </w:r>
      <w:r>
        <w:rPr>
          <w:i/>
        </w:rPr>
        <w:t>Shemuah</w:t>
      </w:r>
      <w:r>
        <w:t xml:space="preserve">—you have the word </w:t>
      </w:r>
      <w:r>
        <w:rPr>
          <w:i/>
        </w:rPr>
        <w:t>aman</w:t>
      </w:r>
      <w:r>
        <w:t xml:space="preserve">—A-M-A-N. Who has believed our report? So go to Romans 1. So all the prophets had a report. </w:t>
      </w:r>
      <w:r>
        <w:rPr>
          <w:i/>
        </w:rPr>
        <w:t>Is that clear?</w:t>
      </w:r>
      <w:r>
        <w:t xml:space="preserve"> That's what he just said—that Moses and all the prophets, the things concerning Himself. Luke 24, verse 26 and 27.</w:t>
      </w:r>
    </w:p>
    <w:p>
      <w:r>
        <w:t xml:space="preserve">So look at Romans 1. Paul calls it the Gospel of God. </w:t>
      </w:r>
      <w:r>
        <w:rPr>
          <w:i/>
        </w:rPr>
        <w:t>Can you see it? Can you see it?</w:t>
      </w:r>
      <w:r>
        <w:t xml:space="preserve"> Romans 1. We are reading the same Romans. A lot of things will be written in the opening statement of every letter. It is like the defining statements. So you read it—you read it into the entire letter. So Romans 1:1. He calls it the Gospel of God. </w:t>
      </w:r>
      <w:r>
        <w:rPr>
          <w:i/>
        </w:rPr>
        <w:t>Is that it? Right?</w:t>
      </w:r>
      <w:r>
        <w:t xml:space="preserve"> The Gospel of God, which he promised afore. So that gospel of God is the </w:t>
      </w:r>
      <w:r>
        <w:rPr>
          <w:i/>
        </w:rPr>
        <w:t>shemuah</w:t>
      </w:r>
      <w:r>
        <w:t xml:space="preserve"> of all the prophets. They gave out the promises of God concerning who? </w:t>
      </w:r>
      <w:r>
        <w:rPr>
          <w:i/>
        </w:rPr>
        <w:t>Huh?</w:t>
      </w:r>
      <w:r>
        <w:t xml:space="preserve"> Okay—that is the </w:t>
      </w:r>
      <w:r>
        <w:rPr>
          <w:i/>
        </w:rPr>
        <w:t>who</w:t>
      </w:r>
      <w:r>
        <w:t xml:space="preserve"> shall ascend to heaven to bring Christ. So there's a </w:t>
      </w:r>
      <w:r>
        <w:rPr>
          <w:i/>
        </w:rPr>
        <w:t>who</w:t>
      </w:r>
      <w:r>
        <w:t xml:space="preserve"> in the report. </w:t>
      </w:r>
      <w:r>
        <w:rPr>
          <w:i/>
        </w:rPr>
        <w:t>Is that very clear? Is that very clear?</w:t>
      </w:r>
      <w:r>
        <w:t xml:space="preserve"> There's a </w:t>
      </w:r>
      <w:r>
        <w:rPr>
          <w:i/>
        </w:rPr>
        <w:t>who</w:t>
      </w:r>
      <w:r>
        <w:t xml:space="preserve">. That </w:t>
      </w:r>
      <w:r>
        <w:rPr>
          <w:i/>
        </w:rPr>
        <w:t>who</w:t>
      </w:r>
      <w:r>
        <w:t xml:space="preserve"> is the Son—or you call him Christ.</w:t>
      </w:r>
    </w:p>
    <w:p>
      <w:pPr>
        <w:pStyle w:val="Heading2"/>
      </w:pPr>
      <w:r>
        <w:t>Faith Comes by What Has Been Heard: Christ</w:t>
      </w:r>
    </w:p>
    <w:p>
      <w:r>
        <w:t xml:space="preserve">So he says, so faith is by hearing. That is, faith there will be the noun; </w:t>
      </w:r>
      <w:r>
        <w:rPr>
          <w:i/>
        </w:rPr>
        <w:t>who has believed</w:t>
      </w:r>
      <w:r>
        <w:t xml:space="preserve"> will be the action. </w:t>
      </w:r>
      <w:r>
        <w:rPr>
          <w:i/>
        </w:rPr>
        <w:t>Is that very clear?</w:t>
      </w:r>
      <w:r>
        <w:t xml:space="preserve"> A noun is derived from a verb. So having believed the report—so it says faith. Therefore what we have believed will be faith. What we have believed was what we heard. And what we heard is the message of Christ. It's not </w:t>
      </w:r>
      <w:r>
        <w:rPr>
          <w:i/>
        </w:rPr>
        <w:t>faith cometh by hearing and hearing</w:t>
      </w:r>
      <w:r>
        <w:t xml:space="preserve">. Actually the word </w:t>
      </w:r>
      <w:r>
        <w:rPr>
          <w:i/>
        </w:rPr>
        <w:t>hearing</w:t>
      </w:r>
      <w:r>
        <w:t xml:space="preserve"> there is past tense. Faith cometh by what has been heard—you have heard. </w:t>
      </w:r>
      <w:r>
        <w:rPr>
          <w:i/>
        </w:rPr>
        <w:t>Okay,</w:t>
      </w:r>
      <w:r>
        <w:t xml:space="preserve"> having heard it, faith—not the word </w:t>
      </w:r>
      <w:r>
        <w:rPr>
          <w:i/>
        </w:rPr>
        <w:t>cometh</w:t>
      </w:r>
      <w:r>
        <w:t xml:space="preserve"> is italicized. So faith is in what you heard. And so what did you hear? Christ. So that means faith is in Christ. </w:t>
      </w:r>
      <w:r>
        <w:rPr>
          <w:i/>
        </w:rPr>
        <w:t>Does it make sense to you?</w:t>
      </w:r>
      <w:r>
        <w:t xml:space="preserve"> That's what he was saying. Faith is in Christ.</w:t>
      </w:r>
    </w:p>
    <w:p>
      <w:r>
        <w:t>So we have believed. Galatians 3:8:</w:t>
      </w:r>
    </w:p>
    <w:p>
      <w:pPr>
        <w:ind w:left="720"/>
      </w:pPr>
      <w:r>
        <w:t>Galatians 3:8</w:t>
        <w:br/>
        <w:t>And the scripture, foreseeing that God would justify the heathen through faith, preached before the gospel unto Abraham, saying, In thee shall all nations be blessed.</w:t>
      </w:r>
    </w:p>
    <w:p>
      <w:r>
        <w:t>That's one of the things we are going to look at—in law, in Genesis. You know, he didn't say—he said the Scriptures foreseeing that God—look at something.</w:t>
      </w:r>
    </w:p>
    <w:p>
      <w:pPr>
        <w:pStyle w:val="Heading2"/>
      </w:pPr>
      <w:r>
        <w:t>The Scriptures Preached Before the Gospel unto Abraham</w:t>
      </w:r>
    </w:p>
    <w:p>
      <w:r>
        <w:t xml:space="preserve">Let me show you something. You know, we need a law in Genesis. There is a law in Genesis. In this teaching: </w:t>
      </w:r>
      <w:r>
        <w:rPr>
          <w:i/>
        </w:rPr>
        <w:t>preached before the gospel unto Abraham</w:t>
      </w:r>
      <w:r>
        <w:t xml:space="preserve">. Notice he didn't say God preached the gospel. He said the Scriptures, foreseeing, preached before the gospel unto Abraham, saying, In thee shall all the nations of the earth be blessed. We will now ask the question: what do you say </w:t>
      </w:r>
      <w:r>
        <w:rPr>
          <w:i/>
        </w:rPr>
        <w:t>the scriptures</w:t>
      </w:r>
      <w:r>
        <w:t xml:space="preserve">—who are we referring to? Is important. And that's Genesis 15:6. Abraham believed God—he believed the gospel. You can only have an </w:t>
      </w:r>
      <w:r>
        <w:rPr>
          <w:i/>
        </w:rPr>
        <w:t>aman</w:t>
      </w:r>
      <w:r>
        <w:t xml:space="preserve"> with a </w:t>
      </w:r>
      <w:r>
        <w:rPr>
          <w:i/>
        </w:rPr>
        <w:t>shemuah</w:t>
      </w:r>
      <w:r>
        <w:t xml:space="preserve">. You can't have an </w:t>
      </w:r>
      <w:r>
        <w:rPr>
          <w:i/>
        </w:rPr>
        <w:t>aman</w:t>
      </w:r>
      <w:r>
        <w:t xml:space="preserve"> without a report. So you cannot believe without a message. So there was a message. And whatever you believe must either be what someone will do or what he has done. In this case it is what God will do in Christ.</w:t>
      </w:r>
    </w:p>
    <w:p>
      <w:r/>
      <w:r>
        <w:rPr>
          <w:i/>
        </w:rPr>
        <w:t>Does it make sense to you? Are you there?</w:t>
      </w:r>
      <w:r>
        <w:t xml:space="preserve"> So in the message of faith, there is a </w:t>
      </w:r>
      <w:r>
        <w:rPr>
          <w:i/>
        </w:rPr>
        <w:t>who</w:t>
      </w:r>
      <w:r>
        <w:t xml:space="preserve">. And that </w:t>
      </w:r>
      <w:r>
        <w:rPr>
          <w:i/>
        </w:rPr>
        <w:t>who</w:t>
      </w:r>
      <w:r>
        <w:t xml:space="preserve"> is Christ—who shall ascend: Christ. Then he says, who shall descend into the deep to raise Christ from the dead? That's God. God will raise him from the dead. Romans 10, verse 9.</w:t>
      </w:r>
    </w:p>
    <w:p>
      <w:r>
        <w:t>Look at Hebrews 11:4. Abel was called righteous by faith. Abel offered a more excellent sacrifice than Cain. And then he says before—I mean, he had the testimony that his gifts testified that he was righteous. Hebrews 11:4. What was it? Hebrews 11:1: faith, the substance of things hoped for, the evidence of things not seen. So that means the Gospel—again, let's take it again. The Gospel preceded the incarnation of Jesus. That is clear, right? How do we locate the gospel? The Gospel is God's utterance in the Old Testament.</w:t>
      </w:r>
    </w:p>
    <w:p>
      <w:pPr>
        <w:pStyle w:val="Heading2"/>
      </w:pPr>
      <w:r>
        <w:t>Faith and Unbelief: The Only Responses to God's Utterance</w:t>
      </w:r>
    </w:p>
    <w:p>
      <w:r>
        <w:t xml:space="preserve">And what is consistent about God's utterance is that the response can only be what? Faith? No—it can be two: faith and unbelief. The way you will know whether God spoke in the Old Testament is to see that the only thing required to be done is to believe. Any utterance that gives you requirement is not God that spoke. We have sorted that out. </w:t>
      </w:r>
      <w:r>
        <w:rPr>
          <w:i/>
        </w:rPr>
        <w:t>Okay? Very good.</w:t>
      </w:r>
      <w:r/>
    </w:p>
    <w:p>
      <w:r>
        <w:t>So go back again to Genesis. We said the voice of God in verse 8 will be the call of God, the sound of God. The only voice of God you will see will be what? The Gospel. That's the only voice of God you will see—is the Gospel. God just said that it was since the world began, right? Hebrews 4:3, 4:4 and 4:5. And Romans 1:1, which he promised afore through the prophets. Romans 1:1 and you know Hebrews 1:1, Hebrews 1:2. The gospel is the only utterance of God in the Old Testament.</w:t>
      </w:r>
    </w:p>
    <w:p>
      <w:r>
        <w:t xml:space="preserve">If you have ever listened to this series before—the promises of God—how many of you have </w:t>
      </w:r>
      <w:r>
        <w:rPr>
          <w:i/>
        </w:rPr>
        <w:t>Promises of God</w:t>
      </w:r>
      <w:r>
        <w:t xml:space="preserve">? </w:t>
      </w:r>
      <w:r>
        <w:rPr>
          <w:i/>
        </w:rPr>
        <w:t>Okay,</w:t>
      </w:r>
      <w:r>
        <w:t xml:space="preserve"> you will understand what I'm saying now. In God's utterances, he will be the only one making a commitment. Man is not expected to make a commitment. In God's utterances, he is the only one that will make a commitment. </w:t>
      </w:r>
      <w:r>
        <w:rPr>
          <w:i/>
        </w:rPr>
        <w:t>Are you there?</w:t>
      </w:r>
      <w:r>
        <w:t xml:space="preserve"> That's how you see the utterances of God in the Old Testament. I think we need another law on prophets. </w:t>
      </w:r>
      <w:r>
        <w:rPr>
          <w:i/>
        </w:rPr>
        <w:t>Don't worry. Just calm down.</w:t>
      </w:r>
      <w:r/>
    </w:p>
    <w:p>
      <w:pPr>
        <w:pStyle w:val="Heading2"/>
      </w:pPr>
      <w:r>
        <w:t>The Role of the Serpent: Accusation, Not Primarily Making Man Sin</w:t>
      </w:r>
    </w:p>
    <w:p>
      <w:r/>
      <w:r>
        <w:rPr>
          <w:i/>
        </w:rPr>
        <w:t>Okay,</w:t>
      </w:r>
      <w:r>
        <w:t xml:space="preserve"> so notice that. So that means the role of the serpent, which we have seen—to point out the role of the serpent is to point out to man what man has done. So the serpent's utterances will be to negate the gospel. Don't think that the serpent's work is to make man sin so that God will have a problem with man. That means he has deceived you. The serpent's work, </w:t>
      </w:r>
      <w:r>
        <w:rPr>
          <w:i/>
        </w:rPr>
        <w:t>okay,</w:t>
      </w:r>
      <w:r>
        <w:t xml:space="preserve"> is to bring an accusation through man. And we know—we said that. How does he accuse us before the Father? Yesterday—serpent. Where can you see serpent? In man, in his desires. Where would you see the roaring lion? The lion he was referring to were—1 Peter 5:8. What was </w:t>
      </w:r>
      <w:r>
        <w:rPr>
          <w:i/>
        </w:rPr>
        <w:t>lion</w:t>
      </w:r>
      <w:r>
        <w:t xml:space="preserve"> was referring to: persecution by men. So you see lion in men. They are ferocious. It is the ferocious attitude of men towards the Gospel. That is called the devil—moved around, he will devour. That's what he's talking about. And the same thing as the serpent. </w:t>
      </w:r>
      <w:r>
        <w:rPr>
          <w:i/>
        </w:rPr>
        <w:t>Does it make sense? Does it make sense?</w:t>
      </w:r>
      <w:r>
        <w:t xml:space="preserve"> Saw that yesterday.</w:t>
      </w:r>
    </w:p>
    <w:p>
      <w:pPr>
        <w:pStyle w:val="Heading2"/>
      </w:pPr>
      <w:r>
        <w:t>Ephesians 2: Dead in Trespasses and Sins</w:t>
      </w:r>
    </w:p>
    <w:p>
      <w:r/>
      <w:r>
        <w:rPr>
          <w:i/>
        </w:rPr>
        <w:t>Okay,</w:t>
      </w:r>
      <w:r>
        <w:t xml:space="preserve"> so look at Ephesians 2, verse 3. Let's expand that a little bit. We need that. Ephesians 2, Ephesians 2:3. See how Paul puts it. And I want you to observe this. Let's see—we start from one:</w:t>
      </w:r>
    </w:p>
    <w:p>
      <w:pPr>
        <w:ind w:left="720"/>
      </w:pPr>
      <w:r>
        <w:t>Ephesians 2:1</w:t>
        <w:br/>
        <w:t>And you hath he quickened, who were dead in trespasses and sins.</w:t>
      </w:r>
    </w:p>
    <w:p>
      <w:r>
        <w:t xml:space="preserve">Paul was very careful. Past tense. In trespasses and sins—are not two things. </w:t>
      </w:r>
      <w:r>
        <w:rPr>
          <w:i/>
        </w:rPr>
        <w:t>Okay?</w:t>
      </w:r>
      <w:r>
        <w:t xml:space="preserve"> Since there is </w:t>
      </w:r>
      <w:r>
        <w:rPr>
          <w:i/>
        </w:rPr>
        <w:t>hamartia</w:t>
      </w:r>
      <w:r>
        <w:t xml:space="preserve">, so the trespasses will be what? The verb—and it defines it: trespasses and sins, which is the word </w:t>
      </w:r>
      <w:r>
        <w:rPr>
          <w:i/>
        </w:rPr>
        <w:t>paraptoma</w:t>
      </w:r>
      <w:r>
        <w:t xml:space="preserve">. </w:t>
      </w:r>
      <w:r>
        <w:rPr>
          <w:i/>
        </w:rPr>
        <w:t>Paraptoma</w:t>
      </w:r>
      <w:r>
        <w:t xml:space="preserve"> is an action or actions. It means to slip or to fall away. If you understand Greek, when you say </w:t>
      </w:r>
      <w:r>
        <w:rPr>
          <w:i/>
        </w:rPr>
        <w:t>para</w:t>
      </w:r>
      <w:r>
        <w:t xml:space="preserve"> is beside. So that means if I fall beside, there must be a point. That means there is this point and I go this way. That is </w:t>
      </w:r>
      <w:r>
        <w:rPr>
          <w:i/>
        </w:rPr>
        <w:t>paraptoma</w:t>
      </w:r>
      <w:r>
        <w:t xml:space="preserve">. So it says </w:t>
      </w:r>
      <w:r>
        <w:rPr>
          <w:i/>
        </w:rPr>
        <w:t>paraptoma</w:t>
      </w:r>
      <w:r>
        <w:t>, to fall beside.</w:t>
      </w:r>
    </w:p>
    <w:p>
      <w:r>
        <w:t xml:space="preserve">So </w:t>
      </w:r>
      <w:r>
        <w:rPr>
          <w:i/>
        </w:rPr>
        <w:t>para</w:t>
      </w:r>
      <w:r>
        <w:t xml:space="preserve"> is beside. </w:t>
      </w:r>
      <w:r>
        <w:rPr>
          <w:i/>
        </w:rPr>
        <w:t>Ptoma</w:t>
      </w:r>
      <w:r>
        <w:t xml:space="preserve"> is to fall. So you have </w:t>
      </w:r>
      <w:r>
        <w:rPr>
          <w:i/>
        </w:rPr>
        <w:t>paraptoma</w:t>
      </w:r>
      <w:r>
        <w:t xml:space="preserve">, to fall beside—what? There must be what to fall from. To fall beside a person, beside a principle, beside a message. That's </w:t>
      </w:r>
      <w:r>
        <w:rPr>
          <w:i/>
        </w:rPr>
        <w:t>paraptoma</w:t>
      </w:r>
      <w:r>
        <w:t xml:space="preserve">—beside an action. So he says to slip. The word </w:t>
      </w:r>
      <w:r>
        <w:rPr>
          <w:i/>
        </w:rPr>
        <w:t>sin</w:t>
      </w:r>
      <w:r>
        <w:t xml:space="preserve"> is </w:t>
      </w:r>
      <w:r>
        <w:rPr>
          <w:i/>
        </w:rPr>
        <w:t>hamartia</w:t>
      </w:r>
      <w:r>
        <w:t xml:space="preserve">—H-A-R-M-A-T-I-A. Let's see where this word is used. Romans 4:25: He was delivered up for our offenses. Our offenses. The word </w:t>
      </w:r>
      <w:r>
        <w:rPr>
          <w:i/>
        </w:rPr>
        <w:t>offense</w:t>
      </w:r>
      <w:r>
        <w:t xml:space="preserve"> is a </w:t>
      </w:r>
      <w:r>
        <w:rPr>
          <w:i/>
        </w:rPr>
        <w:t>paraptoma</w:t>
      </w:r>
      <w:r>
        <w:t>. Romans 5:15—we'll come back to this one. Two times. You see that?</w:t>
      </w:r>
    </w:p>
    <w:p>
      <w:pPr>
        <w:pStyle w:val="Heading2"/>
      </w:pPr>
      <w:r>
        <w:t>Paraptoma in Romans 5: Falling Beside</w:t>
      </w:r>
    </w:p>
    <w:p>
      <w:r>
        <w:t xml:space="preserve">And you know—you know—when Paul—Paul mentioned </w:t>
      </w:r>
      <w:r>
        <w:rPr>
          <w:i/>
        </w:rPr>
        <w:t>hamartia</w:t>
      </w:r>
      <w:r>
        <w:t xml:space="preserve">, have you noticed that he used </w:t>
      </w:r>
      <w:r>
        <w:rPr>
          <w:i/>
        </w:rPr>
        <w:t>hamartia</w:t>
      </w:r>
      <w:r>
        <w:t xml:space="preserve">? He used </w:t>
      </w:r>
      <w:r>
        <w:rPr>
          <w:i/>
        </w:rPr>
        <w:t>parabasis</w:t>
      </w:r>
      <w:r>
        <w:t xml:space="preserve">. Romans 5:13, then 14; from 15 down to 19 he was consistent with </w:t>
      </w:r>
      <w:r>
        <w:rPr>
          <w:i/>
        </w:rPr>
        <w:t>paraptoma</w:t>
      </w:r>
      <w:r>
        <w:t xml:space="preserve">. Have you observed it? To fall beside. He was more consistent using that. So he calls it a </w:t>
      </w:r>
      <w:r>
        <w:rPr>
          <w:i/>
        </w:rPr>
        <w:t>transgression</w:t>
      </w:r>
      <w:r>
        <w:t xml:space="preserve"> once. He mentions </w:t>
      </w:r>
      <w:r>
        <w:rPr>
          <w:i/>
        </w:rPr>
        <w:t>hamartia</w:t>
      </w:r>
      <w:r>
        <w:t xml:space="preserve"> twice or so. But he sticks more with the fact that there is a falling away or falling from—our falling from. And so by including us, he is not backdating an action. You can't have </w:t>
      </w:r>
      <w:r>
        <w:rPr>
          <w:i/>
        </w:rPr>
        <w:t>ptoma</w:t>
      </w:r>
      <w:r>
        <w:t xml:space="preserve"> if there is no action—what is busy arguing against present, past and future sins. They should slip, he says, even over them that have not sinned after the similitude of Adam's transgression. Which means that—</w:t>
      </w:r>
      <w:r>
        <w:rPr>
          <w:i/>
        </w:rPr>
        <w:t>pay attention</w:t>
      </w:r>
      <w:r>
        <w:t xml:space="preserve">—that negates Adam's sin is your sin. </w:t>
      </w:r>
      <w:r>
        <w:rPr>
          <w:i/>
        </w:rPr>
        <w:t>Do you understand that?</w:t>
      </w:r>
      <w:r>
        <w:t xml:space="preserve"> It just negates it. Who have not sinned after the sins of Adam.</w:t>
      </w:r>
    </w:p>
    <w:p>
      <w:r>
        <w:t xml:space="preserve">So by saying that in Romans 5:14, he now makes—he now talks about everybody. That's why from Romans 5:14, 15, 16, he now uses the word </w:t>
      </w:r>
      <w:r>
        <w:rPr>
          <w:i/>
        </w:rPr>
        <w:t>our, our</w:t>
      </w:r>
      <w:r>
        <w:t xml:space="preserve">. Because he already told you in verse 14 that those who have not sinned in the spirit of Adam's transgression. So there's </w:t>
      </w:r>
      <w:r>
        <w:rPr>
          <w:i/>
        </w:rPr>
        <w:t>our</w:t>
      </w:r>
      <w:r>
        <w:t xml:space="preserve">—so generally he handles man's falls, all of man's faults. </w:t>
      </w:r>
      <w:r>
        <w:rPr>
          <w:i/>
        </w:rPr>
        <w:t>Paraptoma</w:t>
      </w:r>
      <w:r>
        <w:t xml:space="preserve"> was spoken about. So Romans 5 noted: 15 two times; Romans 5:16, 17, 18 and 20.</w:t>
      </w:r>
    </w:p>
    <w:p>
      <w:pPr>
        <w:pStyle w:val="Heading2"/>
      </w:pPr>
      <w:r>
        <w:t>Not Imputing Their Trespasses</w:t>
      </w:r>
    </w:p>
    <w:p>
      <w:r>
        <w:t>2 Corinthians 5:19—now we have to open this one:</w:t>
      </w:r>
    </w:p>
    <w:p>
      <w:pPr>
        <w:ind w:left="720"/>
      </w:pPr>
      <w:r>
        <w:t>2 Corinthians 5:19</w:t>
        <w:br/>
        <w:t>To wit, that God was in Christ, reconciling the world unto himself, not imputing their trespasses unto them.</w:t>
      </w:r>
    </w:p>
    <w:p>
      <w:r>
        <w:t xml:space="preserve">Their trespasses unto them. So by mentioning God, it implies that the one we fall beside will be God. But the interesting thing is that he said </w:t>
      </w:r>
      <w:r>
        <w:rPr>
          <w:i/>
        </w:rPr>
        <w:t>not imputing</w:t>
      </w:r>
      <w:r>
        <w:t>—that is, he doesn't impute trespasses, the adversary, to them.</w:t>
      </w:r>
    </w:p>
    <w:p>
      <w:r>
        <w:t xml:space="preserve">Then Galatians 6:1: if any be overtaken in a fault. Did you notice he didn't say if any should sin? He said if any should be overtaken. Because how can you say if any should sin, restore him? That's a big deal. </w:t>
      </w:r>
      <w:r>
        <w:rPr>
          <w:i/>
        </w:rPr>
        <w:t>Do you understand?</w:t>
      </w:r>
      <w:r>
        <w:t xml:space="preserve"> No. He said, if any should be overtaken in a fall, let them that are spiritual restore such. Obviously it must be something that has to do with human relationships. That's why you have to restore. You don't restore to God. </w:t>
      </w:r>
      <w:r>
        <w:rPr>
          <w:i/>
        </w:rPr>
        <w:t>Do you understand?</w:t>
      </w:r>
      <w:r>
        <w:t xml:space="preserve"> So you see that </w:t>
      </w:r>
      <w:r>
        <w:rPr>
          <w:i/>
        </w:rPr>
        <w:t>paraptoma</w:t>
      </w:r>
      <w:r>
        <w:t xml:space="preserve"> deals with human relationships a lot. Then Ephesians 1:7—the forgiveness of sins—there is </w:t>
      </w:r>
      <w:r>
        <w:rPr>
          <w:i/>
        </w:rPr>
        <w:t>paraptoma</w:t>
      </w:r>
      <w:r>
        <w:t>; and Colossians 2:13—</w:t>
      </w:r>
      <w:r>
        <w:rPr>
          <w:i/>
        </w:rPr>
        <w:t>faults, faults</w:t>
      </w:r>
      <w:r>
        <w:t>.</w:t>
      </w:r>
    </w:p>
    <w:p>
      <w:pPr>
        <w:pStyle w:val="Heading2"/>
      </w:pPr>
      <w:r>
        <w:t>Hebrews 6:6: The Verb Parapiptō</w:t>
      </w:r>
    </w:p>
    <w:p>
      <w:r/>
      <w:r>
        <w:rPr>
          <w:i/>
        </w:rPr>
        <w:t>Pay attention to something.</w:t>
      </w:r>
      <w:r>
        <w:t xml:space="preserve"> Hebrews 6:6 is the only time that it is used as a verb. I have to say that as a verb, Hebrews 6 stands on its own. That is to take a false step or false steps. Hebrews 6:6: if they shall fall away—if you shall err. That's what he says. Don't mind the word—sorry, it's not the word </w:t>
      </w:r>
      <w:r>
        <w:rPr>
          <w:i/>
        </w:rPr>
        <w:t>away</w:t>
      </w:r>
      <w:r>
        <w:t xml:space="preserve">. King James put it </w:t>
      </w:r>
      <w:r>
        <w:rPr>
          <w:i/>
        </w:rPr>
        <w:t>away</w:t>
      </w:r>
      <w:r>
        <w:t xml:space="preserve">. It shall fall. It's not </w:t>
      </w:r>
      <w:r>
        <w:rPr>
          <w:i/>
        </w:rPr>
        <w:t>fall away</w:t>
      </w:r>
      <w:r>
        <w:t xml:space="preserve">—it shall fall beside. That's like the verb of everything we have been reading—is the way Hebrews painted it. If we come back to </w:t>
      </w:r>
      <w:r>
        <w:rPr>
          <w:i/>
        </w:rPr>
        <w:t>paraptoma</w:t>
      </w:r>
      <w:r>
        <w:t xml:space="preserve">, you discover that it's not a strange thing. In fact, by the time you read Ephesians 1:7, Colossians 2:13, 2 Corinthians 5:19, Galatians 6:1—the one we read earlier—Ephesians 2:1, 3 later. And then you see I mentioned Romans 4:25—then Hebrews 6:6 will not scare you: to renew them again unto repentance. In fact, it's just telling you that a man committing a sin, </w:t>
      </w:r>
      <w:r>
        <w:rPr>
          <w:i/>
        </w:rPr>
        <w:t>all right,</w:t>
      </w:r>
      <w:r>
        <w:t xml:space="preserve"> in no way makes it necessary for him to be renewed again. It is impossible. That's what he's saying in Hebrews 6:6. So hold on please—to slip away.</w:t>
      </w:r>
    </w:p>
    <w:p>
      <w:r>
        <w:t xml:space="preserve">So in using Hebrews 6:6, it mentions an active term, </w:t>
      </w:r>
      <w:r>
        <w:rPr>
          <w:i/>
        </w:rPr>
        <w:t>parapiptō</w:t>
      </w:r>
      <w:r>
        <w:t xml:space="preserve">—P-A-R-A-P-I-P-T-O—strange, which is a very strange word in the Greek lexicon, New Testament language. </w:t>
      </w:r>
      <w:r>
        <w:rPr>
          <w:i/>
        </w:rPr>
        <w:t>Anyway,</w:t>
      </w:r>
      <w:r>
        <w:t xml:space="preserve"> so we said that this must be a false step towards someone, towards an action, towards an object, or towards a person.</w:t>
      </w:r>
    </w:p>
    <w:p>
      <w:pPr>
        <w:pStyle w:val="Heading2"/>
      </w:pPr>
      <w:r>
        <w:t>Paul First Restates Forgiveness Before Correction</w:t>
      </w:r>
    </w:p>
    <w:p>
      <w:r>
        <w:t xml:space="preserve">So go back to Ephesians 2. Do you know the interesting part? Let me show you something. </w:t>
      </w:r>
      <w:r>
        <w:rPr>
          <w:i/>
        </w:rPr>
        <w:t>Look up. Let me show you something that is funny. This is not good for religious minds.</w:t>
      </w:r>
      <w:r>
        <w:t xml:space="preserve"> Before Paul corrects any church, he first of all restates that what they have done wrong, they have been forgiven. That's the first thing he starts with. Have you observed it? He starts by saying—you know, because later on he now mentions faults: don't be angry, don't steal, don't lie one to another. But before he went there, he just told you that we have forgiveness of all these faults. I want a way to correct. So in no way can you call the forgiveness of sins a license to sin, except you are not okay? So having said this, now he now goes to correct them. That is why, since he has told them—look at something: he has told them they have been forgiven. He now says, look, therefore, be ye kind one to another, and forgive one another, as God has forgiven you. It starts by saying what God has done. So the action is not to make God do anything. It's actually because of what God has done. </w:t>
      </w:r>
      <w:r>
        <w:rPr>
          <w:i/>
        </w:rPr>
        <w:t>Is it clear?</w:t>
      </w:r>
      <w:r/>
    </w:p>
    <w:p>
      <w:pPr>
        <w:pStyle w:val="Heading2"/>
      </w:pPr>
      <w:r>
        <w:t>Apeitheia: Disobedience as Unbelief</w:t>
      </w:r>
    </w:p>
    <w:p>
      <w:r>
        <w:t xml:space="preserve">So let's get back to Ephesians 2. So </w:t>
      </w:r>
      <w:r>
        <w:rPr>
          <w:i/>
        </w:rPr>
        <w:t>paraptoma</w:t>
      </w:r>
      <w:r>
        <w:t xml:space="preserve"> will be a noun, not a verb. It's </w:t>
      </w:r>
      <w:r>
        <w:rPr>
          <w:i/>
        </w:rPr>
        <w:t>parapiptō</w:t>
      </w:r>
      <w:r>
        <w:t xml:space="preserve"> that is a verb. And Paul doesn't use it as a verb. Interestingly, it's only the writer of Hebrews that does it. Look at Ephesians 2, verse 3:</w:t>
      </w:r>
    </w:p>
    <w:p>
      <w:pPr>
        <w:ind w:left="720"/>
      </w:pPr>
      <w:r>
        <w:t>Ephesians 2:2–3</w:t>
        <w:br/>
        <w:t>Wherein in time past ye walked according to the course of this world, according to the prince of the power of the air, the spirit that now worketh in the children of disobedience.</w:t>
      </w:r>
    </w:p>
    <w:p>
      <w:r>
        <w:t xml:space="preserve">So we have two past tenses. Two. One: you were dead. Now in time past you walked according to the course of this world, according to the prince of the power of the air. In case you want to go for the difference? The spirit that now works in the children of what? That's a noun. </w:t>
      </w:r>
      <w:r>
        <w:rPr>
          <w:i/>
        </w:rPr>
        <w:t>Disobedience.</w:t>
      </w:r>
      <w:r>
        <w:t xml:space="preserve"> There is a noun which is the word </w:t>
      </w:r>
      <w:r>
        <w:rPr>
          <w:i/>
        </w:rPr>
        <w:t>apeitheia</w:t>
      </w:r>
      <w:r>
        <w:t>—A-P-E-I-T-H-E-I-A. Let's see the usage of that word. It's a noun again. Romans 11, verse 30:</w:t>
      </w:r>
    </w:p>
    <w:p>
      <w:pPr>
        <w:ind w:left="720"/>
      </w:pPr>
      <w:r>
        <w:t>Romans 11:30</w:t>
        <w:br/>
        <w:t>For as ye in times past have not believed God, yet have now obtained mercy through their unbelief.</w:t>
      </w:r>
    </w:p>
    <w:p>
      <w:r>
        <w:t xml:space="preserve">Verse 32: God hath concluded them all in unbelief, that he might have mercy upon all. So unbelief, which is the word </w:t>
      </w:r>
      <w:r>
        <w:rPr>
          <w:i/>
        </w:rPr>
        <w:t>apeitheia</w:t>
      </w:r>
      <w:r>
        <w:t xml:space="preserve">, will be a result of not believing. So you cannot call somebody not believing, except there is something to believe, </w:t>
      </w:r>
      <w:r>
        <w:rPr>
          <w:i/>
        </w:rPr>
        <w:t>okay? Is that clear?</w:t>
      </w:r>
      <w:r>
        <w:t xml:space="preserve"> There must be what he has not believed. </w:t>
      </w:r>
      <w:r>
        <w:rPr>
          <w:i/>
        </w:rPr>
        <w:t>Apeitheia.</w:t>
      </w:r>
      <w:r>
        <w:t xml:space="preserve"> So Ephesians 5:6 again: the children or the sons of disobedience. Then Colossians 3:6. He said the same thing.</w:t>
      </w:r>
    </w:p>
    <w:p>
      <w:r>
        <w:t xml:space="preserve">Anyway, look at Hebrews 4:11. You don't use </w:t>
      </w:r>
      <w:r>
        <w:rPr>
          <w:i/>
        </w:rPr>
        <w:t>apeitheia</w:t>
      </w:r>
      <w:r>
        <w:t xml:space="preserve"> without the word of faith. You must use the word of faith. There must be a gospel to have disobedience.</w:t>
      </w:r>
    </w:p>
    <w:p>
      <w:pPr>
        <w:ind w:left="720"/>
      </w:pPr>
      <w:r>
        <w:t>Hebrews 4:11</w:t>
        <w:br/>
        <w:t>Let us labour therefore to enter into that rest, lest any man fall after the same example of unbelief.</w:t>
      </w:r>
    </w:p>
    <w:p>
      <w:r>
        <w:t xml:space="preserve">So you can see—nobody was born that way. There will be an example. So who was the first example? We have Adam. You know, we said that there will be an example of it. So sin spread by influence, not by birth. Sin is in the world—it is not in a man when he is born. </w:t>
      </w:r>
      <w:r>
        <w:rPr>
          <w:i/>
        </w:rPr>
        <w:t>Do you understand?</w:t>
      </w:r>
      <w:r>
        <w:t xml:space="preserve"> He's in the world. That's why you discover the word </w:t>
      </w:r>
      <w:r>
        <w:rPr>
          <w:i/>
        </w:rPr>
        <w:t>flesh</w:t>
      </w:r>
      <w:r>
        <w:t xml:space="preserve"> and the </w:t>
      </w:r>
      <w:r>
        <w:rPr>
          <w:i/>
        </w:rPr>
        <w:t>world</w:t>
      </w:r>
      <w:r>
        <w:t xml:space="preserve"> were interchangeably used. Sin is in the world; it's in the activities. Not that a man is born with sin—no. So there must be an example. Just like Adam was now a figure of that which was to come. </w:t>
      </w:r>
      <w:r>
        <w:rPr>
          <w:i/>
        </w:rPr>
        <w:t>Do you understand?</w:t>
      </w:r>
      <w:r>
        <w:t xml:space="preserve"> So a man learns sin by what? Example. That's what he does. We learn it by example. We're not born. </w:t>
      </w:r>
      <w:r>
        <w:rPr>
          <w:i/>
        </w:rPr>
        <w:t>Is that okay?</w:t>
      </w:r>
      <w:r>
        <w:t xml:space="preserve"> The way we're created was to what? To believe. So sin is learnt by example.</w:t>
      </w:r>
    </w:p>
    <w:p>
      <w:pPr>
        <w:pStyle w:val="Heading2"/>
      </w:pPr>
      <w:r>
        <w:t>The Adjective Apeithēs: Disobedient</w:t>
      </w:r>
    </w:p>
    <w:p>
      <w:r>
        <w:t xml:space="preserve">Look at the adjective noun, because that was a noun. Luke 1:17: And he shall go before him in the power of the Spirit of Elijah, to turn the hearts of the fathers to the children, and the disobedient to the wisdom of the just. Now, when he said to turn the hearts of the fathers to the children, what do you think he's saying? Did the fathers start following the children? No. To turn the hearts of the fathers to children will mean faith. </w:t>
      </w:r>
      <w:r>
        <w:rPr>
          <w:i/>
        </w:rPr>
        <w:t>Okay.</w:t>
      </w:r>
      <w:r>
        <w:t xml:space="preserve"> And disobedience to the wisdom of the just. Disobedience to the wisdom of the just. So disobedience there will be the adjective. The adjective is </w:t>
      </w:r>
      <w:r>
        <w:rPr>
          <w:i/>
        </w:rPr>
        <w:t>apeithēs</w:t>
      </w:r>
      <w:r>
        <w:t xml:space="preserve">—A-P-E-I-T-H-E-S. The adjective of </w:t>
      </w:r>
      <w:r>
        <w:rPr>
          <w:i/>
        </w:rPr>
        <w:t>apeitheia</w:t>
      </w:r>
      <w:r>
        <w:t>. Acts 26:19—Paul: I was not disobedient unto the heavenly vision. Romans 1:30: disobedient to parents. You can write that down. 2 Timothy 3:2: disobedient to parents. Titus 1:16 and Titus 3:3: disobedience.</w:t>
      </w:r>
    </w:p>
    <w:p>
      <w:pPr>
        <w:ind w:left="720"/>
      </w:pPr>
      <w:r>
        <w:t>Titus 3:3</w:t>
        <w:br/>
        <w:t>For we ourselves also were sometimes foolish, disobedient, deceived, serving divers lusts and pleasures, living in malice and envy, hateful, and hating one another.</w:t>
      </w:r>
    </w:p>
    <w:p>
      <w:r>
        <w:t xml:space="preserve">See that shortly. By the time you discover—you know the crux of sin—you know, you really understand how to understand sin in a very simple way. Go back to Ephesians 2. So there must be something I'm disobedient to, right? </w:t>
      </w:r>
      <w:r>
        <w:rPr>
          <w:i/>
        </w:rPr>
        <w:t>Good.</w:t>
      </w:r>
      <w:r>
        <w:t xml:space="preserve"> I can't be disobedient without an action. </w:t>
      </w:r>
      <w:r>
        <w:rPr>
          <w:i/>
        </w:rPr>
        <w:t>Come correctly, huh? Come on.</w:t>
      </w:r>
      <w:r>
        <w:t xml:space="preserve"> So that means I can't be born disobedient. It's an incongruous word. He was born disobedient—at what point was he disobeying? You know, it doesn't make sense. What has happened is that people just lumped words together without putting them in context.</w:t>
      </w:r>
    </w:p>
    <w:p>
      <w:pPr>
        <w:pStyle w:val="Heading2"/>
      </w:pPr>
      <w:r>
        <w:t>No Generational Curse vs. Adam's Sin as Our Sin</w:t>
      </w:r>
    </w:p>
    <w:p>
      <w:r>
        <w:t>Ephesians 2:3. I was telling a grace preacher—you know, I'm their friend—that you said that there's no generational curse. Yeah, God is a God of—I said what? You preach that Adam's sin is our sin. It's not the same thing. You're saying—I said the same thing? God doesn't do it—yet he says—they say you are the one that is preaching it now. That the Father said that—this sour grape. And Jesus said, on the earth shall no longer be said. That should have told you that impression that the Jews had was corrected. You will do it yourself. That's why he said, every man will give account not of his father, of himself. He said, whosoever believes—they say. He said, whosoever has believed. For guys—I said, try and think through before you teach things.</w:t>
      </w:r>
    </w:p>
    <w:p>
      <w:r>
        <w:t xml:space="preserve">Ephesians 2:3. So where do we find this disobedience? It's not difficult. Verse 3: </w:t>
      </w:r>
      <w:r>
        <w:rPr>
          <w:i/>
        </w:rPr>
        <w:t>Among whom we all had our conversation.</w:t>
      </w:r>
      <w:r>
        <w:t xml:space="preserve"> Can you see? Among whom.</w:t>
      </w:r>
    </w:p>
    <w:p>
      <w:pPr>
        <w:pStyle w:val="Heading2"/>
      </w:pPr>
      <w:r>
        <w:t>Anastrophe: Conversation in Time Past</w:t>
      </w:r>
    </w:p>
    <w:p>
      <w:r>
        <w:t xml:space="preserve">So it's always among people among whom we all had our conversation in time past. The word is </w:t>
      </w:r>
      <w:r>
        <w:rPr>
          <w:i/>
        </w:rPr>
        <w:t>anastrophe</w:t>
      </w:r>
      <w:r>
        <w:t>. You know that—</w:t>
      </w:r>
      <w:r>
        <w:rPr>
          <w:i/>
        </w:rPr>
        <w:t>conduct</w:t>
      </w:r>
      <w:r>
        <w:t xml:space="preserve">—A-N-A-S-T-R-E-P-H-O. In time past: </w:t>
      </w:r>
      <w:r>
        <w:rPr>
          <w:i/>
        </w:rPr>
        <w:t>conduct</w:t>
      </w:r>
      <w:r>
        <w:t xml:space="preserve">. You find that word in 2 Corinthians 1:12, 1 Timothy 3:15—Paul's conduct—2 Corinthians 1:12, 1 Timothy 3:15, Hebrews 10:33 and Hebrews 13:18. I'll take it again. 1 Timothy 3:15, Hebrews 10:33 and Hebrews 13:18. And of course, 2 Corinthians 1:12. So </w:t>
      </w:r>
      <w:r>
        <w:rPr>
          <w:i/>
        </w:rPr>
        <w:t>anastrophe</w:t>
      </w:r>
      <w:r>
        <w:t xml:space="preserve"> will be active conversation. </w:t>
      </w:r>
      <w:r>
        <w:rPr>
          <w:i/>
        </w:rPr>
        <w:t>Okay?</w:t>
      </w:r>
      <w:r>
        <w:t xml:space="preserve"> Will be active conversation. We once had our conversation in times past, in the lusts of our flesh, fulfilling the desires of the flesh. Now what will be the flesh? Disobedience. And were by nature children of wrath, even as others.</w:t>
      </w:r>
    </w:p>
    <w:p>
      <w:pPr>
        <w:pStyle w:val="Heading2"/>
      </w:pPr>
      <w:r>
        <w:t>Physis: Nature—Not by Creation</w:t>
      </w:r>
    </w:p>
    <w:p>
      <w:r>
        <w:t xml:space="preserve">The word </w:t>
      </w:r>
      <w:r>
        <w:rPr>
          <w:i/>
        </w:rPr>
        <w:t>nature</w:t>
      </w:r>
      <w:r>
        <w:t xml:space="preserve">. There is the word </w:t>
      </w:r>
      <w:r>
        <w:rPr>
          <w:i/>
        </w:rPr>
        <w:t>physis</w:t>
      </w:r>
      <w:r>
        <w:t xml:space="preserve">—P-H-U-S-I-S. Not by creation. Because you can't use </w:t>
      </w:r>
      <w:r>
        <w:rPr>
          <w:i/>
        </w:rPr>
        <w:t>nature</w:t>
      </w:r>
      <w:r>
        <w:t xml:space="preserve"> for what is natural. It says how someone is born. And if you use </w:t>
      </w:r>
      <w:r>
        <w:rPr>
          <w:i/>
        </w:rPr>
        <w:t>physis</w:t>
      </w:r>
      <w:r>
        <w:t xml:space="preserve">, you must use </w:t>
      </w:r>
      <w:r>
        <w:rPr>
          <w:i/>
        </w:rPr>
        <w:t>thesis</w:t>
      </w:r>
      <w:r>
        <w:t xml:space="preserve">—creation, or the way you are made. </w:t>
      </w:r>
      <w:r>
        <w:rPr>
          <w:i/>
        </w:rPr>
        <w:t>Poiēo</w:t>
      </w:r>
      <w:r>
        <w:t xml:space="preserve">—the way you have been created. You didn't use that. You use </w:t>
      </w:r>
      <w:r>
        <w:rPr>
          <w:i/>
        </w:rPr>
        <w:t>physis</w:t>
      </w:r>
      <w:r>
        <w:t xml:space="preserve">, which is a makeup, something that is brought together. So he says that by our nature. Now. Where is the nature now? Our conversation—by the desires of the flesh and of the mind. When you put that together, we now became what? Children of wrath. </w:t>
      </w:r>
      <w:r>
        <w:rPr>
          <w:i/>
        </w:rPr>
        <w:t>Do you understand? Do you understand that? Do you understand that?</w:t>
      </w:r>
      <w:r>
        <w:t xml:space="preserve"> So the children of wrath came from—from the conversation. </w:t>
      </w:r>
      <w:r>
        <w:rPr>
          <w:i/>
        </w:rPr>
        <w:t>Is it very clear?</w:t>
      </w:r>
      <w:r>
        <w:t xml:space="preserve"> So it's not by nature you were born like that? By who? Who gave you the nature? Say: Adam gave me the nature. How did he give me the nature?</w:t>
      </w:r>
    </w:p>
    <w:p>
      <w:r>
        <w:t xml:space="preserve">By nature, children of wrath, even as others. Look at what he talks about—desires, the things we wanted, the thoughts in our mind. He uses the word </w:t>
      </w:r>
      <w:r>
        <w:rPr>
          <w:i/>
        </w:rPr>
        <w:t>dianoia</w:t>
      </w:r>
      <w:r>
        <w:t xml:space="preserve">—D-I-A-N-O-I-A. When you have </w:t>
      </w:r>
      <w:r>
        <w:rPr>
          <w:i/>
        </w:rPr>
        <w:t>dia</w:t>
      </w:r>
      <w:r>
        <w:t>—</w:t>
      </w:r>
      <w:r>
        <w:rPr>
          <w:i/>
        </w:rPr>
        <w:t>dia</w:t>
      </w:r>
      <w:r>
        <w:t xml:space="preserve"> was </w:t>
      </w:r>
      <w:r>
        <w:rPr>
          <w:i/>
        </w:rPr>
        <w:t>dire</w:t>
      </w:r>
      <w:r>
        <w:t xml:space="preserve">, across. So that means we had a disposition of thinking among whom. So is it clear that man therefore is a product of influence? </w:t>
      </w:r>
      <w:r>
        <w:rPr>
          <w:i/>
        </w:rPr>
        <w:t>Huh?</w:t>
      </w:r>
      <w:r>
        <w:t xml:space="preserve"> Yes. That's not difficult. From Genesis 3, you can see that man was influenced. Man is a product of influence. Let's remember something we said. We said—I don't think it was Monday or last week—Eve was not deceived. </w:t>
      </w:r>
      <w:r>
        <w:rPr>
          <w:i/>
        </w:rPr>
        <w:t>Sorry.</w:t>
      </w:r>
      <w:r>
        <w:t xml:space="preserve"> Eve was deceived. Adam was not deceived. So someone replaced the other. </w:t>
      </w:r>
      <w:r>
        <w:rPr>
          <w:i/>
        </w:rPr>
        <w:t>Okay.</w:t>
      </w:r>
      <w:r>
        <w:t xml:space="preserve"> She was found in the transgression. So man is a product of influence. </w:t>
      </w:r>
      <w:r>
        <w:rPr>
          <w:i/>
        </w:rPr>
        <w:t>No doubt.</w:t>
      </w:r>
      <w:r/>
    </w:p>
    <w:p>
      <w:r>
        <w:t>So there is a disposition that we see among whom we had our conversation in time past.</w:t>
      </w:r>
    </w:p>
    <w:p>
      <w:pPr>
        <w:pStyle w:val="Heading2"/>
      </w:pPr>
      <w:r>
        <w:t>But God, Who Is Rich in Mercy</w:t>
      </w:r>
    </w:p>
    <w:p>
      <w:r>
        <w:t>Now look at the next statement:</w:t>
      </w:r>
    </w:p>
    <w:p>
      <w:pPr>
        <w:ind w:left="720"/>
      </w:pPr>
      <w:r>
        <w:t>Ephesians 2:4–5</w:t>
        <w:br/>
        <w:t>But God, who is rich in mercy, for his great love wherewith he loved us, even when we were dead in sins, hath quickened us together with Christ, (by grace ye are saved).</w:t>
      </w:r>
    </w:p>
    <w:p>
      <w:r/>
      <w:r>
        <w:rPr>
          <w:i/>
        </w:rPr>
        <w:t>Clear? Clear.</w:t>
      </w:r>
      <w:r>
        <w:t xml:space="preserve"> He loved us. Then he says, even when we were dead in sins, hath quickened us together with Christ by grace. Are you saying—what does that mean? How can you be dead in your sins, then he quickened you with Christ? </w:t>
      </w:r>
      <w:r>
        <w:rPr>
          <w:i/>
        </w:rPr>
        <w:t>Do you get it?</w:t>
      </w:r>
      <w:r>
        <w:t xml:space="preserve"> You know—even when we were. He quickened us together with Christ. So—because that is the way he loved us. So in that context, </w:t>
      </w:r>
      <w:r>
        <w:rPr>
          <w:i/>
        </w:rPr>
        <w:t>pay attention.</w:t>
      </w:r>
      <w:r>
        <w:t xml:space="preserve"> And yet he raised us up together and made us sit together in heavenly places in Christ. Now go to Colossians 2:13. It says the same thing—almost like what Paul was. Like one was pasted into the other one.</w:t>
      </w:r>
    </w:p>
    <w:p>
      <w:pPr>
        <w:ind w:left="720"/>
      </w:pPr>
      <w:r>
        <w:t>Colossians 2:13</w:t>
        <w:br/>
        <w:t>And you, being dead in your sins and the uncircumcision of your flesh, hath he quickened together with him, having forgiven you all trespasses.</w:t>
      </w:r>
    </w:p>
    <w:p>
      <w:r>
        <w:t xml:space="preserve">That is how Colossians explains it. I've been what? Forgiven. So what he was talking about was what? Was what? </w:t>
      </w:r>
      <w:r>
        <w:rPr>
          <w:i/>
        </w:rPr>
        <w:t>Huh?</w:t>
      </w:r>
      <w:r>
        <w:t xml:space="preserve"> Forgiveness of sins. That's why Paul added the word </w:t>
      </w:r>
      <w:r>
        <w:rPr>
          <w:i/>
        </w:rPr>
        <w:t>by grace are ye saved</w:t>
      </w:r>
      <w:r>
        <w:t xml:space="preserve">—which he had told you earlier. According to the riches of his grace, he has given to us forgiveness of sins. So that quickening us together with Christ is what? That's why they could say when we were dead—that forgiveness was available when we were dead. </w:t>
      </w:r>
      <w:r>
        <w:rPr>
          <w:i/>
        </w:rPr>
        <w:t>Is that clear?</w:t>
      </w:r>
      <w:r>
        <w:t xml:space="preserve"> He was delivered for our trespasses and raised up for our justification. He loved us, so he says—he made us alive together.</w:t>
      </w:r>
    </w:p>
    <w:p>
      <w:pPr>
        <w:pStyle w:val="Heading2"/>
      </w:pPr>
      <w:r>
        <w:t>Suzōopoieō: To Make Alive Together</w:t>
      </w:r>
    </w:p>
    <w:p>
      <w:r/>
      <w:r>
        <w:rPr>
          <w:i/>
        </w:rPr>
        <w:t>Suzōopoieō</w:t>
      </w:r>
      <w:r>
        <w:t xml:space="preserve"> is the word—S-U-Z-Ō-O-P-O-I-E-Ō—to make alive together. What it will mean is that our life was found in his life. </w:t>
      </w:r>
      <w:r>
        <w:rPr>
          <w:i/>
        </w:rPr>
        <w:t>Is that clear?</w:t>
      </w:r>
      <w:r>
        <w:t xml:space="preserve"> So he was teaching forgiveness of sins. </w:t>
      </w:r>
      <w:r>
        <w:rPr>
          <w:i/>
        </w:rPr>
        <w:t>Okay? Is that clear? Okay.</w:t>
      </w:r>
      <w:r>
        <w:t xml:space="preserve"> By grace are ye saved. </w:t>
      </w:r>
      <w:r>
        <w:rPr>
          <w:i/>
        </w:rPr>
        <w:t>Okay,</w:t>
      </w:r>
      <w:r>
        <w:t xml:space="preserve"> let's see. And made us sit together in the heavenlies, in Christ Jesus. Colossians 2 again—being dead in your sins and the uncircumcision of your flesh—verse 13—hath he quickened together with him, having forgiven you all trespasses. All, all trespasses. Because we're going to look at forgiveness.</w:t>
      </w:r>
    </w:p>
    <w:p>
      <w:r>
        <w:t xml:space="preserve">Look at Ephesians 1:7. How? How? According to the riches of his grace. </w:t>
      </w:r>
      <w:r>
        <w:rPr>
          <w:i/>
        </w:rPr>
        <w:t>Charizomai</w:t>
      </w:r>
      <w:r>
        <w:t xml:space="preserve"> is used there—C-H-A-R-I-Z-O-M-A-I. It means to show favor. To favor. It is the same statement in Ephesians 4:32:</w:t>
      </w:r>
    </w:p>
    <w:p>
      <w:pPr>
        <w:ind w:left="720"/>
      </w:pPr>
      <w:r>
        <w:t>Ephesians 4:32</w:t>
        <w:br/>
        <w:t>And be ye kind one to another, tenderhearted, forgiving one another, even as God for Christ's sake hath forgiven you.</w:t>
      </w:r>
    </w:p>
    <w:p>
      <w:r>
        <w:t xml:space="preserve">Now, when it says </w:t>
      </w:r>
      <w:r>
        <w:rPr>
          <w:i/>
        </w:rPr>
        <w:t>for Christ's sake</w:t>
      </w:r>
      <w:r>
        <w:t xml:space="preserve">, what does it mean? When he raised him from the dead. </w:t>
      </w:r>
      <w:r>
        <w:rPr>
          <w:i/>
        </w:rPr>
        <w:t>Is that clear? Can you put everything together?</w:t>
      </w:r>
      <w:r>
        <w:t xml:space="preserve"> Now just put Ephesians 1:7, Ephesians 2:3, 4, 5 and 6—there are four parallels—and put it to Ephesians 4:32. You are saying the same thing. </w:t>
      </w:r>
      <w:r>
        <w:rPr>
          <w:i/>
        </w:rPr>
        <w:t>Is that very clear?</w:t>
      </w:r>
      <w:r/>
    </w:p>
    <w:p>
      <w:pPr>
        <w:pStyle w:val="Heading2"/>
      </w:pPr>
      <w:r>
        <w:t>Forgive as God Has Forgiven</w:t>
      </w:r>
    </w:p>
    <w:p>
      <w:r>
        <w:t xml:space="preserve">So he's saying to you that if a brother offends you, the first thing you need to recognize is that offense he is committing has been— </w:t>
      </w:r>
      <w:r>
        <w:rPr>
          <w:i/>
        </w:rPr>
        <w:t>Do you get what Paul is saying?</w:t>
      </w:r>
      <w:r>
        <w:t xml:space="preserve"> Paul would have been crucified. If your brother today offends you, he says forgive him as God has forgiven both of you. That means what he has done has been—why are you supposed to answer?—has been. When was he forgiven? So when you act on the word, </w:t>
      </w:r>
      <w:r>
        <w:rPr>
          <w:i/>
        </w:rPr>
        <w:t>okay,</w:t>
      </w:r>
      <w:r>
        <w:t xml:space="preserve"> what you are simply doing by forgiving a brother is not that you are forgiving him. You are just believing the word. </w:t>
      </w:r>
      <w:r>
        <w:rPr>
          <w:i/>
        </w:rPr>
        <w:t>Do you understand? You get the point?</w:t>
      </w:r>
      <w:r>
        <w:t xml:space="preserve"> So you have according to the riches of his grace. So in </w:t>
      </w:r>
      <w:r>
        <w:rPr>
          <w:i/>
        </w:rPr>
        <w:t>charizomai</w:t>
      </w:r>
      <w:r>
        <w:t xml:space="preserve">, you do nothing. Which means that the same way that you have seen God has forgiven you. So you can see that the act of God—what he has done in Christ—has now become to us what? Example. The same way we learnt sin amongst men, we are now learning the love of God by what he did in Christ. So in what he has done for us, it becomes an example. </w:t>
      </w:r>
      <w:r>
        <w:rPr>
          <w:i/>
        </w:rPr>
        <w:t>Do you understand?</w:t>
      </w:r>
      <w:r/>
    </w:p>
    <w:p>
      <w:r>
        <w:t xml:space="preserve">That's why we say that walk in love as dear children. So again, who now has become our influence? The Father. </w:t>
      </w:r>
      <w:r>
        <w:rPr>
          <w:i/>
        </w:rPr>
        <w:t>Is it making sense?</w:t>
      </w:r>
      <w:r>
        <w:t xml:space="preserve"> So all these people teaching works, conduct—they don't really understand what it is. That is why what he does is to glorify him. That's what he does. </w:t>
      </w:r>
      <w:r>
        <w:rPr>
          <w:i/>
        </w:rPr>
        <w:t>You get it?</w:t>
      </w:r>
      <w:r>
        <w:t xml:space="preserve"> So we are taught to forgive. Which means that for me to say that forgive a brother—that means that the fact that he has been forgiven does not stop him from being wrong. </w:t>
      </w:r>
      <w:r>
        <w:rPr>
          <w:i/>
        </w:rPr>
        <w:t>Do you understand? Okay.</w:t>
      </w:r>
      <w:r>
        <w:t xml:space="preserve"> The brother—you are forgiven. Has he been forgiven? Did he do wrong? He must have. Has he been forgiven? Did he do wrong? Was he forgiven after he did wrong? He was forgiven when Jesus rose from the dead. God will not forgive him. God </w:t>
      </w:r>
      <w:r>
        <w:rPr>
          <w:i/>
        </w:rPr>
        <w:t>has</w:t>
      </w:r>
      <w:r>
        <w:t xml:space="preserve"> forgiven him.</w:t>
      </w:r>
    </w:p>
    <w:p>
      <w:r>
        <w:t xml:space="preserve">The person that needs to forgive is you. And when you don't forgive, what is that? You grieve the Spirit of God. </w:t>
      </w:r>
      <w:r>
        <w:rPr>
          <w:i/>
        </w:rPr>
        <w:t>You understand?</w:t>
      </w:r>
      <w:r>
        <w:t xml:space="preserve"> Until giving the Holy Spirit—what is grieving the Holy Spirit is that when you are making noise when they are worshipping, you are very tired. There is one man that bought one kind of spirit like that. You know the man—when the baby is crying, say, Don't grieve the story. Don't grieve. He will get angry on top of the baby. </w:t>
      </w:r>
      <w:r>
        <w:rPr>
          <w:i/>
        </w:rPr>
        <w:t>Okay,</w:t>
      </w:r>
      <w:r>
        <w:t xml:space="preserve"> so he forgave Jesus. Look at again.</w:t>
      </w:r>
    </w:p>
    <w:p>
      <w:pPr>
        <w:pStyle w:val="Heading2"/>
      </w:pPr>
      <w:r>
        <w:t>Charizomai: Freely Given—We Now Do the Forgiveness</w:t>
      </w:r>
    </w:p>
    <w:p>
      <w:r>
        <w:t xml:space="preserve">So when you see the word </w:t>
      </w:r>
      <w:r>
        <w:rPr>
          <w:i/>
        </w:rPr>
        <w:t>charizomai</w:t>
      </w:r>
      <w:r>
        <w:t>, look at 1 Corinthians—2 Corinthians 2, verse 12. No, no—verse 10:</w:t>
      </w:r>
    </w:p>
    <w:p>
      <w:pPr>
        <w:ind w:left="720"/>
      </w:pPr>
      <w:r>
        <w:t>2 Corinthians 2:10</w:t>
        <w:br/>
        <w:t>To whom ye forgive any thing, I forgive also: for if I forgave any thing, to whom I forgave it, for your sakes forgave I it in the person of Christ.</w:t>
      </w:r>
    </w:p>
    <w:p>
      <w:r>
        <w:t xml:space="preserve">So we are the ones now doing the forgiveness. </w:t>
      </w:r>
      <w:r>
        <w:rPr>
          <w:i/>
        </w:rPr>
        <w:t>Do you understand? Do you understand?</w:t>
      </w:r>
      <w:r>
        <w:t xml:space="preserve"> Let me see another one. That word </w:t>
      </w:r>
      <w:r>
        <w:rPr>
          <w:i/>
        </w:rPr>
        <w:t>charizomai</w:t>
      </w:r>
      <w:r>
        <w:t xml:space="preserve"> is seen where Paul used it in 1 Corinthians 2:12. Interestingly, he said:</w:t>
      </w:r>
    </w:p>
    <w:p>
      <w:pPr>
        <w:ind w:left="720"/>
      </w:pPr>
      <w:r>
        <w:t>1 Corinthians 2:12</w:t>
        <w:br/>
        <w:t>Now we have received, not the spirit of the world, but the spirit which is of God; that we might know the things that are freely given to us of God.</w:t>
      </w:r>
    </w:p>
    <w:p>
      <w:r>
        <w:t>So the moment you have to ask forgiveness, you have entered works—</w:t>
      </w:r>
      <w:r>
        <w:rPr>
          <w:i/>
        </w:rPr>
        <w:t>international ministries</w:t>
      </w:r>
      <w:r>
        <w:t xml:space="preserve">. You entered it. You don't act. It's not something you—you didn't do it when he gave it. </w:t>
      </w:r>
      <w:r>
        <w:rPr>
          <w:i/>
        </w:rPr>
        <w:t>Do you understand?</w:t>
      </w:r>
      <w:r>
        <w:t xml:space="preserve"> You can see that. Blasphemy. Someone said blasphemy against the Holy Spirit. I was talking to someone earlier this morning. I think it's when a man—when the Holy Spirit—you know, I said, wait. One of the things you need to realize is that the Holy Spirit does not look for sin. So take that off your mind. Blasphemy against the Holy Spirit should be the rejection of that fact. Let's go on.</w:t>
      </w:r>
    </w:p>
    <w:p>
      <w:r>
        <w:t>2 Corinthians—I skipped verse 7. 2 Corinthians 2, verse 7. I think I did—</w:t>
      </w:r>
      <w:r>
        <w:rPr>
          <w:i/>
        </w:rPr>
        <w:t>forgive him</w:t>
      </w:r>
      <w:r>
        <w:t xml:space="preserve">. That's the church. Now forgive him. Say, look, forgiven for Christ's sake. Colossians 2:13: God has forgiven us. Colossians 3:13: forgive as he has forgiven. Every time you use </w:t>
      </w:r>
      <w:r>
        <w:rPr>
          <w:i/>
        </w:rPr>
        <w:t>forgive</w:t>
      </w:r>
      <w:r>
        <w:t xml:space="preserve">, it's always what God has done. Galatians 3:18: Galatians 3:18—God gave it freely to Abraham by promise what he will do. </w:t>
      </w:r>
      <w:r>
        <w:rPr>
          <w:i/>
        </w:rPr>
        <w:t>Okay,</w:t>
      </w:r>
      <w:r>
        <w:t xml:space="preserve"> so let's go to James 5. So forgiveness now is what </w:t>
      </w:r>
      <w:r>
        <w:rPr>
          <w:i/>
        </w:rPr>
        <w:t>we</w:t>
      </w:r>
      <w:r>
        <w:t xml:space="preserve"> do, not what God does. </w:t>
      </w:r>
      <w:r>
        <w:rPr>
          <w:i/>
        </w:rPr>
        <w:t>Is it clear?</w:t>
      </w:r>
      <w:r>
        <w:t xml:space="preserve"> God forgave once in the person of Jesus. </w:t>
      </w:r>
      <w:r>
        <w:rPr>
          <w:i/>
        </w:rPr>
        <w:t>Okay?</w:t>
      </w:r>
      <w:r>
        <w:t xml:space="preserve"> As a promise. He gave it to Abraham, gave it to Adam. </w:t>
      </w:r>
      <w:r>
        <w:rPr>
          <w:i/>
        </w:rPr>
        <w:t>All right. Do you understand?</w:t>
      </w:r>
      <w:r/>
    </w:p>
    <w:p>
      <w:pPr>
        <w:pStyle w:val="Heading2"/>
      </w:pPr>
      <w:r>
        <w:t>James 5: Confess Your Faults One to Another</w:t>
      </w:r>
    </w:p>
    <w:p>
      <w:r>
        <w:t xml:space="preserve">James 5:13—the golden Scripture. That is the thing. Let me just say. 16. 15. </w:t>
      </w:r>
      <w:r>
        <w:rPr>
          <w:i/>
        </w:rPr>
        <w:t>Sorry. Okay.</w:t>
      </w:r>
      <w:r/>
    </w:p>
    <w:p>
      <w:pPr>
        <w:ind w:left="720"/>
      </w:pPr>
      <w:r>
        <w:t>James 5:16</w:t>
        <w:br/>
        <w:t>Confess your faults one to another, and pray one for another, that ye may be healed.</w:t>
      </w:r>
    </w:p>
    <w:p>
      <w:r>
        <w:t xml:space="preserve">How you read that—and assuming, assume he's talking about you confessing your sins to God—becomes a mystery. No. It is </w:t>
      </w:r>
      <w:r>
        <w:rPr>
          <w:i/>
        </w:rPr>
        <w:t>scotosis</w:t>
      </w:r>
      <w:r>
        <w:t xml:space="preserve">—one to another. That means you do your own, you tell me I do. How can that be God? Confess your faults one to another. </w:t>
      </w:r>
      <w:r>
        <w:rPr>
          <w:i/>
        </w:rPr>
        <w:t>Okay.</w:t>
      </w:r>
      <w:r>
        <w:t xml:space="preserve"> The word </w:t>
      </w:r>
      <w:r>
        <w:rPr>
          <w:i/>
        </w:rPr>
        <w:t>confess</w:t>
      </w:r>
      <w:r>
        <w:t xml:space="preserve"> is the word </w:t>
      </w:r>
      <w:r>
        <w:rPr>
          <w:i/>
        </w:rPr>
        <w:t>exomologeō</w:t>
      </w:r>
      <w:r>
        <w:t xml:space="preserve">—E-X-O-M-O-L-O-G-E-Ō. It means to say it out. </w:t>
      </w:r>
      <w:r>
        <w:rPr>
          <w:i/>
        </w:rPr>
        <w:t>Ek</w:t>
      </w:r>
      <w:r>
        <w:t xml:space="preserve"> is out. </w:t>
      </w:r>
      <w:r>
        <w:rPr>
          <w:i/>
        </w:rPr>
        <w:t>Homologeō</w:t>
      </w:r>
      <w:r>
        <w:t xml:space="preserve"> is to agree. Let's see where it's used. Matthew 3:6—John the Baptist. Matthew 11:25—praise is used for praise. To praise. Matthew 3:6, John the Baptist; Matthew 11:25, to praise; Mark 1:5—same thing as John the Baptist. Come out and say. Luke 10:21 is praise. Let me check it. </w:t>
      </w:r>
      <w:r>
        <w:rPr>
          <w:i/>
        </w:rPr>
        <w:t>Yep,</w:t>
      </w:r>
      <w:r>
        <w:t xml:space="preserve"> praise. Luke 22:6. Nope, it's not six. </w:t>
      </w:r>
      <w:r>
        <w:rPr>
          <w:i/>
        </w:rPr>
        <w:t>Yeah, I think it's six. Okay. Yeah. Six.</w:t>
      </w:r>
      <w:r/>
    </w:p>
    <w:p>
      <w:r>
        <w:t xml:space="preserve">He promised—that's the word, </w:t>
      </w:r>
      <w:r>
        <w:rPr>
          <w:i/>
        </w:rPr>
        <w:t>exomologeō</w:t>
      </w:r>
      <w:r>
        <w:t xml:space="preserve">. He said it publicly to them and sought opportunity to betray him in the absence of the multitude. So he told people publicly that he was going to do this for them. Acts 19:18. Acts 19:18. In Ephesus, this is Paul. Those who received the gospel, they confessed and showed their deeds. </w:t>
      </w:r>
      <w:r>
        <w:rPr>
          <w:i/>
        </w:rPr>
        <w:t>Pay attention to this.</w:t>
      </w:r>
      <w:r>
        <w:t xml:space="preserve"> He didn't say they confessed and showed—they confessed their sins. And what meant that they confessed was that they showed their deeds. What was the deed? Many of them also which used curious arts brought their books together, and burned them before all men: and they counted the price of them, and found it fifty thousand pieces of silver. So that's how everybody—everybody knew—because it was an </w:t>
      </w:r>
      <w:r>
        <w:rPr>
          <w:i/>
        </w:rPr>
        <w:t>exomologeō</w:t>
      </w:r>
      <w:r>
        <w:t>, something they did before everyone.</w:t>
      </w:r>
    </w:p>
    <w:p>
      <w:r>
        <w:t xml:space="preserve">Now, Paul obviously didn't ask them to do it, and there was nothing wrong in doing it, but they had believed the gospel before they did this. </w:t>
      </w:r>
      <w:r>
        <w:rPr>
          <w:i/>
        </w:rPr>
        <w:t>Is that very clear?</w:t>
      </w:r>
      <w:r>
        <w:t xml:space="preserve"> So openly: this is what we have done. Romans 14:11: every tongue shall confess—same word. Speak out publicly. When you say that, you mean every tongue that has believed. Now, Romans 14:11—that's talking about judgment. Romans 14:11. Then Romans 15:9—same thing: to thee among the Gentiles, and sing unto thy name. Philippians 2:1. Let me ask you: so far, our reading of this word </w:t>
      </w:r>
      <w:r>
        <w:rPr>
          <w:i/>
        </w:rPr>
        <w:t>confessed</w:t>
      </w:r>
      <w:r>
        <w:t>—does it have to do with salvation? No. Philippians 2:11—I made a mistake. 2:11. Every tongue shall confess—the same thing. Now go back to Ephesians—Galatians—I mean, James 5:16.</w:t>
      </w:r>
    </w:p>
    <w:p>
      <w:pPr>
        <w:pStyle w:val="Heading2"/>
      </w:pPr>
      <w:r>
        <w:t>Alellōn: One to Another—Relationships, Not Forgiveness from God</w:t>
      </w:r>
    </w:p>
    <w:p>
      <w:r>
        <w:t xml:space="preserve">So say out your faults one to another. What's he talking about, though? Above strife. That's all. Now do above strife. If I've wronged you, let's talk about it. That you may be healed. That is, there will not be strife. That you may be healed. </w:t>
      </w:r>
      <w:r>
        <w:rPr>
          <w:i/>
        </w:rPr>
        <w:t>Is that very clear? Is it clear? Is it clear that you may be healed?</w:t>
      </w:r>
      <w:r>
        <w:t xml:space="preserve"> The word </w:t>
      </w:r>
      <w:r>
        <w:rPr>
          <w:i/>
        </w:rPr>
        <w:t>one to another</w:t>
      </w:r>
      <w:r>
        <w:t xml:space="preserve"> is the word </w:t>
      </w:r>
      <w:r>
        <w:rPr>
          <w:i/>
        </w:rPr>
        <w:t>allelōn</w:t>
      </w:r>
      <w:r>
        <w:t xml:space="preserve">—a double L, E-L-L-Ō-N. That is, you say your own, I say my own. </w:t>
      </w:r>
      <w:r>
        <w:rPr>
          <w:i/>
        </w:rPr>
        <w:t>Okay,</w:t>
      </w:r>
      <w:r>
        <w:t xml:space="preserve"> so that's what verse 15 now says. That—look, if he has committed any sins, they shall be forgiven him. The question is, by who? He now tells you how. Verse 16: confess your faults one to another. That is, if you have offended anybody you know, tell him, and so it shall be forgiven you.</w:t>
      </w:r>
    </w:p>
    <w:p>
      <w:r>
        <w:t xml:space="preserve">But the word </w:t>
      </w:r>
      <w:r>
        <w:rPr>
          <w:i/>
        </w:rPr>
        <w:t>aphiēmi</w:t>
      </w:r>
      <w:r>
        <w:t xml:space="preserve">—A-P-H-I-Ē-M-I—within relationships. So what James was teaching has to do with relationships—it is not forgiveness from God. </w:t>
      </w:r>
      <w:r>
        <w:rPr>
          <w:i/>
        </w:rPr>
        <w:t>Are we making sense here? Huh? Is it clear? All right. Good.</w:t>
      </w:r>
      <w:r>
        <w:t xml:space="preserve"> Let's come back again. So this is different from what John taught in 1 John 1:9. This will blow many religious minds, but it's fine. So when he says confession, obviously confession happens where? In the heart. That way it happens. So when John says in 1 John 1:9, if we confess our sins, he is faithful and just to forgive us our sins, and to cleanse us from all unrighteousness. And it's the word </w:t>
      </w:r>
      <w:r>
        <w:rPr>
          <w:i/>
        </w:rPr>
        <w:t>homologeō</w:t>
      </w:r>
      <w:r>
        <w:t>—means to agree. If we agree with him. Etymology means I agree and I say it publicly—or I said my—I say what I agree out.</w:t>
      </w:r>
    </w:p>
    <w:p>
      <w:pPr>
        <w:pStyle w:val="Heading2"/>
      </w:pPr>
      <w:r>
        <w:t>1 John 1:9: Confession as Acknowledgment</w:t>
      </w:r>
    </w:p>
    <w:p>
      <w:r>
        <w:t xml:space="preserve">It is heard—that means 1 John 1:9 necessarily doesn't have to be in words. </w:t>
      </w:r>
      <w:r>
        <w:rPr>
          <w:i/>
        </w:rPr>
        <w:t>Are you following what I'm saying? Okay,</w:t>
      </w:r>
      <w:r>
        <w:t xml:space="preserve"> let's see it. 1 John 1:9: is faithful and just to forgive. So what do I agree? That he is faithful and just to forgive sins and to cleanse us from all unrighteousness. He told you how he does it. Verse 7: the blood of Jesus Christ his Son cleanses us from what? All sin. </w:t>
      </w:r>
      <w:r>
        <w:rPr>
          <w:i/>
        </w:rPr>
        <w:t>Please follow this.</w:t>
      </w:r>
      <w:r>
        <w:t xml:space="preserve"> So what do we assent to? What do we admit? We admit that his blood cleanses from what? All sins. </w:t>
      </w:r>
      <w:r>
        <w:rPr>
          <w:i/>
        </w:rPr>
        <w:t>Okay.</w:t>
      </w:r>
      <w:r/>
    </w:p>
    <w:p>
      <w:r>
        <w:t xml:space="preserve">1 John 2:23. Look at the word </w:t>
      </w:r>
      <w:r>
        <w:rPr>
          <w:i/>
        </w:rPr>
        <w:t>confession</w:t>
      </w:r>
      <w:r>
        <w:t xml:space="preserve">. Whosoever denieth the Son, the same hath not the Father: but he that acknowledgeth the Son hath the Father also. It's controversial—that is, maybe it's in the originals or not, but fine. He who acknowledges the Son—so he uses the same word. Acknowledgment. 1 John 4:2: every spirit that acknowledges that Jesus Christ is come in the flesh is of God. That's the word. </w:t>
      </w:r>
      <w:r>
        <w:rPr>
          <w:i/>
        </w:rPr>
        <w:t>Confess</w:t>
      </w:r>
      <w:r>
        <w:t>—to acknowledge. Verse 3: every spirit that acknowledges not. Verse 3. Verse 15. Let's take verse 15 together:</w:t>
      </w:r>
    </w:p>
    <w:p>
      <w:pPr>
        <w:ind w:left="720"/>
      </w:pPr>
      <w:r>
        <w:t>1 John 4:15</w:t>
        <w:br/>
        <w:t>Whosoever shall confess that Jesus is the Son of God, God dwelleth in him, and he in God.</w:t>
      </w:r>
    </w:p>
    <w:p>
      <w:r>
        <w:t xml:space="preserve">So confession consistently is to acknowledge—who acknowledge sin or acknowledge Jesus. So 1 John 1:9: we acknowledge that he is faithful and just. </w:t>
      </w:r>
      <w:r>
        <w:rPr>
          <w:i/>
        </w:rPr>
        <w:t>Does it make sense? Good.</w:t>
      </w:r>
      <w:r>
        <w:t xml:space="preserve"> 2 John 7: who confess not that Jesus Christ is come in the flesh. So we admit who he is and admit what he does. So what do I admit in First John? Not difficult. 1 John 1:7: the blood of Jesus Christ cleanses us from—</w:t>
      </w:r>
      <w:r>
        <w:rPr>
          <w:i/>
        </w:rPr>
        <w:t>please talk to me now.</w:t>
      </w:r>
      <w:r>
        <w:t xml:space="preserve"> 1 John 2:2: is the propitiation for our sins, and not for ours only, but also for the sins of the whole world. 1 John 2:12: our sins are forgiven for his name's sake. That's what you acknowledge. If you say, </w:t>
      </w:r>
      <w:r>
        <w:rPr>
          <w:i/>
        </w:rPr>
        <w:t>Oh, I am a sinner, I have done wrong</w:t>
      </w:r>
      <w:r>
        <w:t xml:space="preserve">—is that the confession? No, that's something else. What you must say is what he has done. 1 John 4:10: for the propitiation of our sins. </w:t>
      </w:r>
      <w:r>
        <w:rPr>
          <w:i/>
        </w:rPr>
        <w:t>Is it clear?</w:t>
      </w:r>
      <w:r/>
    </w:p>
    <w:p>
      <w:pPr>
        <w:pStyle w:val="Heading2"/>
      </w:pPr>
      <w:r>
        <w:t>Aphesis and Aphiēmi: To Send Away, to Set Free</w:t>
      </w:r>
    </w:p>
    <w:p>
      <w:r>
        <w:t xml:space="preserve">So our next port of call will now be fine. God has forgiven. When did God forgive? A big question. If you quickly answer it, you are better. So let's look at the word </w:t>
      </w:r>
      <w:r>
        <w:rPr>
          <w:i/>
        </w:rPr>
        <w:t>forgiveness</w:t>
      </w:r>
      <w:r>
        <w:t xml:space="preserve">. The word </w:t>
      </w:r>
      <w:r>
        <w:rPr>
          <w:i/>
        </w:rPr>
        <w:t>forgiveness</w:t>
      </w:r>
      <w:r>
        <w:t xml:space="preserve"> will start from the verb. Of course. Let's start from the noun </w:t>
      </w:r>
      <w:r>
        <w:rPr>
          <w:i/>
        </w:rPr>
        <w:t>aphesis</w:t>
      </w:r>
      <w:r>
        <w:t xml:space="preserve">—A-P-H-E-S-I-S. It is from the word </w:t>
      </w:r>
      <w:r>
        <w:rPr>
          <w:i/>
        </w:rPr>
        <w:t>aphiēmi</w:t>
      </w:r>
      <w:r>
        <w:t xml:space="preserve">—A-P-H-I-Ē-M-I. </w:t>
      </w:r>
      <w:r>
        <w:rPr>
          <w:i/>
        </w:rPr>
        <w:t>Aphiēmi</w:t>
      </w:r>
      <w:r>
        <w:t xml:space="preserve"> which means to send away. To send away, to send away. It means to let go, to let free, to set free. That is why some versions will have it as </w:t>
      </w:r>
      <w:r>
        <w:rPr>
          <w:i/>
        </w:rPr>
        <w:t>deliverance</w:t>
      </w:r>
      <w:r>
        <w:t>. You know that Colossians 1:13:</w:t>
      </w:r>
    </w:p>
    <w:p>
      <w:pPr>
        <w:ind w:left="720"/>
      </w:pPr>
      <w:r>
        <w:t>Colossians 1:13–14</w:t>
        <w:br/>
        <w:t>Who hath delivered us from the power of darkness, and hath translated us into the kingdom of his dear Son: in whom we have redemption through his blood, even the forgiveness of sins.</w:t>
      </w:r>
    </w:p>
    <w:p>
      <w:r>
        <w:t>Do you know? He's not talking about demons and devils. The next verse says, we have forgiveness of sins. So that deliverance refers to forgiveness of sins.</w:t>
      </w:r>
    </w:p>
    <w:p>
      <w:pPr>
        <w:pStyle w:val="Heading2"/>
      </w:pPr>
      <w:r>
        <w:t>Forgiveness of Sins: Release from Sins</w:t>
      </w:r>
    </w:p>
    <w:p>
      <w:r>
        <w:t xml:space="preserve">But before we go there, look at one text of Scripture quickly. Matthew 26:28. So </w:t>
      </w:r>
      <w:r>
        <w:rPr>
          <w:i/>
        </w:rPr>
        <w:t>aphiēmi</w:t>
      </w:r>
      <w:r>
        <w:t xml:space="preserve"> means to let go.</w:t>
      </w:r>
    </w:p>
    <w:p>
      <w:pPr>
        <w:ind w:left="720"/>
      </w:pPr>
      <w:r>
        <w:t>Matthew 26:28</w:t>
        <w:br/>
        <w:t>For this is my blood of the new testament, which is shed for many for the remission of sins.</w:t>
      </w:r>
    </w:p>
    <w:p>
      <w:r>
        <w:t xml:space="preserve">For the release—letting go—of sins. </w:t>
      </w:r>
      <w:r>
        <w:rPr>
          <w:i/>
        </w:rPr>
        <w:t>Are you there?</w:t>
      </w:r>
      <w:r>
        <w:t xml:space="preserve"> So letting go of sins. Is it the sins that are let go, or the man let go from sins? Start again. </w:t>
      </w:r>
      <w:r>
        <w:rPr>
          <w:i/>
        </w:rPr>
        <w:t>Forgive</w:t>
      </w:r>
      <w:r>
        <w:t xml:space="preserve"> means to set free, to release from. </w:t>
      </w:r>
      <w:r>
        <w:rPr>
          <w:i/>
        </w:rPr>
        <w:t>Okay.</w:t>
      </w:r>
      <w:r>
        <w:t xml:space="preserve"> So forgiveness of sins means to release you from. </w:t>
      </w:r>
      <w:r>
        <w:rPr>
          <w:i/>
        </w:rPr>
        <w:t>Oh gosh—forgive me. Okay, I've said it already. What do I do? I can't change it. Okay.</w:t>
      </w:r>
      <w:r>
        <w:t xml:space="preserve"> Again, what did I say? </w:t>
      </w:r>
      <w:r>
        <w:rPr>
          <w:i/>
        </w:rPr>
        <w:t>Aphiēmi</w:t>
      </w:r>
      <w:r>
        <w:t xml:space="preserve"> means set free, to let go. </w:t>
      </w:r>
      <w:r>
        <w:rPr>
          <w:i/>
        </w:rPr>
        <w:t>Okay?</w:t>
      </w:r>
      <w:r>
        <w:t xml:space="preserve"> That's why in Mark 1:4—Mark 1:4—John the Baptist mentioned it. And in Mark 3:29, Jesus mentioned it as all manner of sins. When a man commits, shall be forgiven him. He will be let go. Remember—all manner of sins, all manner. Not too good man.</w:t>
      </w:r>
    </w:p>
    <w:p>
      <w:r>
        <w:t xml:space="preserve">Luke 1:77. </w:t>
      </w:r>
      <w:r>
        <w:rPr>
          <w:i/>
        </w:rPr>
        <w:t>Are you learning something? Huh?</w:t>
      </w:r>
      <w:r/>
    </w:p>
    <w:p>
      <w:pPr>
        <w:ind w:left="720"/>
      </w:pPr>
      <w:r>
        <w:t>Luke 1:77</w:t>
        <w:br/>
        <w:t>To give knowledge of salvation unto his people by the remission of their sins.</w:t>
      </w:r>
    </w:p>
    <w:p>
      <w:r>
        <w:t xml:space="preserve">Luke 3:3—John the Baptist. John the Baptist says. Look at what he says: repentance for the remission of sins. And he said he was preaching Christ who should come after him. And what did he say critically? John 1:29: Behold the Lamb of God. </w:t>
      </w:r>
      <w:r>
        <w:rPr>
          <w:i/>
        </w:rPr>
        <w:t>You don't blame him?</w:t>
      </w:r>
      <w:r>
        <w:t xml:space="preserve"> Behold the Lamb of God. What else can he call it but Lamb that takes away the sin of the world? So when you hear </w:t>
      </w:r>
      <w:r>
        <w:rPr>
          <w:i/>
        </w:rPr>
        <w:t>takes away the sin of the world</w:t>
      </w:r>
      <w:r>
        <w:t xml:space="preserve">, what is he talking about? </w:t>
      </w:r>
      <w:r>
        <w:rPr>
          <w:i/>
        </w:rPr>
        <w:t>Huh?</w:t>
      </w:r>
      <w:r/>
    </w:p>
    <w:p>
      <w:pPr>
        <w:pStyle w:val="Heading2"/>
      </w:pPr>
      <w:r>
        <w:t>Remission Preached: Luke, Acts, Ephesians, Colossians, Hebrews</w:t>
      </w:r>
    </w:p>
    <w:p>
      <w:r/>
      <w:r>
        <w:rPr>
          <w:i/>
        </w:rPr>
        <w:t>Okay,</w:t>
      </w:r>
      <w:r>
        <w:t xml:space="preserve"> let's come back again. You see? Remember what salvation is again. Luke 4:18: so to preach—to set—</w:t>
      </w:r>
      <w:r>
        <w:rPr>
          <w:i/>
        </w:rPr>
        <w:t>sorry</w:t>
      </w:r>
      <w:r>
        <w:t xml:space="preserve">—to preach deliverance. The word </w:t>
      </w:r>
      <w:r>
        <w:rPr>
          <w:i/>
        </w:rPr>
        <w:t>deliverance</w:t>
      </w:r>
      <w:r>
        <w:t xml:space="preserve"> there is </w:t>
      </w:r>
      <w:r>
        <w:rPr>
          <w:i/>
        </w:rPr>
        <w:t>aphiēmi</w:t>
      </w:r>
      <w:r>
        <w:t xml:space="preserve"> / </w:t>
      </w:r>
      <w:r>
        <w:rPr>
          <w:i/>
        </w:rPr>
        <w:t>aphesis</w:t>
      </w:r>
      <w:r>
        <w:t xml:space="preserve">. </w:t>
      </w:r>
      <w:r>
        <w:rPr>
          <w:i/>
        </w:rPr>
        <w:t>Sorry.</w:t>
      </w:r>
      <w:r>
        <w:t xml:space="preserve"> Then he says to set at liberty them that are bruised. This is not a Scripture we say </w:t>
      </w:r>
      <w:r>
        <w:rPr>
          <w:i/>
        </w:rPr>
        <w:t>come out of him</w:t>
      </w:r>
      <w:r>
        <w:t xml:space="preserve">. He says to </w:t>
      </w:r>
      <w:r>
        <w:rPr>
          <w:i/>
        </w:rPr>
        <w:t>preach</w:t>
      </w:r>
      <w:r>
        <w:t xml:space="preserve">. Luke 24:47: remission of sins will be preached. Acts 2:38: receive remission of sins. Because when I preach, you believe and you receive. You know, we say, yes—that preaching. The response is what? Believe. Acts 5:31—same thing. Acts 5:31: to give repentance to Israel, and forgiveness of sins—to give, to grant unto. Acts 10:43: should receive remission of sins. Acts 13:38: be it known unto you therefore, men and brethren, that through this man is preached unto you the forgiveness of sins. Word is </w:t>
      </w:r>
      <w:r>
        <w:rPr>
          <w:i/>
        </w:rPr>
        <w:t>remission</w:t>
      </w:r>
      <w:r>
        <w:t>—same thing. Acts 26:18: receive forgiveness of sins. Ephesians 1:7: according to the riches of his grace. Colossians 1:14: through his blood the forgiveness of sins. Remission of sins.</w:t>
      </w:r>
    </w:p>
    <w:p>
      <w:r>
        <w:t xml:space="preserve">Hebrews 9:22—let's look at this one. So far, the texts we are reading—we have been reading—will be for what? Salvation. Are they salvation texts? </w:t>
      </w:r>
      <w:r>
        <w:rPr>
          <w:i/>
        </w:rPr>
        <w:t>Okay.</w:t>
      </w:r>
      <w:r/>
    </w:p>
    <w:p>
      <w:pPr>
        <w:ind w:left="720"/>
      </w:pPr>
      <w:r>
        <w:t>Hebrews 9:22</w:t>
        <w:br/>
        <w:t>And almost all things are by the law purged with blood; and without shedding of blood is no remission.</w:t>
      </w:r>
    </w:p>
    <w:p>
      <w:r>
        <w:t>Old Testament—very key in the law. Law of sin and death.</w:t>
      </w:r>
    </w:p>
    <w:p>
      <w:pPr>
        <w:ind w:left="720"/>
      </w:pPr>
      <w:r>
        <w:t>Hebrews 10:18</w:t>
        <w:br/>
        <w:t>Now where remission of these is, there is no more offering for sin.</w:t>
      </w:r>
    </w:p>
    <w:p>
      <w:r>
        <w:t>That is, where sins are remitted, there's no more offering for sins. So so he's talking salvation there. So he calls salvation what? Release from sins.</w:t>
      </w:r>
    </w:p>
    <w:p>
      <w:pPr>
        <w:pStyle w:val="Heading2"/>
      </w:pPr>
      <w:r>
        <w:t>Katharizō: Cleanses Us from All Sin</w:t>
      </w:r>
    </w:p>
    <w:p>
      <w:r>
        <w:t xml:space="preserve">John uses a different terminology, but it's the same thing. 1 John 2:2—about—1 John 1:7 first: cleanses us from all sins. </w:t>
      </w:r>
      <w:r>
        <w:rPr>
          <w:i/>
        </w:rPr>
        <w:t>Katharizō</w:t>
      </w:r>
      <w:r>
        <w:t xml:space="preserve">—K-A-T-H-A-R-I-Z-Ō. Cleanses us from all sins. From all sins, which is Ephesians 5:26: cleansed us—washed and cleansed us with the washing of water by the word. Titus 2:14—the same thing. Acts 10:15—I want us to look at it well. Acts 10:15: What God hath cleansed, that call not thou common. Then Acts 15—this is Paul. Peter explained. Acts 15:9: and put no difference between us and them, purifying their hearts by faith—believing. So the cleansing will be by what? Believing. Notice where it is done: in our hearts. So that will be to take away sin consciousness from us. </w:t>
      </w:r>
      <w:r>
        <w:rPr>
          <w:i/>
        </w:rPr>
        <w:t>Are you following what I'm saying now?</w:t>
      </w:r>
      <w:r/>
    </w:p>
    <w:p>
      <w:r>
        <w:t xml:space="preserve">1 John 2:2. Notice it says we—that in that fellowship we are cleansed. But 1 John 2 says he is the propitiation for our sins and for the whole world. It doesn't say the whole world is cleansed. </w:t>
      </w:r>
      <w:r>
        <w:rPr>
          <w:i/>
        </w:rPr>
        <w:t>Are you listening?</w:t>
      </w:r>
      <w:r>
        <w:t xml:space="preserve"> So—and the word there is </w:t>
      </w:r>
      <w:r>
        <w:rPr>
          <w:i/>
        </w:rPr>
        <w:t>hilasmos</w:t>
      </w:r>
      <w:r>
        <w:t>, which you know. It means to satisfy, something to appease. So it satisfies sins. So sin cannot load its consciousness on you, which is a consciousness of judgment. No—he has cleansed our hearts. Hebrews says there is no more consciousness. There will be no more consciousness of sins. But there remained as long as those sins were offered year in, year out.</w:t>
      </w:r>
    </w:p>
    <w:p>
      <w:pPr>
        <w:pStyle w:val="Heading2"/>
      </w:pPr>
      <w:r>
        <w:t>If Any Man Sin: An Advocate—Paraklētos</w:t>
      </w:r>
    </w:p>
    <w:p>
      <w:r>
        <w:t xml:space="preserve">So </w:t>
      </w:r>
      <w:r>
        <w:rPr>
          <w:i/>
        </w:rPr>
        <w:t>pay attention.</w:t>
      </w:r>
      <w:r>
        <w:t xml:space="preserve"> He calls in 1 John 2:1—if any man sin. That's what he said. He said, I write unto you, that ye sin not. Look at John—you will have done books on him. These things I write unto you, that ye sin not. If any man sin, what would you have heard him say? If any man sin, know that he has an advocate with the Father. The word </w:t>
      </w:r>
      <w:r>
        <w:rPr>
          <w:i/>
        </w:rPr>
        <w:t>paraklētos</w:t>
      </w:r>
      <w:r>
        <w:t xml:space="preserve">. The same word he used for the Holy Spirit in John 14:16 and 17 and John 15:26. In other words, the Spirit's work in our heart is whose work? Christ's work. </w:t>
      </w:r>
      <w:r>
        <w:rPr>
          <w:i/>
        </w:rPr>
        <w:t>Amen.</w:t>
      </w:r>
      <w:r>
        <w:t xml:space="preserve"> The Spirit. What does the Spirit do in our heart? It reveals Jesus.</w:t>
      </w:r>
    </w:p>
    <w:p>
      <w:r>
        <w:t xml:space="preserve">So the work of the Spirit in our heart is to let us know that Christ is our propitiation, not only us, but for the whole world. 1 John 2. 1 John 1:7: the blood of his Son Jesus cleanses us from all sins. So by the satisfaction of sin—has the conduct of sin stopped? No, that's not what he's saying. It's not talking about the stoppage of sin. And that is the mistake many people have. So it confuses them. He's talking about the satisfaction of sins. </w:t>
      </w:r>
      <w:r>
        <w:rPr>
          <w:i/>
        </w:rPr>
        <w:t>Are you following this?</w:t>
      </w:r>
      <w:r>
        <w:t xml:space="preserve"> That's not what he's talking about—dissatisfaction of sins. That's why he uses the word </w:t>
      </w:r>
      <w:r>
        <w:rPr>
          <w:i/>
        </w:rPr>
        <w:t>hilasmos</w:t>
      </w:r>
      <w:r>
        <w:t xml:space="preserve"> again in 1 John 4:10: the propitiation for our sins. 1 John 4:10. The verb will be </w:t>
      </w:r>
      <w:r>
        <w:rPr>
          <w:i/>
        </w:rPr>
        <w:t>hilaskomai</w:t>
      </w:r>
      <w:r>
        <w:t xml:space="preserve">—H-I-L-A-S-K-O-M-A-I—which means to provide it. That's what the—the publican in Luke 18:13 said: Be merciful unto me. That's </w:t>
      </w:r>
      <w:r>
        <w:rPr>
          <w:i/>
        </w:rPr>
        <w:t>provide</w:t>
      </w:r>
      <w:r>
        <w:t>. Help me. Be merciful unto me. Provide a satisfaction—that is, satisfy the demands of sin.</w:t>
      </w:r>
    </w:p>
    <w:p>
      <w:r>
        <w:t xml:space="preserve">You know, the other guy said, I've not done this. I'm not an adulterer, not a fornicator. I don't lie, I don't cheat. I don't—my child. This one, he said, like this man. So that man actually did those things. And he didn't say, Lord, I won't do it again. That's what he said: provide a sacrifice. Said, this one will go home more—more what? Exalted—than this other one. This is more. This is humble. This is more accepted. This is more justified. So that justification cannot be in his works. </w:t>
      </w:r>
      <w:r>
        <w:rPr>
          <w:i/>
        </w:rPr>
        <w:t>You understand?</w:t>
      </w:r>
      <w:r>
        <w:t xml:space="preserve"> So Hebrews 2:17 now says Jesus is that provision. So Jesus's death is not to satisfy God. </w:t>
      </w:r>
      <w:r>
        <w:rPr>
          <w:i/>
        </w:rPr>
        <w:t>Are you following?</w:t>
      </w:r>
      <w:r>
        <w:t xml:space="preserve"> This is to satisfy sins forever.</w:t>
      </w:r>
    </w:p>
    <w:p>
      <w:pPr>
        <w:pStyle w:val="Heading2"/>
      </w:pPr>
      <w:r>
        <w:t>Hileōs: Be Merciful—Sins Remembered No More</w:t>
      </w:r>
    </w:p>
    <w:p>
      <w:r>
        <w:t xml:space="preserve">Let's move further a bit. Now that word </w:t>
      </w:r>
      <w:r>
        <w:rPr>
          <w:i/>
        </w:rPr>
        <w:t>hilaskomai</w:t>
      </w:r>
      <w:r>
        <w:t xml:space="preserve"> is from the word </w:t>
      </w:r>
      <w:r>
        <w:rPr>
          <w:i/>
        </w:rPr>
        <w:t>hileōs</w:t>
      </w:r>
      <w:r>
        <w:t>—H-I-L-E-Ō-S. Matthew 16:22: Be it far from thee. Be it far from thee. That's what Peter told Jesus. Be far from you.</w:t>
      </w:r>
    </w:p>
    <w:p>
      <w:pPr>
        <w:ind w:left="720"/>
      </w:pPr>
      <w:r>
        <w:t>Hebrews 8:12</w:t>
        <w:br/>
        <w:t>For I will be merciful to their unrighteousness, and their sins and their iniquities will I remember no more.</w:t>
      </w:r>
    </w:p>
    <w:p>
      <w:r>
        <w:t xml:space="preserve">That means I will take away their unrighteousness. How? Their sins and iniquities. I will remember no more. So basically, in our relationship with God, what he's saying is, your conduct will not be a hindrance. </w:t>
      </w:r>
      <w:r>
        <w:rPr>
          <w:i/>
        </w:rPr>
        <w:t>Do you understand?</w:t>
      </w:r>
      <w:r>
        <w:t xml:space="preserve"> That will blow a religious mind. His head will just be—</w:t>
      </w:r>
      <w:r>
        <w:rPr>
          <w:i/>
        </w:rPr>
        <w:t>I will not put it in mind.</w:t>
      </w:r>
      <w:r>
        <w:t xml:space="preserve"> In the school. So sin was satisfied. Can we say condemnation? Death. And all the consequences of it have been taken care of.</w:t>
      </w:r>
    </w:p>
    <w:p>
      <w:r>
        <w:t xml:space="preserve">So the consequence of a man's action can only be retributed by another man. Sin itself can't do anything again. So it's only man that can deal with man—to the man that is born again. So you can't say my actions have no consequence. Well, if the man you have offended does not forgive. </w:t>
      </w:r>
      <w:r>
        <w:rPr>
          <w:i/>
        </w:rPr>
        <w:t>Do you understand?</w:t>
      </w:r>
      <w:r>
        <w:t xml:space="preserve"> If it's against the law of the land, you will still carry—on your righteousness consciousness. But be rest assured. </w:t>
      </w:r>
      <w:r>
        <w:rPr>
          <w:i/>
        </w:rPr>
        <w:t>Do you understand?</w:t>
      </w:r>
      <w:r>
        <w:t xml:space="preserve"> You are in the world. </w:t>
      </w:r>
      <w:r>
        <w:rPr>
          <w:i/>
        </w:rPr>
        <w:t>Okay,</w:t>
      </w:r>
      <w:r>
        <w:t xml:space="preserve"> we'll take care of that much later. Just hold on.</w:t>
      </w:r>
    </w:p>
    <w:p>
      <w:pPr>
        <w:pStyle w:val="Heading2"/>
      </w:pPr>
      <w:r>
        <w:t>Hebrews 8: The Law in Our Hearts—Know the Lord</w:t>
      </w:r>
    </w:p>
    <w:p>
      <w:r>
        <w:t xml:space="preserve">So that means now, when he says their sins and iniquities I will remember no more. I want you to observe something. Go to Hebrews 8. Don't slip off now. Or like some have said, I'll deliver you to Satan. Ignorance. That </w:t>
      </w:r>
      <w:r>
        <w:rPr>
          <w:i/>
        </w:rPr>
        <w:t>ignorances</w:t>
      </w:r>
      <w:r>
        <w:t xml:space="preserve">—plural. The plural Greek word of ignorance is </w:t>
      </w:r>
      <w:r>
        <w:rPr>
          <w:i/>
        </w:rPr>
        <w:t>agnoēma</w:t>
      </w:r>
      <w:r>
        <w:t xml:space="preserve">. He is willful not knowing. </w:t>
      </w:r>
      <w:r>
        <w:rPr>
          <w:i/>
        </w:rPr>
        <w:t>Amen.</w:t>
      </w:r>
      <w:r>
        <w:t xml:space="preserve"> Watch this. Verse 11, Hebrews 8. Let's read it together and slowly. Let's go.</w:t>
      </w:r>
    </w:p>
    <w:p>
      <w:pPr>
        <w:ind w:left="720"/>
      </w:pPr>
      <w:r>
        <w:t>Hebrews 8:10–12</w:t>
        <w:br/>
        <w:t>For this is the covenant that I will make with the house of Israel after those days, saith the Lord; I will put my laws into their mind, and write them in their hearts: and I will be to them a God, and they shall be to me a people: and they shall not teach every man his neighbour, and every man his brother, saying, Know the Lord: for all shall know me, from the least to the greatest. For I will be merciful to their unrighteousness, and their sins and their iniquities will I remember no more.</w:t>
      </w:r>
    </w:p>
    <w:p>
      <w:r>
        <w:t xml:space="preserve">And they shall not teach every man his neighbour and every man his brother. </w:t>
      </w:r>
      <w:r>
        <w:rPr>
          <w:i/>
        </w:rPr>
        <w:t>Pay attention.</w:t>
      </w:r>
      <w:r>
        <w:t xml:space="preserve"> He said, I'll put my laws in their minds and write them in their hearts. That can't be the law that was finding fault. And they shall be to me a people. Let's look at what is in these laws. I explained it in the laws of the new covenant. Can you remember? So let's take it again. Verse 11. Let's go. And they shall not teach every man—let's take it together—11: every man his neighbour, and every man his brother, saying, Know the Lord: for they shall all know me, from the least to the greatest. What will they know? For I will be what? So they will know me. That means the law in our heart is to recognize who God really is. It distinguishes him from the old covenant, from the law. So what is the character of God? He is merciful. He will take away sins. And then the sins and iniquities I will remember no more. I don't put it in my mind, </w:t>
      </w:r>
      <w:r>
        <w:rPr>
          <w:i/>
        </w:rPr>
        <w:t>okay?</w:t>
      </w:r>
      <w:r>
        <w:t xml:space="preserve"> He's not mindful of it. So with this one, we know him. So the death of Jesus is the knowledge of God to us. That's the knowledge of God which had been from the Old Testament, given in a promise. </w:t>
      </w:r>
      <w:r>
        <w:rPr>
          <w:i/>
        </w:rPr>
        <w:t>Do you understand?</w:t>
      </w:r>
      <w:r/>
    </w:p>
    <w:p>
      <w:pPr>
        <w:pStyle w:val="Heading2"/>
      </w:pPr>
      <w:r>
        <w:t>Father, Forgive Them: Character, Not Request</w:t>
      </w:r>
    </w:p>
    <w:p>
      <w:r>
        <w:t xml:space="preserve">So in Luke 23:34, when—when he says about right there, said, Father, forgive them. Why did he say, Father, forgive them? Because they just killed his Son. For they know not what they do. In other words, Father, release them. Don't hold this against them. Jesus said that to demonstrate the character of God. He said those things so that we will hear it. If I were Luke, I'll write it differently. But let me save you the fear of calling me a heretic. So obviously the sacrifice of Jesus was not to stop Luke or committing sin. </w:t>
      </w:r>
      <w:r>
        <w:rPr>
          <w:i/>
        </w:rPr>
        <w:t>Amen. Jesus. Down, Satan. Is it not clear?</w:t>
      </w:r>
      <w:r>
        <w:t xml:space="preserve"> It was to demonstrate God's character of forgiveness. And it was man that killed him. </w:t>
      </w:r>
      <w:r>
        <w:rPr>
          <w:i/>
        </w:rPr>
        <w:t>Okay.</w:t>
      </w:r>
      <w:r>
        <w:t xml:space="preserve"> And to show again, like we said, that is not a function of request. </w:t>
      </w:r>
      <w:r>
        <w:rPr>
          <w:i/>
        </w:rPr>
        <w:t>Is that very clear?</w:t>
      </w:r>
      <w:r>
        <w:t xml:space="preserve"> So the sacrifice of Jesus does not stop sin. It stops the judgment of sin and the guilt of it. </w:t>
      </w:r>
      <w:r>
        <w:rPr>
          <w:i/>
        </w:rPr>
        <w:t>Does it make sense?</w:t>
      </w:r>
      <w:r>
        <w:t xml:space="preserve"> You have come from somewhere before we got there. Let's get back to Genesis 4.</w:t>
      </w:r>
    </w:p>
    <w:p>
      <w:pPr>
        <w:pStyle w:val="Heading2"/>
      </w:pPr>
      <w:r>
        <w:t>Genesis 4:7: The First Mention of Sin</w:t>
      </w:r>
    </w:p>
    <w:p>
      <w:r>
        <w:t xml:space="preserve">I know if you are eating, but go back to the garden. You want us to go back to that garden? I don't know if I can feel it in the atmosphere. But when can we go back to that garden? We are back there, but out of it anyway. Genesis 4:7 is the first mention of sin in the Bible. And when it was mentioned, it was to prevent it, as usual. </w:t>
      </w:r>
      <w:r>
        <w:rPr>
          <w:i/>
        </w:rPr>
        <w:t>Watch this.</w:t>
      </w:r>
      <w:r>
        <w:t xml:space="preserve"> Sin crouches at your door. Remember that—and unto thee shall be his desire, and thou shalt rule over him. He shall rule over you is the right thing. Do you notice that this statement is in tandem with Genesis 3:16, what was said to the woman? The same two words were used. </w:t>
      </w:r>
      <w:r>
        <w:rPr>
          <w:i/>
        </w:rPr>
        <w:t>Teshuqah</w:t>
      </w:r>
      <w:r>
        <w:t xml:space="preserve">—T-E-S-H-U-Q-A-H. Desire—to want you to be under desire. Then the word to rule over is </w:t>
      </w:r>
      <w:r>
        <w:rPr>
          <w:i/>
        </w:rPr>
        <w:t>mashal</w:t>
      </w:r>
      <w:r>
        <w:t xml:space="preserve">—M-A-S-H-A-L—which is the same word for dominion in Romans 5. </w:t>
      </w:r>
      <w:r>
        <w:rPr>
          <w:i/>
        </w:rPr>
        <w:t>Mashal.</w:t>
      </w:r>
      <w:r>
        <w:t xml:space="preserve"> We saw that yesterday. To rule over, to rule over.</w:t>
      </w:r>
    </w:p>
    <w:p>
      <w:r>
        <w:t xml:space="preserve">And the very first thing that God called </w:t>
      </w:r>
      <w:r>
        <w:rPr>
          <w:i/>
        </w:rPr>
        <w:t>sin</w:t>
      </w:r>
      <w:r>
        <w:t xml:space="preserve"> was between man and man. Have you observed it? Keep that somewhere. If you don't use it today, we'll use it next week. It's between man and man. Interpersonal relationship. Sin is crouching at you. It's the first time you will see it between a man and the other person. And it comes down—the very first time. This was explained in the epistles. It was explained as love. Look at verse 5: unto Cain and to his offering he had no respect. There was respect in four, which is to regard—the word </w:t>
      </w:r>
      <w:r>
        <w:rPr>
          <w:i/>
        </w:rPr>
        <w:t>sha'ah</w:t>
      </w:r>
      <w:r>
        <w:t>—S-H-A-A-H. It means to take record or to take notice. It is similar to Genesis 15:6. Abraham believed in the Lord. It was counted—similar. So there was a regard for what? You don't have to stress yourself. Hebrews 11:4. Abel's faith. Do you know that Abel's conduct wasn't mentioned? Cain's conduct wasn't mentioned until now—what? They went home. It was faith—Abel's faith. There was regard for faith. And what happened to Cain? As soon as there was no respect for his offering, which we know is faith—I mean, so for which you know is not faith—Cain was angry and his countenance fell. He was angry. You know, that is very typical for people that rely on works. It's typical.</w:t>
      </w:r>
    </w:p>
    <w:p>
      <w:pPr>
        <w:pStyle w:val="Heading2"/>
      </w:pPr>
      <w:r>
        <w:t>Cain and Abel: Faith, Anger, and Man's Interaction</w:t>
      </w:r>
    </w:p>
    <w:p>
      <w:r>
        <w:t xml:space="preserve">He was angry and his countenance fell. So look at the next thing that happened. So do we have any moral conduct of Abel? No. The only conduct of Abel will be what? Faith in God's word. Faith in the Gospel, faith in Christ, faith in whoever God is. </w:t>
      </w:r>
      <w:r>
        <w:rPr>
          <w:i/>
        </w:rPr>
        <w:t>Okay?</w:t>
      </w:r>
      <w:r>
        <w:t xml:space="preserve"> And so the next thing that happens—it says Cain talking with Abel his brother: and it came to pass, when they were in the field, that Cain rose up against Abel his brother, and slew him. </w:t>
      </w:r>
      <w:r>
        <w:rPr>
          <w:i/>
        </w:rPr>
        <w:t>Okay,</w:t>
      </w:r>
      <w:r>
        <w:t xml:space="preserve"> he was angry. He slew him. The Lord said unto Cain, Where is Abel thy brother? That's like saying, what happened? And then he said—well—</w:t>
      </w:r>
      <w:r>
        <w:rPr>
          <w:i/>
        </w:rPr>
        <w:t>Am I my brother's keeper?</w:t>
      </w:r>
      <w:r>
        <w:t xml:space="preserve"> Do I have to watch him? Then the next question: What hast thou done? The same thing. What have you done—to who? To God. To who? To man. What have you done to man? So we will locate sin in whose interactions. </w:t>
      </w:r>
      <w:r>
        <w:rPr>
          <w:i/>
        </w:rPr>
        <w:t>Very good. Very, very good.</w:t>
      </w:r>
      <w:r>
        <w:t xml:space="preserve"> We are arriving somewhere—in man's interaction.</w:t>
      </w:r>
    </w:p>
    <w:p>
      <w:r>
        <w:t xml:space="preserve">That's why James will teach the works of faith. Faith without works. He calls those works love for the other person. He says, look, the prayer of faith will be the work of love. That's how James taught it in James 2. We'll see that next week. That's why he discovered that the ten commandments given by Moses were split into two. In Exodus 20, there was the focus on God, which is summarized as faith in God. And then where man was to do something was with man. </w:t>
      </w:r>
      <w:r>
        <w:rPr>
          <w:i/>
        </w:rPr>
        <w:t>Do you understand?</w:t>
      </w:r>
      <w:r>
        <w:t xml:space="preserve"> As soon as the ten commandments—he got to the fourth, I think—and he now mentioned rest, which is in this loving God. You should be in his rest. Then from there, every other thing said had to do with others. So nothing has changed. Nothing has changed. The crux of what is called sin and what is not sin is within my interactions with who? Men. </w:t>
      </w:r>
      <w:r>
        <w:rPr>
          <w:i/>
        </w:rPr>
        <w:t>Does it make sense? Huh? Very good.</w:t>
      </w:r>
      <w:r>
        <w:t xml:space="preserve"> That is why this one is free. You don't have to decide to look into it so deeply. You can't situate what Adam had been doing outside Eve. </w:t>
      </w:r>
      <w:r>
        <w:rPr>
          <w:i/>
        </w:rPr>
        <w:t>Do you understand?</w:t>
      </w:r>
      <w:r>
        <w:t xml:space="preserve"> It has to be with man in those interactions.</w:t>
      </w:r>
    </w:p>
    <w:p>
      <w:pPr>
        <w:pStyle w:val="Heading2"/>
      </w:pPr>
      <w:r>
        <w:t>1 John 4: Love Because He First Loved Us</w:t>
      </w:r>
    </w:p>
    <w:p>
      <w:r>
        <w:t xml:space="preserve">Look at 1 John 4. Do you know that as soon as John was done talking about sins, he now began to talk about our conduct? All the conduct that John talked about was love. Did you notice First John—do you notice that everything that John mentioned was love? Same—the message of the Antichrist, the false prophets—everything they mentioned was love. Look at 1 John 4. So God's love towards us, as it were, binds us to love others. So the sacrifice of Jesus, which is forgiveness of sins, is not just forgiveness of sins—is to show us the character of God and an example towards man. </w:t>
      </w:r>
      <w:r>
        <w:rPr>
          <w:i/>
        </w:rPr>
        <w:t>Does it make sense to you?</w:t>
      </w:r>
      <w:r/>
    </w:p>
    <w:p>
      <w:r>
        <w:t>1 John 4, verse 9. God is love. Verse 8. Peter—everyone that loveth is born of God, verse 8, verse 7—and knoweth God. Verse 9:</w:t>
      </w:r>
    </w:p>
    <w:p>
      <w:pPr>
        <w:ind w:left="720"/>
      </w:pPr>
      <w:r>
        <w:t>1 John 4:9</w:t>
        <w:br/>
        <w:t>In this was manifested the love of God toward us, because that God sent his only begotten Son into the world, that we might live through him.</w:t>
      </w:r>
    </w:p>
    <w:p>
      <w:r>
        <w:t>So it goes on. And then he talks about, you know, being in Christ Jesus. Look at 19. Let's take 19 together:</w:t>
      </w:r>
    </w:p>
    <w:p>
      <w:pPr>
        <w:ind w:left="720"/>
      </w:pPr>
      <w:r>
        <w:t>1 John 4:19–21</w:t>
        <w:br/>
        <w:t>We love him, because he first loved us. If a man say, I love God, and hateth his brother, he is a liar: for he that loveth not his brother whom he hath seen, how can he love God whom he hath not seen? And this commandment have we from him, That he who loveth God love his brother also.</w:t>
      </w:r>
    </w:p>
    <w:p>
      <w:r/>
      <w:r>
        <w:rPr>
          <w:i/>
        </w:rPr>
        <w:t>Does it make sense?</w:t>
      </w:r>
      <w:r>
        <w:t xml:space="preserve"> Romans 13—same thing, Paul, verse 8:</w:t>
      </w:r>
    </w:p>
    <w:p>
      <w:pPr>
        <w:ind w:left="720"/>
      </w:pPr>
      <w:r>
        <w:t>Romans 13:8–10</w:t>
        <w:br/>
        <w:t>Owe no man any thing, but to love one another: for he that loveth another hath fulfilled the law. For this, Thou shalt not commit adultery, Thou shalt not kill, Thou shalt not steal, Thou shalt not bear false witness, Thou shalt not covet; and if there be any other commandment, it is briefly comprehended in this saying, namely, Thou shalt love thy neighbour as thyself. Love worketh no ill to his neighbour: therefore love is the fulfilling of the law.</w:t>
      </w:r>
    </w:p>
    <w:p>
      <w:r/>
      <w:r>
        <w:rPr>
          <w:i/>
        </w:rPr>
        <w:t>Very clear.</w:t>
      </w:r>
      <w:r>
        <w:t xml:space="preserve"> Same thing, Galatians 5 and James 2. So notice that the background is always the fact that God has loved us, </w:t>
      </w:r>
      <w:r>
        <w:rPr>
          <w:i/>
        </w:rPr>
        <w:t>okay?</w:t>
      </w:r>
      <w:r>
        <w:t xml:space="preserve"> And he loved us as a man. </w:t>
      </w:r>
      <w:r>
        <w:rPr>
          <w:i/>
        </w:rPr>
        <w:t>Do you get it?</w:t>
      </w:r>
      <w:r>
        <w:t xml:space="preserve"> He loved us as what? A man—in Christ Jesus.</w:t>
      </w:r>
    </w:p>
    <w:p>
      <w:pPr>
        <w:pStyle w:val="Heading2"/>
      </w:pPr>
      <w:r>
        <w:t>Matthew 5: Love Your Enemies—Like Your Father</w:t>
      </w:r>
    </w:p>
    <w:p>
      <w:r>
        <w:t>So Matthew 5:44—say you are ready. 43:</w:t>
      </w:r>
    </w:p>
    <w:p>
      <w:pPr>
        <w:ind w:left="720"/>
      </w:pPr>
      <w:r>
        <w:t>Matthew 5:43–45</w:t>
        <w:br/>
        <w:t>Ye have heard that it hath been said, Thou shalt love thy neighbour, and hate thine enemy. But I say unto you, Love your enemies, bless them that curse you, do good to them that hate you, and pray for them which despitefully use you, and persecute you; that ye may be the children of your Father which is in heaven.</w:t>
      </w:r>
    </w:p>
    <w:p>
      <w:r>
        <w:t xml:space="preserve">Look at the character of God. Matthew 5. That you may be like your Father in heaven. So the death of Jesus—can we say that it also had to do with the character of God? Exactly. The character of God is displayed in the death of Jesus. In Luke 6, he said, look, sinners love those who love them. How better are you than they are? But your heavenly Father—he is kind. Look at verse 29, 28: is kind unto the unthankful and to the evil. That's his character. So in the death of Jesus, we see ourselves as God's sons. We see his nature—the nature of God, the nature of forgiveness, the nature of reconciliation, the nature of peace. There's an act of peace in dealing with the judgment of sin and the guilt of sin. And then to us believers, it becomes an example of who we are. </w:t>
      </w:r>
      <w:r>
        <w:rPr>
          <w:i/>
        </w:rPr>
        <w:t>Is that clear?</w:t>
      </w:r>
      <w:r>
        <w:t xml:space="preserve"> And that's why any action you take as a born again man outside that love of God in Christ is pure works. It is just works.</w:t>
      </w:r>
    </w:p>
    <w:p>
      <w:r>
        <w:t xml:space="preserve">Even if you do well and you take your body to be burned, like Paul said in 1 Corinthians 13—and it is not because of the love of God in Christ Jesus—said, you have done nothing. So there must be a </w:t>
      </w:r>
      <w:r>
        <w:rPr>
          <w:i/>
        </w:rPr>
        <w:t>sight</w:t>
      </w:r>
      <w:r>
        <w:t xml:space="preserve"> before my action. I love because. </w:t>
      </w:r>
      <w:r>
        <w:rPr>
          <w:i/>
        </w:rPr>
        <w:t>You get it.</w:t>
      </w:r>
      <w:r>
        <w:t xml:space="preserve"> So God forgiving you all your sins is actually a license to act like him. Exactly. You know, the white man will say, </w:t>
      </w:r>
      <w:r>
        <w:rPr>
          <w:i/>
        </w:rPr>
        <w:t>license to sin</w:t>
      </w:r>
      <w:r>
        <w:t xml:space="preserve">—you are tired. It's actually the license to act that way. </w:t>
      </w:r>
      <w:r>
        <w:rPr>
          <w:i/>
        </w:rPr>
        <w:t>Is that very clear?</w:t>
      </w:r>
      <w:r>
        <w:t xml:space="preserve"> If a man has known the love of God, he will love others. That he will hold nothing against you—he will love others. Matthew 27 quickly, then we close—learning something. So we'll come back to sin. But we need to sort out some things very well.</w:t>
      </w:r>
    </w:p>
    <w:p>
      <w:pPr>
        <w:pStyle w:val="Heading2"/>
      </w:pPr>
      <w:r>
        <w:t>Is a Man Born with a Nature of Sin?</w:t>
      </w:r>
    </w:p>
    <w:p>
      <w:r>
        <w:t xml:space="preserve">So I mean—is a man born with nature of sin? What is the nature of sin? We can only call a nature of sin based on the concurrence of a man's action in disobedience. It will emerge from disobedience. </w:t>
      </w:r>
      <w:r>
        <w:rPr>
          <w:i/>
        </w:rPr>
        <w:t>Okay.</w:t>
      </w:r>
      <w:r>
        <w:t xml:space="preserve"> Mark—Matthew 27:46. Listen very well and don't make conclusions.</w:t>
      </w:r>
    </w:p>
    <w:p>
      <w:pPr>
        <w:ind w:left="720"/>
      </w:pPr>
      <w:r>
        <w:t>Matthew 27:46</w:t>
        <w:br/>
        <w:t>My God, my God, why hast thou forsaken me?</w:t>
      </w:r>
    </w:p>
    <w:p>
      <w:r>
        <w:t xml:space="preserve">I was telling someone—I said, I found out that this is just me. And I said, not some guys. I said, almost 80%—don't let me call it 99—that'll be 20 of scriptures that I'm correcting myself over today are things I heard from others and never checked it myself. I just had a conclusion. </w:t>
      </w:r>
      <w:r>
        <w:rPr>
          <w:i/>
        </w:rPr>
        <w:t>Okay, this is it.</w:t>
      </w:r>
      <w:r>
        <w:t xml:space="preserve"> So I walk to the answer. So it's very intelligent. That's why I gave you a lot of scriptures. </w:t>
      </w:r>
      <w:r>
        <w:rPr>
          <w:i/>
        </w:rPr>
        <w:t>Do you understand?</w:t>
      </w:r>
      <w:r>
        <w:t xml:space="preserve"> Go back home and pick it and read it yourself. I see it. Make sure you do it. Don't take my word as law. That's what it says. That is to say, My God, why hast thou forsaken me? Now, obviously this was taken from a Scripture, </w:t>
      </w:r>
      <w:r>
        <w:rPr>
          <w:i/>
        </w:rPr>
        <w:t>okay,</w:t>
      </w:r>
      <w:r>
        <w:t xml:space="preserve"> which is Psalm 22. Hold on there—we'll come back there. In Galatians 4. Put it somewhere, because I might answer this next week and I might not. But depends on the tempo we reach next week.</w:t>
      </w:r>
    </w:p>
    <w:p>
      <w:pPr>
        <w:pStyle w:val="Heading2"/>
      </w:pPr>
      <w:r>
        <w:t>Galatians 4: The Fullness of Time</w:t>
      </w:r>
    </w:p>
    <w:p>
      <w:r>
        <w:t xml:space="preserve">Galatians 4:4 talks about when the fullness of time was come. God sent forth his Son, made of a woman, made under the law. So who determines the Son? Fullness of time. Fullness of time of what? Paul gave—Paul basically—he gave an illustration. </w:t>
      </w:r>
      <w:r>
        <w:rPr>
          <w:i/>
        </w:rPr>
        <w:t>Okay.</w:t>
      </w:r>
      <w:r>
        <w:t xml:space="preserve"> Another session was—you know, we're all under the law, you know, like children, you know, until the time appointed of the Father. He gave an illustration used by the Greeks of his days. Never. So we, when we were under bondage, you know—and so you can't call that illustration the Father, because he mentioned bondage. We are not free from God's bondage. So he now said God. Let's look at it. I think it needs to—let me skip it. I'll just mention it then. We explore it next week. Who determines that fullness of time?</w:t>
      </w:r>
    </w:p>
    <w:p>
      <w:pPr>
        <w:ind w:left="720"/>
      </w:pPr>
      <w:r>
        <w:t>Galatians 4:1–5</w:t>
        <w:br/>
        <w:t>Now I say, That the heir, as long as he is a child, differeth nothing from a servant, though he be lord of all; but is under tutors and governors until the time appointed of the father. Even so we, when we were children, were in bondage under the elements of the world: but when the fulness of the time was come, God sent forth his Son, made of a woman, made under the law, to redeem them that were under the law, that we might receive the adoption of sons.</w:t>
      </w:r>
    </w:p>
    <w:p>
      <w:r/>
      <w:r>
        <w:rPr>
          <w:i/>
        </w:rPr>
        <w:t>Wow.</w:t>
      </w:r>
      <w:r>
        <w:t xml:space="preserve"> Let's hold on there. The word there is </w:t>
      </w:r>
      <w:r>
        <w:rPr>
          <w:i/>
        </w:rPr>
        <w:t>chronos</w:t>
      </w:r>
      <w:r>
        <w:t xml:space="preserve">, actually. And the word </w:t>
      </w:r>
      <w:r>
        <w:rPr>
          <w:i/>
        </w:rPr>
        <w:t>fullness</w:t>
      </w:r>
      <w:r>
        <w:t xml:space="preserve"> is the word </w:t>
      </w:r>
      <w:r>
        <w:rPr>
          <w:i/>
        </w:rPr>
        <w:t>plērōma</w:t>
      </w:r>
      <w:r>
        <w:t xml:space="preserve">, which means that there were times and times, and times now became full. It appears from Paul's argument here that sin got to its very head. So the sacrifice of Jesus became—that sin was well spelled out. God's character had always been on. Forgiveness of sins had been available since the garden. </w:t>
      </w:r>
      <w:r>
        <w:rPr>
          <w:i/>
        </w:rPr>
        <w:t>Do you understand? Don't ever forget that.</w:t>
      </w:r>
      <w:r/>
    </w:p>
    <w:p>
      <w:r>
        <w:t>And don't forget that what God sent to his Son was the spirit of His Son. Forgiveness had been there right from the garden—in fact, before man things—or before the earth of the tree of knowledge of good and evil. So that fullness of time will be explored a little bit more. 2 Corinthians 5:18—God was in Christ. 19:</w:t>
      </w:r>
    </w:p>
    <w:p>
      <w:pPr>
        <w:ind w:left="720"/>
      </w:pPr>
      <w:r>
        <w:t>2 Corinthians 5:18–19</w:t>
        <w:br/>
        <w:t>And all things are of God, who hath reconciled us to himself by Jesus Christ, and hath given to us the ministry of reconciliation; to wit, that God was in Christ, reconciling the world unto himself, not imputing their trespasses unto them.</w:t>
      </w:r>
    </w:p>
    <w:p>
      <w:r>
        <w:t xml:space="preserve">And we explored this and said there is the word </w:t>
      </w:r>
      <w:r>
        <w:rPr>
          <w:i/>
        </w:rPr>
        <w:t>catholic</w:t>
      </w:r>
      <w:r>
        <w:t xml:space="preserve">—and </w:t>
      </w:r>
      <w:r>
        <w:rPr>
          <w:i/>
        </w:rPr>
        <w:t>catholic</w:t>
      </w:r>
      <w:r>
        <w:t>—which is God's character is to reach out to man. So God always reaches out to man.</w:t>
      </w:r>
    </w:p>
    <w:p>
      <w:pPr>
        <w:pStyle w:val="Heading2"/>
      </w:pPr>
      <w:r>
        <w:t>Did God Forsake Jesus?</w:t>
      </w:r>
    </w:p>
    <w:p>
      <w:r>
        <w:t xml:space="preserve">So then what then did Jesus now mean in Matthew 27:46: My God, why have you forsaken me? That's what he said. Was he forsaken? That word </w:t>
      </w:r>
      <w:r>
        <w:rPr>
          <w:i/>
        </w:rPr>
        <w:t>forsaking</w:t>
      </w:r>
      <w:r>
        <w:t>—</w:t>
      </w:r>
      <w:r>
        <w:rPr>
          <w:i/>
        </w:rPr>
        <w:t>pay attention, please</w:t>
      </w:r>
      <w:r>
        <w:t xml:space="preserve">—won't be consistent with the things he himself said from the Holy Scriptures. By the time you read Acts 2, verse 27: because thou wilt not leave my soul in hell. You will not abandon—same word. You will not abandon my soul in hell. Acts 2:31: his soul was not abandoned in hell. That word </w:t>
      </w:r>
      <w:r>
        <w:rPr>
          <w:i/>
        </w:rPr>
        <w:t>abandoned</w:t>
      </w:r>
      <w:r>
        <w:t xml:space="preserve"> is the same thing Paul said about Demas. 2 Timothy 4:10. The popular Demas. Hebrews 13:5: I will never leave thee, nor forsake thee. So it's consistent with God not to abandon. 2 Corinthians 4:9 also has—in 2 Timothy 4:10. </w:t>
      </w:r>
      <w:r>
        <w:rPr>
          <w:i/>
        </w:rPr>
        <w:t>Sorry.</w:t>
      </w:r>
      <w:r>
        <w:t xml:space="preserve"> And 16. 2 Corinthians 4:9. It is consistent with God not to abandon.</w:t>
      </w:r>
    </w:p>
    <w:p>
      <w:pPr>
        <w:pStyle w:val="Heading2"/>
      </w:pPr>
      <w:r>
        <w:t>Abandoning vs. Reconciliation: What Did Jesus Mean?</w:t>
      </w:r>
    </w:p>
    <w:p>
      <w:r>
        <w:t xml:space="preserve">So abandoning is the exact opposite of </w:t>
      </w:r>
      <w:r>
        <w:rPr>
          <w:i/>
        </w:rPr>
        <w:t>katallassō</w:t>
      </w:r>
      <w:r>
        <w:t xml:space="preserve">, which is to reconcile. Then what then did he mean? Let's study it a bit. My God, my God, why have you forsaken me? </w:t>
      </w:r>
      <w:r>
        <w:rPr>
          <w:i/>
        </w:rPr>
        <w:t>Terrible, terrible, terrible.</w:t>
      </w:r>
      <w:r>
        <w:t xml:space="preserve"> English problem. The word </w:t>
      </w:r>
      <w:r>
        <w:rPr>
          <w:i/>
        </w:rPr>
        <w:t>why</w:t>
      </w:r>
      <w:r>
        <w:t xml:space="preserve"> is what is </w:t>
      </w:r>
      <w:r>
        <w:rPr>
          <w:i/>
        </w:rPr>
        <w:t>tis</w:t>
      </w:r>
      <w:r>
        <w:t xml:space="preserve">. It's an interrogative pronoun. We have four words we can pick from. Who, which, what, why? Who? Which? What? Why? King James picked </w:t>
      </w:r>
      <w:r>
        <w:rPr>
          <w:i/>
        </w:rPr>
        <w:t>why</w:t>
      </w:r>
      <w:r>
        <w:t xml:space="preserve">—so we can follow them. We may not follow them. Let's go to the person who said it by prophecy. And the Greek calls it an interrogative pronoun, like saying what, which, why, how? </w:t>
      </w:r>
      <w:r>
        <w:rPr>
          <w:i/>
        </w:rPr>
        <w:t>Okay.</w:t>
      </w:r>
      <w:r>
        <w:t xml:space="preserve"> Psalm 22, verse 1. Obviously, these were the words of Jesus:</w:t>
      </w:r>
    </w:p>
    <w:p>
      <w:pPr>
        <w:ind w:left="720"/>
      </w:pPr>
      <w:r>
        <w:t>Psalm 22:1–3</w:t>
        <w:br/>
        <w:t>My God, my God, why hast thou forsaken me? why art thou so far from helping me, and from the words of my roaring? O my God, I cry in the daytime, but thou hearest not; and in the night season, and am not silent. But thou art holy, O thou that inhabitest the praises of Israel. Our fathers trusted in thee: they trusted, and thou didst deliver them.</w:t>
      </w:r>
    </w:p>
    <w:p>
      <w:r>
        <w:t xml:space="preserve">Let's keep all that, and let's just go to 22. Let's do 22 together. 22: Save me. </w:t>
      </w:r>
      <w:r>
        <w:rPr>
          <w:i/>
        </w:rPr>
        <w:t>Okay,</w:t>
      </w:r>
      <w:r>
        <w:t xml:space="preserve"> let's have one. 20:</w:t>
      </w:r>
    </w:p>
    <w:p>
      <w:pPr>
        <w:ind w:left="720"/>
      </w:pPr>
      <w:r>
        <w:t>Psalm 22:20–22</w:t>
        <w:br/>
        <w:t>Deliver my soul from the sword; my darling from the power of the dog. Save me from the lion's mouth: for thou hast heard me from the horns of the unicorns. I will declare thy name unto my brethren: in the midst of the congregation will I praise thee.</w:t>
      </w:r>
    </w:p>
    <w:p>
      <w:r>
        <w:t xml:space="preserve">That's Hebrews 2, verse 12. In the midst of the brethren, in the midst of the congregation, will I praise you. So did he affirm that God didn't abandon him? Look at 18. He told the Lord that he would deliver him. Let him deliver him, seeing he delighted in him. </w:t>
      </w:r>
      <w:r>
        <w:rPr>
          <w:i/>
        </w:rPr>
        <w:t>Are you there?</w:t>
      </w:r>
      <w:r>
        <w:t xml:space="preserve"> So what kind of question do we call this? Look at verse 24. Let's look at 24 together:</w:t>
      </w:r>
    </w:p>
    <w:p>
      <w:pPr>
        <w:ind w:left="720"/>
      </w:pPr>
      <w:r>
        <w:t>Psalm 22:24</w:t>
        <w:br/>
        <w:t>For he hath not despised nor abhorred the affliction of the afflicted; neither hath he hid his face from him; but when he cried unto him, he heard.</w:t>
      </w:r>
    </w:p>
    <w:p>
      <w:r>
        <w:t xml:space="preserve">So that Matthew 27:46—was he a cry for help or a cry of abandonment? </w:t>
      </w:r>
      <w:r>
        <w:rPr>
          <w:i/>
        </w:rPr>
        <w:t>Talk to me now. Exactly.</w:t>
      </w:r>
      <w:r>
        <w:t xml:space="preserve"> Because he said he did not abandon him.</w:t>
      </w:r>
    </w:p>
    <w:p>
      <w:pPr>
        <w:pStyle w:val="Heading2"/>
      </w:pPr>
      <w:r>
        <w:t>Luke 23: Not Abandoned—Father, into Thy Hands</w:t>
      </w:r>
    </w:p>
    <w:p>
      <w:r>
        <w:t xml:space="preserve">Look at Luke 23. Luke 23 is one—is what now puts everything in perspective. We saw it in Genesis that God doesn't abandon anybody, </w:t>
      </w:r>
      <w:r>
        <w:rPr>
          <w:i/>
        </w:rPr>
        <w:t>okay? Is that clear?</w:t>
      </w:r>
      <w:r>
        <w:t xml:space="preserve"> It is man who abandons God. I thought we saw that. Luke 23. After he has said that—if you put all those facts together—when he cried, My God, why forsake him? He said other things after. John 19:30 said, It is finished—it is fulfilled. Luke 23:43 was after Matthew 27:46. And he said unto that criminal: Verily I say unto thee, Today shalt thou be with me in paradise. Is that the person that says he has been abandoned? </w:t>
      </w:r>
      <w:r>
        <w:rPr>
          <w:i/>
        </w:rPr>
        <w:t>Are you following me?</w:t>
      </w:r>
      <w:r>
        <w:t xml:space="preserve"> Look at it. Look at verse 46. Let's say 46 together. Let's go:</w:t>
      </w:r>
    </w:p>
    <w:p>
      <w:pPr>
        <w:ind w:left="720"/>
      </w:pPr>
      <w:r>
        <w:t>Luke 23:46</w:t>
        <w:br/>
        <w:t>And when Jesus had cried with a loud voice, he said, Father, into thy hands I commend my spirit.</w:t>
      </w:r>
    </w:p>
    <w:p>
      <w:r>
        <w:t>And when—huh?—with a loud voice he said, Father, unto your hands I—</w:t>
      </w:r>
      <w:r>
        <w:rPr>
          <w:i/>
        </w:rPr>
        <w:t>all right, man</w:t>
      </w:r>
      <w:r>
        <w:t xml:space="preserve">—to do what? To keep. No—to raise from the dead. </w:t>
      </w:r>
      <w:r>
        <w:rPr>
          <w:i/>
        </w:rPr>
        <w:t>Now. Okay,</w:t>
      </w:r>
      <w:r>
        <w:t xml:space="preserve"> so it was an interrogative discussion in Matthew 27:46 to make us see that God did not abandon him. So it was not a statement of doubt, neither was it a statement of lament. It was a statement confirming the faithfulness of God. Unto your hands I commit my spirit. So he was bearing our guilt and shame, and God raised him from the dead. </w:t>
      </w:r>
      <w:r>
        <w:rPr>
          <w:i/>
        </w:rPr>
        <w:t>Hallelujah.</w:t>
      </w:r>
      <w:r>
        <w:t xml:space="preserve"> So God never leaves man. You see, that was what Paul was saying in—Matthew—in Acts 17: he said, Though he be not far—</w:t>
      </w:r>
      <w:r>
        <w:rPr>
          <w:i/>
        </w:rPr>
        <w:t>praise God</w:t>
      </w:r>
      <w:r>
        <w:t>—he be not far from all of us. So that's why your poet said, In him we live. Don't be using it for a theme of a church. It's an unbeliever that said, In him we live, and move, and have our being. However, for you, he has now given assurance in that he raised up—through this man whom he raised from the dead, Jesus Christ. Therefore, times of ignorance God winked at. I've explained that to you in law Genesis before. So you can see that God never abandoned man, not once.</w:t>
      </w:r>
    </w:p>
    <w:p>
      <w:pPr>
        <w:pStyle w:val="Heading2"/>
      </w:pPr>
      <w:r>
        <w:t>God Does Not Abandon; Forgiveness Is Preached and Believed</w:t>
      </w:r>
    </w:p>
    <w:p>
      <w:r>
        <w:t xml:space="preserve">In every nation, everywhere there's a tugging on man's heart to believe the report about God. Let's leave that for now. So did God abandon Jesus? No, he didn't. Man's sin—or man—is the one that abandons God. What the saved man now does. What is the faith you and I now have? We receive what? You have forgotten what I was saying. What did we receive? Forgiveness of sins. So forget that abandoning. I'll say, I'll leave God. What if a man now leaves God? Go and sit down. What he has simply done is not to accept—the man that is destroyed, which happens, you know, upon the death of a man, is a man that has not received. That's what he has done. So we'll keep that a bit. We'll check it again next week. But note that God does not abandon. It's not that God doesn't abandon his children. God does not abandon. </w:t>
      </w:r>
      <w:r>
        <w:rPr>
          <w:i/>
        </w:rPr>
        <w:t>Okay.</w:t>
      </w:r>
      <w:r>
        <w:t xml:space="preserve"> Does that make you sad? It shouldn't make you sad. It should make you glad. So forgiveness is preached. It's no longer done. It is preached. It is believed. Is what God has done in Christ. And we believe it and receive it. </w:t>
      </w:r>
      <w:r>
        <w:rPr>
          <w:i/>
        </w:rPr>
        <w:t>Praise God.</w:t>
      </w:r>
      <w:r/>
    </w:p>
    <w:p>
      <w:r>
        <w:t xml:space="preserve">So that means the gospel we preach is a gospel that unveils the mystery of God's character. </w:t>
      </w:r>
      <w:r>
        <w:rPr>
          <w:i/>
        </w:rPr>
        <w:t>Right.</w:t>
      </w:r>
      <w:r>
        <w:t xml:space="preserve"> So the death of Jesus is God's revelation. His incarnation was—his three and a half years of ministry was. But the fullness of his revelation happened when he died. And then he was buried. Then he rose from the dead. Then humanity beheld God. And it changed the entire concept that Satan also—bad law of sin and death—are done to man's mind about God. So there is a correction of what we think about God. That's why Jesus said they will know me. They will know the eternal life—who is the true God, and Jesus Christ whom he has sent. You will know. Son of God has come—1 John 5:20—to give us an understanding. So we have an understanding. Say we have an understanding. There's an understanding we have now. </w:t>
      </w:r>
      <w:r>
        <w:rPr>
          <w:i/>
        </w:rPr>
        <w:t>Are you there?</w:t>
      </w:r>
      <w:r/>
    </w:p>
    <w:p>
      <w:pPr>
        <w:pStyle w:val="Heading2"/>
      </w:pPr>
      <w:r>
        <w:t>Diabolos and Satanas: Bringing Charges</w:t>
      </w:r>
    </w:p>
    <w:p>
      <w:r>
        <w:t xml:space="preserve">So let's look at Satan's work and we'll close there. The word </w:t>
      </w:r>
      <w:r>
        <w:rPr>
          <w:i/>
        </w:rPr>
        <w:t>devil</w:t>
      </w:r>
      <w:r>
        <w:t xml:space="preserve"> is from the word </w:t>
      </w:r>
      <w:r>
        <w:rPr>
          <w:i/>
        </w:rPr>
        <w:t>diabolos</w:t>
      </w:r>
      <w:r>
        <w:t xml:space="preserve">—D-I-A-B-O-L-O-S. </w:t>
      </w:r>
      <w:r>
        <w:rPr>
          <w:i/>
        </w:rPr>
        <w:t>Dia.</w:t>
      </w:r>
      <w:r>
        <w:t xml:space="preserve"> This will help you now. From </w:t>
      </w:r>
      <w:r>
        <w:rPr>
          <w:i/>
        </w:rPr>
        <w:t>diaballō</w:t>
      </w:r>
      <w:r>
        <w:t xml:space="preserve">—D-I-A-B-A-L-L-Ō. You will find it in Matthew 4:1. I said I was going to look at the similarity between what happened to Adam and Jesus. Give us next week because our time now. Matthew 4:1, Matthew 4:5, Matthew 4:8 and Matthew 4:11—in the temptation of Jesus. Matthew 4:1, 4:5, 4:8, 4:11 and Luke 4:1—is from the word </w:t>
      </w:r>
      <w:r>
        <w:rPr>
          <w:i/>
        </w:rPr>
        <w:t>diaballō</w:t>
      </w:r>
      <w:r>
        <w:t xml:space="preserve">. D-I-A-B-A-L-L-Ō. It means to bring charges. To bring charges. It is from the old word </w:t>
      </w:r>
      <w:r>
        <w:rPr>
          <w:i/>
        </w:rPr>
        <w:t>Satan</w:t>
      </w:r>
      <w:r>
        <w:t>—</w:t>
      </w:r>
      <w:r>
        <w:rPr>
          <w:i/>
        </w:rPr>
        <w:t>Satanas</w:t>
      </w:r>
      <w:r>
        <w:t>, Hebrew word S-A-T-A-N-A-S—which means the same thing: to accuse—someone who opposes you.</w:t>
      </w:r>
    </w:p>
    <w:p>
      <w:r>
        <w:t>Now look at what Paul says: to turn them from the power of Satan. Acts 26:18: unto God—from the power of Satan to God. See what he called it. That they might receive what? The forgiveness of sins, and inheritance among them which are sanctified by faith that is in me. Acts 26:18. Paul says that is his Gospel. From the power of Satan unto God. By using the word he will reply—it will mean one who brings accusation. This is the reason why the great man of God Peter says Satan had filled the heart of Ananias. You can see this. So let's see how he described. Romans 16:20—opposition to the Gospel. And he started by talking about those who deceive the hearts of the simple—actually started by those who deceive. They now mention: the God of peace shall bruise Satan under your feet shortly. Romans 16:20—that is charges, opposition. 1 Corinthians 7:5: Satan should tempt you. 2 Corinthians 2:11: lest he take advantage of us—to bring charges. 2 Corinthians 11:4 will be vital:</w:t>
      </w:r>
    </w:p>
    <w:p>
      <w:pPr>
        <w:ind w:left="720"/>
      </w:pPr>
      <w:r>
        <w:t>2 Corinthians 11:4</w:t>
        <w:br/>
        <w:t>For if he that cometh preacheth another Jesus, whom we have not preached, or if ye receive another spirit, which ye have not received, or another gospel, which ye have not accepted, ye might well bear with him.</w:t>
      </w:r>
    </w:p>
    <w:p>
      <w:r>
        <w:t xml:space="preserve">Verse 14: and no marvel; for Satan himself is transformed into an angel of light. Now what is he supposed to do? Verse 3: to beguile through his subtilty, that your minds be corrupted from the simplicity that is in Christ. So you can see the same thing—to corrupt. So by bringing charges against you, what has he done? </w:t>
      </w:r>
      <w:r>
        <w:rPr>
          <w:i/>
        </w:rPr>
        <w:t>Huh?</w:t>
      </w:r>
      <w:r>
        <w:t xml:space="preserve"> What has he done? What does God do? There is no condemnation. Satan now brings charge against you. To what intent would you know it is Satan—if not Satan? You walk away. So he comes something. Can you remember? </w:t>
      </w:r>
      <w:r>
        <w:rPr>
          <w:i/>
        </w:rPr>
        <w:t>Subtlety,</w:t>
      </w:r>
      <w:r>
        <w:t xml:space="preserve"> you know—that's what we said he did in the garden. Similar to those who kept him unawares. So you will notice it, that suddenly you start feeling like, look, I can't stand before God. God thinks like this about me.</w:t>
      </w:r>
    </w:p>
    <w:p>
      <w:r>
        <w:t>He said, you have yielded to the subtilty of Satan—because the only thing you will find in God is simplicity, affluent generosity, unconditional giving. So what he will do is to corrupt your mind from that simplicity that is found in Christ. And then Paul talked about, you know, the angel of Satan that buffeted him by persecuting him. In all, he brings charges and he opposes you. So the issue really with Satan—it opposes the character of God. That's what he does. The character of God. We'll mark this a bit more later.</w:t>
      </w:r>
    </w:p>
    <w:p>
      <w:pPr>
        <w:pStyle w:val="Heading2"/>
      </w:pPr>
      <w:r>
        <w:t>The Blood of the Lamb: Our Testimony about God's Character</w:t>
      </w:r>
    </w:p>
    <w:p>
      <w:r>
        <w:t xml:space="preserve">So Revelation 12:11: we overcame him by the blood of the Lamb, which is the reason for our testimony. The death of Jesus has taken away any double-mindedness we have about God. </w:t>
      </w:r>
      <w:r>
        <w:rPr>
          <w:i/>
        </w:rPr>
        <w:t>Do you understand anything?</w:t>
      </w:r>
      <w:r>
        <w:t xml:space="preserve"> You are talking about God. You know—you know this. The Lord—the Lord is saying to us, church: look, you will have to change what he did in Christ. What he did in Christ has given us an impression about him forever. </w:t>
      </w:r>
      <w:r>
        <w:rPr>
          <w:i/>
        </w:rPr>
        <w:t>Hallelujah.</w:t>
      </w:r>
      <w:r>
        <w:t xml:space="preserve"> Anything. That's why Paul says, if anyone brings another gospel—Paul puts himself there. He said, myself, any other apostle, everybody—tell angel from heaven—let the person be accursed. That is—the message is the same thing. That's it. You can't. That is, in the gospel we have the singular understanding of the character of God. He forgives. David said, look—it wasn't David. He said, If thou, Lord, shouldest mark iniquities, O Lord, who shall stand? He didn't say the Lord marks iniquity. Said, If thou, Lord, will mark iniquity. He said, But there is forgiveness with thee, that thou mayest be feared. So if you worship a God who is angry, then forgives after—it is not the Father of our Lord Jesus Christ that you are watching. Satan has corrupted your mind successfully. </w:t>
      </w:r>
      <w:r>
        <w:rPr>
          <w:i/>
        </w:rPr>
        <w:t>Are you following what I say?</w:t>
      </w:r>
      <w:r>
        <w:t xml:space="preserve"> If you are a believer—isn't it? </w:t>
      </w:r>
      <w:r>
        <w:rPr>
          <w:i/>
        </w:rPr>
        <w:t>Praise God. Is it clear?</w:t>
      </w:r>
      <w:r/>
    </w:p>
    <w:p>
      <w:r>
        <w:t xml:space="preserve">So when Jesus rose from the dead—and when he died and rose from the dead—Paul said, this is the mystery of God—Deity. The sin of angels. He lived up in the world. </w:t>
      </w:r>
      <w:r>
        <w:rPr>
          <w:i/>
        </w:rPr>
        <w:t>Hallelujah.</w:t>
      </w:r>
      <w:r>
        <w:t xml:space="preserve"> That now we see him. He has loved us. You don't know God more than what he did in Christ. Anything that brings any vision, any dream, any teaching, any series—Greek and Hebrew—it is the subtilty of the </w:t>
      </w:r>
      <w:r>
        <w:rPr>
          <w:i/>
        </w:rPr>
        <w:t>Satanas diabolos</w:t>
      </w:r>
      <w:r>
        <w:t xml:space="preserve"> that always happens. The character of God is consistent. If God be for us, who can be against us?</w:t>
      </w:r>
    </w:p>
    <w:p>
      <w:r>
        <w:t xml:space="preserve">And he was talking about, you know, because we use scriptures that should be used for justification—we are used to getting jobs, fighting the government, you know—and so by the time those scriptures, you will never know what is there. </w:t>
      </w:r>
      <w:r>
        <w:rPr>
          <w:i/>
        </w:rPr>
        <w:t>Yeah,</w:t>
      </w:r>
      <w:r>
        <w:t xml:space="preserve"> if God be for me. So by the time they tell you what it means is that God is never against man. You know the reason why I think like that? Because you are against your boss at work. You have not so learned Christ—you don't know him. So you—</w:t>
      </w:r>
      <w:r>
        <w:rPr>
          <w:i/>
        </w:rPr>
        <w:t>Are you following this?</w:t>
      </w:r>
      <w:r>
        <w:t xml:space="preserve"> The moment you lose sight of the gospel in the Bible, my guy, you and the angels have changed. You can't hold them bound for what they did in Sinai. But the Bible says—</w:t>
      </w:r>
      <w:r>
        <w:rPr>
          <w:i/>
        </w:rPr>
        <w:t>come, come, come.</w:t>
      </w:r>
      <w:r>
        <w:t xml:space="preserve"> It's not </w:t>
      </w:r>
      <w:r>
        <w:rPr>
          <w:i/>
        </w:rPr>
        <w:t>the Bible says</w:t>
      </w:r>
      <w:r>
        <w:t>—what is the gospel?</w:t>
      </w:r>
    </w:p>
    <w:p>
      <w:pPr>
        <w:pStyle w:val="Heading2"/>
      </w:pPr>
      <w:r>
        <w:t>If It's Not the Gospel, It's Not God</w:t>
      </w:r>
    </w:p>
    <w:p>
      <w:r>
        <w:t xml:space="preserve">If it's not the gospel, it's not God. If it's not the gospel, it's not God. That's why Jesus said, look, every sin—all manner of sin that man does—shall be forgiven. And blasphemy—all manner. You know what </w:t>
      </w:r>
      <w:r>
        <w:rPr>
          <w:i/>
        </w:rPr>
        <w:t>manner</w:t>
      </w:r>
      <w:r>
        <w:t xml:space="preserve"> is? All manner. That's </w:t>
      </w:r>
      <w:r>
        <w:rPr>
          <w:i/>
        </w:rPr>
        <w:t>scandalous</w:t>
      </w:r>
      <w:r>
        <w:t>. It's heavy. It's heavy. All manner. And you know some who carry this off. What's your own? Are you God? What is your own? All manner—except for the blasphemy. I was talking about blasphemy yesterday. It means to turn wrong as right and right as wrong. So it shall not be forgiven—not in this age or in that which is to come—which obviously is hardness of your heart towards the character of God. So what a man does to be destroyed is that he rejects who God is. That's what he does.</w:t>
      </w:r>
    </w:p>
    <w:p>
      <w:r>
        <w:t xml:space="preserve">You will see some people in church who are speaking in tongues and are not saved. You don't think they are saved because they don't match up to your moral ethics, which is—I mean, there's morality in Christianity. Don't ever forget that. But morality is not Christianity. You see those people? You'll be surprised that they are not just living in the book of life. They have chapters in the book of life. And these other people we are talking about—then another book. Because by the flesh, by the law, shall no one be justified. </w:t>
      </w:r>
      <w:r>
        <w:rPr>
          <w:i/>
        </w:rPr>
        <w:t>Amen. Is that there?</w:t>
      </w:r>
      <w:r>
        <w:t xml:space="preserve"> So the gospel puts in perspective the character of God. That is why it is called eternal life. That is, it is God's impression in our heart forever. You can't change it. Almost—</w:t>
      </w:r>
      <w:r>
        <w:rPr>
          <w:i/>
        </w:rPr>
        <w:t>eternal life</w:t>
      </w:r>
      <w:r>
        <w:t xml:space="preserve"> is not eternal. This one. Eternal life does not mean forever.</w:t>
      </w:r>
    </w:p>
    <w:p>
      <w:pPr>
        <w:pStyle w:val="Heading2"/>
      </w:pPr>
      <w:r>
        <w:t>Eternal Life: Quality, Not Merely Duration</w:t>
      </w:r>
    </w:p>
    <w:p>
      <w:r>
        <w:t xml:space="preserve">It means the quality. You know, when you start sounding like that, your issue is no longer doctrinal. It—it is not medical. You need to now ask a doctor to walk in love. Don't collect money. This one is too expensive. You pay for. </w:t>
      </w:r>
      <w:r>
        <w:rPr>
          <w:i/>
        </w:rPr>
        <w:t>Hallelujah.</w:t>
      </w:r>
      <w:r>
        <w:t xml:space="preserve"> He was seeing me as sinner. That's what he said. You are seeing—you are seeing the Father. That's why Paul said, look, feed the church of God which he has purchased. He let the pastor know—because the pastors act like managing directors—which he has purchased with the blood of his own. </w:t>
      </w:r>
      <w:r>
        <w:rPr>
          <w:i/>
        </w:rPr>
        <w:t>Amen.</w:t>
      </w:r>
      <w:r>
        <w:t xml:space="preserve"> And that's important. So in salvation, I think it's clear. Are we okay in the garden? We'll be back there for other things, but I think we have sorted some basic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