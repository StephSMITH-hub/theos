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So Great Salvation — Series 5C: Track 9</w:t>
      </w:r>
    </w:p>
    <w:p>
      <w:pPr>
        <w:pStyle w:val="Heading2"/>
      </w:pPr>
      <w:r>
        <w:t>Holy Scriptures Able to Make Thee Wise unto Salvation</w:t>
      </w:r>
    </w:p>
    <w:p>
      <w:pPr>
        <w:ind w:left="720"/>
      </w:pPr>
      <w:r>
        <w:t>2 Timothy 3:15</w:t>
        <w:br/>
        <w:t>And that from a child thou hast known the Holy Scriptures, which are able to make thee wise unto salvation through faith, which is in Christ Jesus.</w:t>
      </w:r>
    </w:p>
    <w:p>
      <w:r>
        <w:t xml:space="preserve">All Scripture is given by inspiration of God, and is profitable for doctrine—of teaching—for reproof, where you have convincing or conviction or persuasion; for correction and </w:t>
      </w:r>
      <w:r>
        <w:rPr>
          <w:i/>
        </w:rPr>
        <w:t>epanorthosis</w:t>
      </w:r>
      <w:r>
        <w:t xml:space="preserve">, which is to set things right; and instruction in righteousness, which refers to growth—that is, a father and child, to nurture into growth. So that means the food for spiritual growth is the doctrine of salvation. The food for spiritual growth is the doctrine of salvation. Same way, 1 Peter 2:2—as newborn babes, desire the sincere milk of the word, that ye may grow in salvation. </w:t>
      </w:r>
      <w:r>
        <w:rPr>
          <w:i/>
        </w:rPr>
        <w:t>1 Peter 2:2.</w:t>
      </w:r>
      <w:r/>
    </w:p>
    <w:p>
      <w:r>
        <w:t xml:space="preserve">Then he goes further to say in verse 17—obviously the crux of the Old Testament, Genesis to Malachi, as we have seen, will be the doctrine of salvation. Genesis to Malachi is situated in teaching salvation. So by the time you read 17, that the man of God—okay, so when it says that the man of God is the word </w:t>
      </w:r>
      <w:r>
        <w:rPr>
          <w:i/>
        </w:rPr>
        <w:t>theo anthropos</w:t>
      </w:r>
      <w:r>
        <w:t xml:space="preserve">, which can be used two ways. It can be used for the preacher of the gospel in this instance, and also can be used for anyone at all who stands in the stead of God as touching the gospel, whether by the new birth or by ministry. So it says that the man of God may be perfect. There are three words used for perfect. Many times in the Epistles you have the word </w:t>
      </w:r>
      <w:r>
        <w:rPr>
          <w:i/>
        </w:rPr>
        <w:t>teleios</w:t>
      </w:r>
      <w:r>
        <w:t>, which refers to accomplished.</w:t>
      </w:r>
    </w:p>
    <w:p>
      <w:r>
        <w:t xml:space="preserve">When you use </w:t>
      </w:r>
      <w:r>
        <w:rPr>
          <w:i/>
        </w:rPr>
        <w:t>teleios</w:t>
      </w:r>
      <w:r>
        <w:t xml:space="preserve">, it is also used for maturity, growth—that we may present every one of you perfect. </w:t>
      </w:r>
      <w:r>
        <w:rPr>
          <w:i/>
        </w:rPr>
        <w:t>Colossians 1:28.</w:t>
      </w:r>
      <w:r>
        <w:t xml:space="preserve"> But then we have perfect for the perfecting of the saints, which you will see in Ephesians 4:12—will be the word </w:t>
      </w:r>
      <w:r>
        <w:rPr>
          <w:i/>
        </w:rPr>
        <w:t>katartismos</w:t>
      </w:r>
      <w:r>
        <w:t xml:space="preserve">. It means to equip. Another word—at least I'm talking about just three of them—and this one is different: it is the word </w:t>
      </w:r>
      <w:r>
        <w:rPr>
          <w:i/>
        </w:rPr>
        <w:t>artios</w:t>
      </w:r>
      <w:r>
        <w:t xml:space="preserve">—A-R-T-I-O-S—which is again used just once: that the man of God may be perfect. So </w:t>
      </w:r>
      <w:r>
        <w:rPr>
          <w:i/>
        </w:rPr>
        <w:t>artios</w:t>
      </w:r>
      <w:r>
        <w:t xml:space="preserve"> is an adjective; that is, it describes the man of God—that the man of God may be perfect. Okay, that is an adjective which is from the word </w:t>
      </w:r>
      <w:r>
        <w:rPr>
          <w:i/>
        </w:rPr>
        <w:t>arti</w:t>
      </w:r>
      <w:r>
        <w:t>. It means to be fit. That is, you are fit. You are fit for something.</w:t>
      </w:r>
    </w:p>
    <w:p>
      <w:r>
        <w:t xml:space="preserve">It is the way you test—you're going to go for a football game, a soccer game. You say, well, is this guy fit for the game? That the man of God may be fit. </w:t>
      </w:r>
      <w:r>
        <w:rPr>
          <w:i/>
        </w:rPr>
        <w:t>All right.</w:t>
      </w:r>
      <w:r>
        <w:t xml:space="preserve"> Fit will mean that this is ready, prepared. </w:t>
      </w:r>
      <w:r>
        <w:rPr>
          <w:i/>
        </w:rPr>
        <w:t>Okay?</w:t>
      </w:r>
      <w:r>
        <w:t xml:space="preserve"> The man of God may be fit for the work of the ministry. Just like you have 1 Timothy 4:6: If thou put the brethren in remembrance of these things, thou shalt be a good minister. So that means we can qualify preachers—not just because you are a man of God. Being a man of God is not the end; you have to qualify the preacher. Is he a good minister? Is he a fit minister? 2 Timothy 2:15 says, a workman that needeth not to be ashamed. Again he describes this person. 1 Timothy 5:17:</w:t>
      </w:r>
    </w:p>
    <w:p>
      <w:r>
        <w:t xml:space="preserve">The elders that rule well should be counted worthy of double honor—that rule well. So looking at all those descriptions, there is a man of God who is fit. In other words, an adjective can be—that means if it can be fit, that means it might not be fit. And what makes a man of God fit we will see again. Then it says furnished unto—furnished; that is, thoroughly furnished. Or thoroughly furnished is the word </w:t>
      </w:r>
      <w:r>
        <w:rPr>
          <w:i/>
        </w:rPr>
        <w:t>exartizo</w:t>
      </w:r>
      <w:r>
        <w:t xml:space="preserve">. Again, used two times. </w:t>
      </w:r>
      <w:r>
        <w:rPr>
          <w:i/>
        </w:rPr>
        <w:t>Exartizo</w:t>
      </w:r>
      <w:r>
        <w:t>—E-X-A-R-T-I-Z-O—is like saying you have graduated when you accomplish a training program, as it were: that the man of God may be thoroughly furnished. Like saying that the man of God may be thoroughly accomplished. Now don't forget where we are coming from. Verse 15 is the crown of the discussion.</w:t>
      </w:r>
    </w:p>
    <w:p>
      <w:pPr>
        <w:pStyle w:val="Heading2"/>
      </w:pPr>
      <w:r>
        <w:t>The Litmus Test: Salvation through Faith Which Is in Christ</w:t>
      </w:r>
    </w:p>
    <w:p>
      <w:r>
        <w:t>Salvation through faith, which is in Christ. So the way to know that a man of God is fit; the way to know that a man of God is truly furnished; the way to know that a man of God is capable of the work of the ministry is seeing that he understands the subject of salvation through faith, which is found in Christ Jesus. Again we said that it is the litmus test for spiritual growth. Also, it's a litmus test to know a minister of the gospel—how equipped, how fit, how proper this person is. So go to Hebrews chapter 2, and verse 3.</w:t>
      </w:r>
    </w:p>
    <w:p>
      <w:pPr>
        <w:pStyle w:val="Heading2"/>
      </w:pPr>
      <w:r>
        <w:t>Hebrews 2: How Shall We Escape If We Neglect So Great Salvation?</w:t>
      </w:r>
    </w:p>
    <w:p>
      <w:pPr>
        <w:ind w:left="720"/>
      </w:pPr>
      <w:r>
        <w:t>Hebrews 2:3</w:t>
        <w:br/>
        <w:t>How shall we escape, if we neglect so great salvation?</w:t>
      </w:r>
    </w:p>
    <w:p>
      <w:r>
        <w:t>How shall we escape if we neglect so great salvation? We have looked at that. Look at verse one:</w:t>
      </w:r>
    </w:p>
    <w:p>
      <w:pPr>
        <w:ind w:left="720"/>
      </w:pPr>
      <w:r>
        <w:t>Hebrews 2:1</w:t>
        <w:br/>
        <w:t>Therefore we ought to give the more earnest heed to the things which we have heard, lest at any time we should let them slip.</w:t>
      </w:r>
    </w:p>
    <w:p>
      <w:r>
        <w:t xml:space="preserve">Now obviously, whenever you see the word </w:t>
      </w:r>
      <w:r>
        <w:rPr>
          <w:i/>
        </w:rPr>
        <w:t>take heed</w:t>
      </w:r>
      <w:r>
        <w:t xml:space="preserve"> in the book of Hebrews—and some people have taken it out of context—he is not talking to those who have believed. Because by the time you read what he says after: if the word spoken by angels was steadfast, and every transgression and disobedience received a just recompense of reward, how shall we escape if we neglect so great salvation? Obviously the writer did not neglect it. So obviously his audience are those whom he is attempting to persuade. So he says, take heed. We ought to take heed to the things which we have heard, lest at any time we let them slip.</w:t>
      </w:r>
    </w:p>
    <w:p>
      <w:pPr>
        <w:pStyle w:val="Heading2"/>
      </w:pPr>
      <w:r>
        <w:t>Take Heed — Blepo: Spoken to the Yet-to-Believe</w:t>
      </w:r>
    </w:p>
    <w:p>
      <w:r>
        <w:t xml:space="preserve">Let's look at the word </w:t>
      </w:r>
      <w:r>
        <w:rPr>
          <w:i/>
        </w:rPr>
        <w:t>take heed</w:t>
      </w:r>
      <w:r>
        <w:t xml:space="preserve"> a bit more. Hebrews 3:12:</w:t>
      </w:r>
    </w:p>
    <w:p>
      <w:pPr>
        <w:ind w:left="720"/>
      </w:pPr>
      <w:r>
        <w:t>Hebrews 3:12</w:t>
        <w:br/>
        <w:t>Take heed, brethren, lest there be in any of you an evil heart of unbelief, in departing from the living God.</w:t>
      </w:r>
    </w:p>
    <w:p>
      <w:r>
        <w:t>An evil heart of unbelief. So we have: the people to take heed are those who are still, you know, looking at the message. They have heard the gospel—the same people he will tell in verse 19. So we see they could not enter in because of what? Unbelief. So chapter four, verse one:</w:t>
      </w:r>
    </w:p>
    <w:p>
      <w:pPr>
        <w:ind w:left="720"/>
      </w:pPr>
      <w:r>
        <w:t>Hebrews 4:1</w:t>
        <w:br/>
        <w:t>Let us therefore fear, lest, a promise being left us of entering into his rest, any of you should seem to come short of it.</w:t>
      </w:r>
    </w:p>
    <w:p>
      <w:r>
        <w:t>Verse 2: For unto us was the gospel preached, as well as unto them: but the word preached did not profit them, not being mixed with faith in them that heard it.</w:t>
      </w:r>
    </w:p>
    <w:p>
      <w:r>
        <w:t xml:space="preserve">That is why you will now read verse 11: Let us labour—let's be eager—let us labour, let's be eager, therefore, to enter into that rest, lest any man fall after the same example of unbelief. So it's not telling the believer to take heed. It's telling the yet-to-believe to take heed. Just like when you read, Let us therefore come—all the </w:t>
      </w:r>
      <w:r>
        <w:rPr>
          <w:i/>
        </w:rPr>
        <w:t>let us come</w:t>
      </w:r>
      <w:r>
        <w:t xml:space="preserve"> in the book of Hebrews was not for the believer. You hear for the believer: we have not come—but you have come unto Mount Zion. So you see, the believer has already come. It's not the person that has been given an invitation. That invitation—</w:t>
      </w:r>
      <w:r>
        <w:rPr>
          <w:i/>
        </w:rPr>
        <w:t>let us therefore come</w:t>
      </w:r>
      <w:r>
        <w:t xml:space="preserve">—is not to the believer. </w:t>
      </w:r>
      <w:r>
        <w:rPr>
          <w:i/>
        </w:rPr>
        <w:t>Are we making sense here?</w:t>
      </w:r>
      <w:r>
        <w:t xml:space="preserve"> Okay, so go back to that. Hebrews 2. If we escape—how shall we escape? Sorry—</w:t>
      </w:r>
    </w:p>
    <w:p>
      <w:r>
        <w:t xml:space="preserve">If we neglect so great salvation. The word to neglect will mean to refuse. It means to refuse—it is the word </w:t>
      </w:r>
      <w:r>
        <w:rPr>
          <w:i/>
        </w:rPr>
        <w:t>paraitēomai</w:t>
      </w:r>
      <w:r>
        <w:t xml:space="preserve">. Let's spell it for you: P-A-R-A-I-T-E-O-M-A-I. It means to shun, to decline, or make an excuse. To shun, to decline, or make an excuse now, or to ignore, you know? Look at Hebrews 12. So that definitely cannot be talking to believers. Look at Hebrews 12 once more. And I want you to look at the synonymous—or the synonym—or what is similar in the two texts, Hebrews 2:3 and Hebrews 12. Put your hands in both. Let's take it. Let's take 25 together. Hebrews 12:25. See that? Can you see it? The word </w:t>
      </w:r>
      <w:r>
        <w:rPr>
          <w:i/>
        </w:rPr>
        <w:t>see that</w:t>
      </w:r>
      <w:r>
        <w:t xml:space="preserve"> is the same word. </w:t>
      </w:r>
      <w:r>
        <w:rPr>
          <w:i/>
        </w:rPr>
        <w:t>Blepo.</w:t>
      </w:r>
      <w:r>
        <w:t xml:space="preserve"> Take heed is the same word. Take heed. </w:t>
      </w:r>
      <w:r>
        <w:rPr>
          <w:i/>
        </w:rPr>
        <w:t>Blepo.</w:t>
      </w:r>
      <w:r/>
    </w:p>
    <w:p>
      <w:pPr>
        <w:pStyle w:val="Heading2"/>
      </w:pPr>
      <w:r>
        <w:t>Hebrews 12:25 — Refuse Not Him That Speaketh</w:t>
      </w:r>
    </w:p>
    <w:p>
      <w:r>
        <w:t xml:space="preserve">Take heed that you what? That you refuse. </w:t>
      </w:r>
      <w:r>
        <w:rPr>
          <w:i/>
        </w:rPr>
        <w:t>Huh?</w:t>
      </w:r>
      <w:r>
        <w:t xml:space="preserve"> Okay, good. Interestingly, we are reading the same word. Not the first one. He says, take heed. Okay. Then in verse three, how shall we escape if we neglect?—because he has said in verse one that we take heed lest at any time we drift away from the gospel. So he says, take heed. See that ye refuse not him that speaketh—the same word. Refuse—the same word, neglect. </w:t>
      </w:r>
      <w:r>
        <w:rPr>
          <w:i/>
        </w:rPr>
        <w:t>Are you there? Are you following?</w:t>
      </w:r>
      <w:r>
        <w:t xml:space="preserve"> So he's talking to the same crowd. For if they escaped not who refused him that spake on earth—if they escaped not who refused him that spake on earth. Don't mind the word </w:t>
      </w:r>
      <w:r>
        <w:rPr>
          <w:i/>
        </w:rPr>
        <w:t>him</w:t>
      </w:r>
      <w:r>
        <w:t xml:space="preserve">. It is the word </w:t>
      </w:r>
      <w:r>
        <w:rPr>
          <w:i/>
        </w:rPr>
        <w:t>to</w:t>
      </w:r>
      <w:r>
        <w:t xml:space="preserve"> in the Greek—</w:t>
      </w:r>
      <w:r>
        <w:rPr>
          <w:i/>
        </w:rPr>
        <w:t>to</w:t>
      </w:r>
      <w:r>
        <w:t>. It actually means—or, sorry—</w:t>
      </w:r>
    </w:p>
    <w:p>
      <w:r>
        <w:t xml:space="preserve">Who refused him that spake on the earth should be: who refused that or which that spake on earth—it is not a particular person. </w:t>
      </w:r>
      <w:r>
        <w:rPr>
          <w:i/>
        </w:rPr>
        <w:t>Ton</w:t>
      </w:r>
      <w:r>
        <w:t xml:space="preserve">—sorry—who spake on the earth? And who did he say spoke? Verse 19: the voice of words—referring to angels. The same thing in Hebrews 2:2. If the words spoken by who? Angels. </w:t>
      </w:r>
      <w:r>
        <w:rPr>
          <w:i/>
        </w:rPr>
        <w:t>Very good.</w:t>
      </w:r>
      <w:r>
        <w:t xml:space="preserve"> Much more if we turn away—verse 25—from him that speaketh from heaven. 26: Whose voice—or which voice—or the voice then shook the earth. So what will be the voice that shook the earth? That would be the voice of angels. </w:t>
      </w:r>
      <w:r>
        <w:rPr>
          <w:i/>
        </w:rPr>
        <w:t>Are you following this? Good.</w:t>
      </w:r>
      <w:r>
        <w:t xml:space="preserve"> And now he hath promised, saying, Yet once more I shake not the earth only, but also heaven. So two different personalities are spoken of there.</w:t>
      </w:r>
    </w:p>
    <w:p>
      <w:pPr>
        <w:pStyle w:val="Heading2"/>
      </w:pPr>
      <w:r>
        <w:t>Two Voices: Angels (Law) and the Son (Gospel)</w:t>
      </w:r>
    </w:p>
    <w:p>
      <w:r>
        <w:t>So he has two people. There's a voice—not a person—that spoke in the earth, referring to the giving of the law, which he addressed in verses 18, 19 and 20. Then he says, he who spoke from heaven. How shall we escape if we neglect so great salvation, which at the first began to be spoken by the Lord—Hebrews 2:3—and was confirmed unto us by them that heard him. So can you say he's saying the same thing? Can you see—saying the same thing? One will be the law, the other will be the gospel. So what does he speak? Hebrews 1:1—God, who at sundry times and in divers manners—</w:t>
      </w:r>
    </w:p>
    <w:p>
      <w:r>
        <w:t>In divers manners spoken in time past by the prophets, or in the prophets. Prophet—which you can put together to say: in divers manners and in time past, the prophets spoke unto our fathers about God. In the prophets they spoke to our fathers about God. Then it says in verse 2, as in these last days—</w:t>
      </w:r>
      <w:r>
        <w:rPr>
          <w:i/>
        </w:rPr>
        <w:t>notice</w:t>
      </w:r>
      <w:r>
        <w:t xml:space="preserve">, Hebrews 1:1 said prophets, not angels. So in other words, you must—you must separate the words of prophets from what the angels spoke. </w:t>
      </w:r>
      <w:r>
        <w:rPr>
          <w:i/>
        </w:rPr>
        <w:t>Does it make sense to you? Good.</w:t>
      </w:r>
      <w:r>
        <w:t xml:space="preserve"> Hebrews 1:2: But in these last days spoken where? In the Son. So who spoke from heaven again? Hebrews 12:26—the Son. Hebrews 2:3—which at the first began to be spoken of by who? The Son. That's the Lord. </w:t>
      </w:r>
      <w:r>
        <w:rPr>
          <w:i/>
        </w:rPr>
        <w:t>Does it make sense now? Very good.</w:t>
      </w:r>
      <w:r>
        <w:t xml:space="preserve"> So it follows that he was making a distinction between the giving of the law, which was by angels.</w:t>
      </w:r>
    </w:p>
    <w:p>
      <w:r>
        <w:t xml:space="preserve">He talks about the gospel being given by the Lord himself. So verse three now says, who purged our sins by himself. So how did he speak? By what—verse three? What was the words? What are the words? He's not talking about something he said to you personally. He said it was the gospel by which we are saved. </w:t>
      </w:r>
      <w:r>
        <w:rPr>
          <w:i/>
        </w:rPr>
        <w:t>Right? Come on.</w:t>
      </w:r>
      <w:r>
        <w:t xml:space="preserve"> Hebrews 2:3—is that the gospel? Is that the gospel? Hebrews 12:25—the gospel. 26—is that the gospel? Is that the gospel? </w:t>
      </w:r>
      <w:r>
        <w:rPr>
          <w:i/>
        </w:rPr>
        <w:t>Oh, good.</w:t>
      </w:r>
      <w:r>
        <w:t xml:space="preserve"> So he starts out, you know, saying the same thing. So Hebrews 1:3 is what he said—the voice? Or you can say the message. What is it? By himself he purged what? Sins. Actually, the word </w:t>
      </w:r>
      <w:r>
        <w:rPr>
          <w:i/>
        </w:rPr>
        <w:t>our</w:t>
      </w:r>
      <w:r>
        <w:t xml:space="preserve"> is italicized. He purged sins, which is the word—</w:t>
      </w:r>
    </w:p>
    <w:p>
      <w:pPr>
        <w:pStyle w:val="Heading2"/>
      </w:pPr>
      <w:r>
        <w:t>Catharsmos: Cleansing of Sins vs Just Recompense</w:t>
      </w:r>
    </w:p>
    <w:p>
      <w:r/>
      <w:r>
        <w:rPr>
          <w:i/>
        </w:rPr>
        <w:t>Katharismos</w:t>
      </w:r>
      <w:r>
        <w:t xml:space="preserve">—K-A-T-H-A-R-I-S-M-O-S—the same thing said by Peter in 2 Peter 1:9. So what he said from heaven, what he says in the gospel, is that he what? Cleansed our sins. That's the exact opposite of what the angel said: every transgression and disobedience received a just recompense of what? Reward. So in the words of angels—or the angels, which is in law—there will be a condemnation; there will be a fault-finding. But in the words of Jesus, which is in his work for sin, you will see the cleansing of sin. So they are opposite things. So did they emanate from the same person? </w:t>
      </w:r>
      <w:r>
        <w:rPr>
          <w:i/>
        </w:rPr>
        <w:t>Does it make sense to you? Very good.</w:t>
      </w:r>
      <w:r>
        <w:t xml:space="preserve"> So how would you refuse him? Hebrews 12:25. How would you refuse him? Let's take it. Hebrews 3:17. Okay. Hebrews 2:3.</w:t>
      </w:r>
    </w:p>
    <w:p>
      <w:pPr>
        <w:pStyle w:val="Heading2"/>
      </w:pPr>
      <w:r>
        <w:t>Hysterio: Come Short — Unbelief, Not Backsliding</w:t>
      </w:r>
    </w:p>
    <w:p>
      <w:r>
        <w:t xml:space="preserve">Neglect—to refuse—how would you refuse him? Hebrews 3:17. We read that earlier. Unbelief. </w:t>
      </w:r>
      <w:r>
        <w:rPr>
          <w:i/>
        </w:rPr>
        <w:t>Right? Come on.</w:t>
      </w:r>
      <w:r>
        <w:t xml:space="preserve"> Unbelief. Hebrews 4:1—that any of you should come short. Okay? Hebrews 3:19—unbelief: did not enter in because of what? Unbelief. Now, Hebrews 4:1: lest the promise of entering into his rest, any of you should seem to come short of it. So look at that. The word to come short is the same word: </w:t>
      </w:r>
      <w:r>
        <w:rPr>
          <w:i/>
        </w:rPr>
        <w:t>hustereō</w:t>
      </w:r>
      <w:r>
        <w:t xml:space="preserve">. I want your ears to open very well. </w:t>
      </w:r>
      <w:r>
        <w:rPr>
          <w:i/>
        </w:rPr>
        <w:t>Hustereō</w:t>
      </w:r>
      <w:r>
        <w:t xml:space="preserve">—H-U-S-T-E-R-E-O. </w:t>
      </w:r>
      <w:r>
        <w:rPr>
          <w:i/>
        </w:rPr>
        <w:t>Hustereō</w:t>
      </w:r>
      <w:r>
        <w:t xml:space="preserve"> is the same word in Romans 3:23: for all have sinned, and come short of the glory of God. When you use the word </w:t>
      </w:r>
      <w:r>
        <w:rPr>
          <w:i/>
        </w:rPr>
        <w:t>hustereō</w:t>
      </w:r>
      <w:r>
        <w:t>, you are talking about a lack. In fact, the writer of Hebrews uses the same word in Hebrews 11:37: for lack. For lack. Destitute.</w:t>
      </w:r>
    </w:p>
    <w:p>
      <w:pPr>
        <w:pStyle w:val="Heading2"/>
      </w:pPr>
      <w:r>
        <w:t>Fail the Grace of God — Come Short of Faith</w:t>
      </w:r>
    </w:p>
    <w:p>
      <w:r>
        <w:t>Something you don't have. Okay, then Hebrews 12:15—the same thing: fail of the grace of God. Come short. What does it mean? It means that the word preached—Hebrews 4:2—was not mixed with faith. That's what he's saying. So Hebrews 4:6: did not enter in because of unbelief. So let me ask you that: neglecting, refusing, will be what? Unbelief in what? The gospel. Again, man—we will take this tomorrow, because tomorrow I want to do just a roundup or something. You will see that man was made a believing spirit—is made to believe. That's why you can have unbelief towards the gospel. If man doesn't have the capacity to believe, he cannot be a non-believer. So they were shut out because of unbelief.</w:t>
      </w:r>
    </w:p>
    <w:p>
      <w:pPr>
        <w:pStyle w:val="Heading2"/>
      </w:pPr>
      <w:r>
        <w:t>Hebrews 6: Impossible to Renew Again unto Repentance</w:t>
      </w:r>
    </w:p>
    <w:p>
      <w:r>
        <w:t>Hebrews 6:1: Leaving behind the principles of the doctrine of Christ. That's what he says. Then, verse four to six.</w:t>
      </w:r>
    </w:p>
    <w:p>
      <w:r>
        <w:t xml:space="preserve">You know that by now in this series we've explained this one. For it is impossible for those who were once enlightened, and have tasted of the heavenly gift, and were made partakers of the Holy Ghost, and have tasted the good word of God, and the powers of the age to come—if they shall fall away—does the word </w:t>
      </w:r>
      <w:r>
        <w:rPr>
          <w:i/>
        </w:rPr>
        <w:t>fall away</w:t>
      </w:r>
      <w:r>
        <w:t>—okay—to renew them again unto repentance. That is, it is impossible that when a man sins, he is being renewed to the new birth. That's not what happens. In other words, what he's affirming here is that committing sin does not change a man who is born again. That's what he's saying. It's impossible. He says, for—for if they shall fall away—they crucify to themselves the Son of God afresh, and put him to an open shame.</w:t>
      </w:r>
    </w:p>
    <w:p>
      <w:r>
        <w:t xml:space="preserve">For the earth—that is, which is impossible, like you said—for the earth which drinketh in the rain that cometh oft upon it, and bringeth forth herbs meet for them by whom it is dressed, receiveth blessing from God: but that which beareth thorns and briers is rejected, and is nigh unto cursing; whose end is to be burned. So in other words, he talks about two things. He's saying the works of a man—it makes it impossible by what has been tasted—it makes it impossible to renew him again unto repentance; that is, he is saved once. </w:t>
      </w:r>
      <w:r>
        <w:rPr>
          <w:i/>
        </w:rPr>
        <w:t>Is that very clear?</w:t>
      </w:r>
      <w:r>
        <w:t xml:space="preserve"> However, his works, </w:t>
      </w:r>
      <w:r>
        <w:rPr>
          <w:i/>
        </w:rPr>
        <w:t>all right</w:t>
      </w:r>
      <w:r>
        <w:t>, will be burned. So the writer of Hebrews separates a man's works from salvation. We've done that careful explanation in this series.</w:t>
      </w:r>
    </w:p>
    <w:p>
      <w:pPr>
        <w:pStyle w:val="Heading2"/>
      </w:pPr>
      <w:r>
        <w:t>Hebrews 10:26–29 — Sinning Willfully Is Rejecting the Sacrifice</w:t>
      </w:r>
    </w:p>
    <w:p>
      <w:r>
        <w:t>So Hebrews 10:26–29.</w:t>
      </w:r>
    </w:p>
    <w:p>
      <w:r>
        <w:t>If we sin wilfully after that we have received the knowledge of the truth—please open your ears here. This is where people hit their head against the stone on this verse. Just listen very well. There remaineth no more sacrifice for sins. Okay? Now why would you say if you sin, there's no sacrifice for sin? No. That means your sinning wilfully will be to reject the sacrifice for sin. That's what he's talking about. The same thing he has been saying. Unbelief. Neglect. That's what he's talking about. But pay attention to something: verse 27 now says, But a certain fearful looking for of judgment and fiery indignation, which shall devour the adversaries. He that despised Moses' law—so is 27 about the gospel? No. What we have just said in Hebrews 10:26 is the same thing he said in Hebrews 2:3 and 4.</w:t>
      </w:r>
    </w:p>
    <w:p>
      <w:r>
        <w:t xml:space="preserve">It's the same thing in Hebrews 4:1–2. It's the same thing in Hebrews 12:25: that you see, if you refuse this, okay, how shall you escape?—that Moses' law is there to condemn you. So by the time you refuse the sacrifice for sins, he now tells you what Moses' law says shall devour the adversaries. He that despised Moses' law died without mercy under two or three witnesses: of how much sorer punishment, suppose ye—that's not going to come from God—shall he be thought worthy, who hath trodden under foot the Son of God, and hath counted the blood of the covenant, wherewith he was sanctified, an unholy thing, and hath done despite unto the Spirit of grace? </w:t>
      </w:r>
      <w:r>
        <w:rPr>
          <w:i/>
        </w:rPr>
        <w:t>Are you saying the same thing? Is this the same thing in Hebrews 2:3 and 4? The same thing. Hebrews 4:1–3—the same thing.</w:t>
      </w:r>
      <w:r/>
    </w:p>
    <w:p>
      <w:r>
        <w:t xml:space="preserve">Hebrews 12:25–26. Can you see the narrative is the same thing? So he said, look, how shall you escape if the law is out to condemn you, and then the grace of God in Christ by the gospel is there to save you—if you now neglect the gospel, how shall you escape? So can you see the commentaries are the same? </w:t>
      </w:r>
      <w:r>
        <w:rPr>
          <w:i/>
        </w:rPr>
        <w:t>My, if you are following this well</w:t>
      </w:r>
      <w:r>
        <w:t>—the commentaries are the same thing, you know, from the writer of Hebrews. That's why in verse 39, Hebrews 10, he said, we are not of them who draw back unto perdition—who are them that draw back? The example of unbelief. Hebrews 4—sorry—Hebrews 3:11, Hebrews 3:19, Hebrews 4:2. Those are the examples of them that what? Draw back. But of them that believe to the saving of the soul—who are those ones?</w:t>
      </w:r>
    </w:p>
    <w:p>
      <w:r>
        <w:t xml:space="preserve">Those who heard the gospel, Hebrews 4:2, and believed to the saving of the soul. So can we say—please look at this. Can we therefore say Hebrews 2:2–4—sorry—Hebrews 2:2–4; Hebrews 3:11 to 19—oh, sorry—Hebrews 3:11 to Hebrews 4:11; Hebrews 10:26 to 30; and Hebrews 12:25 to 26—are they saying the same thing? Are they saying the same thing? In fact, we can start from Hebrews 12:18 actually—you are not come unto the mount that might be touched—to Hebrews 12:26. Are they all saying the same thing? So basically, what is he warning? Is he warning about the sin of backsliding after you are born again? No. He's warning about the consequence of refusing help. </w:t>
      </w:r>
      <w:r>
        <w:rPr>
          <w:i/>
        </w:rPr>
        <w:t>Is that clear?</w:t>
      </w:r>
      <w:r>
        <w:t xml:space="preserve"> And where is that help? The help is in the sacrifice of Jesus.</w:t>
      </w:r>
    </w:p>
    <w:p>
      <w:pPr>
        <w:pStyle w:val="Heading2"/>
      </w:pPr>
      <w:r>
        <w:t>The Central Focus of Refusal: The Finished Work of Christ</w:t>
      </w:r>
    </w:p>
    <w:p>
      <w:r>
        <w:t xml:space="preserve">Because both Hebrews 2:2–4—Jesus is the center focus, central focus there: the gospel, what he has done. Hebrews—what's the next one now? Hebrews 10: the blood of the Son of God. Hebrews 6 also—anyway, 4, 5 and 6—the blood of the Son of God. Hebrews 12: the blood—by Hebrews 12, before I get to 25, 24 says you have come to the blood—to Jesus Christ—the blood—to Jesus, the mediator of the new covenant, and to the blood of sprinkling. Don't mind those who call sprinkling pointy-tasting time—it is the blood of cleansing, </w:t>
      </w:r>
      <w:r>
        <w:rPr>
          <w:i/>
        </w:rPr>
        <w:t>okay?</w:t>
      </w:r>
      <w:r>
        <w:t xml:space="preserve"> That speaketh better things than that of Abel. So the central focus of the refusal is a refusal of the finished work of Christ. </w:t>
      </w:r>
      <w:r>
        <w:rPr>
          <w:i/>
        </w:rPr>
        <w:t>Does it make sense to you? Does it make sense to you?</w:t>
      </w:r>
      <w:r>
        <w:t xml:space="preserve"> Because that's how he opened Hebrews 1.</w:t>
      </w:r>
    </w:p>
    <w:p>
      <w:r>
        <w:t xml:space="preserve">The message of Jesus—the brightness of his glory, the express image of his person—who after he had purged himself of sins, sat down on the right hand of the Majesty on high. So that must be the personality of Jesus. You will see throughout the book of Hebrews. </w:t>
      </w:r>
      <w:r>
        <w:rPr>
          <w:i/>
        </w:rPr>
        <w:t>Is that very clear?</w:t>
      </w:r>
      <w:r>
        <w:t xml:space="preserve"> And that is the word that God spoke. God did not speak the law. God spoke through the prophets in types and shadows, in what the prophets said. That was God speaking in the Old Testament, </w:t>
      </w:r>
      <w:r>
        <w:rPr>
          <w:i/>
        </w:rPr>
        <w:t>okay?</w:t>
      </w:r>
      <w:r>
        <w:t xml:space="preserve"> And then he consummated it in what his Son did. He now says, if you refuse what God said, which is the gospel, the consequence will be what the law says. </w:t>
      </w:r>
      <w:r>
        <w:rPr>
          <w:i/>
        </w:rPr>
        <w:t>Does it make sense to you? Does it make sense to you? Very good.</w:t>
      </w:r>
      <w:r/>
    </w:p>
    <w:p>
      <w:r>
        <w:t xml:space="preserve">And the reason that this book of Hebrews has been a problem is because people have read it in isolation. If you read it together, you just discover the same narratives. And he was talking to those who refused the gospel. </w:t>
      </w:r>
      <w:r>
        <w:rPr>
          <w:i/>
        </w:rPr>
        <w:t>Is that very clear?</w:t>
      </w:r>
      <w:r>
        <w:t xml:space="preserve"> Okay, get back to 2 Timothy 3. Listen very well here now. So the teaching of Christ will be the teaching of what? Salvation. </w:t>
      </w:r>
      <w:r>
        <w:rPr>
          <w:i/>
        </w:rPr>
        <w:t>Right. Come on.</w:t>
      </w:r>
      <w:r>
        <w:t xml:space="preserve"> Salvation. Thank you. 16, 17. All scriptures are given by the Spirit of God, profitable for doctrine, reproof, correction, and instruction in righteousness—that the man of God may be fit and proper, furnished, ready—like a house that is yet to be inhabited—unto every good work.</w:t>
      </w:r>
    </w:p>
    <w:p>
      <w:pPr>
        <w:pStyle w:val="Heading2"/>
      </w:pPr>
      <w:r>
        <w:t>1 Timothy 2: One God, One Mediator — The Man Christ Jesus</w:t>
      </w:r>
    </w:p>
    <w:p>
      <w:r>
        <w:t>Go to 1 Timothy 2, verse 5. If I would like to start from—from—I would like to start from seven, then I'll go to five. Okay.</w:t>
      </w:r>
    </w:p>
    <w:p>
      <w:r>
        <w:t>Paul situates his message. Remember, we started by saying Christ came into this world to save sinners—that's for—of whom I am chief. Then he says the glorious gospel of the blessed God in verse 11, which was committed to my trust. Now listen to the same thing he says here in verse seven, whereunto I am ordained a preacher. Look at verse seven—an apostle—I speak the truth in Christ, and lie not—a teacher of the Gentiles in faith and verity. So I'll be—wherefore? Because of this? I'm a preacher. Because of what? Let's take verse four together: Who will have all men to be saved, and to come unto the knowledge of the truth. Verse 5: For there is one God, and one mediator between God and men—</w:t>
      </w:r>
    </w:p>
    <w:p>
      <w:r>
        <w:t xml:space="preserve">The man Christ Jesus; who gave himself a ransom for all, to be testified in due time. So based on this, Paul became what? A preacher. So the gospel—or the message of a preacher—should be the message of Christ, what he has done. Look at this again. There's one God and one mediator between God and man. Now the word </w:t>
      </w:r>
      <w:r>
        <w:rPr>
          <w:i/>
        </w:rPr>
        <w:t>between</w:t>
      </w:r>
      <w:r>
        <w:t xml:space="preserve">—it's not original. Remove it, because it will stand effectively as tautology. You know what tautology is? They are repeating the same thing. So there is one God—mediator. In other words, he is calling God the mediator. </w:t>
      </w:r>
      <w:r>
        <w:rPr>
          <w:i/>
        </w:rPr>
        <w:t>Pay attention here in your mind.</w:t>
      </w:r>
      <w:r>
        <w:t xml:space="preserve"> A mediator will be: two people are fighting. Two fighting. Someone now comes to the middle and says, What did you say is the problem? He took my—he took my ice cream. What about you?</w:t>
      </w:r>
    </w:p>
    <w:p>
      <w:r>
        <w:t xml:space="preserve">Well, I took it, but I told him—they bring them together. No, no—don't use nursery school to interpret something very serious. You find the same word </w:t>
      </w:r>
      <w:r>
        <w:rPr>
          <w:i/>
        </w:rPr>
        <w:t>mediator</w:t>
      </w:r>
      <w:r>
        <w:t>—it's never used except—for the law it's used; for God. Galatians 3:19. Put your hands there. We're coming back. Galatians 3:19: Wherefore then serveth the law? It was added because of transgressions, till the seed should come to whom the promise was made; and it was ordained by angels in the hand of a mediator. Now a mediator is not a mediator of one, but God is what? One. So usually a mediator will be what? Say—but God is one. Just listen to this then. Hebrews 8:6: He calls Jesus the mediator of a better covenant. Hebrews 9:15: Mediator of the New Testament. Hebrews 9:15, Hebrews 12:24—let's take that one together. Hebrews 12:24—sorry for that. Let's take it together.</w:t>
      </w:r>
    </w:p>
    <w:p>
      <w:r>
        <w:t xml:space="preserve">And to what? Jesus the mediator of the new covenant; and to the blood of sprinkling, that speaketh better things than that of Abel. So go back to 1 Timothy 2:5—for one God and one mediator. Okay? One mediator. Don't forget this one. Now, the word </w:t>
      </w:r>
      <w:r>
        <w:rPr>
          <w:i/>
        </w:rPr>
        <w:t>mediator</w:t>
      </w:r>
      <w:r>
        <w:t xml:space="preserve"> is the word </w:t>
      </w:r>
      <w:r>
        <w:rPr>
          <w:i/>
        </w:rPr>
        <w:t>mesos</w:t>
      </w:r>
      <w:r>
        <w:t xml:space="preserve">—M-E-S-O-S. It means in the midst, </w:t>
      </w:r>
      <w:r>
        <w:rPr>
          <w:i/>
        </w:rPr>
        <w:t>okay?</w:t>
      </w:r>
      <w:r>
        <w:t xml:space="preserve"> In the midst. So by the time you say mediator, which means in the midst, using the word </w:t>
      </w:r>
      <w:r>
        <w:rPr>
          <w:i/>
        </w:rPr>
        <w:t>between</w:t>
      </w:r>
      <w:r>
        <w:t xml:space="preserve"> becomes tautology. </w:t>
      </w:r>
      <w:r>
        <w:rPr>
          <w:i/>
        </w:rPr>
        <w:t>Do you understand? Do you get it?</w:t>
      </w:r>
      <w:r>
        <w:t xml:space="preserve"> So the question will now be: there's one God—mediator—mediating man. Okay, so God is mediating man or men. Then he says, the man Christ Jesus. In other words, what he's saying basically is that God became a man as that mediation. So it's not—</w:t>
      </w:r>
    </w:p>
    <w:p>
      <w:r>
        <w:t xml:space="preserve">It changes it from: look, two of us are coming together and somebody comes in our midst. No—there are only two parties in. </w:t>
      </w:r>
      <w:r>
        <w:rPr>
          <w:i/>
        </w:rPr>
        <w:t>Are you following this?</w:t>
      </w:r>
      <w:r>
        <w:t xml:space="preserve"> God's mediation therefore becomes the incarnation of Jesus. </w:t>
      </w:r>
      <w:r>
        <w:rPr>
          <w:i/>
        </w:rPr>
        <w:t>Does it make sense to you?</w:t>
      </w:r>
      <w:r>
        <w:t xml:space="preserve"> That's why the next thing he says: who gave himself a ransom for all? Who gave himself a ransom? So that mediation is not God and man settling a fight. No—it is God, </w:t>
      </w:r>
      <w:r>
        <w:rPr>
          <w:i/>
        </w:rPr>
        <w:t>okay?</w:t>
      </w:r>
      <w:r>
        <w:t xml:space="preserve"> Coming in the midst of man to cleanse him. That's what he does. It is God cleansing man. So that means we find that mediation in Christ. The word </w:t>
      </w:r>
      <w:r>
        <w:rPr>
          <w:i/>
        </w:rPr>
        <w:t>mesos</w:t>
      </w:r>
      <w:r>
        <w:t xml:space="preserve"> now leads to the word </w:t>
      </w:r>
      <w:r>
        <w:rPr>
          <w:i/>
        </w:rPr>
        <w:t>mesitēs</w:t>
      </w:r>
      <w:r>
        <w:t xml:space="preserve">. Sorry—M-E-S-I-T-Ē-S. It means someone who guarantees all things. Let me tell you what it now makes sense to us. It means that I want to talk to you, </w:t>
      </w:r>
      <w:r>
        <w:rPr>
          <w:i/>
        </w:rPr>
        <w:t>okay?</w:t>
      </w:r>
      <w:r/>
    </w:p>
    <w:p>
      <w:r>
        <w:t>There's an issue. Maybe you make a request or something. Then I come and I bring something to you. And what I've done is to make a guarantee. You can use the word guarantor—the man Christ Jesus. So that's why the next thing he says about it is that he gave himself a ransom for all—or many or more, you know. So it's not God and man mediating a fight. It is God in Christ solving man's problem in the midst of humanity. That's why it is the man Christ Jesus. Because when you say the mid-term between God and men—so God comes in between men as who? As the man Christ Jesus. Those mediators came in between—</w:t>
      </w:r>
      <w:r>
        <w:rPr>
          <w:i/>
        </w:rPr>
        <w:t>mesos</w:t>
      </w:r>
      <w:r>
        <w:t xml:space="preserve"> as a </w:t>
      </w:r>
      <w:r>
        <w:rPr>
          <w:i/>
        </w:rPr>
        <w:t>mesitēs</w:t>
      </w:r>
      <w:r>
        <w:t>. So he comes in the man Christ Jesus. So we identify God where? In man. That is the mediation as man.</w:t>
      </w:r>
    </w:p>
    <w:p>
      <w:r>
        <w:t xml:space="preserve">So that means God is on the side of man against sin. </w:t>
      </w:r>
      <w:r>
        <w:rPr>
          <w:i/>
        </w:rPr>
        <w:t>Does it make sense?</w:t>
      </w:r>
      <w:r>
        <w:t xml:space="preserve">—that what we have been learning anyway—he's on the side of man against. And that was proven by the incarnation and of course by the death and resurrection of Jesus. </w:t>
      </w:r>
      <w:r>
        <w:rPr>
          <w:i/>
        </w:rPr>
        <w:t>Listen carefully.</w:t>
      </w:r>
      <w:r>
        <w:t xml:space="preserve"> Besides the important aspect of cleansing man from sin, there's also the fact that God in the death of Jesus cleanses man of his view of God. So God is on man's side. So a man refusing the sacrifice of Jesus—a man refusing this mediation of hope, this office of the mediator taken on by Jesus—he renders help, in other words, he renders God helpless. There is therefore no more sacrifice for sins. There's nothing else to be done. Because sin required not more than what Jesus gave. And Jesus gave much more anyway.</w:t>
      </w:r>
    </w:p>
    <w:p>
      <w:pPr>
        <w:pStyle w:val="Heading2"/>
      </w:pPr>
      <w:r>
        <w:t>God in Christ: Saved Man for Man — The Ministry of Reconciliation</w:t>
      </w:r>
    </w:p>
    <w:p>
      <w:r>
        <w:t xml:space="preserve">So God, in the sacrifice of Jesus, we can say, has saved man for man. So that means the message of—you know, you can put this in tandem with Paul's: God was in Christ, </w:t>
      </w:r>
      <w:r>
        <w:rPr>
          <w:i/>
        </w:rPr>
        <w:t>right? Come on</w:t>
      </w:r>
      <w:r>
        <w:t>—reconciling the world unto himself, not imputing their trespasses unto them; and hath committed unto us the word of reconciliation. Paul will say that I am therefore made a preacher. So you will be a preacher of what? What is Paul a preacher of? Of the mediator. The work of mediation done in Christ—or the ransom. His message must focus that mediation and the ransom. The moment you shift from it—that's not what you're preaching. Again, your focus must be: look, Jesus has become the ransom for the sins of all. That's your message. It mustn't be altered. There must not be.</w:t>
      </w:r>
    </w:p>
    <w:p>
      <w:r>
        <w:t>The moment you ask something to eat, or you get emotional about it, then you shout at people, you tell them this and that—you know, you get emotional—say, look, I'm doing—you don't know. Because if you don't do it by 11 o'clock, 12 o'clock, don't you know the consequences. You know what? You know that's not what you're talking about. Again: who gave himself a ransom for all? The only warning a man will give is to tell man about the consequence of not believing, which is all through the Scriptures. But anyway, look at Matthew 12. Most of the texts people use to scare believers about salvation is because they didn't read it well. There's nothing at all that warns believers about losing their salvation or their salvation losing them. No, there's—no. There's nothing like that.</w:t>
      </w:r>
    </w:p>
    <w:p>
      <w:r>
        <w:t xml:space="preserve">Because we said that the teaching of </w:t>
      </w:r>
      <w:r>
        <w:rPr>
          <w:i/>
        </w:rPr>
        <w:t>sōtēria</w:t>
      </w:r>
      <w:r>
        <w:t xml:space="preserve"> will be the faithfulness of the </w:t>
      </w:r>
      <w:r>
        <w:rPr>
          <w:i/>
        </w:rPr>
        <w:t>sōtēr</w:t>
      </w:r>
      <w:r>
        <w:t xml:space="preserve">. The </w:t>
      </w:r>
      <w:r>
        <w:rPr>
          <w:i/>
        </w:rPr>
        <w:t>sōtēr</w:t>
      </w:r>
      <w:r>
        <w:t xml:space="preserve"> must be presented as indefatigable. It must be there as unassailable. To teach salvation and teach a </w:t>
      </w:r>
      <w:r>
        <w:rPr>
          <w:i/>
        </w:rPr>
        <w:t>sōtēr</w:t>
      </w:r>
      <w:r>
        <w:t xml:space="preserve"> that becomes helpless on those he has saved is to make the entire thing look like comedy. Because the issue of </w:t>
      </w:r>
      <w:r>
        <w:rPr>
          <w:i/>
        </w:rPr>
        <w:t>sōtēria</w:t>
      </w:r>
      <w:r>
        <w:t xml:space="preserve"> is a—so the person who did the work. The moment you move to the person that the work was done for, you are not preaching salvation again. Salvation must stay with the Saviour, </w:t>
      </w:r>
      <w:r>
        <w:rPr>
          <w:i/>
        </w:rPr>
        <w:t>okay?</w:t>
      </w:r>
      <w:r>
        <w:t xml:space="preserve"> Just like grace: if you need to move from the Giver to the giving—or the one that was given—you have changed the message. Your focus must always be on grace as the character of God. That's all.</w:t>
      </w:r>
    </w:p>
    <w:p>
      <w:r>
        <w:t xml:space="preserve">What is used for a man in the place of ministry and a place of giving in the place of ministry is what God gave in the place of ministry. It is giving like God gives. </w:t>
      </w:r>
      <w:r>
        <w:rPr>
          <w:i/>
        </w:rPr>
        <w:t>Okay? Is that clear?</w:t>
      </w:r>
      <w:r/>
    </w:p>
    <w:p>
      <w:pPr>
        <w:pStyle w:val="Heading2"/>
      </w:pPr>
      <w:r>
        <w:t>Matthew 12:31 — All Manner of Sin and Blasphemy</w:t>
      </w:r>
    </w:p>
    <w:p>
      <w:r>
        <w:t>Matthew 12. See how Jesus presents this. Verse 31:</w:t>
      </w:r>
    </w:p>
    <w:p>
      <w:pPr>
        <w:ind w:left="720"/>
      </w:pPr>
      <w:r>
        <w:t>Matthew 12:31</w:t>
        <w:br/>
        <w:t>Wherefore I say unto you, All manner of sin and blasphemy shall be forgiven unto men: but the blasphemy against the Holy Ghost shall not be forgiven unto men.</w:t>
      </w:r>
    </w:p>
    <w:p>
      <w:r>
        <w:t xml:space="preserve">How does that sound? All manner. That's serious. You know, all manner is all manner—all kinds. I mean, I'm telling you, Jesus will have received faithful posts on this. He will have gotten a periscope teaching on this, worldwide banning all manner of sin. </w:t>
      </w:r>
      <w:r>
        <w:rPr>
          <w:i/>
        </w:rPr>
        <w:t>Okay.</w:t>
      </w:r>
      <w:r>
        <w:t xml:space="preserve"> Shall be forgiven unto men. Unto men. But the blasphemy against—which is again tautology, because of course italicized. You can't say blasphemy against. Blasphemy is already against.</w:t>
      </w:r>
    </w:p>
    <w:p>
      <w:r>
        <w:t xml:space="preserve">Okay, we can say blaspheming the Holy Ghost will be the right word. Blaspheming the Holy Ghost shall not be forgiven unto men. Strange. Shall not be forgiven. You can make a simple error. You know, look at the—the background verse. Okay, we can—we can look at the background. A kingdom divided against itself and all that. Then in verse 29—no, verse 30. Let's take it together. </w:t>
      </w:r>
      <w:r>
        <w:rPr>
          <w:i/>
        </w:rPr>
        <w:t>Come on, everybody, let's go.</w:t>
      </w:r>
      <w:r/>
    </w:p>
    <w:p>
      <w:pPr>
        <w:ind w:left="720"/>
      </w:pPr>
      <w:r>
        <w:t>Matthew 12:30</w:t>
        <w:br/>
        <w:t>He that is not with me is against me; and he that gathereth not with me scattereth abroad.</w:t>
      </w:r>
    </w:p>
    <w:p>
      <w:r>
        <w:t xml:space="preserve">Okay? So he that is not with me, he says, is against me. Then he says, I say unto you, all manner of sin—which is the word </w:t>
      </w:r>
      <w:r>
        <w:rPr>
          <w:i/>
        </w:rPr>
        <w:t>hamartia</w:t>
      </w:r>
      <w:r>
        <w:t>—H-A-R—you know that already—</w:t>
      </w:r>
      <w:r>
        <w:rPr>
          <w:i/>
        </w:rPr>
        <w:t>hamartia</w:t>
      </w:r>
      <w:r>
        <w:t>. All manner of sin and blasphemy. There was already a blasphemy here.</w:t>
      </w:r>
    </w:p>
    <w:p>
      <w:pPr>
        <w:pStyle w:val="Heading2"/>
      </w:pPr>
      <w:r>
        <w:t>Blasphemy as a Judgment Call — Blasphēmeō</w:t>
      </w:r>
    </w:p>
    <w:p>
      <w:r>
        <w:t xml:space="preserve">Okay, which is—to the word blasphemy is the word blasphemy in the Greek: </w:t>
      </w:r>
      <w:r>
        <w:rPr>
          <w:i/>
        </w:rPr>
        <w:t>blasphēmeō</w:t>
      </w:r>
      <w:r>
        <w:t>. B-L-A-S-P-H-E-M-E-O. It means to take light for wrong. Let me explain what it means. You know, the background was that they accused Jesus of having evil spirits. So he says, look, you take right for wrong. So they saw him—I want you to listen very well. Don't sleep. They said, look, this man casteth out devils by evil spirits. So he says—excusable. Okay, it's excusable. For whatever reason—say, look, all manner of sin, all manner—and blasphemy, which is to take again, to take the wrong thing for the right thing. So blasphemy is a judgment call. That is: this is the right thing—I call it the wrong thing. This is the wrong thing—I call it the right thing. So blasphemy.</w:t>
      </w:r>
    </w:p>
    <w:p>
      <w:r>
        <w:t xml:space="preserve">Blasphemy is a judgment call. </w:t>
      </w:r>
      <w:r>
        <w:rPr>
          <w:i/>
        </w:rPr>
        <w:t>Listen carefully.</w:t>
      </w:r>
      <w:r>
        <w:t xml:space="preserve"> It is a judgment—is a mode of judgment. Let me give you an example of how the blasphemy can be explained. Romans 1. You make a wrong conclusion. Romans 1:25:</w:t>
      </w:r>
    </w:p>
    <w:p>
      <w:pPr>
        <w:ind w:left="720"/>
      </w:pPr>
      <w:r>
        <w:t>Romans 1:25</w:t>
        <w:br/>
        <w:t>Who changed the truth of God into a lie, and worshipped and served the creature more than the Creator, who is blessed for ever. Amen.</w:t>
      </w:r>
    </w:p>
    <w:p>
      <w:r>
        <w:t xml:space="preserve">Can you see it? Who changed the truth of God into a lie, and worshipped and served the creature more than the Creator, who is blessed forevermore—to change the truth of God into a lie. Okay. Romans 3:8: And not rather, (as we be slanderously reported, and as some affirm that we say,) Let us do evil, that good may come. The same word—slanderously reported, rather. Romans 14:16: Let not then your good be evil spoken of. So it is to speak evil as good and good as evil. </w:t>
      </w:r>
      <w:r>
        <w:rPr>
          <w:i/>
        </w:rPr>
        <w:t>Do you understand this?</w:t>
      </w:r>
      <w:r>
        <w:t xml:space="preserve"> Okay. 1 Timothy 1:20:</w:t>
      </w:r>
    </w:p>
    <w:p>
      <w:r>
        <w:t xml:space="preserve">That they may learn not to blaspheme. Paul said, I deliver them unto Satan. Same word. 1 Timothy 6:1: that the name of God and his doctrine be not blasphemed. Okay, so the judgment call is this: you take this as evil and take evil as good. That's what he meant. So let's go back to Matthew 12. </w:t>
      </w:r>
      <w:r>
        <w:rPr>
          <w:i/>
        </w:rPr>
        <w:t>Are you following this? Very good.</w:t>
      </w:r>
      <w:r>
        <w:t xml:space="preserve"> So it's not in words—in as much as it is in words—but it's actually a thing of the spirit. A thing of the heart. So look at this. All manner shall be—this one you can do—shall be forgiven. But the blaspheming the Holy Ghost shall not be forgiven unto men. And whosoever speaketh a word against the Son of man—which they have already done—it shall be forgiven him. So that means everything they said against him was what I'm telling you.</w:t>
      </w:r>
    </w:p>
    <w:p>
      <w:r>
        <w:t xml:space="preserve">Jesus requires a book—they should write against him. How can you say—people that just did something now who are still opposing you. </w:t>
      </w:r>
      <w:r>
        <w:rPr>
          <w:i/>
        </w:rPr>
        <w:t>Are you following what I'm saying here?</w:t>
      </w:r>
      <w:r>
        <w:t xml:space="preserve"> Shall be forgiven. So he says: But whosoever speaketh against the Holy Ghost, it shall not be forgiven him, neither in this world, neither in the world to come. Let's examine the word </w:t>
      </w:r>
      <w:r>
        <w:rPr>
          <w:i/>
        </w:rPr>
        <w:t>forgiven</w:t>
      </w:r>
      <w:r>
        <w:t xml:space="preserve">, because that's a vital word. It means to send away. To send away. </w:t>
      </w:r>
      <w:r>
        <w:rPr>
          <w:i/>
        </w:rPr>
        <w:t>Aphiēmi</w:t>
      </w:r>
      <w:r>
        <w:t>—A-P-H-I-E-M-I. To send away, to keep away from. Verse 28: But if I cast out devils by the Spirit of God, then the kingdom of God is come unto you. Very important statement. Look at 32. So 32: to speak against the Holy Ghost, it shall not be forgiven him. So what can we call 32, which we said is a judgment call?</w:t>
      </w:r>
    </w:p>
    <w:p>
      <w:pPr>
        <w:pStyle w:val="Heading2"/>
      </w:pPr>
      <w:r>
        <w:t>Idle Words and the Sign of Jonas</w:t>
      </w:r>
    </w:p>
    <w:p>
      <w:r>
        <w:t>You take the good for evil—for good. So he proceeds further: Either make the tree good, and his fruit good; or else make the tree corrupt, and his fruit corrupt: for the tree is known by his fruit. O generation of vipers, how can ye, being evil, speak good things? for out of the abundance of the heart the mouth speaketh. Okay, verse 35: A good man out of the good treasure of the heart bringeth forth good things: and an evil man out of the evil treasure bringeth forth evil things. I say unto you, That every idle word that men shall speak, they shall give account thereof in the day of judgment. Idle word. Word about what? The Holy Ghost. It's clear. It's not saying when you say, I'm going somewhere, I'm not going there—you give account. Stop making a joke out of that.</w:t>
      </w:r>
    </w:p>
    <w:p>
      <w:r>
        <w:t xml:space="preserve">For by thy words thou shalt be justified, and by thy words thou shalt be what? Condemned. So then he said, What sign shewest thou? He said, An evil and adulterous generation seeketh after a sign; and there shall no sign be given to it, but the sign of what? </w:t>
      </w:r>
      <w:r>
        <w:rPr>
          <w:i/>
        </w:rPr>
        <w:t>Are you following what he was saying?</w:t>
      </w:r>
      <w:r>
        <w:t xml:space="preserve"> Who will give them the sign? For as Jonas was three days and three nights in the whale's belly, so shall the Son of man be three days and three nights in the heart of the earth. And the men of Nineveh shall rise in judgment with this generation, and shall condemn it: because they repented at the preaching of Jonas; and, behold, a greater than Jonas is here. So what would you blaspheme against? Preaching. </w:t>
      </w:r>
      <w:r>
        <w:rPr>
          <w:i/>
        </w:rPr>
        <w:t>Is that clear? That is okay.</w:t>
      </w:r>
      <w:r/>
    </w:p>
    <w:p>
      <w:r>
        <w:t xml:space="preserve">If we are not to blaspheme against the Spirit, what will be? The sign said—no. It is the same way that Jonas was in the whale's belly for three days and three nights. Okay. So shall the Son of man. Okay. So they will—there will be a preaching. Whatever Jesus was talking about was in the future. </w:t>
      </w:r>
      <w:r>
        <w:rPr>
          <w:i/>
        </w:rPr>
        <w:t>Does it make sense?</w:t>
      </w:r>
      <w:r>
        <w:t xml:space="preserve"> And that witness will be given by who? The Spirit of God. </w:t>
      </w:r>
      <w:r>
        <w:rPr>
          <w:i/>
        </w:rPr>
        <w:t>Is that very clear? Is that very clear? Good.</w:t>
      </w:r>
      <w:r>
        <w:t xml:space="preserve"> So what will be the blasphemy? To treat the sacrifice of Jesus as nothing. Okay. Is that—considering what I've been releasing over—it's because it's the same thing. To take that weighty sacrifice or to call it a lie—is that—then it will not be forgiven. All manner of sin. Can you imagine that? That's a bit heavy.</w:t>
      </w:r>
    </w:p>
    <w:p>
      <w:pPr>
        <w:pStyle w:val="Heading2"/>
      </w:pPr>
      <w:r>
        <w:t>Unbelief Is Not a Sin — It Is Weightier Than Sin</w:t>
      </w:r>
    </w:p>
    <w:p>
      <w:r>
        <w:t xml:space="preserve">All manner of sin shall be forgiven because the rejection of the gospel is not provided for. That shows you again that man is a believing spirit. So that blasphemy will be unbelief—is even not—it's not even someone who is yet to be persuaded. It's someone who has concluded—a conclusive thing. I tell you—Buddhists and you—hear this well. Do you know that a man's state of heart upon death—I'll take this in </w:t>
      </w:r>
      <w:r>
        <w:rPr>
          <w:i/>
        </w:rPr>
        <w:t>So Great Salvation</w:t>
      </w:r>
      <w:r>
        <w:t xml:space="preserve"> Six in some years to come. Maybe next year. No—coming next year. Two years' time. Do you know that a man's heart upon death does not change? We don't glorify death. Did you notice that in the Bible—Jesus gave—the rich man did not change. Oh, his focus was not still Christ. His focus still wasn't the gospel. It won't change. That's not the issue. Hell.</w:t>
      </w:r>
    </w:p>
    <w:p>
      <w:r>
        <w:t xml:space="preserve">There's even no hell to be seen, if you understand what I mean. </w:t>
      </w:r>
      <w:r>
        <w:rPr>
          <w:i/>
        </w:rPr>
        <w:t>Praise, praise God.</w:t>
      </w:r>
      <w:r>
        <w:t xml:space="preserve"> Those people say vision—everybody born again. It is his false doctrine they heard that is disturbing them. If you expect there will be a God—now people put in fire forever. Those are that kind of God—though that we find they are burning forever. And you trust him and he's your Father? Trust that kind of God? So you know, remove all those visions. I've had that kind of vision before—is what I was told. But I was told that hell is fire. Fire will just be burning and burning forever. What dwells—what dwelt in the minds of man trying to impart God with his evil mind. God says no—I forbid you in Jesus' name. So by your words shall you be justified, and then by your words—</w:t>
      </w:r>
    </w:p>
    <w:p>
      <w:r>
        <w:t xml:space="preserve">Watch from where? Watch from the abundance of your heart. </w:t>
      </w:r>
      <w:r>
        <w:rPr>
          <w:i/>
        </w:rPr>
        <w:t>Is that clear?</w:t>
      </w:r>
      <w:r>
        <w:t xml:space="preserve"> Did you notice that by the time he got to verse 31, he did not call blasphemy a sin. All manner of sin and blasphemy—that what they are saying—he didn't call it. He called—he didn't call blasphemy a sin. Again he said—so it's not called the sin of blasphemy against the Holy Ghost. All manner of sin has been what? Forgiven. So when a man refuses the gospel, he is not—sin. That's not sin. Sin has been paid for. When we say that is sin of unbelief—unbelief is not a sin. It is weightier than sin. Unbelief is not a sin. Okay, I know he's saying it. Sometimes we say that way for people to understand. Unbelief is not a sin.</w:t>
      </w:r>
    </w:p>
    <w:p>
      <w:r>
        <w:t xml:space="preserve">It's not an </w:t>
      </w:r>
      <w:r>
        <w:rPr>
          <w:i/>
        </w:rPr>
        <w:t>hamartia</w:t>
      </w:r>
      <w:r>
        <w:t xml:space="preserve">—it's not an </w:t>
      </w:r>
      <w:r>
        <w:rPr>
          <w:i/>
        </w:rPr>
        <w:t>hamartēma</w:t>
      </w:r>
      <w:r>
        <w:t xml:space="preserve">. It's a blasphemy—hardening of the heart. So unbelief is not a conduct. </w:t>
      </w:r>
      <w:r>
        <w:rPr>
          <w:i/>
        </w:rPr>
        <w:t>Do you understand? Do you get it?</w:t>
      </w:r>
      <w:r>
        <w:t xml:space="preserve"> It's not a conduct—it is a judgment. So in this you see, all manner of sin shall be forgiven. Okay, so unbelief is to reject that Jesus has died for sins. That's it. So a man who is very—there was one guy I met years ago—I won't say this again. The guy said, look, I don't do anything. I don't do that. What do I need Jesus for? That's blasphemy. I said, sir, go and do it. Go and do it. Because you are going to the same place whether you do it or not. That's how I prayed to him. You are going the same way whether I do it or not. What is the point?</w:t>
      </w:r>
    </w:p>
    <w:p>
      <w:r>
        <w:t xml:space="preserve">You can see that he's crooked. His thoughts already show he's far from God. He has abandoned God by saying that. Because that's what the Lord makes you to feel—that you have a self-righteous consciousness about yourself. So all manner of sin forgiven. </w:t>
      </w:r>
      <w:r>
        <w:rPr>
          <w:i/>
        </w:rPr>
        <w:t>Praise God.</w:t>
      </w:r>
      <w:r>
        <w:t xml:space="preserve"> Imagine saying that to some churches. They will stone you. Say all manner of sin—even the one that put blood. </w:t>
      </w:r>
      <w:r>
        <w:rPr>
          <w:i/>
        </w:rPr>
        <w:t>Amen. Praise God.</w:t>
      </w:r>
      <w:r>
        <w:t xml:space="preserve"> I mean Jesus saying that—is that not visa for sin in some people's warped minds? As though it is saying that makes them sin. Doesn't make any sense. </w:t>
      </w:r>
      <w:r>
        <w:rPr>
          <w:i/>
        </w:rPr>
        <w:t>Praise God.</w:t>
      </w:r>
      <w:r>
        <w:t xml:space="preserve"> There's some things—it shows your warped understanding. We are saying this. You said this. What happened to you? I mean I told someone—I said, look at you. John 10:28. He read it—said, shall never perish.</w:t>
      </w:r>
    </w:p>
    <w:p>
      <w:pPr>
        <w:pStyle w:val="Heading2"/>
      </w:pPr>
      <w:r>
        <w:t>Once Taken, Eternal Effect — You Cannot Decide Against Salvation</w:t>
      </w:r>
    </w:p>
    <w:p>
      <w:r>
        <w:t>He looked at it for a while, you know—he started to figure out what to do about God. He looked at him, said, well, can't a man wriggle himself out of God's hand? I said, you know what? Try and use your mind for more positive things. How did you come? How are you doing? See how we imagine. He thought the hand was literal hand. You will not go. Also, you can spit out the well of life or vomit the bread of life. I'm purging—what are you purging? Eternal life. I have so much upset. What's going on? Is the bread of life that I ate. You know, people—people are—what he's saying is: the minute you take it, the taking is once and the effect is eternal.</w:t>
      </w:r>
    </w:p>
    <w:p>
      <w:r>
        <w:t xml:space="preserve">What if I decide—okay, you jump from the top of your house down and decide in the middle to go back. Decide. You can't even stop sneezing. They don't want to decide against salvation after you are saved. Matthew 9. That's why Jesus will use the kind of words that he used typically. You know, I said yesterday that Jesus's commentary—you know, we used the word </w:t>
      </w:r>
      <w:r>
        <w:rPr>
          <w:i/>
        </w:rPr>
        <w:t>category</w:t>
      </w:r>
      <w:r>
        <w:t xml:space="preserve"> yesterday—they always came from either chief priests, Pharisees, or their disciples. He never accused anyone for sins. Not one person. Not one. It was a very opposite. Look at this. Matthew 9:10. It came to—Bible say yesterday. You know, it's a matter of fact, he was so comfortable with everybody. You know, I was—I thought that Jesus would—I remember somebody said he went on Living Word telecast—I think when it was on DStv.</w:t>
      </w:r>
    </w:p>
    <w:p>
      <w:r>
        <w:t>And he said that was the first time that he had assurance of salvation. I forgotten—that was 2013, I think. Yes, but 2013 or 2014. No, I think it's a recent one—that he said that he had been unstable. He had gone for alcohol—the altar call. So that felt—that when I said that Jesus came among sinners to the world of sinners, that it now dawned on him: that's God. He's God. And he was all around sinners and nobody trembled at his presence. What have I been thinking all my life? So because people's idea of God came from the law. I told you—putting God in the holiest of all—it is sin at its height. A God is with sinners. You now put him in the temple. Yeah—we go in there—as they are going, he is going with them.</w:t>
      </w:r>
    </w:p>
    <w:p>
      <w:r/>
      <w:r>
        <w:rPr>
          <w:i/>
        </w:rPr>
        <w:t>Do you understand what I'm saying?</w:t>
      </w:r>
      <w:r>
        <w:t xml:space="preserve"> Say no, no, no. If you regard iniquity in your heart, God will not hear you. The person who said him—ask him how many iniquities he had in his heart. That's why Isaiah, after saying all the woes, he now said himself bore our infirmities. Our infirmities. So he agreed—he, the prophet, had a permit. </w:t>
      </w:r>
      <w:r>
        <w:rPr>
          <w:i/>
        </w:rPr>
        <w:t>Praise God.</w:t>
      </w:r>
      <w:r>
        <w:t xml:space="preserve"> Look at this now. And it came to pass, as Jesus sat at meat in the house, behold, many publicans and sinners came and sat down with him and his disciples. And when the Pharisees saw it—those are the good—I'll see it—they said unto his disciples—imagine there was Facebook—Why eateth your Master with publicans and sinners? Again, sinners will be sinners according to the law. Don't forget that.</w:t>
      </w:r>
    </w:p>
    <w:p>
      <w:pPr>
        <w:pStyle w:val="Heading2"/>
      </w:pPr>
      <w:r>
        <w:t>Not the Righteous, but Sinners to Repentance</w:t>
      </w:r>
    </w:p>
    <w:p>
      <w:r>
        <w:t xml:space="preserve">But when Jesus heard that, he said unto them, They that be whole need not a physician, but they that are sick. That's the figure of speech. But go ye and learn what that meaneth, I will have mercy, and not sacrifice: for I am not come to call the righteous, but sinners to repentance. Who is he talking about? Not called to come the self-righteous, but sinners to repentance. You will always see that it is the law that calls men sinners. The law. We saw that the other day. Look at the epistles. Look at the word </w:t>
      </w:r>
      <w:r>
        <w:rPr>
          <w:i/>
        </w:rPr>
        <w:t>sinners</w:t>
      </w:r>
      <w:r>
        <w:t xml:space="preserve"> in the epistles. Carefully used by Paul. Romans 3:7; Romans 5:18, 19; Romans 7:13. In the three instances he's talking about the judgment of the law. Romans 3:7, Romans 5:18, Romans 5:19, Romans 7:13, Galatians 2:15 and Galatians 2:17. That's the Epistles. Galatians 2:15 and 17. Galatians—sorry—</w:t>
      </w:r>
    </w:p>
    <w:p>
      <w:r>
        <w:t xml:space="preserve">Ephesians—Hebrews 7:26, Hebrews 12:3—Hebrews 7:26, Hebrews 12:3—1 Peter 4:8, 1 Peter 4:18. Sorry—very vitally is 1 Timothy 1:15: Christ came into the world to save sinners; of whom I am chief. I was before—I was before—the law was made for sinners; of whom I was before. So Paul's practice of the law made him what? A sinner. 1 Timothy 1:9, 1:15. And James in his figure of speech—James 4:8 and James 5:20—uses the word </w:t>
      </w:r>
      <w:r>
        <w:rPr>
          <w:i/>
        </w:rPr>
        <w:t>sinners</w:t>
      </w:r>
      <w:r>
        <w:t>. You can get our materials—</w:t>
      </w:r>
      <w:r>
        <w:rPr>
          <w:i/>
        </w:rPr>
        <w:t>Paul's Three Men</w:t>
      </w:r>
      <w:r>
        <w:t xml:space="preserve">—that was explained. So Jesus used the word </w:t>
      </w:r>
      <w:r>
        <w:rPr>
          <w:i/>
        </w:rPr>
        <w:t>sinner</w:t>
      </w:r>
      <w:r>
        <w:t xml:space="preserve"> for who? For what the law calls sinners. </w:t>
      </w:r>
      <w:r>
        <w:rPr>
          <w:i/>
        </w:rPr>
        <w:t>Is that clear?</w:t>
      </w:r>
      <w:r>
        <w:t xml:space="preserve"> So in other words, I have not come to call the righteous. Is there any better way indeed to ridicule the law than that? I've not come to call the righteous by the law.</w:t>
      </w:r>
    </w:p>
    <w:p>
      <w:r>
        <w:t>I've come to call the sinners by the law. That is really ridiculing the whole thing. So he asked a question in Luke 7 when he saw a prostitute—present-day prostitute, not ex—come to him. And then he said—and he was—he saw him and the woman was kissing his feet. Don't forget the feet. And then the Pharisees: if this man were to be a man of God, he should have known that she's a sinner. And then of course, disciples were equally embarrassed. Said, come—if somebody owes this—and you know, that's the figure of speech. Say, he who is forgiven much will love more. As though the Pharisees were not forgiven much. He's a figure of speech. So the level of seeing what God has done for you in the sacrifice of Jesus is actually the way you love him.</w:t>
      </w:r>
    </w:p>
    <w:p>
      <w:r>
        <w:t>That is the response. That's what John meant when he said, we love him—or sorry—we love because he first loved us. The moment you are not responding to his love is self-righteousness that you have. If you forgive based on a reason—you know, you want to get something from God—it's self-righteousness. If you love because you want something to happen to you, it is self-righteousness. The reason why you must love is because you have been loved. That's all. I've not come to call the righteous by the law, but the sinners unto repentance.</w:t>
      </w:r>
    </w:p>
    <w:p>
      <w:pPr>
        <w:pStyle w:val="Heading2"/>
      </w:pPr>
      <w:r>
        <w:t>Back to the Garden: Knowledge of Good and Evil</w:t>
      </w:r>
    </w:p>
    <w:p>
      <w:r>
        <w:t>So let's take a trip back to the garden. Can we go? You like the garden now—we're going to have now in Genesis 6 shortly. I want us to walk—want to teach some things about language. Just simple really. Genesis 3.</w:t>
      </w:r>
    </w:p>
    <w:p>
      <w:r>
        <w:t xml:space="preserve">Don't forget, the moment you take your Bible and you want to go and solve life's problems, you have created a bigger problem for yourself. Your Bible is to reveal the knowledge of God in Christ Jesus. That's all. If you handle it and say, look, I want to get healing, I want to get this, I want to do this, I want to do that—you won't get—you will not see anything. You just turn the Bible to a toolbox. Genesis 3. Were we there yesterday? Okay, let's start from 2:9. The tree of the knowledge of good and evil, which the Hebrew word is </w:t>
      </w:r>
      <w:r>
        <w:rPr>
          <w:i/>
        </w:rPr>
        <w:t>da'ath</w:t>
      </w:r>
      <w:r>
        <w:t xml:space="preserve">—D-A-A-T-H—from the word </w:t>
      </w:r>
      <w:r>
        <w:rPr>
          <w:i/>
        </w:rPr>
        <w:t>yada</w:t>
      </w:r>
      <w:r>
        <w:t>. So the issue we said yesterday is what? Knowledge—knowledge of good and evil—so that will be knowledge of works.</w:t>
      </w:r>
    </w:p>
    <w:p>
      <w:r>
        <w:t xml:space="preserve">We said that yesterday or two days before or last week as well. Works—which is the consciousness of sin. And so that means the man who wrote this is the same man who wrote Exodus, Leviticus, Numbers. Astute, </w:t>
      </w:r>
      <w:r>
        <w:rPr>
          <w:i/>
        </w:rPr>
        <w:t>right?</w:t>
      </w:r>
      <w:r>
        <w:t xml:space="preserve"> So his language is the same thing. What is communicating is a knowledge. Now we've said that the category is primarily what the opposer of God's generosity. Can you remember that? That is the serpent. So—and Jesus called the writings of David—sorry, Moses—that category. John 4—so John 5:45 and 46. I'm just taking you back to yesterday. Why did—now—was Moses hating the devil? No. Why did Moses rise? Because of the hardness. What is the hardness towards? The hardness is towards the gospel. </w:t>
      </w:r>
      <w:r>
        <w:rPr>
          <w:i/>
        </w:rPr>
        <w:t>Do you understand?</w:t>
      </w:r>
      <w:r>
        <w:t xml:space="preserve"> That is why the law and what the serpent did are twins. </w:t>
      </w:r>
      <w:r>
        <w:rPr>
          <w:i/>
        </w:rPr>
        <w:t>Do you understand?</w:t>
      </w:r>
      <w:r/>
    </w:p>
    <w:p>
      <w:r>
        <w:t xml:space="preserve">The law and what the serpent did in the garden are the same thing. Let me see how—if you understand it. So Moses' language is the same thing. The issue in the garden was not that man did something that was wrong. That was not the issue. It was an issue, no doubt. But the real issue was the consciousness of it—the knowledge of it—which we said is the corrupting of your mind. Can you remember from the simplicity that is in Christ? 2 Corinthians 11:3. Who told you? That's what God asked. He didn't say, What did you do? He said, Who told you that you were naked? It's not, Who stripped you naked? Are you—now go back to Romans 3. So you see, things are very consistent. </w:t>
      </w:r>
      <w:r>
        <w:rPr>
          <w:i/>
        </w:rPr>
        <w:t>All right?</w:t>
      </w:r>
      <w:r/>
    </w:p>
    <w:p>
      <w:pPr>
        <w:pStyle w:val="Heading2"/>
      </w:pPr>
      <w:r>
        <w:t>Romans 3: The Law Stops Every Mouth</w:t>
      </w:r>
    </w:p>
    <w:p>
      <w:r>
        <w:t xml:space="preserve">You must situate what the serpent did in the garden as what the law did as well. Very consistent. Remember that the one who had the power of death was the devil. Hebrews 2:14–15. What reigned from Adam to Moses? Death. </w:t>
      </w:r>
      <w:r>
        <w:rPr>
          <w:i/>
        </w:rPr>
        <w:t>Are you there? Are you following this?</w:t>
      </w:r>
      <w:r>
        <w:t xml:space="preserve"> Okay. Taken in two shades. We said it. We see the two shades together. Hebrews—Romans 3. Pay attention very well. Verse 19. Can we read it together? Romans 3:19. Let's go.</w:t>
      </w:r>
    </w:p>
    <w:p>
      <w:pPr>
        <w:ind w:left="720"/>
      </w:pPr>
      <w:r>
        <w:t>Romans 3:19</w:t>
        <w:br/>
        <w:t>Now we know that what things soever the law saith, it saith to them who are under the law: that every mouth may be stopped, and all the world may become guilty before God.</w:t>
      </w:r>
    </w:p>
    <w:p>
      <w:r>
        <w:t>Now we know that what things soever the law saith—that shows you something. Paul built his case from Romans 1. He started by talking about the promise that God gave about his Son. He calls it the gospel in Romans 1:16 and 17. Then he now started talking about the law.</w:t>
      </w:r>
    </w:p>
    <w:p>
      <w:r>
        <w:t xml:space="preserve">So by the time you are reading Romans 1–2, don't make a mistake that you are reading a side of God. No, no. Paul was writing about the law. Look, even those who didn't have the law—their hearts. That's what he said. Their heart was excused—was accusing them. So both the one with the law—and he said those ones who did the law without having the law—their heart accused them. That's instructive. Romans 2:15. So by the time you go to Romans 3, verse 19. It says, now we know that what things soever the law saith, it saith to them that are under the law. </w:t>
      </w:r>
      <w:r>
        <w:rPr>
          <w:i/>
        </w:rPr>
        <w:t>Are you there?</w:t>
      </w:r>
      <w:r>
        <w:t xml:space="preserve"> The word there is </w:t>
      </w:r>
      <w:r>
        <w:rPr>
          <w:i/>
        </w:rPr>
        <w:t>en</w:t>
      </w:r>
      <w:r>
        <w:t xml:space="preserve">. </w:t>
      </w:r>
      <w:r>
        <w:rPr>
          <w:i/>
        </w:rPr>
        <w:t>En</w:t>
      </w:r>
      <w:r>
        <w:t xml:space="preserve">—which is the word </w:t>
      </w:r>
      <w:r>
        <w:rPr>
          <w:i/>
        </w:rPr>
        <w:t>in Christ</w:t>
      </w:r>
      <w:r>
        <w:t xml:space="preserve">. The word used for </w:t>
      </w:r>
      <w:r>
        <w:rPr>
          <w:i/>
        </w:rPr>
        <w:t>in Christ</w:t>
      </w:r>
      <w:r>
        <w:t>—</w:t>
      </w:r>
      <w:r>
        <w:rPr>
          <w:i/>
        </w:rPr>
        <w:t>en</w:t>
      </w:r>
      <w:r>
        <w:t>—those who are in the law. Why that? That every mouth may be stopped.</w:t>
      </w:r>
    </w:p>
    <w:p>
      <w:r>
        <w:t xml:space="preserve">That cannot resemble God. That every mouth may be stopped is the word </w:t>
      </w:r>
      <w:r>
        <w:rPr>
          <w:i/>
        </w:rPr>
        <w:t>phrassō</w:t>
      </w:r>
      <w:r>
        <w:t>—P-H-R-A-S-S-O. That means you have no defense. That's what it means. I'll give you references of that. Every mouth may be stopped. 2 Corinthians 11, I think, verse 10: No man shall stop me of this boasting. Then Hebrews 11:33. So you have no defense. Stop the mouths of lions. It's from the words—</w:t>
      </w:r>
      <w:r>
        <w:rPr>
          <w:i/>
        </w:rPr>
        <w:t>stoma</w:t>
      </w:r>
      <w:r>
        <w:t xml:space="preserve">. Every mouth made—sorry—every mouth may be stopped. They said the word </w:t>
      </w:r>
      <w:r>
        <w:rPr>
          <w:i/>
        </w:rPr>
        <w:t>mouth</w:t>
      </w:r>
      <w:r>
        <w:t xml:space="preserve"> is for speech. You have no defense. And then he uses a very interesting word: and all the world may become guilty. Who accuses us before the Father? </w:t>
      </w:r>
      <w:r>
        <w:rPr>
          <w:i/>
        </w:rPr>
        <w:t>Are you following this? Are you getting this?</w:t>
      </w:r>
      <w:r>
        <w:t xml:space="preserve"> John 5:45–46. Can you remember that? Revelation 12:10 and 11—that the whole world may become guilty.</w:t>
      </w:r>
    </w:p>
    <w:p>
      <w:r>
        <w:t xml:space="preserve">The word </w:t>
      </w:r>
      <w:r>
        <w:rPr>
          <w:i/>
        </w:rPr>
        <w:t>guilty</w:t>
      </w:r>
      <w:r>
        <w:t xml:space="preserve"> there is the word </w:t>
      </w:r>
      <w:r>
        <w:rPr>
          <w:i/>
        </w:rPr>
        <w:t>hupodikos</w:t>
      </w:r>
      <w:r>
        <w:t>. The exact opposite of righteousness. H-U-P-O-D-I-K-O-S—answerable to, or better still, brought to trial. That the whole world may be brought to trial. No defense. So the law will track you anywhere you are going. The law said, Come, you are the—every mouth will be stopped. Look at verse 20:</w:t>
      </w:r>
    </w:p>
    <w:p>
      <w:pPr>
        <w:ind w:left="720"/>
      </w:pPr>
      <w:r>
        <w:t>Romans 3:20</w:t>
        <w:br/>
        <w:t>Therefore by the deeds of the law there shall no flesh be justified in his sight: for by the law is the knowledge of sin.</w:t>
      </w:r>
    </w:p>
    <w:p>
      <w:r>
        <w:t xml:space="preserve">Therefore, by the deeds of the law shall no flesh be justified in his sight: for by the law is what? The </w:t>
      </w:r>
      <w:r>
        <w:rPr>
          <w:i/>
        </w:rPr>
        <w:t>epignōsis</w:t>
      </w:r>
      <w:r>
        <w:t xml:space="preserve">—exact, precise, accurate knowledge of sin. Is that the Spirit of God? An </w:t>
      </w:r>
      <w:r>
        <w:rPr>
          <w:i/>
        </w:rPr>
        <w:t>epignōsis</w:t>
      </w:r>
      <w:r>
        <w:t xml:space="preserve"> of sin—the same word. </w:t>
      </w:r>
      <w:r>
        <w:rPr>
          <w:i/>
        </w:rPr>
        <w:t>Yada.</w:t>
      </w:r>
      <w:r>
        <w:t xml:space="preserve"> Can you remember the tree of the knowledge of sin? </w:t>
      </w:r>
      <w:r>
        <w:rPr>
          <w:i/>
        </w:rPr>
        <w:t>Are you following this? Are you following this?</w:t>
      </w:r>
      <w:r>
        <w:t xml:space="preserve"> So everybody, by the time you handle it—what has he called the gospel? Wherein is the righteousness of God revealed?</w:t>
      </w:r>
    </w:p>
    <w:p>
      <w:pPr>
        <w:pStyle w:val="Heading2"/>
      </w:pPr>
      <w:r>
        <w:t>The Righteousness of God without the Law</w:t>
      </w:r>
    </w:p>
    <w:p>
      <w:r>
        <w:t xml:space="preserve">Romans 1:16–17. But the law is not the righteousness of God. Okay, </w:t>
      </w:r>
      <w:r>
        <w:rPr>
          <w:i/>
        </w:rPr>
        <w:t>are you following?</w:t>
      </w:r>
      <w:r>
        <w:t xml:space="preserve"> So can we call the tree of the knowledge of good and evil the law? If you can't call it at this point, what can I do with you? What can we say then to these things? Thou shalt wash thy head in the pool of Siloam. So the work of the accuser is plainly to make a man depend on himself. That's all. Verse 21: But—glory to God—now the righteousness of God without the law. The word is </w:t>
      </w:r>
      <w:r>
        <w:rPr>
          <w:i/>
        </w:rPr>
        <w:t>chōris</w:t>
      </w:r>
      <w:r>
        <w:t xml:space="preserve"> in the Greek—C-H-O-R-I-S. It means detached from the law. That is, you cannot find the righteousness of God where with the law. So he separates the knowledge of sin from God. </w:t>
      </w:r>
      <w:r>
        <w:rPr>
          <w:i/>
        </w:rPr>
        <w:t>Pay attention.</w:t>
      </w:r>
      <w:r>
        <w:t xml:space="preserve"> Being witnessed by the law and the prophets.</w:t>
      </w:r>
    </w:p>
    <w:p>
      <w:r>
        <w:t xml:space="preserve">It says without the law is manifested. The word is </w:t>
      </w:r>
      <w:r>
        <w:rPr>
          <w:i/>
        </w:rPr>
        <w:t>phaneroō</w:t>
      </w:r>
      <w:r>
        <w:t xml:space="preserve">. </w:t>
      </w:r>
      <w:r>
        <w:rPr>
          <w:i/>
        </w:rPr>
        <w:t>Pay attention.</w:t>
      </w:r>
      <w:r>
        <w:t xml:space="preserve"> The word there is </w:t>
      </w:r>
      <w:r>
        <w:rPr>
          <w:i/>
        </w:rPr>
        <w:t>phaneroō</w:t>
      </w:r>
      <w:r>
        <w:t xml:space="preserve">—now it means it was always there. So what did the law do? It covered the minds of men from seeing it. Don't forget that the righteousness of God will be soon proven to us. Of course. It was said to have been spoken—you know, promised by God in Romans 1:1–2. You are about to see that it was found with Abraham before the law was given. </w:t>
      </w:r>
      <w:r>
        <w:rPr>
          <w:i/>
        </w:rPr>
        <w:t>Are you there?</w:t>
      </w:r>
      <w:r>
        <w:t xml:space="preserve"> So what the law did to the righteousness of God was that he shielded man from seeing it. </w:t>
      </w:r>
      <w:r>
        <w:rPr>
          <w:i/>
        </w:rPr>
        <w:t>Are you there? Can you see it?</w:t>
      </w:r>
      <w:r>
        <w:t xml:space="preserve"> So it says it's now manifested. The word here is </w:t>
      </w:r>
      <w:r>
        <w:rPr>
          <w:i/>
        </w:rPr>
        <w:t>phaneroō</w:t>
      </w:r>
      <w:r>
        <w:t>—of any rule. Ph-A—Ph-E—sorry—N-A-R-O-O—was now manifested. Romans 1:1.</w:t>
      </w:r>
    </w:p>
    <w:p>
      <w:pPr>
        <w:pStyle w:val="Heading2"/>
      </w:pPr>
      <w:r>
        <w:t>The Gospel before the Law — Promised concerning His Son</w:t>
      </w:r>
    </w:p>
    <w:p>
      <w:r>
        <w:t xml:space="preserve">What did God promise before the gospel concerning his Son? Verse 2 to 3. So it says the righteousness of God. Where is the righteousness of God revealed? </w:t>
      </w:r>
      <w:r>
        <w:rPr>
          <w:i/>
        </w:rPr>
        <w:t>Huh?</w:t>
      </w:r>
      <w:r>
        <w:t xml:space="preserve"> Where was the gospel before the law? Was the gospel before the law? So what did the Lord do to the gospel? He shielded men from it. Romans 16. </w:t>
      </w:r>
      <w:r>
        <w:rPr>
          <w:i/>
        </w:rPr>
        <w:t>Are you learning something? Are you learning something here?</w:t>
      </w:r>
      <w:r>
        <w:t xml:space="preserve"> Now to him—verse 25—that is able—that is, to him that is of power to establish you according to my gospel, and the preaching of who? Please turn there. The preaching of who? Jesus Christ, according to the revelation—</w:t>
      </w:r>
      <w:r>
        <w:rPr>
          <w:i/>
        </w:rPr>
        <w:t>apokalupsis</w:t>
      </w:r>
      <w:r>
        <w:t>—of the mystery, which was kept secret since when? So there was something in the garden. The main message of Jesus Christ was—where was? Where—in the garden—since the world began. Look at the next statement.</w:t>
      </w:r>
    </w:p>
    <w:p>
      <w:r>
        <w:t xml:space="preserve">And now is made manifest, and by the scriptures of the prophets. So Paul ended this letter the way he started it. He started by saying it was promised through the prophets. Romans 1:1–2. Concerning his Son. He said, look, all I have preached to you—all I have done for you in this letter—is to unravel to you the character of God from the beginning. </w:t>
      </w:r>
      <w:r>
        <w:rPr>
          <w:i/>
        </w:rPr>
        <w:t>Watch this.</w:t>
      </w:r>
      <w:r>
        <w:t xml:space="preserve"> And don't forget we said that the response to preaching is what? Faith or unbelief—not doing. </w:t>
      </w:r>
      <w:r>
        <w:rPr>
          <w:i/>
        </w:rPr>
        <w:t>Karusso</w:t>
      </w:r>
      <w:r>
        <w:t xml:space="preserve">, according to the commandment of the everlasting God, made known to all nations for the obedience of what? Faith. </w:t>
      </w:r>
      <w:r>
        <w:rPr>
          <w:i/>
        </w:rPr>
        <w:t>Is somebody following this?</w:t>
      </w:r>
      <w:r>
        <w:t xml:space="preserve"> Go back to Romans 3. So was there the gospel in the garden—so manifested in Romans 16:26—in the same word </w:t>
      </w:r>
      <w:r>
        <w:rPr>
          <w:i/>
        </w:rPr>
        <w:t>phaneroō</w:t>
      </w:r>
      <w:r>
        <w:t>—manifested, which is the gospel.</w:t>
      </w:r>
    </w:p>
    <w:p>
      <w:r>
        <w:t xml:space="preserve">So the gospel—the good news about God's forgiveness for sins—did it predate the death of Jesus? Okay, so the death of Jesus explains it. But the death of Jesus is not the beginning of God's forgiveness. </w:t>
      </w:r>
      <w:r>
        <w:rPr>
          <w:i/>
        </w:rPr>
        <w:t>Is that clear? Is that very clear?</w:t>
      </w:r>
      <w:r>
        <w:t xml:space="preserve"> So was there forgiveness of sins before Jesus died? Yes. Now it was there in the garden, which is God's generosity. Is </w:t>
      </w:r>
      <w:r>
        <w:rPr>
          <w:i/>
        </w:rPr>
        <w:t>haplotēs</w:t>
      </w:r>
      <w:r>
        <w:t xml:space="preserve"> again. </w:t>
      </w:r>
      <w:r>
        <w:rPr>
          <w:i/>
        </w:rPr>
        <w:t>Haplotēs</w:t>
      </w:r>
      <w:r>
        <w:t xml:space="preserve"> is single-mindedness. God, as we said on Monday and the day—the other days—that anything, any words in the Old Testament that requires more than faith was not from God. Can you remember that? Wasn't from God. Anything that was said that requires any other thing outside faith or the works of faith didn't come from God. How you will know the utterance of God is that the response is faith.</w:t>
      </w:r>
    </w:p>
    <w:p>
      <w:r>
        <w:t xml:space="preserve">He came unto his own, and his own received him not. But as many as received him, to them gave he power to become the sons of God—John 1:12—even to them that believe on his name. So did the gospel predate the death of Jesus? And now. </w:t>
      </w:r>
      <w:r>
        <w:rPr>
          <w:i/>
        </w:rPr>
        <w:t>Right.</w:t>
      </w:r>
      <w:r>
        <w:t xml:space="preserve"> Okay, so we can call the quarrel in the garden—I heard the voice of God—that will be what? The gospel. Let's get back to that one. So the law. Was the law God's program? No. Was it? Does the law reveal God's character? Not at all. If anything at all, the law reveals the character of Satan. Not so good. </w:t>
      </w:r>
      <w:r>
        <w:rPr>
          <w:i/>
        </w:rPr>
        <w:t>Right?</w:t>
      </w:r>
      <w:r>
        <w:t xml:space="preserve"> You know, when we say the law, we're not talking about the books of Genesis to Malachi, if you are still thinking like that. Genesis 3.</w:t>
      </w:r>
    </w:p>
    <w:p>
      <w:r>
        <w:t xml:space="preserve">The laziness to study the Old Testament and separate these things is why we lump everything together. Is God—is God says whom? Paul picked out what God inspired, </w:t>
      </w:r>
      <w:r>
        <w:rPr>
          <w:i/>
        </w:rPr>
        <w:t>okay?</w:t>
      </w:r>
      <w:r>
        <w:t xml:space="preserve"> Paul picked out what God said as salvation through faith, which is in Christ. That's what Paul picked out. If those words didn't bring salvation through faith, which is in Christ—no. </w:t>
      </w:r>
      <w:r>
        <w:rPr>
          <w:i/>
        </w:rPr>
        <w:t>All right.</w:t>
      </w:r>
      <w:r/>
    </w:p>
    <w:p>
      <w:pPr>
        <w:pStyle w:val="Heading2"/>
      </w:pPr>
      <w:r>
        <w:t>Genesis 1–2: Light, Rest, and Help</w:t>
      </w:r>
    </w:p>
    <w:p>
      <w:r>
        <w:t>Now Genesis 1. Let's start from 1:1, verse 1. In the beginning God created the heaven and the earth—and it was without form and void—terrible language. Genesis 1:1 is to say: in the beginning God began to create. That's what it's supposed to be. Because you can't create the heaven and the earth and then he has to have form and void. That's where Dick got a whole chapter and he wrote a lot of theses on Bible interpretation mess.</w:t>
      </w:r>
    </w:p>
    <w:p>
      <w:r>
        <w:t xml:space="preserve">So they have to imagine there was an earth before the earth. There were men—they were in one place and then they fell down. Satan—no. God created the earth. Satan was up—they fell down and destroyed. The government said—and God said—the earth was without form and void. It's just interpretation. Verse 2. And God said, Light, be. Like me. So the first thing we'll see about God's word is that there is what? Light. The light of man. The gospel, the light of man. His character is nature. So man was to—the gospel was to be the light of God. Is it for God or for man? </w:t>
      </w:r>
      <w:r>
        <w:rPr>
          <w:i/>
        </w:rPr>
        <w:t>Thank you.</w:t>
      </w:r>
      <w:r>
        <w:t xml:space="preserve"> Genesis 2:1–2. Thus the heavens and the earth were finished, and all the host of them. On the seventh day God—you can see that this is Moses.</w:t>
      </w:r>
    </w:p>
    <w:p>
      <w:r>
        <w:t xml:space="preserve">Other seven-day things Moses owned because he has to place. The seventh day for you is a message—a teaching—that God finished, then put man in his rest. That was the message. So are thinking day one, day two, day three, day four, day five. The issue for him was the message of the seventh day. That's why he discovered that the only day that was quoted after now was the seventh day. That's a prophetic word there. Prophecy about the gospel. </w:t>
      </w:r>
      <w:r>
        <w:rPr>
          <w:i/>
        </w:rPr>
        <w:t>Are you there?</w:t>
      </w:r>
      <w:r>
        <w:t xml:space="preserve"> And the rest that was quoted after this. I mean the seventh day from all his work which he had made. And God blessed the seventh day, and sanctified it: because that in it he had rested from all his work which God created and made. Again—rest. So God's word—light. God's word—rest.</w:t>
      </w:r>
    </w:p>
    <w:p>
      <w:r>
        <w:t xml:space="preserve">Genesis 2:19 will make and help me remember. </w:t>
      </w:r>
      <w:r>
        <w:rPr>
          <w:i/>
        </w:rPr>
        <w:t>Isa</w:t>
      </w:r>
      <w:r>
        <w:t xml:space="preserve">, can you remember that? So God provides consistently word for man. There's light. What else? There's rest. What else? There's help. Is that the gospel? Light, help, rest. Okay. Obviously you know that's consistent with God's. So when you have light, you follow it. When you have help, you receive it. When you have rest, you do nothing. </w:t>
      </w:r>
      <w:r>
        <w:rPr>
          <w:i/>
        </w:rPr>
        <w:t>Hallelujah.</w:t>
      </w:r>
      <w:r>
        <w:t xml:space="preserve"> Okay. Genesis 3:10: I heard thy voice in the garden, and I was afraid, because I was naked; and I hid myself. So we have doubt, fear and condemnation. I heard your voice. That's critical. So let's just dissolve one simple thing. There won't take so much time. Today we have the serpent, which again is an imagery.</w:t>
      </w:r>
    </w:p>
    <w:p>
      <w:pPr>
        <w:pStyle w:val="Heading2"/>
      </w:pPr>
      <w:r>
        <w:t>The Serpent as Imagery — Attitude in a Man</w:t>
      </w:r>
    </w:p>
    <w:p>
      <w:r>
        <w:t xml:space="preserve">Remember, you are teaching the Jews—the man who wrote it gave it to the Jews for them to find the gospel. There you have the word </w:t>
      </w:r>
      <w:r>
        <w:rPr>
          <w:i/>
        </w:rPr>
        <w:t>serpent</w:t>
      </w:r>
      <w:r>
        <w:t xml:space="preserve">, which is an imagery. So we need to track the use of the word </w:t>
      </w:r>
      <w:r>
        <w:rPr>
          <w:i/>
        </w:rPr>
        <w:t>serpent</w:t>
      </w:r>
      <w:r>
        <w:t>. Don't be quick to call it Satan easily every time you see it. It's not all the time. It's an imagery. Let's say a few places. You know, the typical word—Isaiah 14—used for a man or used for a man's behavior. Isaiah 14. We'll do something tomorrow about the temptation of Jesus and what happened in the garden. You see something very similar. Isaiah 14: How art thou fallen from heaven, O Lucifer?—verse 12—son of the morning! how art thou cut down to the ground, which didst weaken the nations! For thou hast said in thine heart, I will ascend into heaven.</w:t>
      </w:r>
    </w:p>
    <w:p>
      <w:r>
        <w:t>I will exalt my throne above the stars of God: I will sit also upon the mount—pay attention—of the congregation, in the sides of the north: I will ascend above the heights of the clouds; I will be like the most High. Yet thou shalt be brought down to hell, to the sides of the pit. Then it says in 16: They that see thee shall narrowly look upon thee, and consider thee, saying, Is this the man that made the earth to tremble, that did shake kingdoms? So you will always find this imagery in a man's words or actions. So the serpent in the garden will be found in a man's words. Don't assume you will see a serpent like this. This is an imagery. Serpent simply means an attitude. Okay—an attitude. Sin in a man.</w:t>
      </w:r>
    </w:p>
    <w:p>
      <w:r>
        <w:t xml:space="preserve">You will never be able to take the word </w:t>
      </w:r>
      <w:r>
        <w:rPr>
          <w:i/>
        </w:rPr>
        <w:t>serpent</w:t>
      </w:r>
      <w:r>
        <w:t xml:space="preserve"> away from a man. Look at Isaiah 27, verse 1: In that day the Lord with his sore and great and strong sword shall punish leviathan the piercing serpent, even leviathan that crooked serpent; and he shall slay the dragon that is in the sea. Of course, this story is about the king Sennacherib, the king of Assyria—a man. Ezekiel 29:3. So you just deal with the images. Ezekiel 29:3. So in who would you have seen the serpent? On the ground or through man? It's not something. Ezekiel 29. Ezekiel 29. Yeah, verse three. Do you know that in the commentaries of Jesus and the apostles, Satan and his work was only located anywhere in man? Ezekiel 29, verse 3.</w:t>
      </w:r>
    </w:p>
    <w:p>
      <w:r>
        <w:t>Thus saith the Lord God; Behold, I am against thee, Pharaoh king of Egypt, the great dragon that lieth in the midst of his rivers. Can you see? So a man is also called the dragon. Same name you'll find Satan was called. And everything referred to here was referring to opposition towards the gospel or God's word. It was used that way—the same way you talk about the lake of fire and hell. I mean, you begin to see, literally, as if something is burning. But you hear that the lake of fire and hell were cast—and they died. The second death. Oh, sorry. Death, follow me—and hell were cast into the lake of fire. Death cast and hell cast into the lake of fire. Then you know that you have been taking imagery as literal.</w:t>
      </w:r>
    </w:p>
    <w:p>
      <w:pPr>
        <w:pStyle w:val="Heading2"/>
      </w:pPr>
      <w:r>
        <w:t>Lion, Serpent, Temptation — Located in Men</w:t>
      </w:r>
    </w:p>
    <w:p>
      <w:r>
        <w:t xml:space="preserve">The same way you see—you took the imagery of man's action as animal. And you have known in Scripture that actions were used for animals. Let me show you one. Let me show you one briefly. That's why I said we'll go into this in non-Genesis. Okay? First. Okay, look at this—1 Peter 5. Just look at this quickly. Be sober, be vigilant; because your adversary the devil, as a roaring lion, walketh about, seeking whom he may devour: whom resist stedfast in the faith, knowing that the same afflictions are accomplished in your brethren that are in the world. So he's talking about persecution, </w:t>
      </w:r>
      <w:r>
        <w:rPr>
          <w:i/>
        </w:rPr>
        <w:t>huh?</w:t>
      </w:r>
      <w:r>
        <w:t xml:space="preserve"> Where do you get the persecution from? So where is the lion? Okay, chapter four. You are still—you are still thinking twice. Verse 12.</w:t>
      </w:r>
    </w:p>
    <w:p>
      <w:r>
        <w:t xml:space="preserve">Beloved, think it not strange concerning the fiery trial which is to try you, as though some strange thing happened unto you: but rejoice, inasmuch as ye are partakers of Christ's sufferings; that, when his glory shall be revealed, ye may be glad also with exceeding joy. If ye be reproached for the name of Christ, happy are ye; for the spirit of glory and of God resteth upon you: on their part he is evil spoken of, but on your part he is glorified. So where is the lion? Persecution against the gospel. Where would you find? Will you see a lion go? The lion will be seen in men. When you say, when wrestling not against flesh and blood, against principalities and powers—where are these things? They are in men. </w:t>
      </w:r>
      <w:r>
        <w:rPr>
          <w:i/>
        </w:rPr>
        <w:t>Is that clear?</w:t>
      </w:r>
      <w:r>
        <w:t xml:space="preserve"> So go back to the serpent. Where would you find the serpent? On the floor. Okay?</w:t>
      </w:r>
    </w:p>
    <w:p>
      <w:r>
        <w:t xml:space="preserve">James 1:13: Let no man say when he is tempted, I am tempted of God: for every man is tempted, when he is drawn away of his own lust, and enticed. So you will see the serpent in the corner of man. Don't forget that. I said you never find it. You waiting for a day you see Satan like this—you have a </w:t>
      </w:r>
      <w:r>
        <w:rPr>
          <w:i/>
        </w:rPr>
        <w:t>pygnosis</w:t>
      </w:r>
      <w:r>
        <w:t xml:space="preserve">. So this is you. No, no. So let's get back again. Genesis 3:11. So right here, the tree of the knowledge of good and evil. That's language, </w:t>
      </w:r>
      <w:r>
        <w:rPr>
          <w:i/>
        </w:rPr>
        <w:t>okay?</w:t>
      </w:r>
      <w:r>
        <w:t xml:space="preserve"> Rather, you know, that's what carnality does. We are looking for tree in the garden. Where it was just words. Is it tall? Is it small? And it were words. The knowledge of good—</w:t>
      </w:r>
      <w:r>
        <w:rPr>
          <w:i/>
        </w:rPr>
        <w:t>yada</w:t>
      </w:r>
      <w:r>
        <w:t>—knowledge. So Satan succeeded in creating a tree in Jehovah's books for you. Genesis 3:11: Who told thee that thou wast naked? Okay. Who told you?</w:t>
      </w:r>
    </w:p>
    <w:p>
      <w:pPr>
        <w:pStyle w:val="Heading2"/>
      </w:pPr>
      <w:r>
        <w:t>Who Told You? — Sin Consciousness from the Garden</w:t>
      </w:r>
    </w:p>
    <w:p>
      <w:r>
        <w:t xml:space="preserve">You were naked—is the word. </w:t>
      </w:r>
      <w:r>
        <w:rPr>
          <w:i/>
        </w:rPr>
        <w:t>Elam</w:t>
      </w:r>
      <w:r>
        <w:t xml:space="preserve">—who told you? Can you remember? </w:t>
      </w:r>
      <w:r>
        <w:rPr>
          <w:i/>
        </w:rPr>
        <w:t>Nagad</w:t>
      </w:r>
      <w:r>
        <w:t xml:space="preserve">—who told you? Where did you get the knowledge from? Where did you get this knowledge from? But this. Genesis 2:25: And they were both naked, the man and his wife, and were not what? Ashamed. So someone made them ashamed. Knowledge. They were both naked, but not ashamed. The same word there is </w:t>
      </w:r>
      <w:r>
        <w:rPr>
          <w:i/>
        </w:rPr>
        <w:t>arom</w:t>
      </w:r>
      <w:r>
        <w:t xml:space="preserve">—is an adjective. Whereas who told you were naked? So you have nakedness and then naked. But I'm going to interpret Genesis 3:11 says: who told you of your nakedness? </w:t>
      </w:r>
      <w:r>
        <w:rPr>
          <w:i/>
        </w:rPr>
        <w:t>Are you there?</w:t>
      </w:r>
      <w:r>
        <w:t xml:space="preserve"> So did Satan cause them to sin? Do you know that? Did Satan cause them to sin? Satan's work is condemnation. Is it not consistent? Satan himself has not changed. It's yet to change. Who told you so? Were they naked before the serpent said it? They did.</w:t>
      </w:r>
    </w:p>
    <w:p>
      <w:r>
        <w:t xml:space="preserve">The serpent skipped them. They were naked before the serpent. So what you will find will be what? Self-consciousness, self-righteousness and sin consciousness. So from the garden, what separated man and God was what? Sin consciousness. God has always been light, life, help. Okay? Light, life, help to man, and also rest for man. You know, he said he gave that rest before the foundation of the world. Of the world. So God didn't get born again in Christ. That's why when Jesus came, he said—the Son of God—John 1:18—he has explained him. He has explained him. That's what he did. Romans 5:12. </w:t>
      </w:r>
      <w:r>
        <w:rPr>
          <w:i/>
        </w:rPr>
        <w:t>Are you learning something here?</w:t>
      </w:r>
      <w:r>
        <w:t xml:space="preserve"> So was it the tree of the knowledge of good and evil that brought sin, or it made man aware of it? </w:t>
      </w:r>
      <w:r>
        <w:rPr>
          <w:i/>
        </w:rPr>
        <w:t>Is it very clear to us now? Is it clear?</w:t>
      </w:r>
      <w:r/>
    </w:p>
    <w:p>
      <w:pPr>
        <w:pStyle w:val="Heading2"/>
      </w:pPr>
      <w:r>
        <w:t>Romans 5: Death, Condemnation, and Justification of Life</w:t>
      </w:r>
    </w:p>
    <w:p>
      <w:r>
        <w:t>Is it a tree of knowledge? Romans 5. Romans 5. Through one man sin entered into the world, and death by sin; and so death passed upon all men, for that all have sinned. I don't know how many of you went back to check Paul's narrative for Romans 5:12–18. Yesterday, what did he replace death with? Condemnation and judgment. And he called life justification. Don't forget that. So when he says death reigned, he used the same term for condemnation. We'll check that shortly. So Romans 5:12—let's from 18:</w:t>
      </w:r>
    </w:p>
    <w:p>
      <w:pPr>
        <w:ind w:left="720"/>
      </w:pPr>
      <w:r>
        <w:t>Romans 5:18</w:t>
        <w:br/>
        <w:t>Therefore as by the offence of one judgment came upon all men to condemnation; even so by the righteousness of one the free gift came upon all men unto justification of life.</w:t>
      </w:r>
    </w:p>
    <w:p>
      <w:r>
        <w:t xml:space="preserve">Therefore, as by one man—as by the offence of one—judgment came upon all men to condemnation—the word </w:t>
      </w:r>
      <w:r>
        <w:rPr>
          <w:i/>
        </w:rPr>
        <w:t>judgment came</w:t>
      </w:r>
      <w:r>
        <w:t xml:space="preserve"> italicized—even so by the rising of one upon all men unto what? Romans 5:18. Unto what? The Spirit of life. Okay. For as by one man's—</w:t>
      </w:r>
      <w:r>
        <w:rPr>
          <w:i/>
        </w:rPr>
        <w:t>huh?</w:t>
      </w:r>
      <w:r>
        <w:t xml:space="preserve"> Okay, let's look at something. Verse 17.</w:t>
      </w:r>
    </w:p>
    <w:p>
      <w:r>
        <w:t xml:space="preserve">If by one man's offence death reigned by one; much more they which receive abundance of grace—and of the gift of righteousness. You know, some very terrible—abundance of grace. </w:t>
      </w:r>
      <w:r>
        <w:rPr>
          <w:i/>
        </w:rPr>
        <w:t>Hallelujah.</w:t>
      </w:r>
      <w:r>
        <w:t xml:space="preserve"> We have abundance. It's money they're talking about. God have mercy on us. Abundance of grace. Tautology. Abundance of grace. Grace is abundance—which he emphasized in verse 20—which is the gift of righteousness. Shall reign in life by one, Jesus Christ. Shall reign in whose life? Jesus. Okay, that's his life by one—because we have the justification of life. Verse 19: For as by one man's disobedience many were made sinners. Disobedience. Were made sinners. By what? If you don't know by now—by what? How were men made sinners? Romans 3:19 and 20. Romans 5:14. So the law was to track man back to his offences.</w:t>
      </w:r>
    </w:p>
    <w:p>
      <w:pPr>
        <w:pStyle w:val="Heading2"/>
      </w:pPr>
      <w:r>
        <w:t>The Law Entered Secretly — Pareiserchomai</w:t>
      </w:r>
    </w:p>
    <w:p>
      <w:r>
        <w:t xml:space="preserve">So Romans 5:19 is the work of who? God, Adam, or the law? Talk to me now. God, Adam. And of course Adam is a conspirator. But God, Adam, or the law? The law. Okay. And by Jesus's death many were made righteous. Moreover the law entered. He explained himself. The law entered. That's Moses—was made for sinners. The law entered. What did the law come to do? The knowledge of sin. Don't ever forget that. The law entered. Paul has a mastery of words. The word </w:t>
      </w:r>
      <w:r>
        <w:rPr>
          <w:i/>
        </w:rPr>
        <w:t>entered</w:t>
      </w:r>
      <w:r>
        <w:t xml:space="preserve"> here is used twice and by the same writer. And interestingly is used the same way. You know, you use a second—</w:t>
      </w:r>
      <w:r>
        <w:rPr>
          <w:i/>
        </w:rPr>
        <w:t>eiserchomai</w:t>
      </w:r>
      <w:r>
        <w:t xml:space="preserve">—in Romans 5:12, that it was not there before it came. It wasn't there before it came. Now he uses </w:t>
      </w:r>
      <w:r>
        <w:rPr>
          <w:i/>
        </w:rPr>
        <w:t>para</w:t>
      </w:r>
      <w:r>
        <w:t xml:space="preserve"> and </w:t>
      </w:r>
      <w:r>
        <w:rPr>
          <w:i/>
        </w:rPr>
        <w:t>eiserchomai</w:t>
      </w:r>
      <w:r>
        <w:t>. Just add the word P-A-R-A. Okay?</w:t>
      </w:r>
    </w:p>
    <w:p>
      <w:r/>
      <w:r>
        <w:rPr>
          <w:i/>
        </w:rPr>
        <w:t>Pareiserchomai</w:t>
      </w:r>
      <w:r>
        <w:t xml:space="preserve">—P-A-R-A-I-S-E-R-C-H-O-M-A-I. </w:t>
      </w:r>
      <w:r>
        <w:rPr>
          <w:i/>
        </w:rPr>
        <w:t>Pareiserchomai.</w:t>
      </w:r>
      <w:r>
        <w:t xml:space="preserve"> Now look at Galatians 2:4. The same word. Let's take it together now. Galatians 2:4. </w:t>
      </w:r>
      <w:r>
        <w:rPr>
          <w:i/>
        </w:rPr>
        <w:t>Are you there?</w:t>
      </w:r>
      <w:r>
        <w:t xml:space="preserve"> And that because of false brethren unawares brought in, who came in privily to spy out our liberty which we have in Christ Jesus, that they might bring us into bondage. Same thing. It means to come in unnoticed, to come in secretly. So in God's interactions with Israel through Moses, the law came in. The law entered. Because we have seen that there was the gospel with Moses and there was also the law. It entered secretly, but it didn't stay secret. That's why the law comes in unnoticed.</w:t>
      </w:r>
    </w:p>
    <w:p>
      <w:r>
        <w:t xml:space="preserve">You will still think it is God speaking—who is following what I say here. You will think it is still God speaking. Said the law entered. And what did he now do? How do you not know? Entered secretly that the offence might abound. So he blew it. Okay, but where sin abounded—where did sin abound? By the law—grace did much more abound. So the law came in when the gospel was being preached. </w:t>
      </w:r>
      <w:r>
        <w:rPr>
          <w:i/>
        </w:rPr>
        <w:t>Are you following this?</w:t>
      </w:r>
      <w:r>
        <w:t xml:space="preserve"> Just like Galatia, Genesis—man already—man sins before Genesis 3, and that is clear now. And this looks like a big thing of heresy. Controversy is not controversial. Controversy doesn't mean something you are ignorant of. Okay? </w:t>
      </w:r>
      <w:r>
        <w:rPr>
          <w:i/>
        </w:rPr>
        <w:t>Is that very clear? Okay, good.</w:t>
      </w:r>
      <w:r>
        <w:t xml:space="preserve"> So it entered secretly, unnoticed. Go to 1 Corinthians 15. The law was made for sinners. </w:t>
      </w:r>
      <w:r>
        <w:rPr>
          <w:i/>
        </w:rPr>
        <w:t>Is it clear to you now?</w:t>
      </w:r>
      <w:r/>
    </w:p>
    <w:p>
      <w:pPr>
        <w:pStyle w:val="Heading2"/>
      </w:pPr>
      <w:r>
        <w:t>1 Corinthians 15: The Sting of Death and the Strength of Sin</w:t>
      </w:r>
    </w:p>
    <w:p>
      <w:r>
        <w:t xml:space="preserve">First Corinthians 15. You know, the law is not the Old Testament books. I'm saying it all over again. I won't just—I won't—I will. If you don't know this, I'll recommend a comb with a spiritual clipper and shoe brush for your head. Because Jesus went from Genesis to Malachi and he preached the gospel—the things concerning himself. But you know, you will find that in the midst of your study. But the law entered. So the Lord just came in. There was light, there was life, man, sin—there was rest, </w:t>
      </w:r>
      <w:r>
        <w:rPr>
          <w:i/>
        </w:rPr>
        <w:t>right?</w:t>
      </w:r>
      <w:r>
        <w:t xml:space="preserve"> But the law—the same way the serpent entered subtly. You know, the same thing as God said. As God said. As God said that you should not have the knowledge of sin. That—what is it? We are breaking it down now.</w:t>
      </w:r>
    </w:p>
    <w:p>
      <w:r>
        <w:t xml:space="preserve">As God said, thou shalt not have the knowledge of sin—you shall not surely die. </w:t>
      </w:r>
      <w:r>
        <w:rPr>
          <w:i/>
        </w:rPr>
        <w:t>Does it make sense?</w:t>
      </w:r>
      <w:r>
        <w:t xml:space="preserve"> Why are you criticizing? You are still finding hard to see that tree as knowledge. What do you think it was? The tree of sin? Okay, look at this. First Corinthians 15. You know, there's a way you can read a book in the way you understand. How many people read this verse and they still didn't understand it? I mean, I've read this verse many—I read verse many times over. Did not—didn't know what it meant. Look at 1 Corinthians 15, verse 55–56:</w:t>
      </w:r>
    </w:p>
    <w:p>
      <w:pPr>
        <w:ind w:left="720"/>
      </w:pPr>
      <w:r>
        <w:t>1 Corinthians 15:55–56</w:t>
        <w:br/>
        <w:t>O death, where is thy sting? O grave, where is thy victory? The sting of death is sin; and the strength of sin is the law.</w:t>
      </w:r>
    </w:p>
    <w:p>
      <w:r>
        <w:t xml:space="preserve">Death, where is your sting? Grave, where is your victory? The sting of death is sin. And the strength of sin is the law. The word </w:t>
      </w:r>
      <w:r>
        <w:rPr>
          <w:i/>
        </w:rPr>
        <w:t>sting</w:t>
      </w:r>
      <w:r>
        <w:t xml:space="preserve"> is the word </w:t>
      </w:r>
      <w:r>
        <w:rPr>
          <w:i/>
        </w:rPr>
        <w:t>kentron</w:t>
      </w:r>
      <w:r>
        <w:t>.</w:t>
      </w:r>
    </w:p>
    <w:p>
      <w:r>
        <w:t xml:space="preserve">Used in Acts 9:5, you know—for it is hard for thee to kick against the pricks. Acts 26:14, Revelation 9:5, 9:10. Sorry. It's talking about harm. Something that alters some—it alters, causes harm. Said it's the sting of death—sin—and the strength. Do not miss—of sin. The power of sin is the law. How can God give power to sin? God can only give help for sin. But the law is what? Power. And so when he says—forget what you hear—sin—oh, that's more—sin shall not have dominion over you. People think what he's saying is that you won't commit sin again. That's not what he's saying. No. The dominion of sin is condemnation. That means you won't be condemned. That's what he's saying. Don't twist it. </w:t>
      </w:r>
      <w:r>
        <w:rPr>
          <w:i/>
        </w:rPr>
        <w:t>Hallelujah.</w:t>
      </w:r>
      <w:r>
        <w:t xml:space="preserve"> Okay, let's forget that for now. First Corinthians 15:57.</w:t>
      </w:r>
    </w:p>
    <w:p>
      <w:r>
        <w:t xml:space="preserve">Thanks be unto God, which giveth us the victory through our Lord Jesus Christ. So the victory over what? Wait. The strength of sin is the law. So where does sin have his power? So the victory over what? Both of them. </w:t>
      </w:r>
      <w:r>
        <w:rPr>
          <w:i/>
        </w:rPr>
        <w:t>Are you there?</w:t>
      </w:r>
      <w:r>
        <w:t xml:space="preserve"> He uses the word </w:t>
      </w:r>
      <w:r>
        <w:rPr>
          <w:i/>
        </w:rPr>
        <w:t>nikos</w:t>
      </w:r>
      <w:r>
        <w:t xml:space="preserve">. Victory over sin and the law. Genesis 3. Again you can see why Jesus said, I've not come to destroy the law, but to fulfil it. </w:t>
      </w:r>
      <w:r>
        <w:rPr>
          <w:i/>
        </w:rPr>
        <w:t>Right?</w:t>
      </w:r>
      <w:r>
        <w:t xml:space="preserve"> I've come to meet its obligations. That accusation brought against humanity. So he said, he that heareth my word, and believeth on him that sent me, hath everlasting life, and shall not come into condemnation. He puts the law in its place. </w:t>
      </w:r>
      <w:r>
        <w:rPr>
          <w:i/>
        </w:rPr>
        <w:t>Hallelujah.</w:t>
      </w:r>
      <w:r>
        <w:t xml:space="preserve"> That's what he does. A man will stand before God without guilt. He won't stand with works. That's what Jesus has done. People assume that. People think salvation is permitted to stop you from sinning. No.</w:t>
      </w:r>
    </w:p>
    <w:p>
      <w:pPr>
        <w:pStyle w:val="Heading2"/>
      </w:pPr>
      <w:r>
        <w:t>Forgiveness of Sins — Not a Program to Stop Sinning</w:t>
      </w:r>
    </w:p>
    <w:p>
      <w:r>
        <w:t xml:space="preserve">If you like, jump into the river. That's not the reason. That's why it's called forgiveness of sins. That's why it was done before you came to the world. </w:t>
      </w:r>
      <w:r>
        <w:rPr>
          <w:i/>
        </w:rPr>
        <w:t>You get it?</w:t>
      </w:r>
      <w:r>
        <w:t xml:space="preserve"> That's what it is. The issue about not living in sin is different. It's from the work of salvation. But that's not what salvation is. It will take away the guilt and the condemnation that comes with sin. </w:t>
      </w:r>
      <w:r>
        <w:rPr>
          <w:i/>
        </w:rPr>
        <w:t>Amen.</w:t>
      </w:r>
      <w:r>
        <w:t xml:space="preserve"> God is not sin-scared. What bars him is his consciousness. In unbelief. </w:t>
      </w:r>
      <w:r>
        <w:rPr>
          <w:i/>
        </w:rPr>
        <w:t>Amen.</w:t>
      </w:r>
      <w:r>
        <w:t xml:space="preserve"> Some of you see. You are still remembering your old days. This is—come here. There's a problem here. </w:t>
      </w:r>
      <w:r>
        <w:rPr>
          <w:i/>
        </w:rPr>
        <w:t>Are you saying exactly.</w:t>
      </w:r>
      <w:r>
        <w:t xml:space="preserve"> What else would someone die? Why would he die for sin? So that you will stop sin. It doesn't make sense. Think about—just think like a normal human being. Just reason properly.</w:t>
      </w:r>
    </w:p>
    <w:p>
      <w:r>
        <w:t xml:space="preserve">He paid the price or the punishment for sin. So that you will stop sin. No, it doesn't make sense. What you rather do is take a cane to stop you from sin. So that you will not enter the judgment of sin. But by taking the judgment of sin—a white man will say, it means I can sin. You were doing that before you did that. You were doing that. </w:t>
      </w:r>
      <w:r>
        <w:rPr>
          <w:i/>
        </w:rPr>
        <w:t>Hey. Say Hallelujah.</w:t>
      </w:r>
      <w:r>
        <w:t xml:space="preserve"> Is your heart pacing fast? You have eaten the tree of Elijah. You have taken—who told you—are taking something in your mind—it sounds like—do anything. Did you hear that? No. But your mind has calculated it. You know you are programmed to reject the character of God. Unbelieving believer.</w:t>
      </w:r>
    </w:p>
    <w:p>
      <w:pPr>
        <w:pStyle w:val="Heading2"/>
      </w:pPr>
      <w:r>
        <w:t>Eyes Opened — Sin Consciousness, Not New Sin</w:t>
      </w:r>
    </w:p>
    <w:p>
      <w:r>
        <w:t xml:space="preserve">So what happened to Adam and Eve? Genesis 3:4: Ye shall not surely die: for God doth know that in the day ye eat thereof, then your eyes shall be opened, and ye shall be as gods, knowing good and evil. And that's exactly what happens. The word </w:t>
      </w:r>
      <w:r>
        <w:rPr>
          <w:i/>
        </w:rPr>
        <w:t>knowing</w:t>
      </w:r>
      <w:r>
        <w:t xml:space="preserve">—their eyes open—is </w:t>
      </w:r>
      <w:r>
        <w:rPr>
          <w:i/>
        </w:rPr>
        <w:t>paqach</w:t>
      </w:r>
      <w:r>
        <w:t xml:space="preserve">. P-A-Q-A-C-H. </w:t>
      </w:r>
      <w:r>
        <w:rPr>
          <w:i/>
        </w:rPr>
        <w:t>Paqach.</w:t>
      </w:r>
      <w:r>
        <w:t xml:space="preserve"> Which you will see in Genesis 21:19 to see what was there before. So what—what Moses was dealing with was sin consciousness. Your eyes were open to see what was already there. </w:t>
      </w:r>
      <w:r>
        <w:rPr>
          <w:i/>
        </w:rPr>
        <w:t>Paqach.</w:t>
      </w:r>
      <w:r>
        <w:t xml:space="preserve"> Genesis 21:19. Maybe we should look at it. Genesis 21:19. She saw a well of water. It was there before. Right and wrong. So that means the issue will be man abandoning God to self. </w:t>
      </w:r>
      <w:r>
        <w:rPr>
          <w:i/>
        </w:rPr>
        <w:t>Is it very clear now? Is that very clear?</w:t>
      </w:r>
      <w:r>
        <w:t xml:space="preserve"> To know. So it was to know. So can you call the tree of knowledge of good and evil—people—sin consciousness. You are still born. </w:t>
      </w:r>
      <w:r>
        <w:rPr>
          <w:i/>
        </w:rPr>
        <w:t>Hello.</w:t>
      </w:r>
      <w:r/>
    </w:p>
    <w:p>
      <w:r>
        <w:t xml:space="preserve">Who told you so? His eyes were open to see. So rather than see God, man saw what he did. And it's the same thing till now—he didn't see God's light, his life and his help. </w:t>
      </w:r>
      <w:r>
        <w:rPr>
          <w:i/>
        </w:rPr>
        <w:t>Are you following this?</w:t>
      </w:r>
      <w:r>
        <w:t xml:space="preserve"> So can we call this sin—man abandoned God. It's not the other way around. God doesn't have the capacity to abandon man. </w:t>
      </w:r>
      <w:r>
        <w:rPr>
          <w:i/>
        </w:rPr>
        <w:t>Hey. Exactly.</w:t>
      </w:r>
      <w:r>
        <w:t xml:space="preserve"> That's how it will sound. That's why it's called good news. It takes faith to believe it. You have to believe it. Particularly if you have heard the thunderings and Sinai and you could not draw near. You have not come to that. Imagine saying that you have not come to the mount that cannot be touched. And that is the mount that pervaded the Old Testament. Isaiah used that mount. They might use it to talk to people.</w:t>
      </w:r>
    </w:p>
    <w:p>
      <w:r>
        <w:t xml:space="preserve">A lot of people use it. And they themselves didn't go to that mount. They looked forward to a city whose builder is God. </w:t>
      </w:r>
      <w:r>
        <w:rPr>
          <w:i/>
        </w:rPr>
        <w:t>Are you there?</w:t>
      </w:r>
      <w:r>
        <w:t xml:space="preserve"> Now write this down. This is for your study. We probably will take it now or later. We will need to look at the interactions between Eve and Adam as well in locating sin. Because there was a statement made by God in his judgment. Judgment, I told you, means discernment. Genesis 3:14—sorry. Verse 16: Unto the woman he said, I will greatly multiply thy sorrow—obviously that's Moses writing—and thy conception; in sorrow thou shalt bring forth children; and thy desire shall be to thy husband, and he shall rule over thee. </w:t>
      </w:r>
      <w:r>
        <w:rPr>
          <w:i/>
        </w:rPr>
        <w:t>Mm. Mm. Watch this.</w:t>
      </w:r>
      <w:r>
        <w:t xml:space="preserve"> This will be the sorrow of the seed of the serpent. Just hold it somewhere. You know when it shall rule over thee—</w:t>
      </w:r>
    </w:p>
    <w:p>
      <w:pPr>
        <w:pStyle w:val="Heading2"/>
      </w:pPr>
      <w:r>
        <w:t>The Seed of the Serpent and the Seed of the Woman</w:t>
      </w:r>
    </w:p>
    <w:p>
      <w:r>
        <w:t xml:space="preserve">Is referring to the seed of the serpent. He shall rule over thee is the word </w:t>
      </w:r>
      <w:r>
        <w:rPr>
          <w:i/>
        </w:rPr>
        <w:t>mashal</w:t>
      </w:r>
      <w:r>
        <w:t xml:space="preserve">. M-A—I explained that to you earlier. M-A-S-H-A-L. The same word used by Paul: death reigned from Adam to Moses. Same word, which is </w:t>
      </w:r>
      <w:r>
        <w:rPr>
          <w:i/>
        </w:rPr>
        <w:t>basileuō</w:t>
      </w:r>
      <w:r>
        <w:t xml:space="preserve"> in the Greek. The seed of the serpent will be what? Death. </w:t>
      </w:r>
      <w:r>
        <w:rPr>
          <w:i/>
        </w:rPr>
        <w:t>Correct. Is that correct?</w:t>
      </w:r>
      <w:r>
        <w:t xml:space="preserve"> Will be death. It reigned from Adam to Moses. Then he says, your seed will bruise his heel. So it couldn't have been the seed. Said, the seed will bruise his heel. Thou shalt bruise thy head. He shall bruise thy head, and thou shalt bruise his heel. That is, follow the trail. I explained that to you. Follow the trail. That is the reign of death by the seed of the serpent.</w:t>
      </w:r>
    </w:p>
    <w:p>
      <w:r>
        <w:t>The seed of the woman, which is Christ. Anyway, let's leave that briefly. Go to Genesis 4. So there was a presumption by Eve, as she had. Cain said, I've gotten a man from the Lord. And that was where genealogy came from. Genealogy was to trace the fulfillment of this promise. And that's what we'll talk later on. The fullness of time. What it means to say the fullness of time. Who determined the fullness of time. We'll see it. She knows he came from that. And she presumed—when Cain killed Abel, she had another child. In Genesis 4:25 said the Lord had appointed me another seed instead of Abel, whom Cain slew. See this presumption? Before called Cain the seed. When Cain became bad boy, she must have been Abel. Abel has died. He has appointed saith now in place. Presumption.</w:t>
      </w:r>
    </w:p>
    <w:p>
      <w:r>
        <w:t>That is why Paul will say the woman was deceived. There was ignorance on the part of the woman. So Genesis tells us. I mean, Galatians 4 tells us. Till the seed will come. Galatians 4:3–4. Till the seed will come. The fullness of time. I'm going to check that much later. Quickly. Look at Genesis 4, verse 7: If thou doest well, shalt thou not be accepted? and if thou doest not well, sin lieth at the door. The very first time sin is explained—sin lies at your door—which was murder and hatred. We see that. Murder and hatred. The very first act of sin was a function of what? Self-righteousness. Self-righteousness. Abel was called righteous—and righteous by faith. Not righteous by works. Obviously righteous by faith. The very first man to become righteous was Abel. By the epistles. Anyway, from here, if you do well—the brother has done well.</w:t>
      </w:r>
    </w:p>
    <w:p>
      <w:pPr>
        <w:pStyle w:val="Heading2"/>
      </w:pPr>
      <w:r>
        <w:t>Abel: Well-Doing Is Faith, Not Morality</w:t>
      </w:r>
    </w:p>
    <w:p>
      <w:r>
        <w:t xml:space="preserve">What has he done well? Nothing in his morality was called well. It was his faith that was called well-doing—same thing with Abraham. </w:t>
      </w:r>
      <w:r>
        <w:rPr>
          <w:i/>
        </w:rPr>
        <w:t>Are we together?</w:t>
      </w:r>
      <w:r>
        <w:t xml:space="preserve"> So finally, before we go, Genesis 5:3. Adam came to the conclusion that, look, let me call this child after Seth. They now call the child a son—called him Seth. And then after his own likeness and his image. Seth had a son in verse 26, chapter 4—called Enosh. And then they came to the conclusion that truly man was frail and mortal and dead. So that came to a conclusion in man. So even Adam did not learn from Cain—I mean Abel—righteousness through faith. He didn't learn it. Obviously, Abel knew righteousness was by faith.</w:t>
      </w:r>
    </w:p>
    <w:p>
      <w:r>
        <w:t>And Hebrews 11:3 says, Through faith we understand that the worlds were framed by the word of God, so that things which are seen were not made of things which do appear. So we found in Cain—sorry, Abel—the substance of things hoped for, the evidence of things not seen. Hebrews 11:1. And the writer of Hebrews says that was the author of faith—that faith was altered by Christ. So that means Christ was the message from the garden till after the garden. Of course, you know, the garden is not a place. He's referring to experiences. There was no garden anywhere. There's garden in Ethiopia. Don't mind anybody. It's just carnality. Okay. It's basically imagery. We'll see that a bit in law—in Genesis there was imagery in it.</w:t>
      </w:r>
    </w:p>
    <w:p>
      <w:pPr>
        <w:pStyle w:val="Heading2"/>
      </w:pPr>
      <w:r>
        <w:t>John 1: In the Beginning Was the Word</w:t>
      </w:r>
    </w:p>
    <w:p>
      <w:r>
        <w:t>So let's close. John 1:1. In the beginning was what? The Word.</w:t>
      </w:r>
    </w:p>
    <w:p>
      <w:r>
        <w:t xml:space="preserve">So you must always see the Word from when? From when? How would you know? All things were made by him. Did he include the tree of knowledge of good and evil? No. Why? In him was life; and the life was the light of men. So trace life—look for the light of men—the light that shineth in the darkness, and the darkness comprehended it not. What is this life? John 1:17: For the law was given by Moses, but grace and truth came by Jesus Christ. Grace, which is the reality, existed by Jesus Christ. So fully, fully, fully. It is clear that the </w:t>
      </w:r>
      <w:r>
        <w:rPr>
          <w:i/>
        </w:rPr>
        <w:t>logos</w:t>
      </w:r>
      <w:r>
        <w:t xml:space="preserve"> of God is his character. And his character was only demonstrated by Jesus. Jesus is not the good part of God. Jesus is God coming to humanity to explain God in as much simple terms as possible to humanity.</w:t>
      </w:r>
    </w:p>
    <w:p>
      <w:r>
        <w:t>He cohabited with sinners—he was with prostitutes, every kind of person. The only people—you will find that Jesus—two people you find that he was strong in his rebuke against: one, legalists, self-righteous men; and those who trust in riches. Two vanities: works and material wealth. And the apostles carry the torch. And I hope we are doing the same. See you tomorrow.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