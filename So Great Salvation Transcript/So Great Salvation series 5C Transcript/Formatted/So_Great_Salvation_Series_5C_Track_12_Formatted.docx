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12</w:t>
      </w:r>
    </w:p>
    <w:p>
      <w:pPr>
        <w:pStyle w:val="Heading2"/>
      </w:pPr>
      <w:r>
        <w:t>Second Timothy 3:15 — Wise Unto Salvation</w:t>
      </w:r>
    </w:p>
    <w:p>
      <w:r>
        <w:t>Second Timothy 3 and verse 15:</w:t>
      </w:r>
    </w:p>
    <w:p>
      <w:pPr>
        <w:ind w:left="720"/>
      </w:pPr>
      <w:r>
        <w:t>2 Timothy 3:15</w:t>
        <w:br/>
        <w:t>And that from a child thou hast known the holy scriptures, which are able to make thee wise unto salvation through faith which is in Christ Jesus.</w:t>
      </w:r>
    </w:p>
    <w:p>
      <w:r>
        <w:t xml:space="preserve">Again: the doctrine of the Old Testament is the teaching of salvation through faith which is in Christ. Said we talk about salvation, your focus must be on the </w:t>
      </w:r>
      <w:r>
        <w:rPr>
          <w:i/>
        </w:rPr>
        <w:t>Soter</w:t>
      </w:r>
      <w:r>
        <w:t>, not the act. As much as the actor is the one that preserves his work, he is called the Savior. So the salvation is found in his office—he is called the Savior.</w:t>
      </w:r>
    </w:p>
    <w:p>
      <w:pPr>
        <w:pStyle w:val="Heading2"/>
      </w:pPr>
      <w:r>
        <w:t>Hebrews 2:2–4 — So Great Salvation</w:t>
      </w:r>
    </w:p>
    <w:p>
      <w:r>
        <w:t>Now having said that, go to Hebrews chapter 2, verse 2. The writer of Hebrews, whom some claim is Paul—a claim that can be debunked easily.</w:t>
      </w:r>
    </w:p>
    <w:p>
      <w:pPr>
        <w:ind w:left="720"/>
      </w:pPr>
      <w:r>
        <w:t>Hebrews 2:2–4</w:t>
        <w:br/>
        <w:t>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Now notice what the writer of Hebrews is presenting for us here. He says, which was spoken by the Lord. So he says that what was spoken by the Lord was salvation—the gospel that was spoken by the Lord. So we want to follow the pattern with which he wrote. We're going to examine three texts of Scripture in seeing a two.</w:t>
      </w:r>
    </w:p>
    <w:p>
      <w:r/>
      <w:r>
        <w:rPr>
          <w:i/>
        </w:rPr>
        <w:t>Okay, let's put it like this:</w:t>
      </w:r>
      <w:r>
        <w:t xml:space="preserve"> in your study of the Old Testament, you will see these two things readily. Now he presents which was spoken by the Lord. And then you will see also in Hebrews 10:26–28, where he mentions:</w:t>
      </w:r>
    </w:p>
    <w:p>
      <w:pPr>
        <w:ind w:left="720"/>
      </w:pPr>
      <w:r>
        <w:t>Hebrews 10:26–29</w:t>
        <w:br/>
        <w:t>For if we sin wilfully after that we have received the knowledge of the truth, there remaineth no more sacrifice for sins, but a certain fearful looking for of judgment and fiery indignation, which shall devour the adversaries. He that despised Moses' law died without mercy under two or three witnesses: of how much sorer punishment, suppose ye, shall he be thought worthy, who hath trodden under foot the Son of God, and hath counted the blood of the covenant, wherewith he was sanctified, an unholy thing, and hath done despite unto the Spirit of grace?</w:t>
      </w:r>
    </w:p>
    <w:p>
      <w:r>
        <w:t xml:space="preserve">I want us to look at those verses. </w:t>
      </w:r>
      <w:r>
        <w:rPr>
          <w:i/>
        </w:rPr>
        <w:t>Very well.</w:t>
      </w:r>
      <w:r/>
    </w:p>
    <w:p>
      <w:pPr>
        <w:pStyle w:val="Heading2"/>
      </w:pPr>
      <w:r>
        <w:t>Hebrews 12:25 — Refuse Not Him That Speaks</w:t>
      </w:r>
    </w:p>
    <w:p>
      <w:r>
        <w:t>The third one will be Hebrews 12:25:</w:t>
      </w:r>
    </w:p>
    <w:p>
      <w:pPr>
        <w:ind w:left="720"/>
      </w:pPr>
      <w:r>
        <w:t>Hebrews 12:25–26</w:t>
        <w:br/>
        <w:t>See that ye refuse not him that speaketh. For if they escaped not who refused him that spake on earth, much more shall not we escape, if we turn away from him that speaketh from heaven: whose voice then shook the earth: but now he hath promised, saying, Yet once more I shake not the earth only, but also heaven.</w:t>
      </w:r>
    </w:p>
    <w:p>
      <w:r>
        <w:t xml:space="preserve">So we want to look at the distinction. In Hebrews chapter 2, verse 1, he says we ought to give the more earnest heed to the things which we have heard. And then what did he say we have heard? He wasn't talking about verse 2. It was verse 3—which was spoken of by the Lord. </w:t>
      </w:r>
      <w:r>
        <w:rPr>
          <w:i/>
        </w:rPr>
        <w:t>Now pay attention very closely.</w:t>
      </w:r>
      <w:r/>
    </w:p>
    <w:p>
      <w:pPr>
        <w:pStyle w:val="Heading2"/>
      </w:pPr>
      <w:r>
        <w:t>Hebrews 1 — God Has Spoken in His Son</w:t>
      </w:r>
    </w:p>
    <w:p>
      <w:r>
        <w:t>He opens his book by saying:</w:t>
      </w:r>
    </w:p>
    <w:p>
      <w:pPr>
        <w:ind w:left="720"/>
      </w:pPr>
      <w:r>
        <w:t>Hebrews 1:1–3</w:t>
        <w:br/>
        <w:t>God, who at sundry times and in divers manners spake in time past unto the fathers by the prophets, hath in these last days spoken unto us by his Son, whom he hath appointed heir of all things, by whom also he made the worlds; who being the brightness of his glory, and the express image of his person, and upholding all things by the word of his power, when he had by himself purged our sins, sat down on the right hand of the Majesty on high.</w:t>
      </w:r>
    </w:p>
    <w:p>
      <w:r>
        <w:t xml:space="preserve">Using the word </w:t>
      </w:r>
      <w:r>
        <w:rPr>
          <w:i/>
        </w:rPr>
        <w:t>laleo</w:t>
      </w:r>
      <w:r>
        <w:t>—L-A-L-E-O—he has spoken in his Son. Verse 3 now tells you what he means by he has spoken in his Son: who being the brightness of his glory and the express image of his person, upholding all things by the word of his power. What is the word of his power? When he had by himself—now when he upholds all things, people act as if he's talking about holding the universe together. No, he's talking about his promises: when he had by himself, Hebrews 1:3, purged our sins, sat down on the right hand of the Majesty on high.</w:t>
      </w:r>
    </w:p>
    <w:p>
      <w:r>
        <w:t>He says that is the speaking of God—that he sat down on the right hand of the Majesty on high. Again in verse 13 he says:</w:t>
      </w:r>
    </w:p>
    <w:p>
      <w:pPr>
        <w:ind w:left="720"/>
      </w:pPr>
      <w:r>
        <w:t>Hebrews 1:13</w:t>
        <w:br/>
        <w:t>But to which of the angels said he at any time, Sit on my right hand, until I make thine enemies thy footstool?</w:t>
      </w:r>
    </w:p>
    <w:p>
      <w:r>
        <w:t xml:space="preserve">Of course, that's from Psalm 110, verse 1, which relates to the resurrection of Jesus from the dead. So Hebrews 1:13 and Hebrews 1:3b—are they saying the same thing? </w:t>
      </w:r>
      <w:r>
        <w:rPr>
          <w:i/>
        </w:rPr>
        <w:t>Huh? Are they saying the same thing? Very good.</w:t>
      </w:r>
      <w:r/>
    </w:p>
    <w:p>
      <w:pPr>
        <w:pStyle w:val="Heading2"/>
      </w:pPr>
      <w:r>
        <w:t>Hebrews 2:6–9 — The Prophets Fulfilled in Christ</w:t>
      </w:r>
    </w:p>
    <w:p>
      <w:r>
        <w:t>So he goes further. Hebrews 2, verse 6:</w:t>
      </w:r>
    </w:p>
    <w:p>
      <w:pPr>
        <w:ind w:left="720"/>
      </w:pPr>
      <w:r>
        <w:t>Hebrews 2:6–8</w:t>
        <w:br/>
        <w:t>What is man, that thou art mindful of him? or the son of man, that thou visitest him? Thou madest him a little lower than the angels; thou crownedst him with glory and honour, and didst set him over the works of thy hands: thou hast put all things in subjection under his feet.</w:t>
      </w:r>
    </w:p>
    <w:p>
      <w:r>
        <w:t xml:space="preserve">Who is speaking there? That's a prophet. </w:t>
      </w:r>
      <w:r>
        <w:rPr>
          <w:i/>
        </w:rPr>
        <w:t>Right?</w:t>
      </w:r>
      <w:r>
        <w:t xml:space="preserve"> That's a prophet. That's the prophet who is David. So the prophet spoke (Hebrews 1:1), and God upheld everything by what he said. What did he do? So what Jesus did is called the Word, in that it fulfills all the prophet has said in verse 1. So he's answering. That means every time God will speak through the prophet, you will find the fulfillment in whom? In Christ's finished work. And so that's how he relates it. So he says in verse 13, same thing. Hebrews 2, verse 6. By the time they get to 8—"and put all things in subjection under his feet"—he's still quoting the prophets: for in that he put all in subjection under him, he left nothing that is not put under him. But now we see not yet all things put under him. Look at the next verse:</w:t>
      </w:r>
    </w:p>
    <w:p>
      <w:pPr>
        <w:ind w:left="720"/>
      </w:pPr>
      <w:r>
        <w:t>Hebrews 2:9</w:t>
        <w:br/>
        <w:t>But we see Jesus, who was made a little lower than the angels for the suffering of death, crowned with glory and honour; that he by the grace of God should taste death for every man.</w:t>
      </w:r>
    </w:p>
    <w:p>
      <w:r>
        <w:t xml:space="preserve">So we find what the prophet said and what God did. </w:t>
      </w:r>
      <w:r>
        <w:rPr>
          <w:i/>
        </w:rPr>
        <w:t>Does it make sense?</w:t>
      </w:r>
      <w:r>
        <w:t xml:space="preserve"> The prophet said this, and Jesus fulfilled it. Again it goes further. And he's talking about salvation in verse 12:</w:t>
      </w:r>
    </w:p>
    <w:p>
      <w:pPr>
        <w:ind w:left="720"/>
      </w:pPr>
      <w:r>
        <w:t>Hebrews 2:11–13</w:t>
        <w:br/>
        <w:t>For both he that sanctifieth and they who are sanctified are all of one: for which cause he is not ashamed to call them brethren, saying, I will declare thy name unto my brethren, in the midst of the church will I sing praise unto thee. And again, I will put my trust in him. And again, Behold I and the children which God hath given me.</w:t>
      </w:r>
    </w:p>
    <w:p>
      <w:r>
        <w:t>So he's just showing you how Jesus, the Word of God, fulfills the prophecies of the Old Testament prophets. So everything that was said by God by the prophets—in Christ was said about salvation.</w:t>
      </w:r>
    </w:p>
    <w:p>
      <w:pPr>
        <w:pStyle w:val="Heading2"/>
      </w:pPr>
      <w:r>
        <w:t>Hebrews 3–4 — The Voice of God Is the Gospel</w:t>
      </w:r>
    </w:p>
    <w:p>
      <w:r>
        <w:t>Let's go to Hebrews 3 again, verse 7:</w:t>
      </w:r>
    </w:p>
    <w:p>
      <w:pPr>
        <w:ind w:left="720"/>
      </w:pPr>
      <w:r>
        <w:t>Hebrews 3:7</w:t>
        <w:br/>
        <w:t>Wherefore (as the Holy Ghost saith, To day if ye will hear his voice…</w:t>
      </w:r>
    </w:p>
    <w:p>
      <w:r>
        <w:t>His voice. If you will hear his voice. What's his voice? Hebrews 4:3:</w:t>
      </w:r>
    </w:p>
    <w:p>
      <w:pPr>
        <w:ind w:left="720"/>
      </w:pPr>
      <w:r>
        <w:t>Hebrews 4:3–5</w:t>
        <w:br/>
        <w:t>For we which have believed do enter into rest, as he said, As I have sworn in my wrath, if they shall enter into my rest: although the works were finished from the foundation of the world. For he spake in a certain place of the seventh day on this wise, And God did rest the seventh day from all his works. And in this place again, If they shall enter into my rest.</w:t>
      </w:r>
    </w:p>
    <w:p>
      <w:r/>
      <w:r>
        <w:rPr>
          <w:i/>
        </w:rPr>
        <w:t>Pay attention.</w:t>
      </w:r>
      <w:r>
        <w:t xml:space="preserve"> Again he spoke about the rest. Verse 2 now says—let's take verse 2 together:</w:t>
      </w:r>
    </w:p>
    <w:p>
      <w:pPr>
        <w:ind w:left="720"/>
      </w:pPr>
      <w:r>
        <w:t>Hebrews 4:2</w:t>
        <w:br/>
        <w:t>For unto us was the gospel preached, as well as unto them: but the word preached did not profit them, not being mixed with faith in them that heard it.</w:t>
      </w:r>
    </w:p>
    <w:p>
      <w:r>
        <w:t xml:space="preserve">So what does he call the voice of God? The gospel. Same thing. Hebrews 2:3 and Hebrews 2:4—the gospel. </w:t>
      </w:r>
      <w:r>
        <w:rPr>
          <w:i/>
        </w:rPr>
        <w:t>Please follow this very well.</w:t>
      </w:r>
      <w:r>
        <w:t xml:space="preserve"> The gospel.</w:t>
      </w:r>
    </w:p>
    <w:p>
      <w:r>
        <w:t>Hebrews 4 again, verse 7, then verse 8:</w:t>
      </w:r>
    </w:p>
    <w:p>
      <w:pPr>
        <w:ind w:left="720"/>
      </w:pPr>
      <w:r>
        <w:t>Hebrews 4:7–8</w:t>
        <w:br/>
        <w:t>Again, he limiteth a certain day, saying in David, To day, after so long a time; as it is said, To day if ye will hear his voice, harden not your hearts. For if Jesus had given them rest, then would he not afterward have spoken of another day.</w:t>
      </w:r>
    </w:p>
    <w:p>
      <w:r>
        <w:t>So it distinguishes the utterances concerning Christ and salvation and the gospel. Hebrews 6:14—same thing: "Surely blessing I will bless thee, and multiplying I will multiply thee." Hebrews 8—just tracking the voice of God. Hebrews 8:13:</w:t>
      </w:r>
    </w:p>
    <w:p>
      <w:pPr>
        <w:ind w:left="720"/>
      </w:pPr>
      <w:r>
        <w:t>Hebrews 8:10–13</w:t>
        <w:br/>
        <w:t>For this is the covenant that I will make with the house of Israel after those days, saith the Lord; I will put my laws into their mind, and write them in their hearts: and I will be to them a God, and they shall be to me a people: and they shall not teach every man his neighbour, and every man his brother, saying, Know the Lord: for all shall know me, from the least to the greatest. For I will be merciful to their unrighteousness, and their sins and their iniquities will I remember no more. In that he saith, A new covenant, he hath made the first old. Now that which decayeth and waxeth old is ready to vanish away.</w:t>
      </w:r>
    </w:p>
    <w:p>
      <w:r>
        <w:t>Hebrews 10:15:</w:t>
      </w:r>
    </w:p>
    <w:p>
      <w:pPr>
        <w:ind w:left="720"/>
      </w:pPr>
      <w:r>
        <w:t>Hebrews 10:15–17</w:t>
        <w:br/>
        <w:t>Whereof the Holy Ghost also is a witness to us: for after that he had said before, This is the covenant that I will make with them after those days, saith the Lord, I will put my laws into their hearts, and in their minds will I write them; and their sins and iniquities will I remember no more.</w:t>
      </w:r>
    </w:p>
    <w:p>
      <w:r>
        <w:t xml:space="preserve">So consistently he points us to what the Holy Ghost said, what God said—so that's consistent. Hebrews 12:24—the blood of sprinkling that speaketh better things than that of Abel. So consistently the voice of God in the book of Hebrews relates to the gospel. </w:t>
      </w:r>
      <w:r>
        <w:rPr>
          <w:i/>
        </w:rPr>
        <w:t>Don't ever forget that</w:t>
      </w:r>
      <w:r>
        <w:t>—it relates to the gospel. Again, Hebrews 3. So the things the prophet said in bits and pieces was what? The gospel.</w:t>
      </w:r>
    </w:p>
    <w:p>
      <w:pPr>
        <w:pStyle w:val="Heading2"/>
      </w:pPr>
      <w:r>
        <w:t>Hebrews 3:7–12 — Take Heed Lest There Be Unbelief</w:t>
      </w:r>
    </w:p>
    <w:p>
      <w:pPr>
        <w:ind w:left="720"/>
      </w:pPr>
      <w:r>
        <w:t>Hebrews 3:7–12</w:t>
        <w:br/>
        <w:t>Wherefore (as the Holy Ghost saith, To day if ye will hear his voice, harden not your hearts, as in the provocation, in the day of temptation in the wilderness: when your fathers tempted me, proved me, and saw my works forty years. Wherefore I was grieved with that generation, and said, They do alway err in their heart; and they have not known my ways. So I sware in my wrath, They shall not enter into my rest.) Take heed, brethren, lest there be in any of you an evil heart of unbelief, in departing from the living God.</w:t>
      </w:r>
    </w:p>
    <w:p>
      <w:r>
        <w:t>Hebrews 4:1—let's take that one together:</w:t>
      </w:r>
    </w:p>
    <w:p>
      <w:pPr>
        <w:ind w:left="720"/>
      </w:pPr>
      <w:r>
        <w:t>Hebrews 4:1</w:t>
        <w:br/>
        <w:t>Let us therefore fear, lest, a promise being left us of entering into his rest, any of you should seem to come short of it.</w:t>
      </w:r>
    </w:p>
    <w:p>
      <w:r>
        <w:t>Same thing—salvation rest, same the gospel.</w:t>
      </w:r>
    </w:p>
    <w:p>
      <w:pPr>
        <w:pStyle w:val="Heading2"/>
      </w:pPr>
      <w:r>
        <w:t>Hebrews 5:9 — Obey Is to Answer the Gospel</w:t>
      </w:r>
    </w:p>
    <w:p>
      <w:r>
        <w:t>Hebrews 5, verse 9—let's take that one together:</w:t>
      </w:r>
    </w:p>
    <w:p>
      <w:pPr>
        <w:ind w:left="720"/>
      </w:pPr>
      <w:r>
        <w:t>Hebrews 5:9</w:t>
        <w:br/>
        <w:t>And being made perfect, he became the author of eternal salvation unto all them that obey him.</w:t>
      </w:r>
    </w:p>
    <w:p>
      <w:r>
        <w:t xml:space="preserve">The word </w:t>
      </w:r>
      <w:r>
        <w:rPr>
          <w:i/>
        </w:rPr>
        <w:t>obey</w:t>
      </w:r>
      <w:r>
        <w:t xml:space="preserve"> is the word </w:t>
      </w:r>
      <w:r>
        <w:rPr>
          <w:i/>
        </w:rPr>
        <w:t>hupakouo</w:t>
      </w:r>
      <w:r>
        <w:t xml:space="preserve">—H-U-P-A-K-O-U-O. It means to answer—to those who answer him. What are they answering? The voice of the gospel. </w:t>
      </w:r>
      <w:r>
        <w:rPr>
          <w:i/>
        </w:rPr>
        <w:t>Is that very clear?</w:t>
      </w:r>
      <w:r>
        <w:t xml:space="preserve"> So when you answer, then you have eternal salvation. The same word </w:t>
      </w:r>
      <w:r>
        <w:rPr>
          <w:i/>
        </w:rPr>
        <w:t>hupakouo</w:t>
      </w:r>
      <w:r>
        <w:t xml:space="preserve"> is used in Hebrews 11:8—obeyed and went out, not knowing whither he went. Those who responded to what God said. So all through the book of Hebrews, what God said in the book of Hebrews was the gospel.</w:t>
      </w:r>
    </w:p>
    <w:p>
      <w:r>
        <w:t>What he said in the book of Hebrews was what? The gospel. Whatever God said in the book of Hebrews was the gospel. And then you will now see the consequence of not heeding to what God said. What's the consequence?</w:t>
      </w:r>
    </w:p>
    <w:p>
      <w:pPr>
        <w:pStyle w:val="Heading2"/>
      </w:pPr>
      <w:r>
        <w:t>Neglect So Great Salvation — The Consequence</w:t>
      </w:r>
    </w:p>
    <w:p>
      <w:r>
        <w:t xml:space="preserve">Hebrews 2: therefore we ought to give the more earnest heed to the things we have heard. What are the things we have heard? The gospel. Lest at any time we should drift away from them. For if the word spoken by angels was stedfast, and every transgression and disobedience received a just recompence of reward—that means he's separating what the angels said and what God said; and what the angels gave was the law. </w:t>
      </w:r>
      <w:r>
        <w:rPr>
          <w:i/>
        </w:rPr>
        <w:t>Is that clear?</w:t>
      </w:r>
      <w:r>
        <w:t xml:space="preserve"> How shall we escape if we neglect the gospel? </w:t>
      </w:r>
      <w:r>
        <w:rPr>
          <w:i/>
        </w:rPr>
        <w:t>Right.</w:t>
      </w:r>
      <w:r>
        <w:t xml:space="preserve"> How shall we escape if we neglect the rest of God? </w:t>
      </w:r>
      <w:r>
        <w:rPr>
          <w:i/>
        </w:rPr>
        <w:t>Correct.</w:t>
      </w:r>
      <w:r>
        <w:t xml:space="preserve"> How shall we escape if we neglect the promise being left of us? </w:t>
      </w:r>
      <w:r>
        <w:rPr>
          <w:i/>
        </w:rPr>
        <w:t>Is that very clear?</w:t>
      </w:r>
      <w:r>
        <w:t xml:space="preserve"> Which is the gospel.</w:t>
      </w:r>
    </w:p>
    <w:p>
      <w:r>
        <w:t xml:space="preserve">So consistently he affirms the voice of God as the gospel. The voice of God is the gospel. The voice of God is good news. The voice of God is the promise. That's why we said that the only response to the voice of God is what? Faith. Anything in the Old Testament books that requires any other thing but faith is not God. The unique attribute of the voice of God is that the response is faith. </w:t>
      </w:r>
      <w:r>
        <w:rPr>
          <w:i/>
        </w:rPr>
        <w:t>Are you there?</w:t>
      </w:r>
      <w:r/>
    </w:p>
    <w:p>
      <w:r>
        <w:t xml:space="preserve">So Hebrews 12 said, the blood of sprinkling that spoke better things than Abel, who testified of what Christ would do—his sufferings and the glory that should follow. Look at 25: see that ye refuse not him that speaketh. </w:t>
      </w:r>
      <w:r>
        <w:rPr>
          <w:i/>
        </w:rPr>
        <w:t>Is that clear?</w:t>
      </w:r>
      <w:r/>
    </w:p>
    <w:p>
      <w:r>
        <w:t xml:space="preserve">Now—is that clear? That will be Hebrews 11–12. </w:t>
      </w:r>
      <w:r>
        <w:rPr>
          <w:i/>
        </w:rPr>
        <w:t>Correct.</w:t>
      </w:r>
      <w:r>
        <w:t xml:space="preserve"> And what did he say? He said how Christ will cleanse us from all sins. That's the voice of God in the Old Testament. So he says, if you refuse—see that you refuse not him that speaks. Can we say: see that you do not disbelieve the gospel. </w:t>
      </w:r>
      <w:r>
        <w:rPr>
          <w:i/>
        </w:rPr>
        <w:t>Okay.</w:t>
      </w:r>
      <w:r>
        <w:t xml:space="preserve"> For if they escape not who refused him that spoke on the earth—is that God? That's Hebrews 2:2. </w:t>
      </w:r>
      <w:r>
        <w:rPr>
          <w:i/>
        </w:rPr>
        <w:t>Come on. Are we together? Good.</w:t>
      </w:r>
      <w:r>
        <w:t xml:space="preserve"> That spoke on the earth. Much more we, if we turn away from him that spoke from heaven. So two people are speaking here: him that spoke from heaven. Then verse 26: whose voice then shook the earth—that's the one that spoke from where? The earth. </w:t>
      </w:r>
      <w:r>
        <w:rPr>
          <w:i/>
        </w:rPr>
        <w:t>Is that clear?</w:t>
      </w:r>
      <w:r/>
    </w:p>
    <w:p>
      <w:pPr>
        <w:pStyle w:val="Heading2"/>
      </w:pPr>
      <w:r>
        <w:t>Hebrews 12:26–27 — Yet Once More I Shake Heaven and Earth</w:t>
      </w:r>
    </w:p>
    <w:p>
      <w:r>
        <w:t>But now he hath promised, saying, Yet once more I will shake not the earth only, but also heaven.</w:t>
      </w:r>
    </w:p>
    <w:p>
      <w:pPr>
        <w:ind w:left="720"/>
      </w:pPr>
      <w:r>
        <w:t>Hebrews 12:26–27</w:t>
        <w:br/>
        <w:t>Whose voice then shook the earth: but now he hath promised, saying, Yet once more I shake not the earth only, but also heaven. And this word, Yet once more, signifieth the removing of those things that are shaken, as of things that are made, that those things which cannot be shaken may remain.</w:t>
      </w:r>
    </w:p>
    <w:p>
      <w:r/>
      <w:r>
        <w:rPr>
          <w:i/>
        </w:rPr>
        <w:t>Just pay attention.</w:t>
      </w:r>
      <w:r>
        <w:t xml:space="preserve"> So Hebrews 10:26–28. You need to know how he put in two dispensations within the same time—the gospel and the law.</w:t>
      </w:r>
    </w:p>
    <w:p>
      <w:pPr>
        <w:pStyle w:val="Heading2"/>
      </w:pPr>
      <w:r>
        <w:t>Hebrews 10:26 — Sin Willfully: *Hekousios*</w:t>
      </w:r>
    </w:p>
    <w:p>
      <w:r>
        <w:t>Hebrews 10 again:</w:t>
      </w:r>
    </w:p>
    <w:p>
      <w:pPr>
        <w:ind w:left="720"/>
      </w:pPr>
      <w:r>
        <w:t>Hebrews 10:26</w:t>
        <w:br/>
        <w:t>For if we sin wilfully after that we have received the knowledge of the truth, there remaineth no more sacrifice for sins.</w:t>
      </w:r>
    </w:p>
    <w:p>
      <w:r>
        <w:t xml:space="preserve">The word to sin willfully is a Greek word: </w:t>
      </w:r>
      <w:r>
        <w:rPr>
          <w:i/>
        </w:rPr>
        <w:t>hekousios</w:t>
      </w:r>
      <w:r>
        <w:t>—H-E-K-O-U-S-I-O-S. Let's see what it means. Romans 8:20—sorry, Romans 8:20:</w:t>
      </w:r>
    </w:p>
    <w:p>
      <w:pPr>
        <w:ind w:left="720"/>
      </w:pPr>
      <w:r>
        <w:t>Romans 8:20</w:t>
        <w:br/>
        <w:t>For the creature was made subject to vanity, not willingly, but by reason of him who hath subjected the same in hope.</w:t>
      </w:r>
    </w:p>
    <w:p>
      <w:r>
        <w:t>Same word. First Corinthians 9:17:</w:t>
      </w:r>
    </w:p>
    <w:p>
      <w:pPr>
        <w:ind w:left="720"/>
      </w:pPr>
      <w:r>
        <w:t>1 Corinthians 9:17</w:t>
        <w:br/>
        <w:t>For if I do this thing willingly, I have a reward: but if against my will, a dispensation of the gospel is committed unto me.</w:t>
      </w:r>
    </w:p>
    <w:p>
      <w:r>
        <w:t xml:space="preserve">So when you use the word </w:t>
      </w:r>
      <w:r>
        <w:rPr>
          <w:i/>
        </w:rPr>
        <w:t>hekousios</w:t>
      </w:r>
      <w:r>
        <w:t>, you are referring to something you do of your own accord. Of your own accord. So Hebrews 3:12—sorry, not 17. Take it:</w:t>
      </w:r>
    </w:p>
    <w:p>
      <w:pPr>
        <w:ind w:left="720"/>
      </w:pPr>
      <w:r>
        <w:t>Hebrews 3:12</w:t>
        <w:br/>
        <w:t>Take heed, brethren, lest there be in any of you an evil heart of unbelief, in departing from the living God.</w:t>
      </w:r>
    </w:p>
    <w:p>
      <w:r>
        <w:t xml:space="preserve">Notice the word </w:t>
      </w:r>
      <w:r>
        <w:rPr>
          <w:i/>
        </w:rPr>
        <w:t>departing</w:t>
      </w:r>
      <w:r>
        <w:t xml:space="preserve">—away from the living God. Now, where did you locate the living God? From what he said. What did the living God say? The gospel. </w:t>
      </w:r>
      <w:r>
        <w:rPr>
          <w:i/>
        </w:rPr>
        <w:t>Are you following this?</w:t>
      </w:r>
      <w:r>
        <w:t xml:space="preserve"> So to sin willfully will mean to depart from what? From the gospel.</w:t>
      </w:r>
    </w:p>
    <w:p>
      <w:r>
        <w:t xml:space="preserve">To depart from the gospel. Now, I meant Philemon 14, not Philippians 14—when I said Philippians 1:14. Now notice something. The next statement should arrest your attention. He says if you depart from what God said, there remaineth no more sacrifice for sins. </w:t>
      </w:r>
      <w:r>
        <w:rPr>
          <w:i/>
        </w:rPr>
        <w:t>Strange.</w:t>
      </w:r>
      <w:r>
        <w:t xml:space="preserve"> There remaineth no more sacrifice for sins. So what did you depart from? Sacrifice for sins. That is what was refused. </w:t>
      </w:r>
      <w:r>
        <w:rPr>
          <w:i/>
        </w:rPr>
        <w:t>Praise God.</w:t>
      </w:r>
      <w:r/>
    </w:p>
    <w:p>
      <w:pPr>
        <w:pStyle w:val="Heading2"/>
      </w:pPr>
      <w:r>
        <w:t>*Apoleipo* — There Remaineth No More Rest</w:t>
      </w:r>
    </w:p>
    <w:p>
      <w:r>
        <w:t xml:space="preserve">The word "no more remaineth"—sorry—is the same word used for the rest of God: </w:t>
      </w:r>
      <w:r>
        <w:rPr>
          <w:i/>
        </w:rPr>
        <w:t>apoleipo</w:t>
      </w:r>
      <w:r>
        <w:t>—A-P-O-L-E-I-P-O. Used in Hebrews 4:6:</w:t>
      </w:r>
    </w:p>
    <w:p>
      <w:pPr>
        <w:ind w:left="720"/>
      </w:pPr>
      <w:r>
        <w:t>Hebrews 4:6</w:t>
        <w:br/>
        <w:t>Seeing therefore it remaineth that some must enter therein, and they to whom it was first preached entered not in because of unbelief.</w:t>
      </w:r>
    </w:p>
    <w:p>
      <w:r>
        <w:t>There remaineth some—it remaineth that some must enter therein, the rest of God. Verse 9:</w:t>
      </w:r>
    </w:p>
    <w:p>
      <w:pPr>
        <w:ind w:left="720"/>
      </w:pPr>
      <w:r>
        <w:t>Hebrews 4:9</w:t>
        <w:br/>
        <w:t>There remaineth therefore a rest to the people of God.</w:t>
      </w:r>
    </w:p>
    <w:p>
      <w:r>
        <w:t xml:space="preserve">So by saying there remaineth no more—rest. </w:t>
      </w:r>
      <w:r>
        <w:rPr>
          <w:i/>
        </w:rPr>
        <w:t>Is that very clear?</w:t>
      </w:r>
      <w:r>
        <w:t xml:space="preserve"> Because the rest is in the sacrifice for sins. </w:t>
      </w:r>
      <w:r>
        <w:rPr>
          <w:i/>
        </w:rPr>
        <w:t>Does it make sense to you?</w:t>
      </w:r>
      <w:r>
        <w:t xml:space="preserve"> So what a man departs from is the rest of God. So can you see that Hebrews 2:3–4 is consistent with what we just read in Hebrews 10?</w:t>
      </w:r>
    </w:p>
    <w:p>
      <w:pPr>
        <w:pStyle w:val="Heading2"/>
      </w:pPr>
      <w:r>
        <w:t>Unbelief, Not Losing Salvation</w:t>
      </w:r>
    </w:p>
    <w:p>
      <w:r>
        <w:t>So the writer of Hebrews is dealing with unbelief. Unbelief. Hebrews 3:19:</w:t>
      </w:r>
    </w:p>
    <w:p>
      <w:pPr>
        <w:ind w:left="720"/>
      </w:pPr>
      <w:r>
        <w:t>Hebrews 3:19</w:t>
        <w:br/>
        <w:t>So we see that they could not enter in because of unbelief.</w:t>
      </w:r>
    </w:p>
    <w:p>
      <w:r>
        <w:t>Because he had told you in Hebrews 4:14:</w:t>
      </w:r>
    </w:p>
    <w:p>
      <w:pPr>
        <w:ind w:left="720"/>
      </w:pPr>
      <w:r>
        <w:t>Hebrews 4:14</w:t>
        <w:br/>
        <w:t>Seeing then that we have a great high priest, that is passed into the heavens, Jesus the Son of God, let us hold fast our profession.</w:t>
      </w:r>
    </w:p>
    <w:p>
      <w:r>
        <w:t>So go back to Hebrews 10. Let's unravel it a bit more. Verse 27:</w:t>
      </w:r>
    </w:p>
    <w:p>
      <w:pPr>
        <w:ind w:left="720"/>
      </w:pPr>
      <w:r>
        <w:t>Hebrews 10:27–28</w:t>
        <w:br/>
        <w:t>But a certain fearful looking for of judgment and fiery indignation, which shall devour the adversaries. He that despised Moses' law died without mercy under two or three witnesses.</w:t>
      </w:r>
    </w:p>
    <w:p>
      <w:r>
        <w:t xml:space="preserve">Where is that? That is Hebrews 2 giving back to you again. </w:t>
      </w:r>
      <w:r>
        <w:rPr>
          <w:i/>
        </w:rPr>
        <w:t>Is that very clear?</w:t>
      </w:r>
      <w:r>
        <w:t xml:space="preserve"> If the word spoken by angels was stedfast, that every transgression and disobedience received a just recompence of reward. </w:t>
      </w:r>
      <w:r>
        <w:rPr>
          <w:i/>
        </w:rPr>
        <w:t>Pay attention.</w:t>
      </w:r>
      <w:r>
        <w:t xml:space="preserve"> The next verse makes the unstable mind—so far have we read—a man losing salvation. It shouldn't even enter your mind. It's not a temptation, it's not a test, not a trial. The next verse:</w:t>
      </w:r>
    </w:p>
    <w:p>
      <w:pPr>
        <w:ind w:left="720"/>
      </w:pPr>
      <w:r>
        <w:t>Hebrews 10:29</w:t>
        <w:br/>
        <w:t>Of how much sorer punishment, suppose ye, shall he be thought worthy, who hath trodden under foot the Son of God, and hath counted the blood of the covenant, wherewith he was sanctified, an unholy thing, and hath done despite unto the Spirit of grace?</w:t>
      </w:r>
    </w:p>
    <w:p>
      <w:r>
        <w:t>Can I say: how much more if we neglect—can you see he's saying the same thing? Sorer punishment. Suppose ye shall he be thought worthy, who hath trodden under foot the Son of God—figure of speech—and hath counted the blood of the covenant, wherewith he was sanctified, an unholy thing, and hath done despite unto the Spirit of grace. Let's examine those words one by one.</w:t>
      </w:r>
    </w:p>
    <w:p>
      <w:pPr>
        <w:pStyle w:val="Heading2"/>
      </w:pPr>
      <w:r>
        <w:t>Trodden Under Foot and Counted — Unbelief</w:t>
      </w:r>
    </w:p>
    <w:p>
      <w:r>
        <w:t xml:space="preserve">The word </w:t>
      </w:r>
      <w:r>
        <w:rPr>
          <w:i/>
        </w:rPr>
        <w:t>trodden under</w:t>
      </w:r>
      <w:r>
        <w:t xml:space="preserve"> means to turn away from, to refuse—is the same thing Jesus used in Matthew chapter 7, verse 6:</w:t>
      </w:r>
    </w:p>
    <w:p>
      <w:pPr>
        <w:ind w:left="720"/>
      </w:pPr>
      <w:r>
        <w:t>Matthew 7:6</w:t>
        <w:br/>
        <w:t>Give not that which is holy unto the dogs, neither cast ye your pearls before swine, lest they trample them under their feet, and turn again and rend you.</w:t>
      </w:r>
    </w:p>
    <w:p>
      <w:r>
        <w:t xml:space="preserve">That is a disregard for something which is unbelief. Trodden under foot the Son of God. And </w:t>
      </w:r>
      <w:r>
        <w:rPr>
          <w:i/>
        </w:rPr>
        <w:t>counted</w:t>
      </w:r>
      <w:r>
        <w:t xml:space="preserve">—to count means they saw the blood of the covenant; they saw it. The word there is </w:t>
      </w:r>
      <w:r>
        <w:rPr>
          <w:i/>
        </w:rPr>
        <w:t>hegeomai</w:t>
      </w:r>
      <w:r>
        <w:t xml:space="preserve">—to count it: H-E-G-E-O-M-A-I. It's a judgment call. That is, this is how they see it. They don't see the blood as sacrifice for sins. They see it as—they counted it as unholy. It doesn't matter; it's not something sacred. Same word, Hebrews 11:11—she judged him faithful. Same word, </w:t>
      </w:r>
      <w:r>
        <w:rPr>
          <w:i/>
        </w:rPr>
        <w:t>hegeomai</w:t>
      </w:r>
      <w:r>
        <w:t xml:space="preserve">. Hebrews 11:26—esteeming the reproach of Christ greater riches. Hebrews 11:26. Hebrews 13:17—esteem those who have the rule over you. Hebrews 13:17—they will give account. </w:t>
      </w:r>
      <w:r>
        <w:rPr>
          <w:i/>
        </w:rPr>
        <w:t>Sorry, that's Hebrews 13:17.</w:t>
      </w:r>
      <w:r>
        <w:t xml:space="preserve"> Hebrews 13:24—salute them that have the rule over you. </w:t>
      </w:r>
      <w:r>
        <w:rPr>
          <w:i/>
        </w:rPr>
        <w:t>Sorry</w:t>
      </w:r>
      <w:r>
        <w:t xml:space="preserve">—the word "rule over you," that is those who are regarded. So the man regards the blood, which is the word </w:t>
      </w:r>
      <w:r>
        <w:rPr>
          <w:i/>
        </w:rPr>
        <w:t>hegeomai</w:t>
      </w:r>
      <w:r>
        <w:t xml:space="preserve"> actually—to regard: he regards the blood as unholy. The word </w:t>
      </w:r>
      <w:r>
        <w:rPr>
          <w:i/>
        </w:rPr>
        <w:t>unholy</w:t>
      </w:r>
      <w:r>
        <w:t xml:space="preserve"> means common, ordinary. What is this? It doesn't mean anything. That's not a believer. Then look—next verse confuses people. </w:t>
      </w:r>
      <w:r>
        <w:rPr>
          <w:i/>
        </w:rPr>
        <w:t>You see?</w:t>
      </w:r>
      <w:r>
        <w:t xml:space="preserve"> Let me explain something to you.</w:t>
      </w:r>
    </w:p>
    <w:p>
      <w:pPr>
        <w:pStyle w:val="Heading2"/>
      </w:pPr>
      <w:r>
        <w:t>Pronoun Issues in Translation — "Wherewith He Was Sanctified"</w:t>
      </w:r>
    </w:p>
    <w:p>
      <w:r>
        <w:t xml:space="preserve">In translations, there are many verses where there was no pronoun. So the translators—because you have to put a pronoun, who said what—included it. But by the time you read within the context, you will find the pronoun sometimes misplaced. For example, look at when he says, "Shall we continue in sin, that grace may abound?" The word </w:t>
      </w:r>
      <w:r>
        <w:rPr>
          <w:i/>
        </w:rPr>
        <w:t>God</w:t>
      </w:r>
      <w:r>
        <w:t xml:space="preserve"> is not in the original. Just said, "No"—no, that's what he said: just say "God forbid." Where did you see God there? Same thing here. When he says so—this confused many people: "wherewith he was sanctified," as though the man was born again. Whereas there is no </w:t>
      </w:r>
      <w:r>
        <w:rPr>
          <w:i/>
        </w:rPr>
        <w:t>he</w:t>
      </w:r>
      <w:r>
        <w:t xml:space="preserve"> in the Greek. So: he had counted the blood wherewith he was sanctified—there's no </w:t>
      </w:r>
      <w:r>
        <w:rPr>
          <w:i/>
        </w:rPr>
        <w:t>he</w:t>
      </w:r>
      <w:r>
        <w:t>—an unholy thing. So he uses two opposites. So he can say: the blood which sanctifies—</w:t>
      </w:r>
      <w:r>
        <w:rPr>
          <w:i/>
        </w:rPr>
        <w:t>hagiazo</w:t>
      </w:r>
      <w:r>
        <w:t xml:space="preserve">—he sees it as ordinary, simple. So he is not sanctified by the blood because he does not believe it does. </w:t>
      </w:r>
      <w:r>
        <w:rPr>
          <w:i/>
        </w:rPr>
        <w:t>Are you there?</w:t>
      </w:r>
      <w:r>
        <w:t xml:space="preserve"> So this is unbelief. So stop using text of unbelief for when believers commit sin. No. Hebrews 6 solves that for you. The popular Hebrews 6:6—the writer will be shocked at what has happened to that verse. It has been mutilated.</w:t>
      </w:r>
    </w:p>
    <w:p>
      <w:pPr>
        <w:pStyle w:val="Heading2"/>
      </w:pPr>
      <w:r>
        <w:t>Hebrews 12 Again — Removing Things That Are Shaken</w:t>
      </w:r>
    </w:p>
    <w:p>
      <w:r>
        <w:t xml:space="preserve">Go back to Hebrews 12. We are just putting similar text together. </w:t>
      </w:r>
      <w:r>
        <w:rPr>
          <w:i/>
        </w:rPr>
        <w:t>Can you see?</w:t>
      </w:r>
      <w:r>
        <w:t xml:space="preserve"> They are all saying the same thing. Because the writer of Hebrews writes to believers, but he also writes concerning those who are yet to be persuaded. He writes to believers, but writes concerning those who are not. I submit that he was saying that to convince men on evangelism. Because he wrote to believers, no doubt. But he's writing to believers concerning those who have not believed. Paul did the same thing. Now look at this. Hebrews 12 again, 27:</w:t>
      </w:r>
    </w:p>
    <w:p>
      <w:pPr>
        <w:ind w:left="720"/>
      </w:pPr>
      <w:r>
        <w:t>Hebrews 12:27</w:t>
        <w:br/>
        <w:t>And this word, Yet once more, signifieth the removing of those things that are shaken, as of things that are made, that those things which cannot be shaken may remain.</w:t>
      </w:r>
    </w:p>
    <w:p>
      <w:r>
        <w:t xml:space="preserve">And this yet once more signifies the removing—the removing of those things that are shaken as of those things that are made. When you use the word </w:t>
      </w:r>
      <w:r>
        <w:rPr>
          <w:i/>
        </w:rPr>
        <w:t>removing</w:t>
      </w:r>
      <w:r>
        <w:t xml:space="preserve">, it means to overthrow. Is the word </w:t>
      </w:r>
      <w:r>
        <w:rPr>
          <w:i/>
        </w:rPr>
        <w:t>saleuo</w:t>
      </w:r>
      <w:r>
        <w:t xml:space="preserve">—S-A-L-E-U-O. </w:t>
      </w:r>
      <w:r>
        <w:rPr>
          <w:i/>
        </w:rPr>
        <w:t>Saleuo</w:t>
      </w:r>
      <w:r>
        <w:t xml:space="preserve"> is used in Hebrews 7:12. Let's say it together now. Hebrews 7:12. The same thing. See, when you read it all together, you understand he was just repeating himself. Hebrews 7:12—let's take it together:</w:t>
      </w:r>
    </w:p>
    <w:p>
      <w:pPr>
        <w:ind w:left="720"/>
      </w:pPr>
      <w:r>
        <w:t>Hebrews 7:12</w:t>
        <w:br/>
        <w:t>For the priesthood being changed, there is made of necessity a change also of the law.</w:t>
      </w:r>
    </w:p>
    <w:p>
      <w:r>
        <w:t>Same thing. Being overthrown is the same thing used for Enoch in Hebrews 11:5—he was not found; he was translated, removed from the scene. So what is he talking about? Obviously he's saying that everything that was spoken in the earth, he will shake it. He will remove it. Referring to Hebrews 2:2—the word spoken by the angels, the change of the law. Just backtrack a bit and you will see it again. Hebrews 12:18:</w:t>
      </w:r>
    </w:p>
    <w:p>
      <w:pPr>
        <w:ind w:left="720"/>
      </w:pPr>
      <w:r>
        <w:t>Hebrews 12:18–21</w:t>
        <w:br/>
        <w:t>For ye are not come unto the mount that might be touched, and that burned with fire, nor unto blackness, and darkness, and tempest, and the sound of a trumpet, and the voice of words; which voice they that heard intreated that the word should not be spoken to them any more: (for they could not endure that which was commanded, And if so much as a beast touch the mountain, it shall be stoned, or thrust through with a dart: and so terrible was the sight, that Moses said, I exceedingly fear and quake.)</w:t>
      </w:r>
    </w:p>
    <w:p>
      <w:r>
        <w:t xml:space="preserve">So he said, he will overthrow this. </w:t>
      </w:r>
      <w:r>
        <w:rPr>
          <w:i/>
        </w:rPr>
        <w:t>Hallelujah.</w:t>
      </w:r>
      <w:r>
        <w:t xml:space="preserve"> He will overthrow this. </w:t>
      </w:r>
      <w:r>
        <w:rPr>
          <w:i/>
        </w:rPr>
        <w:t>Pay attention.</w:t>
      </w:r>
      <w:r>
        <w:t xml:space="preserve"> Those things that are shaken, only that are made—that those things which cannot be shaken may remain—referring to the New Covenant. So what he's saying: there is a replacement of the Old Covenant with the New Covenant. So it says: wherefore, because of this, we receiving a kingdom—</w:t>
      </w:r>
      <w:r>
        <w:rPr>
          <w:i/>
        </w:rPr>
        <w:t>Hallelujah</w:t>
      </w:r>
      <w:r>
        <w:t xml:space="preserve">—which cannot be moved. </w:t>
      </w:r>
      <w:r>
        <w:rPr>
          <w:i/>
        </w:rPr>
        <w:t>Is that very clear? Is that very clear?</w:t>
      </w:r>
      <w:r>
        <w:t xml:space="preserve"> Now let us have grace, whereby we may serve God acceptably with reverence and godly fear. Let's take 29 together:</w:t>
      </w:r>
    </w:p>
    <w:p>
      <w:pPr>
        <w:ind w:left="720"/>
      </w:pPr>
      <w:r>
        <w:t>Hebrews 12:28–29</w:t>
        <w:br/>
        <w:t>Wherefore we receiving a kingdom which cannot be moved, let us have grace, whereby we may serve God acceptably with reverence and godly fear: for our God is a consuming fire.</w:t>
      </w:r>
    </w:p>
    <w:p>
      <w:r>
        <w:t xml:space="preserve">For our God is a consuming fire—in the Greek, which means to consume, to annihilate it; you won't see it again. So what did our God consume? The Old Covenant. That's all. So in 25, Hebrews 12—by telling you, in 25, how did he consume it? By the blood of Jesus. </w:t>
      </w:r>
      <w:r>
        <w:rPr>
          <w:i/>
        </w:rPr>
        <w:t>Is that clear?</w:t>
      </w:r>
      <w:r>
        <w:t xml:space="preserve"> Hebrews 12:25: if we turn away from him that speaks from heaven—is the word </w:t>
      </w:r>
      <w:r>
        <w:rPr>
          <w:i/>
        </w:rPr>
        <w:t>apostrepho</w:t>
      </w:r>
      <w:r>
        <w:t>—A-P-O-S-T-R-E-P-H-O—again unbelief.</w:t>
      </w:r>
    </w:p>
    <w:p>
      <w:pPr>
        <w:pStyle w:val="Heading2"/>
      </w:pPr>
      <w:r>
        <w:t>The New Covenant — God's Only Relationship</w:t>
      </w:r>
    </w:p>
    <w:p>
      <w:r>
        <w:t xml:space="preserve">So we must come to see that the new covenant is not God's change of relationship. No—it is the only relationship God will ever have and has ever had. God didn't change. Same God. When the law subsisted, God was speaking the gospel. He was speaking salvation within the period the law subsisted. I was told that earlier too—that God's word is the gospel. </w:t>
      </w:r>
      <w:r>
        <w:rPr>
          <w:i/>
        </w:rPr>
        <w:t>Is that very clear? Is that very clear?</w:t>
      </w:r>
      <w:r>
        <w:t xml:space="preserve"> So his word is the gospel.</w:t>
      </w:r>
    </w:p>
    <w:p>
      <w:pPr>
        <w:pStyle w:val="Heading2"/>
      </w:pPr>
      <w:r>
        <w:t>The Garden of Eden — The Gospel Always Present</w:t>
      </w:r>
    </w:p>
    <w:p>
      <w:r>
        <w:t xml:space="preserve">Let's get back to the garden one more time. </w:t>
      </w:r>
      <w:r>
        <w:rPr>
          <w:i/>
        </w:rPr>
        <w:t>Hallelujah. You like that garden?</w:t>
      </w:r>
      <w:r>
        <w:t xml:space="preserve"> The Garden of Eden. So was the gospel present in the garden? Always. Everywhere God spoke, it's the gospel. Always. Always. Always. Forgiveness was present in the garden. So we can say the tree of life is the gospel. </w:t>
      </w:r>
      <w:r>
        <w:rPr>
          <w:i/>
        </w:rPr>
        <w:t>Correct.</w:t>
      </w:r>
      <w:r>
        <w:t xml:space="preserve"> The tree of life will remain the gospel. So everything turned towards that—the gospel.</w:t>
      </w:r>
    </w:p>
    <w:p>
      <w:pPr>
        <w:pStyle w:val="Heading2"/>
      </w:pPr>
      <w:r>
        <w:t>Titus 1:2–3 — Promised Before the World Began</w:t>
      </w:r>
    </w:p>
    <w:p>
      <w:r>
        <w:t>Titus—put your hands in Genesis. Let's get back to Titus quickly. Titus—or Titus, like someone to say. Titus 1, verse 2:</w:t>
      </w:r>
    </w:p>
    <w:p>
      <w:pPr>
        <w:ind w:left="720"/>
      </w:pPr>
      <w:r>
        <w:t>Titus 1:2–3</w:t>
        <w:br/>
        <w:t>In hope of eternal life, which God, that cannot lie, promised before the world began; but hath in due times manifested his word through preaching, which is committed unto me according to the commandment of God our Saviour.</w:t>
      </w:r>
    </w:p>
    <w:p>
      <w:r>
        <w:t xml:space="preserve">Eternal life. And I told you, whenever you see the word </w:t>
      </w:r>
      <w:r>
        <w:rPr>
          <w:i/>
        </w:rPr>
        <w:t>preaching</w:t>
      </w:r>
      <w:r>
        <w:t xml:space="preserve">, what is the response? Belief. </w:t>
      </w:r>
      <w:r>
        <w:rPr>
          <w:i/>
        </w:rPr>
        <w:t>Don't ever forget that.</w:t>
      </w:r>
      <w:r>
        <w:t xml:space="preserve"> Or unbelief. Anyway, so we find in Abel—we've seen Abel. Abel was declared righteous. His doing well was what? Faith. His well-done work was faith.</w:t>
      </w:r>
    </w:p>
    <w:p>
      <w:pPr>
        <w:pStyle w:val="Heading2"/>
      </w:pPr>
      <w:r>
        <w:t>Abraham — Genesis 15:6: *Aman*, *Chasab*, *Tsedaqah*</w:t>
      </w:r>
    </w:p>
    <w:p>
      <w:r>
        <w:t>Another man we want to quickly look at will be Abraham. Genesis 15:6. So when Paul says the law—sin was in the world, but was not reputed. Genesis 15:6. He was clearing up the character of God all through the ages.</w:t>
      </w:r>
    </w:p>
    <w:p>
      <w:pPr>
        <w:ind w:left="720"/>
      </w:pPr>
      <w:r>
        <w:t>Genesis 15:6</w:t>
        <w:br/>
        <w:t>And he believed in the Lord; and he counted it to him for righteousness.</w:t>
      </w:r>
    </w:p>
    <w:p>
      <w:r>
        <w:t xml:space="preserve">Critical words. He believed. He counted him. In the Bible—the entire Bible—this is the first time three words were used. The very first time. The first word that was used for the first time was the word </w:t>
      </w:r>
      <w:r>
        <w:rPr>
          <w:i/>
        </w:rPr>
        <w:t>aman</w:t>
      </w:r>
      <w:r>
        <w:t xml:space="preserve">—A-M-A-N: he believed. And you know why there was more commentary on him than others—the man writing was a Jew. </w:t>
      </w:r>
      <w:r>
        <w:rPr>
          <w:i/>
        </w:rPr>
        <w:t>Hallelujah.</w:t>
      </w:r>
      <w:r>
        <w:t xml:space="preserve"> He believed. </w:t>
      </w:r>
      <w:r>
        <w:rPr>
          <w:i/>
        </w:rPr>
        <w:t>Aman.</w:t>
      </w:r>
      <w:r>
        <w:t xml:space="preserve"> He believed. He believed. Let's follow. He believed. It was counted unto him for righteousness. So Exodus 25 was real for Abraham—he took care of the iniquity of the father. And that must be Abraham. He counted him righteous by faith. </w:t>
      </w:r>
      <w:r>
        <w:rPr>
          <w:i/>
        </w:rPr>
        <w:t>Mind my explanation.</w:t>
      </w:r>
      <w:r/>
    </w:p>
    <w:p>
      <w:r>
        <w:t xml:space="preserve">The second word is the word accounted to him for righteousness. It's the word </w:t>
      </w:r>
      <w:r>
        <w:rPr>
          <w:i/>
        </w:rPr>
        <w:t>chasab</w:t>
      </w:r>
      <w:r>
        <w:t xml:space="preserve">—C-H-A-S-H-A-B—is an opinion. It's to think of something, an opinion—to consider it. The very first time you use the word </w:t>
      </w:r>
      <w:r>
        <w:rPr>
          <w:i/>
        </w:rPr>
        <w:t>chasab</w:t>
      </w:r>
      <w:r>
        <w:t xml:space="preserve">, a judgment of God, it says faith. So God considers faith—believing. The last word: it says accounted to him for righteousness. The word </w:t>
      </w:r>
      <w:r>
        <w:rPr>
          <w:i/>
        </w:rPr>
        <w:t>tsedaqah</w:t>
      </w:r>
      <w:r>
        <w:t>—T-S-E-D-A-Q-A-H. It means you have done well. It means you are upright. Imagine—he calls believing uprightness. God has never changed. Same thing with Abel. He says: morality in the highest form is faith in my word.</w:t>
      </w:r>
    </w:p>
    <w:p>
      <w:pPr>
        <w:pStyle w:val="Heading2"/>
      </w:pPr>
      <w:r>
        <w:t>Galatians 3:8 and Psalm 32:1 — The Gospel Preached to Abraham</w:t>
      </w:r>
    </w:p>
    <w:p>
      <w:r>
        <w:t>And what did Abraham hear? Galatians 3:8:</w:t>
      </w:r>
    </w:p>
    <w:p>
      <w:pPr>
        <w:ind w:left="720"/>
      </w:pPr>
      <w:r>
        <w:t>Galatians 3:8</w:t>
        <w:br/>
        <w:t>And the scripture, foreseeing that God would justify the heathen through faith, preached before the gospel unto Abraham, saying, In thee shall all nations be blessed.</w:t>
      </w:r>
    </w:p>
    <w:p>
      <w:r>
        <w:t>So he heard the gospel. And this is what caused a man like David. Psalm 32, verse 1. Let's look at it. These are people in the Old Testament. So condemning the Old Testament may be folly—folly on your part.</w:t>
      </w:r>
    </w:p>
    <w:p>
      <w:pPr>
        <w:ind w:left="720"/>
      </w:pPr>
      <w:r>
        <w:t>Psalm 32:1</w:t>
        <w:br/>
        <w:t>Blessed is he whose transgression is forgiven, whose sin is covered.</w:t>
      </w:r>
    </w:p>
    <w:p>
      <w:r>
        <w:t xml:space="preserve">Strong words. The word </w:t>
      </w:r>
      <w:r>
        <w:rPr>
          <w:i/>
        </w:rPr>
        <w:t>covered</w:t>
      </w:r>
      <w:r>
        <w:t xml:space="preserve"> used by David here is the word </w:t>
      </w:r>
      <w:r>
        <w:rPr>
          <w:i/>
        </w:rPr>
        <w:t>kasah</w:t>
      </w:r>
      <w:r>
        <w:t>—K-A-S-A-H—is used 152 times: to conceal something that you will not see it. So the blessedness of God is that he will cover sin.</w:t>
      </w:r>
    </w:p>
    <w:p>
      <w:pPr>
        <w:pStyle w:val="Heading2"/>
      </w:pPr>
      <w:r>
        <w:t>Psalm 32 — The Lord Imputes Not Iniquity</w:t>
      </w:r>
    </w:p>
    <w:p>
      <w:r>
        <w:t>The Bible says he that covereth the sin will not prosper—you are the one that's covering that one. Let him do the covering. He covered it. The next statement:</w:t>
      </w:r>
    </w:p>
    <w:p>
      <w:pPr>
        <w:ind w:left="720"/>
      </w:pPr>
      <w:r>
        <w:t>Psalm 32:2</w:t>
        <w:br/>
        <w:t>Blessed is the man unto whom the Lord imputeth not iniquity, and in whose spirit there is no guile.</w:t>
      </w:r>
    </w:p>
    <w:p>
      <w:r>
        <w:t xml:space="preserve">The same word </w:t>
      </w:r>
      <w:r>
        <w:rPr>
          <w:i/>
        </w:rPr>
        <w:t>chasab</w:t>
      </w:r>
      <w:r>
        <w:t xml:space="preserve">, the one we read earlier—Genesis 15:6—which is where we have </w:t>
      </w:r>
      <w:r>
        <w:rPr>
          <w:i/>
        </w:rPr>
        <w:t>logizomai</w:t>
      </w:r>
      <w:r>
        <w:t xml:space="preserve">. Remember that one: accounted for righteousness. So the Lord will not count iniquity. That is his blessing. Then he says a very tricky word here: in whose spirit is no guile. That's serious. </w:t>
      </w:r>
      <w:r>
        <w:rPr>
          <w:i/>
        </w:rPr>
        <w:t>Ruach</w:t>
      </w:r>
      <w:r>
        <w:t xml:space="preserve">—is no falsehood. No falsehood. That's the word </w:t>
      </w:r>
      <w:r>
        <w:rPr>
          <w:i/>
        </w:rPr>
        <w:t>guile</w:t>
      </w:r>
      <w:r>
        <w:t xml:space="preserve">. No falsehood. </w:t>
      </w:r>
      <w:r>
        <w:rPr>
          <w:i/>
        </w:rPr>
        <w:t>Serious.</w:t>
      </w:r>
      <w:r>
        <w:t xml:space="preserve"> He said, in his spirit is no falsehood. That is how you use—when you use the word </w:t>
      </w:r>
      <w:r>
        <w:rPr>
          <w:i/>
        </w:rPr>
        <w:t>ruach</w:t>
      </w:r>
      <w:r>
        <w:t>, you mean in his life. So the Lord will look at the man's life and say there is no falsehood. Why? Because he believed the gospel.</w:t>
      </w:r>
    </w:p>
    <w:p>
      <w:r>
        <w:t>That's heavy—imagine believing this in a dispensation where the law is all over you. Yet the gospel. And so when Paul says, he says grace abounded—has sin abounded? Grace abounded. There was the grace of God. There was the grace of God available to everyone in every instance in the Old Testament.</w:t>
      </w:r>
    </w:p>
    <w:p>
      <w:pPr>
        <w:pStyle w:val="Heading2"/>
      </w:pPr>
      <w:r>
        <w:t>Psalm 103 — His Benefits: Forgiveness</w:t>
      </w:r>
    </w:p>
    <w:p>
      <w:r>
        <w:t>Look at Psalm 103. Psalm 103. Rather than men looking for the gospel in the book of Psalms as how to kill somebody in their village—Psalm 103, beautiful truths. Look at this. Verse 8. Look at how David puts it. He said in verse 7:</w:t>
      </w:r>
    </w:p>
    <w:p>
      <w:pPr>
        <w:ind w:left="720"/>
      </w:pPr>
      <w:r>
        <w:t>Psalm 103:1–4, 7–12</w:t>
        <w:br/>
        <w:t>Bless the Lord, O my soul: and all that is within me, bless his holy name. Bless the Lord, O my soul, and forget not all his benefits: who forgiveth all thine iniquities; who healeth all thy diseases; who redeemeth thy life from destruction; who crowneth thee with lovingkindness and tender mercies… He made known his ways unto Moses, his acts unto the children of Israel. The Lord is merciful and gracious, slow to anger, and plenteous in mercy. He will not always chide: neither will he keep his anger for ever. He hath not dealt with us after our sins; nor rewarded us according to our iniquities. For as the heaven is high above the earth, so great is his mercy toward them that fear him. As far as the east is from the west, so far hath he removed our transgressions from us.</w:t>
      </w:r>
    </w:p>
    <w:p>
      <w:r>
        <w:t xml:space="preserve">How did he start? Bless the Lord, O my soul. Verse 1. And all that is within me, bless his holy name. Bless the Lord, O my soul, and forget not all his benefits. Can we take verse 3 together? Who forgives all thy iniquities and heals all thy diseases—because of verse 4 and 2 many don't understand verse 3. What are his benefits? He forgives all your iniquities and heals all your diseases. He redeems your life from destruction and crowns you with lovingkindness and tender mercies. Look at verse 8: the Lord is merciful and gracious, slow to anger and plenteous in mercy. Oh, look at nine. Look at nine, look at nine: he will not always chide, neither will he keep his anger forever. Look at 10: he has not dealt with us after our sins—this is the Old Testament—nor rewarded us according to our iniquities. </w:t>
      </w:r>
      <w:r>
        <w:rPr>
          <w:i/>
        </w:rPr>
        <w:t>This man should be excommunicated from the body of Christ.</w:t>
      </w:r>
      <w:r/>
    </w:p>
    <w:p>
      <w:r>
        <w:t xml:space="preserve">He goes stronger. He said: for as the heaven is high above the earth, so great is his mercy towards them that fear him. As far as the east is from the west, so far hath he removed our transgressions from us. You know what? Don't mind King James. King James had to doctor that word. </w:t>
      </w:r>
      <w:r>
        <w:rPr>
          <w:i/>
        </w:rPr>
        <w:t>Do you know that?</w:t>
      </w:r>
      <w:r>
        <w:t xml:space="preserve"> The word "as far" and the word "remove" are the same thing—</w:t>
      </w:r>
      <w:r>
        <w:rPr>
          <w:i/>
        </w:rPr>
        <w:t>rachaq</w:t>
      </w:r>
      <w:r>
        <w:t xml:space="preserve">. </w:t>
      </w:r>
      <w:r>
        <w:rPr>
          <w:i/>
        </w:rPr>
        <w:t>Do you get the difference now?</w:t>
      </w:r>
      <w:r>
        <w:t xml:space="preserve"> </w:t>
      </w:r>
      <w:r>
        <w:rPr>
          <w:i/>
        </w:rPr>
        <w:t>Rachaq</w:t>
      </w:r>
      <w:r>
        <w:t xml:space="preserve">—R-A-C-H-A-Q. That is not that the man has stopped sinning. He does not regard it in relating with him. So the way he said, as far as the heavens above the earth, so is his mercy—that is, you won't see it. You won't see sin in the way he relates with us. That's what he's saying. Where was this? Is it any book in the Bible? No—this is the old… what? This is David. I mean: as far as heaven above the earth. He doesn't relate in that way. He said that is what Moses knew—he knew his ways. Moses knew his ways. And he acted it. He did. He knew his ways. </w:t>
      </w:r>
      <w:r>
        <w:rPr>
          <w:i/>
        </w:rPr>
        <w:t>Very clear.</w:t>
      </w:r>
      <w:r/>
    </w:p>
    <w:p>
      <w:pPr>
        <w:pStyle w:val="Heading2"/>
      </w:pPr>
      <w:r>
        <w:t>Psalm 130 — If Thou Shouldest Mark Iniquities</w:t>
      </w:r>
    </w:p>
    <w:p>
      <w:r>
        <w:t>Look at Psalm 130. We did a teaching on the message of grace. Someone said it was just dumbfounded—Old Testament. I said, yes, grace is not the repentant nature of God—when he repented and changed from his evil ways, then became gracious. He was gracious from the garden. You can see that it is still a mystery. What did Adam do? Who will tell you? You can only configure things. It will come from the mouth of God. You know, he never talked about what he did. He only talked about the provision he made. Same as Christ Jesus.</w:t>
      </w:r>
    </w:p>
    <w:p>
      <w:r>
        <w:t>Psalm 130. I've used—I've seen people use this verse before they judge other believers. "I'm not trying to judge you." When the Bible says, "If thou, O Lord, shouldest mark iniquities, O Lord, who shall stand?" However, the man is lost somewhere. I said again: this is not David—if in case you think that because of David's adultery—this is not David.</w:t>
      </w:r>
    </w:p>
    <w:p>
      <w:pPr>
        <w:ind w:left="720"/>
      </w:pPr>
      <w:r>
        <w:t>Psalm 130:3–4</w:t>
        <w:br/>
        <w:t>If thou, Lord, shouldest mark iniquities, O Lord, who shall stand? But there is forgiveness with thee, that thou mayest be feared.</w:t>
      </w:r>
    </w:p>
    <w:p>
      <w:r>
        <w:t xml:space="preserve">So if you mark iniquity, who shall stand? The word to mark is the word </w:t>
      </w:r>
      <w:r>
        <w:rPr>
          <w:i/>
        </w:rPr>
        <w:t>shamar</w:t>
      </w:r>
      <w:r>
        <w:t xml:space="preserve">. Remember, remember </w:t>
      </w:r>
      <w:r>
        <w:rPr>
          <w:i/>
        </w:rPr>
        <w:t>shamar</w:t>
      </w:r>
      <w:r>
        <w:t xml:space="preserve">. If you will see—I get the same </w:t>
      </w:r>
      <w:r>
        <w:rPr>
          <w:i/>
        </w:rPr>
        <w:t>shamar</w:t>
      </w:r>
      <w:r>
        <w:t xml:space="preserve">. Notice </w:t>
      </w:r>
      <w:r>
        <w:rPr>
          <w:i/>
        </w:rPr>
        <w:t>shamar</w:t>
      </w:r>
      <w:r>
        <w:t>—that he will see the tree of life. Can you remember? Same word. If you will see iniquity. He said, who can stand? If you observe it—say who can stand? It's not if you will be writing it down. No—if you observe it, say who can stand? Then if we come to you and you first look at that—who can stand? Open challenge. Jesus said, if any of you has no sin, let him cast the first stone. The only one that brought him—brought the woman—references. Shall I leave him one by one? Say: if thou, O Lord, will see and observe—this is the Old Testament—who can stand?</w:t>
      </w:r>
    </w:p>
    <w:p>
      <w:r>
        <w:t xml:space="preserve">Let's take verse 4 together: but there is forgiveness with thee, that thou mayest be feared. Forgiveness is the word </w:t>
      </w:r>
      <w:r>
        <w:rPr>
          <w:i/>
        </w:rPr>
        <w:t>salach</w:t>
      </w:r>
      <w:r>
        <w:t xml:space="preserve">—S-A-L-A-C-H. There's forgiveness with you—from the word </w:t>
      </w:r>
      <w:r>
        <w:rPr>
          <w:i/>
        </w:rPr>
        <w:t>salach</w:t>
      </w:r>
      <w:r>
        <w:t>. S-A-L-A-C-H. See, let's see the use of those words. Nehemiah 9:17:</w:t>
      </w:r>
    </w:p>
    <w:p>
      <w:pPr>
        <w:ind w:left="720"/>
      </w:pPr>
      <w:r>
        <w:t>Nehemiah 9:17</w:t>
        <w:br/>
        <w:t>…but thou art a God ready to pardon, gracious and merciful, slow to anger, and of great kindness, and forsookest them not.</w:t>
      </w:r>
    </w:p>
    <w:p>
      <w:r>
        <w:t>Daniel 9:9—yes, pardon with you:</w:t>
      </w:r>
    </w:p>
    <w:p>
      <w:pPr>
        <w:ind w:left="720"/>
      </w:pPr>
      <w:r>
        <w:t>Daniel 9:9</w:t>
        <w:br/>
        <w:t>To the Lord our God belong mercies and forgivenesses, though we have rebelled against him.</w:t>
      </w:r>
    </w:p>
    <w:p>
      <w:r>
        <w:t>Because that is conduct. So was forgiveness available in God before Christ came? Yes—it's his character. He did not just become—like I said. Okay, let me see light. Before man sinned, while he was… after he had sinned—such that we don't know what he did. We only know what the tree of knowledge of good and evil said. I know some whose mind is unstable: how, how is God? He sees all things. He sees you and your unbelief right now.</w:t>
      </w:r>
    </w:p>
    <w:p>
      <w:pPr>
        <w:pStyle w:val="Heading2"/>
      </w:pPr>
      <w:r>
        <w:t>Luke 7 and Luke 5 — Thy Sins Are Forgiven</w:t>
      </w:r>
    </w:p>
    <w:p>
      <w:r>
        <w:t xml:space="preserve">Luke 7. See Jesus—he's talking to a man. </w:t>
      </w:r>
      <w:r>
        <w:rPr>
          <w:i/>
        </w:rPr>
        <w:t>Pay attention now.</w:t>
      </w:r>
      <w:r>
        <w:t xml:space="preserve"> And he says—so can we say that the consistent character of God has been seen as forgiveness, which is the gospel. Luke 7. This is Jesus talking to a woman. Verse 48. Remember the woman was called a prostitute. And he says:</w:t>
      </w:r>
    </w:p>
    <w:p>
      <w:pPr>
        <w:ind w:left="720"/>
      </w:pPr>
      <w:r>
        <w:t>Luke 7:48, 50</w:t>
        <w:br/>
        <w:t>And he said unto her, Thy sins are forgiven… And he said to the woman, Thy faith hath saved thee; go in peace.</w:t>
      </w:r>
    </w:p>
    <w:p>
      <w:r>
        <w:t xml:space="preserve">Do you know? She didn't ask him. </w:t>
      </w:r>
      <w:r>
        <w:rPr>
          <w:i/>
        </w:rPr>
        <w:t>Hallelujah.</w:t>
      </w:r>
      <w:r>
        <w:t xml:space="preserve"> It was not a hot prayer request. She didn't send him a text. Master said, your sins are forgiven thee. And verse 50: thy faith has saved thee. Go in peace. So it was in the nature of God. In Luke 5 before now he said the same thing:</w:t>
      </w:r>
    </w:p>
    <w:p>
      <w:pPr>
        <w:ind w:left="720"/>
      </w:pPr>
      <w:r>
        <w:t>Luke 5:20</w:t>
        <w:br/>
        <w:t>And when he saw their faith, he said unto him, Man, thy sins are forgiven thee.</w:t>
      </w:r>
    </w:p>
    <w:p>
      <w:pPr>
        <w:pStyle w:val="Heading2"/>
      </w:pPr>
      <w:r>
        <w:t>Matthew 6:12–15 — Forgive Us Our Debts</w:t>
      </w:r>
    </w:p>
    <w:p>
      <w:r>
        <w:t>So we now face a difficulty. I've read all this about the Father—Jesus being the manifest of the Father in man, the Son of God. Can I read?</w:t>
      </w:r>
    </w:p>
    <w:p>
      <w:pPr>
        <w:ind w:left="720"/>
      </w:pPr>
      <w:r>
        <w:t>Matthew 6:12</w:t>
        <w:br/>
        <w:t>And forgive us our debts, as we forgive our debtors.</w:t>
      </w:r>
    </w:p>
    <w:p>
      <w:r>
        <w:t xml:space="preserve">In fact, I grew up saying this prayer: Our Father who art in heaven. A man even wrote on Facebook, excellently said: if you cannot remember the words of the Lord's Prayer, how can your prayer be effective? He thought he was sharing a deep insight. And as usual with both scholarship and sponsored stuff, you think, oh—you hit it on the head. When I see things like that, I know the enormity of work that has to be done. The first thing people—Christians—need to first do is read the Bible. I think the first thing that we should have: a convention of all Christians. Just read. Will not be preaching. Just take your Bible. No iPad or no phone. Just bring your Bible first—because iPad, just begin to do tweets. Take your Bible. Let's just read, read. For five hours I just read. </w:t>
      </w:r>
      <w:r>
        <w:rPr>
          <w:i/>
        </w:rPr>
        <w:t>Pay attention.</w:t>
      </w:r>
      <w:r>
        <w:t xml:space="preserve"> Then you come back again. Second session, just read. Third session, read. Maybe one week after reading, they will now preach. You didn't read.</w:t>
      </w:r>
    </w:p>
    <w:p>
      <w:r>
        <w:t xml:space="preserve">A man said the Old Testament was given to balance the new. Now wait—let's assume he thinks the Old Testament is the Old Testament. How would the old balance the new? In human language, the new came after the old. So the balance came first. I just said. I said, sir, take it easy. I know you want to attack some people, but take it easy. Don't now commit suicide because you're pointing the gun at yourself. </w:t>
      </w:r>
      <w:r>
        <w:rPr>
          <w:i/>
        </w:rPr>
        <w:t>Calm down.</w:t>
      </w:r>
      <w:r>
        <w:t xml:space="preserve"> People see all sorts of things. We beg God. We beg God. God cannot forgive. They just paint God in a terrible light. He can't forgive until you come with sackcloth and ashes and repent. Even you—you don't do that. You've been evil in yourself; know how to give good gifts unto your children. And God will now be beckoning on you. How in the world is even your sackcloth and ashes reality? It's just to pretend.</w:t>
      </w:r>
    </w:p>
    <w:p>
      <w:r>
        <w:t xml:space="preserve">So this creates a problem. So that means it happens like God begins to take initiative from us—what we do, it does: forgive as we. So he's learning from us. </w:t>
      </w:r>
      <w:r>
        <w:rPr>
          <w:i/>
        </w:rPr>
        <w:t>Serious.</w:t>
      </w:r>
      <w:r/>
    </w:p>
    <w:p>
      <w:pPr>
        <w:ind w:left="720"/>
      </w:pPr>
      <w:r>
        <w:t>Matthew 6:14–15</w:t>
        <w:br/>
        <w:t>For if ye forgive men their trespasses, your heavenly Father will also forgive you: but if ye forgive not men their trespasses, neither will your Father forgive your trespasses.</w:t>
      </w:r>
    </w:p>
    <w:p>
      <w:r>
        <w:t xml:space="preserve">So we need—he follows 15. Now, if you forgive not men their trespasses, neither will your heavenly Father—or your Father—forgive your trespasses. That's a difficult text. The Heavenly Father has sinned? No more. So it's a difficult thing. It's bad enough that I have sinned. The Heavenly Father says, because you sin, I will sin? Our Father? So—no, he's been under the law. </w:t>
      </w:r>
      <w:r>
        <w:rPr>
          <w:i/>
        </w:rPr>
        <w:t>Keep quiet.</w:t>
      </w:r>
      <w:r>
        <w:t xml:space="preserve"> What does he make it right so that the Lord, the Father can see? How can the Father not forgive because I didn't forgive? So he's doing beef. Living. Living. Forgive us. The Heavenly Father does not forgive? We have all men miserable. Bad translation is not so. So easy to see. A man can lose it quickly. We all know unforgiveness is the same. Even the Father knows. The devil knows. All men know. So let's look at the text where the issue is. </w:t>
      </w:r>
      <w:r>
        <w:rPr>
          <w:i/>
        </w:rPr>
        <w:t>Are you there?</w:t>
      </w:r>
      <w:r/>
    </w:p>
    <w:p>
      <w:pPr>
        <w:pStyle w:val="Heading2"/>
      </w:pPr>
      <w:r>
        <w:t>Matthew 6:14–15 — "Also" and "Neither" in the Greek</w:t>
      </w:r>
    </w:p>
    <w:p>
      <w:r>
        <w:t>Matthew 6:14: for if you forgive men their trespasses, your heavenly Father will also forgive you. Verse 15: but if you forgive not men their trespasses, neither would your heavenly Father forgive your trespass.</w:t>
      </w:r>
    </w:p>
    <w:p>
      <w:r>
        <w:t xml:space="preserve">With curiosity, I looked at the word—because the key word there is </w:t>
      </w:r>
      <w:r>
        <w:rPr>
          <w:i/>
        </w:rPr>
        <w:t>will also</w:t>
      </w:r>
      <w:r>
        <w:t xml:space="preserve">. So I saw it. Oh. So if you forgive—if you forgive men their trespasses—the word </w:t>
      </w:r>
      <w:r>
        <w:rPr>
          <w:i/>
        </w:rPr>
        <w:t>also</w:t>
      </w:r>
      <w:r>
        <w:t xml:space="preserve"> in the Greek has three shades: also, that, or that is, or because of. It's not difficult to see. So it actually means: your Heavenly Father also forgives. That's what he's saying. You are doing it because he does it. </w:t>
      </w:r>
      <w:r>
        <w:rPr>
          <w:i/>
        </w:rPr>
        <w:t>Pay attention.</w:t>
      </w:r>
      <w:r>
        <w:t xml:space="preserve"> The next verse that will now be a problem is 15. Because 15 says, if you forgive not men their trespasses, neither would your heavenly Father—again is bad English. The word </w:t>
      </w:r>
      <w:r>
        <w:rPr>
          <w:i/>
        </w:rPr>
        <w:t>neither</w:t>
      </w:r>
      <w:r>
        <w:t xml:space="preserve"> there is not. As: your Heavenly Father forgives your trespasses. He was not asking you to do it so that your Heavenly Father will forgive you. No—it was the other way around. That you will forgive because your Heavenly Father forgives. Bad translation.</w:t>
      </w:r>
    </w:p>
    <w:p>
      <w:r>
        <w:t xml:space="preserve">Because in Matthew chapter 5—Matthew chapter 5. In fact, look at Matthew 6:29. I think I noticed something. Matthew 6:29—the word </w:t>
      </w:r>
      <w:r>
        <w:rPr>
          <w:i/>
        </w:rPr>
        <w:t>neither</w:t>
      </w:r>
      <w:r>
        <w:t xml:space="preserve"> there is the same word that he used here in 29:</w:t>
      </w:r>
    </w:p>
    <w:p>
      <w:pPr>
        <w:ind w:left="720"/>
      </w:pPr>
      <w:r>
        <w:t>Matthew 6:29</w:t>
        <w:br/>
        <w:t>And yet I say unto you, That even Solomon in all his glory was not arrayed like one of these.</w:t>
      </w:r>
    </w:p>
    <w:p>
      <w:r>
        <w:t xml:space="preserve">Like. So if you do not forgive men's trespasses, like your Heavenly Father will forgive your own trespasses. That's what he's talking about. </w:t>
      </w:r>
      <w:r>
        <w:rPr>
          <w:i/>
        </w:rPr>
        <w:t>See how it changes the whole thing?</w:t>
      </w:r>
      <w:r>
        <w:t xml:space="preserve"> It's not difficult to even see it.</w:t>
      </w:r>
    </w:p>
    <w:p>
      <w:pPr>
        <w:pStyle w:val="Heading2"/>
      </w:pPr>
      <w:r>
        <w:t>Matthew 5:44–48 — Be Ye Therefore Perfect</w:t>
      </w:r>
    </w:p>
    <w:p>
      <w:r>
        <w:t>Look at Matthew chapter 5. Jesus never ever said, do something so that your Heavenly Father will do what you have done. No. In fact, in Matthew 5 he was clear. Verse 44:</w:t>
      </w:r>
    </w:p>
    <w:p>
      <w:pPr>
        <w:ind w:left="720"/>
      </w:pPr>
      <w:r>
        <w:t>Matthew 5:44–48</w:t>
        <w:br/>
        <w:t>But I say unto you, Love your enemies, bless them that curse you, do good to them that hate you, and pray for them which despitefully use you, and persecute you; that ye may be the children of your Father which is in heaven: for he maketh his sun to rise on the evil and on the good, and sendeth rain on the just and on the unjust. For if ye love them which love you, what reward have ye? do not even the publicans the same? And if ye salute your brethren only, what do ye more than others? do not even the publicans so? Be ye therefore perfect, even as your Father which is in heaven is perfect.</w:t>
      </w:r>
    </w:p>
    <w:p>
      <w:r>
        <w:t xml:space="preserve">So who wants to copy? I'm asking a question. Look at the next verse. If you love them which love you, what reward have you? Do not even the publicans the same. Look at 47. Come on, let's say 47 together. If you salute your brethren only, what do you do more than others? Do not even the publicans so. Take 48 very closely. Everybody together: be ye therefore perfect, even as… That's what he has been talking about. So it is: do what he does. </w:t>
      </w:r>
      <w:r>
        <w:rPr>
          <w:i/>
        </w:rPr>
        <w:t>Is that very clear, everybody?</w:t>
      </w:r>
      <w:r>
        <w:t xml:space="preserve"> Bad translation. How would I do something for him to do? No—is do what he does. Be like your heavenly Father.</w:t>
      </w:r>
    </w:p>
    <w:p>
      <w:pPr>
        <w:pStyle w:val="Heading2"/>
      </w:pPr>
      <w:r>
        <w:t>Mark 11:25–26 — Forgive Because Your Father Forgives</w:t>
      </w:r>
    </w:p>
    <w:p>
      <w:r>
        <w:t xml:space="preserve">Mark 11. </w:t>
      </w:r>
      <w:r>
        <w:rPr>
          <w:i/>
        </w:rPr>
        <w:t>Are you getting something here?</w:t>
      </w:r>
      <w:r>
        <w:t xml:space="preserve"> Mark 11:25:</w:t>
      </w:r>
    </w:p>
    <w:p>
      <w:pPr>
        <w:ind w:left="720"/>
      </w:pPr>
      <w:r>
        <w:t>Mark 11:25–26</w:t>
        <w:br/>
        <w:t>And when ye stand praying, forgive, if ye have ought against any: that your Father also which is in heaven may forgive you your trespasses. But if ye do not forgive, neither will your Father which is in heaven forgive your trespasses.</w:t>
      </w:r>
    </w:p>
    <w:p>
      <w:r>
        <w:t xml:space="preserve">When you stand praying—when you stand praying—forgive if any has ought against you, that your Heavenly Father—Abba—because your Heavenly Father in heaven also forgives your trespasses. That is the right translation. I'm coming there shortly. Also forgives your trespasses. It's not the word </w:t>
      </w:r>
      <w:r>
        <w:rPr>
          <w:i/>
        </w:rPr>
        <w:t>might</w:t>
      </w:r>
      <w:r>
        <w:t xml:space="preserve">—it's the word </w:t>
      </w:r>
      <w:r>
        <w:rPr>
          <w:i/>
        </w:rPr>
        <w:t>also</w:t>
      </w:r>
      <w:r>
        <w:t xml:space="preserve">, that is similar to the word </w:t>
      </w:r>
      <w:r>
        <w:rPr>
          <w:i/>
        </w:rPr>
        <w:t>kai</w:t>
      </w:r>
      <w:r>
        <w:t>—forgives your trespasses. Then in 26: if you do not forgive as your Heavenly Father forgives your trespasses. That's what he's saying. That is, when you don't forgive, you are not like your Heavenly Father who forgives you of your own trespasses. That's what he's talking about.</w:t>
      </w:r>
    </w:p>
    <w:p>
      <w:pPr>
        <w:pStyle w:val="Heading2"/>
      </w:pPr>
      <w:r>
        <w:t>*Oude* — Similarity, Not Condition</w:t>
      </w:r>
    </w:p>
    <w:p>
      <w:r>
        <w:t xml:space="preserve">He uses the word </w:t>
      </w:r>
      <w:r>
        <w:rPr>
          <w:i/>
        </w:rPr>
        <w:t>oude</w:t>
      </w:r>
      <w:r>
        <w:t xml:space="preserve">—O-U-D-E. Same thing in Matthew 6. So there was a wrong translation of those words by the King James. Same thing in Matthew 6. It was in Mark 11. He is not using a condition for the Heavenly Father. He is using a similarity. That this is not: as your Heavenly Father forgives. You say, if you forgive, that's like your Heavenly Father. If you don't, that is not like your Heavenly Father. </w:t>
      </w:r>
      <w:r>
        <w:rPr>
          <w:i/>
        </w:rPr>
        <w:t>Simple. Is that very clear?</w:t>
      </w:r>
      <w:r>
        <w:t xml:space="preserve"> So was it do something so that everybody will do it—or do what he does? Do what he does. Do what he does. The Heavenly Father forgives. </w:t>
      </w:r>
      <w:r>
        <w:rPr>
          <w:i/>
        </w:rPr>
        <w:t>Hallelujah.</w:t>
      </w:r>
      <w:r>
        <w:t xml:space="preserve"> Because Jesus in all his ministry, there was no idea. He said: I will not forgive if… He said all manner of sin that a man will commit shall be forgiven. But this is a terrible translation. So we are to forgive as the Heavenly Father forgives. </w:t>
      </w:r>
      <w:r>
        <w:rPr>
          <w:i/>
        </w:rPr>
        <w:t>Is this very clear? Everybody.</w:t>
      </w:r>
      <w:r>
        <w:t xml:space="preserve"> Consistently the character of God.</w:t>
      </w:r>
    </w:p>
    <w:p>
      <w:pPr>
        <w:pStyle w:val="Heading2"/>
      </w:pPr>
      <w:r>
        <w:t>Matthew 18:35 — Binding and Loosing</w:t>
      </w:r>
    </w:p>
    <w:p>
      <w:r>
        <w:t>Matthew 18. We shared that in binding and loosing. Matthew 18, verse 35:</w:t>
      </w:r>
    </w:p>
    <w:p>
      <w:pPr>
        <w:ind w:left="720"/>
      </w:pPr>
      <w:r>
        <w:t>Matthew 18:35</w:t>
        <w:br/>
        <w:t>So likewise shall my heavenly Father do also unto you, if ye from your hearts forgive not every one his brother their trespasses.</w:t>
      </w:r>
    </w:p>
    <w:p>
      <w:r>
        <w:t xml:space="preserve">He will hold you. He will hold you accountable. Accountable for unforgiveness. </w:t>
      </w:r>
      <w:r>
        <w:rPr>
          <w:i/>
        </w:rPr>
        <w:t>Very clear.</w:t>
      </w:r>
      <w:r>
        <w:t xml:space="preserve"> We explain that in teaching binding and loosing. We'll get that.</w:t>
      </w:r>
    </w:p>
    <w:p>
      <w:pPr>
        <w:pStyle w:val="Heading2"/>
      </w:pPr>
      <w:r>
        <w:t>Luke 7 Again — Your Sins Have Been Forgiven</w:t>
      </w:r>
    </w:p>
    <w:p>
      <w:r>
        <w:t>So go back to Luke 7. Your sins are forgiven. In better Greek words: your sins have been forgiven. You are made whole—</w:t>
      </w:r>
      <w:r>
        <w:rPr>
          <w:i/>
        </w:rPr>
        <w:t>sozo</w:t>
      </w:r>
      <w:r>
        <w:t xml:space="preserve">, verse 50. Your sins have been forgiven. Same thing Luke 5:20 and 24. So the heavenly Father forgives. So every time you read Matthew 6, I read Mark 11:25—is saying, copy who? </w:t>
      </w:r>
      <w:r>
        <w:rPr>
          <w:i/>
        </w:rPr>
        <w:t>Huh?</w:t>
      </w:r>
      <w:r>
        <w:t xml:space="preserve"> Who was using an example? He said, you've been evil, know how to give good gifts—how much more your heavenly Father? So the heavenly Father does not take—it doesn't take initiative from us. It initiates what we should do. </w:t>
      </w:r>
      <w:r>
        <w:rPr>
          <w:i/>
        </w:rPr>
        <w:t>Is it very clear?</w:t>
      </w:r>
      <w:r>
        <w:t xml:space="preserve"> So forgiveness is like a fabric in the nature of God. That is who he is. It is not a reaction. That is his nature. </w:t>
      </w:r>
      <w:r>
        <w:rPr>
          <w:i/>
        </w:rPr>
        <w:t>Did you hear that? That is his nature.</w:t>
      </w:r>
      <w:r/>
    </w:p>
    <w:p>
      <w:r>
        <w:t xml:space="preserve">Matthew 5:45. </w:t>
      </w:r>
      <w:r>
        <w:rPr>
          <w:i/>
        </w:rPr>
        <w:t>Are you learning something? Are you learning?</w:t>
      </w:r>
      <w:r>
        <w:t xml:space="preserve"> So I said neither would—no: not as your Heavenly Father who forgives you of your trespasses. It is not as—not "neither will your Heavenly Father." Do you understand that? That is not like your Heavenly Father who forgives. You see that: if you do this, is not like your Heavenly Father. If you hold up men their sins, it's not like a heavenly Father. Forgive. Forgive us our debtors as we forgive—no: you forgive us our debts. You forgive us our sins so that we forgive those who offend us. </w:t>
      </w:r>
      <w:r>
        <w:rPr>
          <w:i/>
        </w:rPr>
        <w:t>Do you understand?</w:t>
      </w:r>
      <w:r>
        <w:t xml:space="preserve"> So he gave us the example of what to do. </w:t>
      </w:r>
      <w:r>
        <w:rPr>
          <w:i/>
        </w:rPr>
        <w:t>Does it make sense, everybody?</w:t>
      </w:r>
      <w:r>
        <w:t xml:space="preserve"> Not that we do it for you to do something. No. How is he our Father? </w:t>
      </w:r>
      <w:r>
        <w:rPr>
          <w:i/>
        </w:rPr>
        <w:t>Is that very clear?</w:t>
      </w:r>
      <w:r/>
    </w:p>
    <w:p>
      <w:pPr>
        <w:pStyle w:val="Heading2"/>
      </w:pPr>
      <w:r>
        <w:t>Matthew 5:45–48 — *Ginomai*: Exist as Children of Your Father</w:t>
      </w:r>
    </w:p>
    <w:p>
      <w:r>
        <w:t>Let's see one more. Matthew 5:45:</w:t>
      </w:r>
    </w:p>
    <w:p>
      <w:pPr>
        <w:ind w:left="720"/>
      </w:pPr>
      <w:r>
        <w:t>Matthew 5:45, 48</w:t>
        <w:br/>
        <w:t>That ye may be the children of your Father which is in heaven: for he maketh his sun to rise on the evil and on the good, and sendeth rain on the just and on the unjust… Be ye therefore perfect, even as your Father which is in heaven is perfect.</w:t>
      </w:r>
    </w:p>
    <w:p>
      <w:r>
        <w:t xml:space="preserve">The word there is the word </w:t>
      </w:r>
      <w:r>
        <w:rPr>
          <w:i/>
        </w:rPr>
        <w:t>ginomai</w:t>
      </w:r>
      <w:r>
        <w:t xml:space="preserve">: you may exist as the children of your Father which is in heaven, who makes his sun to rise on the evil and on the good, and sends rain on the just and unjust. Be therefore perfect, verse 48, as your Father which is in heaven is perfect. So Jesus brought the character of God to us to see. I said, this is how to act. Your heavenly Father forgives. Forgive. Forgive our debts, so that we may forgive those. You forgive us our sins, so that we forgive those who sin against us. So he does it for us to do it. </w:t>
      </w:r>
      <w:r>
        <w:rPr>
          <w:i/>
        </w:rPr>
        <w:t>Is that very clear?</w:t>
      </w:r>
      <w:r/>
    </w:p>
    <w:p>
      <w:pPr>
        <w:pStyle w:val="Heading2"/>
      </w:pPr>
      <w:r>
        <w:t>Ephesians 4:32 and Colossians 3:13 — Forgive as God Has Forgiven</w:t>
      </w:r>
    </w:p>
    <w:p>
      <w:r>
        <w:t>Go to Ephesians 4:32. Very consistent with the entire body of Scriptures.</w:t>
      </w:r>
    </w:p>
    <w:p>
      <w:pPr>
        <w:ind w:left="720"/>
      </w:pPr>
      <w:r>
        <w:t>Ephesians 4:32</w:t>
        <w:br/>
        <w:t>And be ye kind one to another, tenderhearted, forgiving one another, even as God for Christ's sake hath forgiven you.</w:t>
      </w:r>
    </w:p>
    <w:p>
      <w:r>
        <w:t xml:space="preserve">Right on the cross Jesus said: Father, forgive them—for you know that just negates that thinking—for they know not what they do. How can your Father forgive after saying that if you don't forgive, the Father will not forgive? Did those ones forgive him? So the character of the Father—that he always forgives—so you forgive like he always forgives. </w:t>
      </w:r>
      <w:r>
        <w:rPr>
          <w:i/>
        </w:rPr>
        <w:t>Does it make any sense here?</w:t>
      </w:r>
      <w:r>
        <w:t xml:space="preserve"> Ephesians 4:32: being kind one to another, tenderhearted, forgiving one another, as God for Christ's sake has forgiven. Is God looking at Christ. God in Christ has forgiven.</w:t>
      </w:r>
    </w:p>
    <w:p>
      <w:pPr>
        <w:ind w:left="720"/>
      </w:pPr>
      <w:r>
        <w:t>Colossians 3:13</w:t>
        <w:br/>
        <w:t>Forbearing one another, and forgiving one another, if any man have a quarrel against any: even as Christ forgave you, so also do ye.</w:t>
      </w:r>
    </w:p>
    <w:p>
      <w:r>
        <w:t>Second Peter 1:9. Peter says, if you are such that you hold certain against people, that Peter classifies you:</w:t>
      </w:r>
    </w:p>
    <w:p>
      <w:pPr>
        <w:ind w:left="720"/>
      </w:pPr>
      <w:r>
        <w:t>2 Peter 1:9</w:t>
        <w:br/>
        <w:t>But he that lacketh these things is blind, and cannot see afar off, and hath forgotten that he was purged from his old sins.</w:t>
      </w:r>
    </w:p>
    <w:p>
      <w:r>
        <w:t>From whose sins? First Peter 4, verse 8:</w:t>
      </w:r>
    </w:p>
    <w:p>
      <w:pPr>
        <w:ind w:left="720"/>
      </w:pPr>
      <w:r>
        <w:t>1 Peter 4:8</w:t>
        <w:br/>
        <w:t>And above all things have fervent charity among yourselves: for charity shall cover the multitude of sins.</w:t>
      </w:r>
    </w:p>
    <w:p>
      <w:r/>
      <w:r>
        <w:rPr>
          <w:i/>
        </w:rPr>
        <w:t>Hallelujah.</w:t>
      </w:r>
      <w:r>
        <w:t xml:space="preserve"> James 5:15. Nobody taught conditional forgiveness. Not Jesus, not the apostles. James 5:15. </w:t>
      </w:r>
      <w:r>
        <w:rPr>
          <w:i/>
        </w:rPr>
        <w:t>Are you learning something?</w:t>
      </w:r>
      <w:r>
        <w:t xml:space="preserve"> Pray:</w:t>
      </w:r>
    </w:p>
    <w:p>
      <w:pPr>
        <w:ind w:left="720"/>
      </w:pPr>
      <w:r>
        <w:t>James 5:15–16</w:t>
        <w:br/>
        <w:t>And the prayer of faith shall save the sick, and the Lord shall raise him up; and if he have committed sins, they shall be forgiven him. Confess your faults one to another, and pray one for another, that ye may be healed.</w:t>
      </w:r>
    </w:p>
    <w:p>
      <w:r>
        <w:t>The prayer of faith shall save the sick, and the Lord shall raise him up. If he has committed sins, they shall be forgiven him. Then he says, confess your faults one to another—that is talking about human interactions—that you may be healed. I said that the last time. Why would Paul write that a man should forgive? Ephesians 4:32. Because he had told in Ephesians 1:7 to have forgiveness of sins according to the riches of his grace. So just like Jesus said: we forgive because you have forgiven us. We forgive our debtors just as you are forgiving us our own.</w:t>
      </w:r>
    </w:p>
    <w:p>
      <w:pPr>
        <w:ind w:left="720"/>
      </w:pPr>
      <w:r>
        <w:t>Colossians 2:13</w:t>
        <w:br/>
        <w:t>And you, being dead in your sins and the uncircumcision of your flesh, hath he quickened together with him, having forgiven you all trespasses.</w:t>
      </w:r>
    </w:p>
    <w:p>
      <w:r>
        <w:t xml:space="preserve">That's why we write 3:13: if any have any quarrel against you, forgive them as God has forgiven you in Christ. In other words, the man that has sinned against you has been forgiven. The man—what he has done—he has been forgiven. So you are only responding to what God has done for him. </w:t>
      </w:r>
      <w:r>
        <w:rPr>
          <w:i/>
        </w:rPr>
        <w:t>Are you learning something here? Come on. Are you learning something here?</w:t>
      </w:r>
      <w:r/>
    </w:p>
    <w:p>
      <w:pPr>
        <w:pStyle w:val="Heading2"/>
      </w:pPr>
      <w:r>
        <w:t>2 Corinthians 5:18–19 — *Katalasso*: Reconciliation</w:t>
      </w:r>
    </w:p>
    <w:p>
      <w:pPr>
        <w:ind w:left="720"/>
      </w:pPr>
      <w:r>
        <w:t>2 Corinthians 5:18–19</w:t>
        <w:br/>
        <w:t>And all things are of God, who hath reconciled us to himself by Jesus Christ, and hath given to us the ministry of reconciliation; to wit, that God was in Christ, reconciling the world unto himself, not imputing their trespasses unto them; and hath committed unto us the word of reconciliation.</w:t>
      </w:r>
    </w:p>
    <w:p>
      <w:r>
        <w:t xml:space="preserve">Look at the word </w:t>
      </w:r>
      <w:r>
        <w:rPr>
          <w:i/>
        </w:rPr>
        <w:t>katalasso</w:t>
      </w:r>
      <w:r>
        <w:t xml:space="preserve">. It means an exchange. It deals with value. That's the word </w:t>
      </w:r>
      <w:r>
        <w:rPr>
          <w:i/>
        </w:rPr>
        <w:t>reconciliation</w:t>
      </w:r>
      <w:r>
        <w:t xml:space="preserve">. </w:t>
      </w:r>
      <w:r>
        <w:rPr>
          <w:i/>
        </w:rPr>
        <w:t>Katalasso</w:t>
      </w:r>
      <w:r>
        <w:t>—K-A-T-A-L-A-S-S-O. It means an exchange of value. It places value on that person. So whilst the law will be counting the person's sins, God values the person. He values the person. The word of reconciliation. God was in Christ reconciling the world to himself.</w:t>
      </w:r>
    </w:p>
    <w:p>
      <w:r>
        <w:t>Let's look at the word reconciling. Romans 5:10. For if, when—this is very critical. Look at how Paul puts it:</w:t>
      </w:r>
    </w:p>
    <w:p>
      <w:pPr>
        <w:ind w:left="720"/>
      </w:pPr>
      <w:r>
        <w:t>Romans 5:10</w:t>
        <w:br/>
        <w:t>For if, when we were enemies, we were reconciled to God by the death of his Son, much more, being reconciled, we shall be saved by his life.</w:t>
      </w:r>
    </w:p>
    <w:p>
      <w:r>
        <w:t>If when we were enemies—Paul or somebody else—when we were enemies, we were reconciled to God by his Son. Much more being reconciled, we shall be saved by his life. So the reconciliation did not take place when you believe the gospel. Reconciliation is God's character. It's not you say, "Oh, I surrender," or "I surrendered everything today"—you just come and surrender. You have to bring seed as enemies? You'll be concerned of why. Romans 5—Romans 5:8:</w:t>
      </w:r>
    </w:p>
    <w:p>
      <w:pPr>
        <w:ind w:left="720"/>
      </w:pPr>
      <w:r>
        <w:t>Romans 5:8</w:t>
        <w:br/>
        <w:t>But God commendeth his love toward us, in that, while we were yet sinners, Christ died for us.</w:t>
      </w:r>
    </w:p>
    <w:p>
      <w:r>
        <w:t xml:space="preserve">So God's reconciliation is not conditional—it's unconditional. It's not dependent on a man's action. It's what God did on his own. Who was the one who walked away from God? Man who sinned. Man who reconciled God? That's strange, right? That beats your imagination. God is the one who approached man. Man sins—or man sins, the right word—and God stands in his stead in Christ saying those sins are forgiven. Blatant. Scandalous to the mind—the man's mind. What are you trying to say exactly? Scandalous. There is no—there's no altar of unforgiveness in his life, no strand of anger. It was not. It is not. It will not. The God and Father of our Lord Jesus Christ. </w:t>
      </w:r>
      <w:r>
        <w:rPr>
          <w:i/>
        </w:rPr>
        <w:t>Are you in church?</w:t>
      </w:r>
      <w:r>
        <w:t xml:space="preserve"> So it's clear.</w:t>
      </w:r>
    </w:p>
    <w:p>
      <w:pPr>
        <w:pStyle w:val="Heading2"/>
      </w:pPr>
      <w:r>
        <w:t>Ephesians 2:1–5 — When We Were Dead</w:t>
      </w:r>
    </w:p>
    <w:p>
      <w:r>
        <w:t>Ephesians 2:1. Everything God did for man was when the man did not even know. Ephesians 2, verse 1 was not a joint ticket, joint signature, an agreement. We sat down, we talked about it—said, "God, Son, what do you want? Me guys, what do you want to do? Well, you know what? I think…" It was joint action?</w:t>
      </w:r>
    </w:p>
    <w:p>
      <w:pPr>
        <w:ind w:left="720"/>
      </w:pPr>
      <w:r>
        <w:t>Ephesians 2:1, 5, 8–9</w:t>
        <w:br/>
        <w:t>And you hath he quickened, who were dead in trespasses and sins… even when we were dead in sins, hath quickened us together with Christ, (by grace ye are saved)… for by grace are ye saved through faith; and that not of yourselves: it is the gift of God: not of works, lest any man should boast.</w:t>
      </w:r>
    </w:p>
    <w:p>
      <w:r>
        <w:t xml:space="preserve">You who were dead in trespasses and sins. Verse 5: when we were dead in sins, he quickened us together with Christ—when we were dead. That's why Paul will say: for by grace are you saved. It's the gift of God, not of your own selves, not of works, lest any man should boast. I cried. I cried that day. I cried. Ask him what he was crying about. I cried. I looked at my life. That's not salvation. I looked at my life. How is that salvation? You are only wearing a garment—a </w:t>
      </w:r>
      <w:r>
        <w:rPr>
          <w:i/>
        </w:rPr>
        <w:t>chago</w:t>
      </w:r>
      <w:r>
        <w:t>. Maybe you are not born again.</w:t>
      </w:r>
    </w:p>
    <w:p>
      <w:r>
        <w:t>I look at myself. The only thing that made a man say, "Oh, miserable man, who am I? Who shall deliver me?" was when Paul was conscious of the law. Look at my life. You might remember when you were in primary school—who brought that memory to you. Now you're going to start confessing all the sins you have committed. The man now sit down. Start. Begin to memorize. Memorize. They have dealt the tree of knowledge of good and evil on your soul. You remember the word that nobody knew. "He knows. He knows my name." He's not to watch everything—just remember it. And they harass you.</w:t>
      </w:r>
    </w:p>
    <w:p>
      <w:pPr>
        <w:pStyle w:val="Heading2"/>
      </w:pPr>
      <w:r>
        <w:t>The Thief on the Cross — He Believed the Gospel</w:t>
      </w:r>
    </w:p>
    <w:p>
      <w:r>
        <w:t>A guy on the cross just said, "Remember me." If he wasted his time there—you just hear "It is finished." If you waited before the money is on, before somebody was hurt—the guy had too many things to confess. He just gave up before they can put somebody on the cross. You know, I didn't know that many moral guys did not receive—without that terrible person. Do you know that? Except Jesus told that story, you wouldn't know that it happened. So it's unlikely that those around you—the man was… the way he lived his life—and the guy talking: he's going to hell the way he lived his life, huh? I really pity him, you know. And I told him before he committed that last murder. See what happened to him. It's so sad. I said, do you know God has forgiven me your sins? Please don't preach that nonsense to me here. Do you know that forgiveness is yours forever? Say, don't preach that nonsense to me here. Nonsense. And I was saying about touch you.</w:t>
      </w:r>
    </w:p>
    <w:p>
      <w:r>
        <w:t xml:space="preserve">That is justified. Because it was only Jesus that told that story. Zechariah fled. Now all—Zechariah fled. They also fled the same thing. "Remember me?" They could not even say "remember me." The guy saw what they didn't see. You know, that thief believed the gospel before them. The thief believed the gospel before. Peter said, "When you get in your kingdom." He knew he was going to rise from the dead. </w:t>
      </w:r>
      <w:r>
        <w:rPr>
          <w:i/>
        </w:rPr>
        <w:t>Hallelujah.</w:t>
      </w:r>
      <w:r>
        <w:t xml:space="preserve"> The apostles—they fled. </w:t>
      </w:r>
      <w:r>
        <w:rPr>
          <w:i/>
        </w:rPr>
        <w:t>Are you in church?</w:t>
      </w:r>
      <w:r>
        <w:t xml:space="preserve"> That's scandalous. Not good. So God's forgiveness is his nature. It is grace. By grace you are saved through faith, not of works, lest anybody should boast. Salvation is such that you will not say you did anything. You just say, I believed. That's all. You wouldn't say, "You know, the thing touched my heart." Glorified. It touched my heart.</w:t>
      </w:r>
    </w:p>
    <w:p>
      <w:pPr>
        <w:pStyle w:val="Heading2"/>
      </w:pPr>
      <w:r>
        <w:t>Easy Believism — He Only Wants Belief</w:t>
      </w:r>
    </w:p>
    <w:p>
      <w:r>
        <w:t>And somebody comes and gives a testimony of his life—how he was doing drugs. I used to pastor a church—not this community. And they will bring him—maybe one ex-cultist. They'll spend money, they play music. The guy will now come, they'll sit down. That was in the 90s. We are not called the bag. Then they'll sit down. Then they be talking and then they'll serve food. The guy will now call—one particular guy, the one I attended before I became. The guy just sat down, used to play for Fela. I just talked. How they would take… I now asked. I said, do I need anybody to collect offering on uranium to tell me what Fela used to do? So you brought the story of Fela shrine to make people feel bad? I said. I said. I said, that kind of guy come and tell her: I used to smoke. I used to do girls. I said, even people that didn't know how they used to do girls—you are just telling them. Another guy said, you want to come to Jesus—with Jesus? Which Jesus did you just preach? You want to say, Lord, I want to forsake all and follow you. Faith. Forsake all. I trust in you. That is not salvation. Help forsake all. I don't know it. Forsake all. I trust in. That's not salvation. Who asks you to forsake? You have eaten the tree of the knowledge of good. You are sowing. He that believes. That's all.</w:t>
      </w:r>
    </w:p>
    <w:p>
      <w:r>
        <w:t>So say, I don't believe that thing you preach because I look… Someone told me—say. He says, easy believism. Believe. Easy believism. Said, go and arrest God. He only wants belief—that's all. He's not a sanguinary despot like you and your co-preachers. He only wants belief. He demonstrated his love by his Son taking—</w:t>
      </w:r>
      <w:r>
        <w:rPr>
          <w:i/>
        </w:rPr>
        <w:t>pay attention</w:t>
      </w:r>
      <w:r>
        <w:t>—taking responsibility for what he did not do. So when we see that sacrifice shall now do the same. So the love of Jesus does not just save us. He has changed us. So grace is not a license to sin. It's a license to love. Having seen what he has done, you do the same. It's only warped minds—warped minds—that hear this. The next thing on their mind: live anyhow. Before you heard it, you were living anyhow. Is that why you said nonsense? You just said it changes your perception. It's difficult for someone to believe in the gospel and then be holding things against people. It's difficult.</w:t>
      </w:r>
    </w:p>
    <w:p>
      <w:pPr>
        <w:pStyle w:val="Heading2"/>
      </w:pPr>
      <w:r>
        <w:t>Knowing What He Did Changes What We Do</w:t>
      </w:r>
    </w:p>
    <w:p>
      <w:r>
        <w:t>That means you don't understand it. You are far from the kingdom. It's too clear. I mean, you stand before someone and it doesn't regard what you regarded as wrong, even though it is wrong. And it talks to you like it never happened. And that is how he wants you to stop doing wrong, huh? That blows the mind. Seeing what he does. It changes what we do. Many have not changed because they don't even know what he did. Can you bring someone and torment people and say, well, I used to have 60 boyfriends and so stop having them. That's all.</w:t>
      </w:r>
    </w:p>
    <w:p>
      <w:r>
        <w:t>I told one idiot who was going at you with testimony. I said, come. I said, when you read Hebrews 8:12, it is the pronoun belonging to one person:</w:t>
      </w:r>
    </w:p>
    <w:p>
      <w:pPr>
        <w:ind w:left="720"/>
      </w:pPr>
      <w:r>
        <w:t>Hebrews 8:12</w:t>
        <w:br/>
        <w:t>For I will be merciful to their unrighteousness, and their sins and their iniquities will I remember no more.</w:t>
      </w:r>
    </w:p>
    <w:p>
      <w:r>
        <w:t xml:space="preserve">I will remember no more. It's God that said it. Brethren will not forget. Brethren will not forget you. I heard the story of one guy who went to Reverend Father. As he was talking, I said—brethren say, God is mindful of me. </w:t>
      </w:r>
      <w:r>
        <w:rPr>
          <w:i/>
        </w:rPr>
        <w:t>Calm down.</w:t>
      </w:r>
      <w:r>
        <w:t xml:space="preserve"> That's God. Brethren, do you know something wonderful? Jesus is up from the dead. Tell my brethren and Peter. People have wondered how Peter changed. You don't know what Jesus told him. Whatever he told him, Peter became very bold. He only talked with Peter—the content we don't know when. Whatever it was, the guy became bold. He was giving issues about Judas—he was numbered amongst us. He was. It was a righteousness consciousness. That's when he talks to you. He talked to a woman who had five husbands and there was now a man in her house—a way match. He said it to her. She wasn't crying. It was me. I'll say: sister, what's going on? What's that? Did you come to this world to marry? As he finished talking to her, she went to preach. Now come and see a man. Imagine—the words of the gospel will produce righteousness consciousness. That's what he does.</w:t>
      </w:r>
    </w:p>
    <w:p>
      <w:pPr>
        <w:pStyle w:val="Heading2"/>
      </w:pPr>
      <w:r>
        <w:t>The Woman Caught in Adultery — Neither Do I Condemn Thee</w:t>
      </w:r>
    </w:p>
    <w:p>
      <w:r>
        <w:t xml:space="preserve">Jesus was—look at the woman that came to him. Caught in the very act. I don't know where the man was. Maybe he was one of those who wanted to throw stones. You know, he didn't even look up. I can imagine the stench of their hypocrisy with Jesus. He didn't look at them. He was just like… Master Moses… He didn't look… He who has no sin, let him cast the first stone. They just walked away. He knew they had gone. Where are your accusers? Tell them. Oh God. Neither do I condemn you. Go and sin no more. That is go and abandon me? No—stay close here. </w:t>
      </w:r>
      <w:r>
        <w:rPr>
          <w:i/>
        </w:rPr>
        <w:t>Praise God.</w:t>
      </w:r>
      <w:r>
        <w:t xml:space="preserve"> When you stay close to me there'll be no accusation. It's not "go and don't do it again." How will she do it? Don't reason like a legalistic person. Go and do it no more. Go and do it no more. Go and do it—how? He gave her his spirit. Don't put your legalism there again. Say no more. Say no more. </w:t>
      </w:r>
      <w:r>
        <w:rPr>
          <w:i/>
        </w:rPr>
        <w:t>Hallelujah.</w:t>
      </w:r>
      <w:r>
        <w:t xml:space="preserve"> That's how it does anything. You hear all things happening. Your Bible: I know God is angry with me, bros. Hebrews 2:2—just fellowship with angels. The word spoken by angels was stedfast, that every transgression and disobedience—every, every—receive a just recompence of reward. How shall you escape? </w:t>
      </w:r>
      <w:r>
        <w:rPr>
          <w:i/>
        </w:rPr>
        <w:t>Quickly round up. Are you learning something?</w:t>
      </w:r>
      <w:r/>
    </w:p>
    <w:p>
      <w:pPr>
        <w:pStyle w:val="Heading2"/>
      </w:pPr>
      <w:r>
        <w:t>Love — The Law of the New Covenant</w:t>
      </w:r>
    </w:p>
    <w:p>
      <w:r>
        <w:t>We'll just close on this tangent and say that you can situate sin and sinful conduct within our relationships with one another. That's why love is usually called the law of the new covenant. All the writers of the epistles taught love strongly. Paul in Galatians 5:22 he mentions the fruit of the Spirit and he says love, gentleness, meekness, patience, meek, longsuffering, joy, peace. In Galatians 6:1 he makes a very mind-numbing statement. He says:</w:t>
      </w:r>
    </w:p>
    <w:p>
      <w:pPr>
        <w:ind w:left="720"/>
      </w:pPr>
      <w:r>
        <w:t>Galatians 6:1–2</w:t>
        <w:br/>
        <w:t>Brethren, if a man be overtaken in a fault, ye which are spiritual, restore such an one in the spirit of meekness; considering thyself, lest thou also be tempted. Bear ye one another's burdens, and so fulfil the law of Christ.</w:t>
      </w:r>
    </w:p>
    <w:p>
      <w:r>
        <w:t xml:space="preserve">Brethren, if a man be overtaken in a fault—that is, God… an open sin. That's what it means. You that are spiritual—because he knows people are going to be carnal—he says, restore such one. It's not to God you are restoring to—in the spirit of meekness, considering thyself lest thou be tempted. In other words, it's called an open sin. Restore him before the brethren—make him stand. The word </w:t>
      </w:r>
      <w:r>
        <w:rPr>
          <w:i/>
        </w:rPr>
        <w:t>restore</w:t>
      </w:r>
      <w:r>
        <w:t xml:space="preserve"> is used for broken bones—to make it stand upright and properly. Let him be able to stand among believers. That's what he said. Watch yourself, lest you be tempted to act in the flesh. Bear ye one another's burdens, so you feel the love of Christ. Love is a law, as it is said—the new covenant. That's it.</w:t>
      </w:r>
    </w:p>
    <w:p>
      <w:r>
        <w:t>Hebrews 13:</w:t>
      </w:r>
    </w:p>
    <w:p>
      <w:pPr>
        <w:ind w:left="720"/>
      </w:pPr>
      <w:r>
        <w:t>Hebrews 13:1, 16</w:t>
        <w:br/>
        <w:t>Let brotherly love continue… But to do good and to communicate forget not: for with such sacrifices God is well pleased.</w:t>
      </w:r>
    </w:p>
    <w:p>
      <w:r>
        <w:t>Let brotherly love continue. Brotherly love, brotherly affection. Hebrews 13:16—to do good and to communicate, forget not. For with such sacrifices God is well pleased. Hebrews 13 and 16. Galatians 5:22. Look at Galatians 5. Let me show you something before you go to the fruit of the Spirit. If a man does not hear the love walk, he doesn't sing. The man does not hear in the love walk—he doesn't sing. The love walk is the law of a new creature. That's why Paul will say, look: if you with your knowledge make another sin, said you have sinned against Christ—and he was teaching love. Knowledge puffs up, love builds up. First Corinthians 8 and 1.</w:t>
      </w:r>
    </w:p>
    <w:p>
      <w:pPr>
        <w:pStyle w:val="Heading2"/>
      </w:pPr>
      <w:r>
        <w:t>Galatians 5:13–26 — Walk in the Spirit</w:t>
      </w:r>
    </w:p>
    <w:p>
      <w:r>
        <w:t>Look at Galatians. Oh, that's Galatians 5. Watch where he started from. Verse 13:</w:t>
      </w:r>
    </w:p>
    <w:p>
      <w:pPr>
        <w:ind w:left="720"/>
      </w:pPr>
      <w:r>
        <w:t>Galatians 5:13–23, 24–26</w:t>
        <w:br/>
        <w:t>For, brethren, ye have been called unto liberty; only use not liberty for an occasion to the flesh, but by love serve one another. For all the law is fulfilled in one word, even in this; Thou shalt love thy neighbour as thyself. But if ye bite and devour one another, take heed that ye be not consumed one of another. This I say then, Walk in the Spirit, and ye shall not fulfil the lust of the flesh. For the flesh lusteth against the Spirit, and the Spirit against the flesh: and these are contrary the one to the other: so that ye cannot do the things that ye would. But if ye be led of the Spirit, ye are not under the law. Now the works of the flesh are manifest, which are these; Adultery, fornication, uncleanness, lasciviousness, idolatry, witchcraft, hatred, variance, emulations, wrath, strife, seditions, heresies, envyings, murders, drunkenness, revellings, and such like: of the which I tell you before, as I have also told you in time past, that they which do such things shall not inherit the kingdom of God. But the fruit of the Spirit is love, joy, peace, longsuffering, gentleness, goodness, faith, meekness, temperance: against such there is no law. And they that are Christ's have crucified the flesh with the affections and lusts. If we live in the Spirit, let us also walk in the Spirit. Let us not be desirous of vain glory, provoking one another, envying one another.</w:t>
      </w:r>
    </w:p>
    <w:p>
      <w:r>
        <w:t>For brethren, you have been called unto liberty—only use not liberty for an occasion of the flesh, but by what? Love serve one another. For all the law is fulfilled in one word, even in this: thou shalt love thy neighbour as thyself. But if you bite and devour one another, take heed that you be not consumed one of another. So what's he talking about? Love law. I say, then walk in the Spirit, and you shall not fulfill the lusts of the flesh. For the flesh lusts against the spirit, and the spirit against the flesh. And these are contrary things, one to the other, so that you cannot do the things which you will. But if you be led of the Spirit, you are not under the law. Now, the works of the flesh—that's what he calls it—are manifest… But the fruit of the Spirit, because you are born again, is love, joy, peace, longsuffering, gentleness, goodness, faith, meekness, temperance. Against such there is no law. What did he call the fruit of the…? Love. So what he has described here is love. Against such there is no law. They that are Christ's have crucified the flesh with affections and lusts. If we live in the Spirit, let us also walk in the Spirit. Let us not be desirous of vainglory, provoking one another, envying one another—looking at one another to watch over the other person.</w:t>
      </w:r>
    </w:p>
    <w:p>
      <w:pPr>
        <w:pStyle w:val="Heading2"/>
      </w:pPr>
      <w:r>
        <w:t>Galatians 6:1–2 — Restore Such a One</w:t>
      </w:r>
    </w:p>
    <w:p>
      <w:r>
        <w:t xml:space="preserve">Brethren, if a man should be taken in a fault, if they are spiritual, restore such one in the spirit of meekness, goodness. Let there be… Bear ye one another—bear ye one another's burdens, and so fulfill the law of Christ. </w:t>
      </w:r>
      <w:r>
        <w:rPr>
          <w:i/>
        </w:rPr>
        <w:t>Are you in church?</w:t>
      </w:r>
      <w:r>
        <w:t xml:space="preserve"> Help one another there. Cover people's sins. How can Peter say love covers the multitude of sins of others? First Peter 4, verse 8. That's what he does.</w:t>
      </w:r>
    </w:p>
    <w:p>
      <w:pPr>
        <w:pStyle w:val="Heading2"/>
      </w:pPr>
      <w:r>
        <w:t>1 Corinthians 13 and the Apostles on Love</w:t>
      </w:r>
    </w:p>
    <w:p>
      <w:r>
        <w:t xml:space="preserve">Paul wrote 1 Corinthians 13. Read through it from verse 4 down to verse 6. Doesn't envy, doesn't seek, doesn't think evil. He believes the best of every person. What Jesus taught mostly about the Father in the four gospels was his love. We are born of the Father now, so we love. John—John just wrote extensively about love. He started by saying he forgave your sins. He cleanses you from all unrighteousness. God is love. You cannot hold hot against people and claim to walk in the light, because in the light sins are cleansed. </w:t>
      </w:r>
      <w:r>
        <w:rPr>
          <w:i/>
        </w:rPr>
        <w:t>So clear.</w:t>
      </w:r>
      <w:r>
        <w:t xml:space="preserve"> That's why I say when people teach legalism, they hardly talk about love—because it will break the hold. It's important. So a believer must see that now he has been loved by God—sins forgiven, to not be recorded against him. Then he says, now walk the same way towards others. Men are going to offend you—as they are offending you, you know they are forgiven. So you now act like your heavenly Father and you also forgive them. Walk in the Spirit and you will not fulfill the lust of the flesh. So the love of God does not just save us—the senses… we're saved from condemnation past, present and future. It also changes us. It affects us knowing the character of God in scripture. It changes how you behave. How many of you have noticed that? It affects how you act. It just affects you generally, because that is the essence of the death of Christ.</w:t>
      </w:r>
    </w:p>
    <w:p>
      <w:pPr>
        <w:pStyle w:val="Heading2"/>
      </w:pPr>
      <w:r>
        <w:t>1 John 3:16 and James — Lay Down Our Lives</w:t>
      </w:r>
    </w:p>
    <w:p>
      <w:r>
        <w:t>Look at how John says it. Said we perceive the love of God, that he laid down his life for us:</w:t>
      </w:r>
    </w:p>
    <w:p>
      <w:pPr>
        <w:ind w:left="720"/>
      </w:pPr>
      <w:r>
        <w:t>1 John 3:16</w:t>
        <w:br/>
        <w:t>Hereby perceive we the love of God, because he laid down his life for us: and we ought to lay down our lives for the brethren.</w:t>
      </w:r>
    </w:p>
    <w:p>
      <w:r>
        <w:t xml:space="preserve">So we ought to also lay down our lives for the brethren. James taught all that. James 2, James 3—that's what he was talking about: human interaction. Human interaction up to James 5 said, look, if he has confessed, forgive him. Confess your faults one to another that you may be rather healed. James 5:15–16. So prominent in all the scriptures you cannot escape to see it. That love is the nature of the man born again. Love is the example we found in redemption, and love is the instruction on how we move. When we do that, we will not walk in the flesh when we walk in the Spirit towards all others who walk in the flesh. So if a man is taught the love of God, he sees what God has done in Christ to affect his thinking and his conduct too. </w:t>
      </w:r>
      <w:r>
        <w:rPr>
          <w:i/>
        </w:rPr>
        <w:t>I hope this is… till 2019.</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