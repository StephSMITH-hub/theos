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5: The Universal Gospel and Salvation by Faith</w:t>
      </w:r>
    </w:p>
    <w:p>
      <w:pPr>
        <w:pStyle w:val="Heading1"/>
      </w:pPr>
      <w:r>
        <w:rPr>
          <w:b/>
          <w:i w:val="0"/>
        </w:rPr>
        <w:t>The Immensity of So Great Salvation</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That's the word, recompense. The salvation is so great. To reduce it to an academic treatise is going to be injurious to the faith of many. The salvation that Jesus offered is too great sometimes for your comprehension. This is the one we read earlier in Ephesians, chapter four, when Paul told the church what he was praying for.</w:t>
      </w:r>
    </w:p>
    <w:p>
      <w:pPr>
        <w:spacing w:before="160" w:after="40"/>
      </w:pPr>
      <w:r>
        <w:rPr>
          <w:b/>
        </w:rPr>
        <w:t>Ephesians 3:17-19</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It's good to know that.</w:t>
      </w:r>
    </w:p>
    <w:p>
      <w:pPr>
        <w:pStyle w:val="Heading1"/>
      </w:pPr>
      <w:r>
        <w:rPr>
          <w:b/>
          <w:i w:val="0"/>
        </w:rPr>
        <w:t>The Gospel Is for All Men</w:t>
      </w:r>
    </w:p>
    <w:p>
      <w:pPr>
        <w:spacing w:before="160" w:after="40"/>
      </w:pPr>
      <w:r>
        <w:rPr>
          <w:b/>
        </w:rPr>
        <w:t>1 Timothy 2:1</w:t>
      </w:r>
    </w:p>
    <w:p>
      <w:pPr>
        <w:spacing w:after="80"/>
        <w:ind w:left="432"/>
      </w:pPr>
      <w:r>
        <w:rPr>
          <w:b/>
        </w:rPr>
        <w:t>[1]</w:t>
      </w:r>
      <w:r>
        <w:rPr>
          <w:b w:val="0"/>
          <w:i w:val="0"/>
        </w:rPr>
        <w:t>I exhort therefore, that, first of all, supplications, prayers, intercessions, and giving of thanks, be made for all men;</w:t>
      </w:r>
    </w:p>
    <w:p>
      <w:pPr>
        <w:spacing w:after="200"/>
        <w:jc w:val="both"/>
      </w:pPr>
      <w:r>
        <w:rPr>
          <w:b w:val="0"/>
          <w:i w:val="0"/>
        </w:rPr>
        <w:t>Writing to a pastor, he says, pray for all men. In other words, your ministry should be for all men. A number of people don't like preachers relating with unbelieving rulers of the nation. I don't believe in or blubbing with them either as a preacher. But then you get to the extreme of seeing them like a doomed sect, like it's a special message. You should preach for them to condemn their policies, condemn their ideologies and their party, condemn their rigging, and forget that Jesus Christ is a ransom for them. Also, the Bible says it is the will of God that all men be saved.</w:t>
      </w:r>
    </w:p>
    <w:p>
      <w:pPr>
        <w:spacing w:before="160" w:after="40"/>
      </w:pPr>
      <w:r>
        <w:rPr>
          <w:b/>
        </w:rPr>
        <w:t>1 Timothy 2:4</w:t>
      </w:r>
    </w:p>
    <w:p>
      <w:pPr>
        <w:spacing w:after="80"/>
        <w:ind w:left="432"/>
      </w:pPr>
      <w:r>
        <w:rPr>
          <w:b/>
        </w:rPr>
        <w:t>[4]</w:t>
      </w:r>
      <w:r>
        <w:rPr>
          <w:b w:val="0"/>
          <w:i w:val="0"/>
        </w:rPr>
        <w:t>Who will have all men to be saved, and to come unto the knowledge of the truth.</w:t>
      </w:r>
    </w:p>
    <w:p>
      <w:pPr>
        <w:spacing w:after="200"/>
        <w:jc w:val="both"/>
      </w:pPr>
      <w:r>
        <w:rPr>
          <w:b w:val="0"/>
          <w:i w:val="0"/>
        </w:rPr>
        <w:t>So the gospel is for kings, the gospel is for rulers, for those who are rich.</w:t>
      </w:r>
    </w:p>
    <w:p>
      <w:pPr>
        <w:pStyle w:val="Heading1"/>
      </w:pPr>
      <w:r>
        <w:rPr>
          <w:b/>
          <w:i w:val="0"/>
        </w:rPr>
        <w:t>The Bereans: The Gospel for the Educated and the Elite</w:t>
      </w:r>
    </w:p>
    <w:p>
      <w:pPr>
        <w:spacing w:after="200"/>
        <w:jc w:val="both"/>
      </w:pPr>
      <w:r>
        <w:rPr>
          <w:b w:val="0"/>
          <w:i w:val="0"/>
        </w:rPr>
        <w:t>This is where we get the Berean Christian [term] from. Let's see what the Berean Christian was.</w:t>
      </w:r>
    </w:p>
    <w:p>
      <w:pPr>
        <w:spacing w:before="160" w:after="40"/>
      </w:pPr>
      <w:r>
        <w:rPr>
          <w:b/>
        </w:rPr>
        <w:t>Acts 17:10-12</w:t>
      </w:r>
    </w:p>
    <w:p>
      <w:pPr>
        <w:spacing w:after="80"/>
        <w:ind w:left="432"/>
      </w:pPr>
      <w:r>
        <w:rPr>
          <w:b/>
        </w:rPr>
        <w:t>[10]</w:t>
      </w:r>
      <w:r>
        <w:rPr>
          <w:b w:val="0"/>
          <w:i w:val="0"/>
        </w:rPr>
        <w:t>And the brethren immediately sent away Paul and Silas by night unto Berea: who coming thither went into the synagogue of the Jews.</w:t>
      </w:r>
    </w:p>
    <w:p>
      <w:pPr>
        <w:spacing w:after="80"/>
        <w:ind w:left="432"/>
      </w:pPr>
      <w:r>
        <w:rPr>
          <w:b/>
        </w:rPr>
        <w:t>[11]</w:t>
      </w:r>
      <w:r>
        <w:rPr>
          <w:b w:val="0"/>
          <w:i w:val="0"/>
        </w:rPr>
        <w:t>These were more noble than those in Thessalonica, in that they received the word with all readiness of mind, and searched the scriptures daily, whether those things were so.</w:t>
      </w:r>
    </w:p>
    <w:p>
      <w:pPr>
        <w:spacing w:after="80"/>
        <w:ind w:left="432"/>
      </w:pPr>
      <w:r>
        <w:rPr>
          <w:b/>
        </w:rPr>
        <w:t>[12]</w:t>
      </w:r>
      <w:r>
        <w:rPr>
          <w:b w:val="0"/>
          <w:i w:val="0"/>
        </w:rPr>
        <w:t>Therefore many of them believed; also of honourable women which were Greeks, and of men, not a few.</w:t>
      </w:r>
    </w:p>
    <w:p>
      <w:pPr>
        <w:spacing w:after="200"/>
        <w:jc w:val="both"/>
      </w:pPr>
      <w:r>
        <w:rPr>
          <w:b w:val="0"/>
          <w:i w:val="0"/>
        </w:rPr>
        <w:t>Now the idea people have about this is as though we have noble unbelievers who are ready to receive the gospel more than others, or noble Christians. In fact, with respect, somebody named this church after this picture recently: Noble Christian Center. If you had listened to me, you would not have named the church Noble Christian Center. What was Paul saying? There was Luke referring to here. They moved from Thessalonica. When they got to Berea, they met noble people. They were not noble after they received the gospel. They were noble before they received the gospel. It was after they searched the Scriptures daily to find out whether those things were so. That means they were not Christians. Christians do not search whether those things are so. Christians are believers. They searched whether those things were so. Verse 12, therefore many of them believed — so they believed in verse 12. So if you're a noble Christian in verse 11, you need salvation. You still need to believe.</w:t>
      </w:r>
    </w:p>
    <w:p>
      <w:pPr>
        <w:spacing w:after="200"/>
        <w:jc w:val="both"/>
      </w:pPr>
      <w:r>
        <w:rPr>
          <w:b w:val="0"/>
          <w:i w:val="0"/>
        </w:rPr>
        <w:t>Now, interestingly, people miss the point here. The point here was that in Berea there were more educated people than those in Thessalonica. In Berea there were more enlightened people. That's the word. Noble people of a better status. In Berea you had guys who were professors of university, more in Berea than Thessalonica. They travel around the world. Men of high repute, honorable men, the Bible says. And Paul preached the same gospel to them. Sometimes when we deal with these kind of people, we feel they are bad because he's got his mind, he's got his head, so he wants to read it — whether those things were so. So they went ahead to check. Then they came back and they had now believed. And the Bible says, therefore many of them believed, also of honorable women, which were Greeks, not a few.</w:t>
      </w:r>
    </w:p>
    <w:p>
      <w:pPr>
        <w:spacing w:after="200"/>
        <w:jc w:val="both"/>
      </w:pPr>
      <w:r>
        <w:rPr>
          <w:b w:val="0"/>
          <w:i w:val="0"/>
        </w:rPr>
        <w:t>This is gospel to the elite. There's a hall in Agoye we call Elites — the whole campus calls it Elites. The multitude can do evil. You're talking about people just preaching in a place in Nigeria — for instance, if you go to Ikoyi, these ones are going to hell. Their eyes are fine, going to hell. Paul preached the gospel, the same gospel, there. At the first teaching session, they said, we'll come back — they would never believe. They searched. Then they believed. The gospel is for all men.</w:t>
      </w:r>
    </w:p>
    <w:p>
      <w:pPr>
        <w:spacing w:after="200"/>
        <w:jc w:val="both"/>
      </w:pPr>
      <w:r>
        <w:rPr>
          <w:b w:val="0"/>
          <w:i w:val="0"/>
        </w:rPr>
        <w:t>So the noble people here were not noble because they were Christians. They were not noble because they were honest. They were honest, but they were men of repute. Men that were known in society. Men that were respected in the society — that's the word — more noble than those in Thessalonica, like honorable men. So in Thessalonica you didn't have much — not many elites were in Thessalonica. But in Berea, people were qualified. Doctors, lawyers, engineers, scientists, professor this, professor that, PhD, old FFO for food only. They were sitting there and Paul didn't say, hey, what do I say here? He preached the same gospel. So the gospel is for everybody. For kings, for those in authority. God wants everybody saved. Your neighbor, a friend, a Muslim man, Machin toys, the idol worshiper. Everybody saved.</w:t>
      </w:r>
    </w:p>
    <w:p>
      <w:pPr>
        <w:pStyle w:val="Heading1"/>
      </w:pPr>
      <w:r>
        <w:rPr>
          <w:b/>
          <w:i w:val="0"/>
        </w:rPr>
        <w:t>The Impartial Grace of God</w:t>
      </w:r>
    </w:p>
    <w:p>
      <w:pPr>
        <w:spacing w:before="160" w:after="40"/>
      </w:pPr>
      <w:r>
        <w:rPr>
          <w:b/>
        </w:rPr>
        <w:t>Numbers 11:26-29</w:t>
      </w:r>
    </w:p>
    <w:p>
      <w:pPr>
        <w:spacing w:after="80"/>
        <w:ind w:left="432"/>
      </w:pPr>
      <w:r>
        <w:rPr>
          <w:b/>
        </w:rPr>
        <w:t>[26]</w:t>
      </w:r>
      <w:r>
        <w:rPr>
          <w:b w:val="0"/>
          <w:i w:val="0"/>
        </w:rPr>
        <w:t>But there remained two of the men in the camp, the name of the one was Eldad, and the name of the other Medad: and the spirit rested upon them; and they were of them that were written, but went not out unto the tabernacle: and they prophesied in the camp.</w:t>
      </w:r>
    </w:p>
    <w:p>
      <w:pPr>
        <w:spacing w:after="80"/>
        <w:ind w:left="432"/>
      </w:pPr>
      <w:r>
        <w:rPr>
          <w:b/>
        </w:rPr>
        <w:t>[27]</w:t>
      </w:r>
      <w:r>
        <w:rPr>
          <w:b w:val="0"/>
          <w:i w:val="0"/>
        </w:rPr>
        <w:t>And there ran a young man, and told Moses, and said, Eldad and Medad do prophesy in the camp.</w:t>
      </w:r>
    </w:p>
    <w:p>
      <w:pPr>
        <w:spacing w:after="80"/>
        <w:ind w:left="432"/>
      </w:pPr>
      <w:r>
        <w:rPr>
          <w:b/>
        </w:rPr>
        <w:t>[28]</w:t>
      </w:r>
      <w:r>
        <w:rPr>
          <w:b w:val="0"/>
          <w:i w:val="0"/>
        </w:rPr>
        <w:t>And Joshua the son of Nun, the servant of Moses, one of his young men, answered and said, My lord Moses, forbid them.</w:t>
      </w:r>
    </w:p>
    <w:p>
      <w:pPr>
        <w:spacing w:after="80"/>
        <w:ind w:left="432"/>
      </w:pPr>
      <w:r>
        <w:rPr>
          <w:b/>
        </w:rPr>
        <w:t>[29]</w:t>
      </w:r>
      <w:r>
        <w:rPr>
          <w:b w:val="0"/>
          <w:i w:val="0"/>
        </w:rPr>
        <w:t>And Moses said unto him, Enviest thou for my sake? would God that all the LORD's people were prophets, and that the LORD would put his spirit upon them!</w:t>
      </w:r>
    </w:p>
    <w:p>
      <w:pPr>
        <w:spacing w:after="200"/>
        <w:jc w:val="both"/>
      </w:pPr>
      <w:r>
        <w:rPr>
          <w:b w:val="0"/>
          <w:i w:val="0"/>
        </w:rPr>
        <w:t>One day in Numbers 11, God said to Moses to pick prophets amongst the people — the elders among the people. Then they would stand and the Spirit of God would come on them and they would prophesy. So all of a sudden, there were two, Eldad and Medad. They were not in the tabernacle when the Spirit of God came on the others. And Joshua saw them prophesying somewhere else. So Joshua ran to Moses and said, Lord, see, these guys are prophesying and they're not in the tabernacle — stop them. Then Moses said, if God could do it, he wants all his people to be prophets. The love of God is unbiased. He doesn't restrict anybody.</w:t>
      </w:r>
    </w:p>
    <w:p>
      <w:pPr>
        <w:spacing w:after="200"/>
        <w:jc w:val="both"/>
      </w:pPr>
      <w:r>
        <w:rPr>
          <w:b w:val="0"/>
          <w:i w:val="0"/>
        </w:rPr>
        <w:t>So we've seen that the grace of God is for everybody. And then we've seen that what differs one person from the other is faith in that grace.</w:t>
      </w:r>
    </w:p>
    <w:p>
      <w:pPr>
        <w:pStyle w:val="Heading1"/>
      </w:pPr>
      <w:r>
        <w:rPr>
          <w:b/>
          <w:i w:val="0"/>
        </w:rPr>
        <w:t>Grace and Faith: The Two Elements of Salvation</w:t>
      </w:r>
    </w:p>
    <w:p>
      <w:pPr>
        <w:spacing w:after="200"/>
        <w:jc w:val="both"/>
      </w:pPr>
      <w:r>
        <w:rPr>
          <w:b w:val="0"/>
          <w:i w:val="0"/>
        </w:rPr>
        <w:t>I'm saved by grace through faith. This is where people miss the balance. Grace and faith are two incompatible twins in the Christian life — what Christ has done and what you believe. How am I saved? What Christ did and what I believe.</w:t>
      </w:r>
    </w:p>
    <w:p>
      <w:pPr>
        <w:spacing w:before="160" w:after="40"/>
      </w:pPr>
      <w:r>
        <w:rPr>
          <w:b/>
        </w:rPr>
        <w:t>Romans 10:8-9</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200"/>
        <w:jc w:val="both"/>
      </w:pPr>
      <w:r>
        <w:rPr>
          <w:b w:val="0"/>
          <w:i w:val="0"/>
        </w:rPr>
        <w:t>The word is nigh you, the message of faith. So the gospel is a gospel of faith, a message that tells you to believe. Believe the gospel. Very simple. See how simple it is to be saved.</w:t>
      </w:r>
    </w:p>
    <w:p>
      <w:pPr>
        <w:pStyle w:val="Heading1"/>
      </w:pPr>
      <w:r>
        <w:rPr>
          <w:b/>
          <w:i w:val="0"/>
        </w:rPr>
        <w:t>The Simplicity of Salvation</w:t>
      </w:r>
    </w:p>
    <w:p>
      <w:pPr>
        <w:spacing w:after="200"/>
        <w:jc w:val="both"/>
      </w:pPr>
      <w:r>
        <w:rPr>
          <w:b w:val="0"/>
          <w:i w:val="0"/>
        </w:rPr>
        <w:t>But sometimes when people are preaching, you see complications. How many of you, when you got saved, you now went to another church different from where you got saved and you felt like maybe this church is more right than your own church because it was not as simple as the first one you heard. Somebody is preaching a simple message of salvation, and then he says, you may say here that you are a Christian, you can't see that kind of thing in the Bible, can say you have believed — are you sure? Are you living the kind of life you should live? Is Christ dominating your life — and you begin to feel insecure. Then in the service, you do somebody with a tie already, things that the person is saying — come, because on the last day we take the sheep away from the goat. Come. You still lie, you cheat, are you a Christian? No — actually, this is a deep gospel. They say come out, so you come. Then you do whatever they ask you to do. Then you go back. Because of those two encounters, your mind will take you away from faith to works. That's an automatic thing that happens to you. It will take the teaching of the Word to correct that mindset, for you to know that the first time you believed in your heart, you confess with your mouth, you were saved. Many people don't know when they got saved because they moved from faith to works. Have you heard people say this? "I know that the real — the time that salvation — really, really, I've been saying yes, but really, the devil — let me see the day of the real salvation." Because they don't know that it's by faith. Paul says here that the minute you confess with your mouth the Lord Jesus and believe with your heart that God raised him from the dead, you are saved. It doesn't go beyond this.</w:t>
      </w:r>
    </w:p>
    <w:p>
      <w:pPr>
        <w:spacing w:after="200"/>
        <w:jc w:val="both"/>
      </w:pPr>
      <w:r>
        <w:rPr>
          <w:b w:val="0"/>
          <w:i w:val="0"/>
        </w:rPr>
        <w:t>There are people who tell you that this scripture isn't totally true, because it's not the complete picture. Jesus said in Matthew chapter 7 that some will come on that day and say Lord, Lord.</w:t>
      </w:r>
    </w:p>
    <w:p>
      <w:pPr>
        <w:spacing w:before="160" w:after="40"/>
      </w:pPr>
      <w:r>
        <w:rPr>
          <w:b/>
        </w:rPr>
        <w:t>Matthew 7:21</w:t>
      </w:r>
    </w:p>
    <w:p>
      <w:pPr>
        <w:spacing w:after="80"/>
        <w:ind w:left="432"/>
      </w:pPr>
      <w:r>
        <w:rPr>
          <w:b/>
        </w:rPr>
        <w:t>[21]</w:t>
      </w:r>
      <w:r>
        <w:rPr>
          <w:b w:val="0"/>
          <w:i w:val="0"/>
        </w:rPr>
        <w:t>Not every one that saith unto me, Lord, Lord, shall enter into the kingdom of heaven; but he that doeth the will of my Father which is in heaven.</w:t>
      </w:r>
    </w:p>
    <w:p>
      <w:pPr>
        <w:spacing w:after="200"/>
        <w:jc w:val="both"/>
      </w:pPr>
      <w:r>
        <w:rPr>
          <w:b w:val="0"/>
          <w:i w:val="0"/>
        </w:rPr>
        <w:t>And we believe that scripture refers to those who believe the gospel, but maybe their lives do not conform to the gospel. You can academically interpret something that is so plain by the Spirit of God, and then you will lose the very reason why Jesus came. You can academically interpret the simplicity of the faith and complicate it and lose the reason why Jesus came. All that we are learning today is to grow spiritually, not to be saved. We are saved. Christ has come. Christ has fulfilled the will of the Father for the world.</w:t>
      </w:r>
    </w:p>
    <w:p>
      <w:pPr>
        <w:spacing w:after="200"/>
        <w:jc w:val="both"/>
      </w:pPr>
      <w:r>
        <w:rPr>
          <w:b w:val="0"/>
          <w:i w:val="0"/>
        </w:rPr>
        <w:t>The Bible says in verse 11 — for the scripture says, whosoever believes on him.</w:t>
      </w:r>
    </w:p>
    <w:p>
      <w:pPr>
        <w:spacing w:before="160" w:after="40"/>
      </w:pPr>
      <w:r>
        <w:rPr>
          <w:b/>
        </w:rPr>
        <w:t>Romans 10:10-13</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pStyle w:val="Heading1"/>
      </w:pPr>
      <w:r>
        <w:rPr>
          <w:b/>
          <w:i w:val="0"/>
        </w:rPr>
        <w:t>Faith Comes by Hearing: The Necessity of Preaching</w:t>
      </w:r>
    </w:p>
    <w:p>
      <w:pPr>
        <w:spacing w:after="200"/>
        <w:jc w:val="both"/>
      </w:pPr>
      <w:r>
        <w:rPr>
          <w:b w:val="0"/>
          <w:i w:val="0"/>
        </w:rPr>
        <w:t>There are different reasons why people are not saved. There are different reasons how people can be saved.</w:t>
      </w:r>
    </w:p>
    <w:p>
      <w:pPr>
        <w:spacing w:before="160" w:after="40"/>
      </w:pPr>
      <w:r>
        <w:rPr>
          <w:b/>
        </w:rPr>
        <w:t>Romans 10:14-17</w:t>
      </w:r>
    </w:p>
    <w:p>
      <w:pPr>
        <w:spacing w:after="80"/>
        <w:ind w:left="432"/>
      </w:pPr>
      <w:r>
        <w:rPr>
          <w:b/>
        </w:rPr>
        <w:t>[14]</w:t>
      </w:r>
      <w:r>
        <w:rPr>
          <w:b w:val="0"/>
          <w:i w:val="0"/>
        </w:rPr>
        <w:t>How then shall they call on him in whom they have not believed? and how shall they believe in him of whom they have not heard? and how shall they hear without a preacher?</w:t>
      </w:r>
    </w:p>
    <w:p>
      <w:pPr>
        <w:spacing w:after="80"/>
        <w:ind w:left="432"/>
      </w:pPr>
      <w:r>
        <w:rPr>
          <w:b/>
        </w:rPr>
        <w:t>[15]</w:t>
      </w:r>
      <w:r>
        <w:rPr>
          <w:b w:val="0"/>
          <w:i w:val="0"/>
        </w:rPr>
        <w:t>And how shall they preach, except they be sent? as it is written, How beautiful are the feet of them that preach the gospel of peace, and bring glad tidings of good things!</w:t>
      </w:r>
    </w:p>
    <w:p>
      <w:pPr>
        <w:spacing w:after="80"/>
        <w:ind w:left="432"/>
      </w:pPr>
      <w:r>
        <w:rPr>
          <w:b/>
        </w:rPr>
        <w:t>[16]</w:t>
      </w:r>
      <w:r>
        <w:rPr>
          <w:b w:val="0"/>
          <w:i w:val="0"/>
        </w:rPr>
        <w:t>But they have not all obeyed the gospel. For Esaias saith, Lord, who hath believed our report?</w:t>
      </w:r>
    </w:p>
    <w:p>
      <w:pPr>
        <w:spacing w:after="80"/>
        <w:ind w:left="432"/>
      </w:pPr>
      <w:r>
        <w:rPr>
          <w:b/>
        </w:rPr>
        <w:t>[17]</w:t>
      </w:r>
      <w:r>
        <w:rPr>
          <w:b w:val="0"/>
          <w:i w:val="0"/>
        </w:rPr>
        <w:t>So then faith cometh by hearing, and hearing by the word of God.</w:t>
      </w:r>
    </w:p>
    <w:p>
      <w:pPr>
        <w:spacing w:after="200"/>
        <w:jc w:val="both"/>
      </w:pPr>
      <w:r>
        <w:rPr>
          <w:b w:val="0"/>
          <w:i w:val="0"/>
        </w:rPr>
        <w:t>The originals actually say "the word of Christ." That is, what are they to believe? They are to believe the gospel. Every question of the unsaved man is settled when the gospel is preached to him. Faith is by hearing, and hearing — he says the message. What message? The gospel of Christ. When he hears the gospel of Christ, he believes, then he is saved. Nothing more explains salvation than that.</w:t>
      </w:r>
    </w:p>
    <w:p>
      <w:pPr>
        <w:pStyle w:val="Heading1"/>
      </w:pPr>
      <w:r>
        <w:rPr>
          <w:b/>
          <w:i w:val="0"/>
        </w:rPr>
        <w:t>Believing Does Not Require Understanding</w:t>
      </w:r>
    </w:p>
    <w:p>
      <w:pPr>
        <w:spacing w:before="160" w:after="40"/>
      </w:pPr>
      <w:r>
        <w:rPr>
          <w:b/>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He that believes — that is what believes the gospel. What do you mean to believe? To believe with his heart that God raised Jesus from the dead and to confess with his mouth the Lord Jesus. He is saved. Notice what he did not say: "he that fully understands." Believing does not require understanding. I don't believe that my suit is black — I understand that my suit is black. Do I believe that Jake is black? I know that he's the blackest person in the church. I believe. I believe the gospel, not that I understand the gospel.</w:t>
      </w:r>
    </w:p>
    <w:p>
      <w:pPr>
        <w:spacing w:after="200"/>
        <w:jc w:val="both"/>
      </w:pPr>
      <w:r>
        <w:rPr>
          <w:b w:val="0"/>
          <w:i w:val="0"/>
        </w:rPr>
        <w:t>So when somebody comes up to us and says, well, I don't know, I don't think that — my mind is too renewed to think of something now, but I'm trying to think — I don't think maybe God says something that is against your doctrine — is he not saved? No, he doesn't understand, but he believes in Jesus, and that is what salvation is. I don't understand to believe. I believe to understand.</w:t>
      </w:r>
    </w:p>
    <w:p>
      <w:pPr>
        <w:spacing w:after="200"/>
        <w:jc w:val="both"/>
      </w:pPr>
      <w:r>
        <w:rPr>
          <w:b w:val="0"/>
          <w:i w:val="0"/>
        </w:rPr>
        <w:t>Someone again this afternoon — that's why you came out six times, because you didn't understand, but you believed. And some people were playing on your understanding, your lack of understanding.</w:t>
      </w:r>
    </w:p>
    <w:p>
      <w:pPr>
        <w:spacing w:after="200"/>
        <w:jc w:val="both"/>
      </w:pPr>
      <w:r>
        <w:rPr>
          <w:b w:val="0"/>
          <w:i w:val="0"/>
        </w:rPr>
        <w:t>That's why many times we ask people if the rapture is going to happen in the next five minutes. I remember one time I said, what will you do? These are the same people that have been thinking about rapture for years. I say it's not going to happen in five minutes. In fact, as we are talking, it's now four minutes. "Sir, give me one minute." He goes to a corner: "Father, if I begin to count the sins, four minutes will go. You know everything. But please, I beg of you, please. This one, if I'm to jump the queue, the queue is a very long queue. Help me now." Because the gospel will catch so many people by surprise — amidst all the rapture, I'm in heaven. Yes, you are. In fact, the Bible says we shall be caught up in the air. They will stay in the air and wonder how this man will not drop me at this stage. Samson is dead. Moses, David, Jeremiah, Jacob, Rahab the harlot, Peter, who doubted beyond Thomas — we call him Doubting Thomas, which you call denying Peter. How do you receive the gospel? By faith.</w:t>
      </w:r>
    </w:p>
    <w:p>
      <w:pPr>
        <w:spacing w:before="160" w:after="40"/>
      </w:pPr>
      <w:r>
        <w:rPr>
          <w:b/>
        </w:rPr>
        <w:t>Romans 4:3</w:t>
      </w:r>
    </w:p>
    <w:p>
      <w:pPr>
        <w:spacing w:after="80"/>
        <w:ind w:left="432"/>
      </w:pPr>
      <w:r>
        <w:rPr>
          <w:b/>
        </w:rPr>
        <w:t>[3]</w:t>
      </w:r>
      <w:r>
        <w:rPr>
          <w:b w:val="0"/>
          <w:i w:val="0"/>
        </w:rPr>
        <w:t>For what saith the scripture? Abraham believed God, and it was counted unto him for righteousness.</w:t>
      </w:r>
    </w:p>
    <w:p>
      <w:pPr>
        <w:spacing w:after="200"/>
        <w:jc w:val="both"/>
      </w:pPr>
      <w:r>
        <w:rPr>
          <w:b w:val="0"/>
          <w:i w:val="0"/>
        </w:rPr>
        <w:t>That is, he believed God. "I believe it. Jesus Christ came to die for your sins. I believe it." That is salvation. Nothing more explicit than that.</w:t>
      </w:r>
    </w:p>
    <w:p>
      <w:pPr>
        <w:pStyle w:val="Heading1"/>
      </w:pPr>
      <w:r>
        <w:rPr>
          <w:b/>
          <w:i w:val="0"/>
        </w:rPr>
        <w:t>Preaching So That Men Might Believe</w:t>
      </w:r>
    </w:p>
    <w:p>
      <w:pPr>
        <w:spacing w:after="200"/>
        <w:jc w:val="both"/>
      </w:pPr>
      <w:r>
        <w:rPr>
          <w:b w:val="0"/>
          <w:i w:val="0"/>
        </w:rPr>
        <w:t>Why do we preach the gospel that men will believe? We don't preach the gospel to those that will believe. We preach the gospel so that men will believe.</w:t>
      </w:r>
    </w:p>
    <w:p>
      <w:pPr>
        <w:spacing w:before="160" w:after="40"/>
      </w:pPr>
      <w:r>
        <w:rPr>
          <w:b/>
        </w:rPr>
        <w:t>John 20:31</w:t>
      </w:r>
    </w:p>
    <w:p>
      <w:pPr>
        <w:spacing w:after="80"/>
        <w:ind w:left="432"/>
      </w:pPr>
      <w:r>
        <w:rPr>
          <w:b/>
        </w:rPr>
        <w:t>[31]</w:t>
      </w:r>
      <w:r>
        <w:rPr>
          <w:b w:val="0"/>
          <w:i w:val="0"/>
        </w:rPr>
        <w:t>But these are written, that ye might believe that Jesus is the Christ, the Son of God; and that believing ye might have life through his name.</w:t>
      </w:r>
    </w:p>
    <w:p>
      <w:pPr>
        <w:spacing w:after="200"/>
        <w:jc w:val="both"/>
      </w:pPr>
      <w:r>
        <w:rPr>
          <w:b w:val="0"/>
          <w:i w:val="0"/>
        </w:rPr>
        <w:t>Why are these things written? So that you might believe. Why are we preaching? We're preaching that men will believe because we know Jesus Christ has done all that we need for salvation. Men will believe. That's why Paul said:</w:t>
      </w:r>
    </w:p>
    <w:p>
      <w:pPr>
        <w:spacing w:before="160" w:after="40"/>
      </w:pPr>
      <w:r>
        <w:rPr>
          <w:b/>
        </w:rPr>
        <w:t>2 Corinthians 5:20</w:t>
      </w:r>
    </w:p>
    <w:p>
      <w:pPr>
        <w:spacing w:after="80"/>
        <w:ind w:left="432"/>
      </w:pPr>
      <w:r>
        <w:rPr>
          <w:b/>
        </w:rPr>
        <w:t>[20]</w:t>
      </w:r>
      <w:r>
        <w:rPr>
          <w:b w:val="0"/>
          <w:i w:val="0"/>
        </w:rPr>
        <w:t>Now then we are ambassadors for Christ, as though God did beseech you by us: we pray you in Christ's stead, be ye reconciled to God.</w:t>
      </w:r>
    </w:p>
    <w:p>
      <w:pPr>
        <w:spacing w:after="200"/>
        <w:jc w:val="both"/>
      </w:pPr>
      <w:r>
        <w:rPr>
          <w:b w:val="0"/>
          <w:i w:val="0"/>
        </w:rPr>
        <w:t>We are now preaching for men to receive what Jesus has done. It is that receiving that we call faith. They don't add to what Christ has done. The gift is free, the salvation is free. The price has been paid. But it is not automatic until the man believes. Because, as we're going to see in God's dealings with humanity, He, God, does not disregard human will. And faith is human will. When I choose to believe, that is faith. When I choose not to believe, that is unbelief. And faith does not change because you are saved. You will still believe. As I'm preaching the gospel here, as I'm preaching the word, you will still believe. When I tell you from the scriptures, you will still believe. Faith does not change. We shall live by faith. We pray, by faith we receive. By faith we preach. By faith, we serve God by faith. Faith is how we receive the gospel to be saved.</w:t>
      </w:r>
    </w:p>
    <w:p>
      <w:pPr>
        <w:pStyle w:val="Heading1"/>
      </w:pPr>
      <w:r>
        <w:rPr>
          <w:b/>
          <w:i w:val="0"/>
        </w:rPr>
        <w:t>Faith Precedes the New Birth</w:t>
      </w:r>
    </w:p>
    <w:p>
      <w:pPr>
        <w:spacing w:before="160" w:after="40"/>
      </w:pPr>
      <w:r>
        <w:rPr>
          <w:b/>
        </w:rPr>
        <w:t>John 1:10-13</w:t>
      </w:r>
    </w:p>
    <w:p>
      <w:pPr>
        <w:spacing w:after="80"/>
        <w:ind w:left="432"/>
      </w:pPr>
      <w:r>
        <w:rPr>
          <w:b/>
        </w:rPr>
        <w:t>[10]</w:t>
      </w:r>
      <w:r>
        <w:rPr>
          <w:b w:val="0"/>
          <w:i w:val="0"/>
        </w:rPr>
        <w:t>He was in the world, and the world was made by him, and the world knew him not.</w:t>
      </w:r>
    </w:p>
    <w:p>
      <w:pPr>
        <w:spacing w:after="80"/>
        <w:ind w:left="432"/>
      </w:pPr>
      <w:r>
        <w:rPr>
          <w:b/>
        </w:rPr>
        <w:t>[11]</w:t>
      </w:r>
      <w:r>
        <w:rPr>
          <w:b w:val="0"/>
          <w:i w:val="0"/>
        </w:rPr>
        <w:t>He came unto his own, and his own received him not.</w:t>
      </w:r>
    </w:p>
    <w:p>
      <w:pPr>
        <w:spacing w:after="80"/>
        <w:ind w:left="432"/>
      </w:pPr>
      <w:r>
        <w:rPr>
          <w:b/>
        </w:rPr>
        <w:t>[12]</w:t>
      </w:r>
      <w:r>
        <w:rPr>
          <w:b w:val="0"/>
          <w:i w:val="0"/>
        </w:rPr>
        <w:t>But as many as received him, to them gave he power to become the sons of God, even to them that believe on his name:</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Verse 13 is the consequent action to verse 12. You don't get born, then believe — you believe. And by the gospel that you have believed, you are born again. You're born of God, you're born of the Spirit. The new birth does not precede believing. It is faith that receives the new birth.</w:t>
      </w:r>
    </w:p>
    <w:p>
      <w:pPr>
        <w:spacing w:after="200"/>
        <w:jc w:val="both"/>
      </w:pPr>
      <w:r>
        <w:rPr>
          <w:b w:val="0"/>
          <w:i w:val="0"/>
        </w:rPr>
        <w:t>Being born again — by what? The Word of God. And it tells you what the word of God is referring to.</w:t>
      </w:r>
    </w:p>
    <w:p>
      <w:pPr>
        <w:spacing w:before="160" w:after="40"/>
      </w:pPr>
      <w:r>
        <w:rPr>
          <w:b/>
        </w:rPr>
        <w:t>1 Peter 1:23-25</w:t>
      </w:r>
    </w:p>
    <w:p>
      <w:pPr>
        <w:spacing w:after="80"/>
        <w:ind w:left="432"/>
      </w:pPr>
      <w:r>
        <w:rPr>
          <w:b/>
        </w:rPr>
        <w:t>[23]</w:t>
      </w:r>
      <w:r>
        <w:rPr>
          <w:b w:val="0"/>
          <w:i w:val="0"/>
        </w:rPr>
        <w:t>Being born again, not of corruptible seed, but of incorruptible, by the word of God, which liveth and abideth for ever.</w:t>
      </w:r>
    </w:p>
    <w:p>
      <w:pPr>
        <w:spacing w:after="80"/>
        <w:ind w:left="432"/>
      </w:pPr>
      <w:r>
        <w:rPr>
          <w:b/>
        </w:rPr>
        <w:t>[24]</w:t>
      </w:r>
      <w:r>
        <w:rPr>
          <w:b w:val="0"/>
          <w:i w:val="0"/>
        </w:rPr>
        <w:t>For all flesh is as grass, and all the glory of man as the flower of grass. The grass withereth, and the flower thereof falleth away:</w:t>
      </w:r>
    </w:p>
    <w:p>
      <w:pPr>
        <w:spacing w:after="80"/>
        <w:ind w:left="432"/>
      </w:pPr>
      <w:r>
        <w:rPr>
          <w:b/>
        </w:rPr>
        <w:t>[25]</w:t>
      </w:r>
      <w:r>
        <w:rPr>
          <w:b w:val="0"/>
          <w:i w:val="0"/>
        </w:rPr>
        <w:t>But the word of the Lord endureth for ever. And this is the word which by the gospel is preached unto you.</w:t>
      </w:r>
    </w:p>
    <w:p>
      <w:pPr>
        <w:spacing w:after="200"/>
        <w:jc w:val="both"/>
      </w:pPr>
      <w:r>
        <w:rPr>
          <w:b w:val="0"/>
          <w:i w:val="0"/>
        </w:rPr>
        <w:t>So when is the new birth? After you have received the gospel, then you're born again. You receive the gospel, then you're born again. God does not do anything to you until you believe the gospel. God doesn't do anything except the death of Jesus, and the burial, and resurrection, before the sinner receives the gospel. Everything that is available is available to believe the gospel. When the gospel is being preached, God does not assist one to be saved and refuses to assist the other to be saved. The concept of grace tells you it's freely given. Grace through faith.</w:t>
      </w:r>
    </w:p>
    <w:p>
      <w:pPr>
        <w:pStyle w:val="Heading1"/>
      </w:pPr>
      <w:r>
        <w:rPr>
          <w:b/>
          <w:i w:val="0"/>
        </w:rPr>
        <w:t>Why Men Do Not Believe: The Blindness of the God of This World</w:t>
      </w:r>
    </w:p>
    <w:p>
      <w:pPr>
        <w:spacing w:after="200"/>
        <w:jc w:val="both"/>
      </w:pPr>
      <w:r>
        <w:rPr>
          <w:b w:val="0"/>
          <w:i w:val="0"/>
        </w:rPr>
        <w:t>So we asked the question the last time, why don't men believe the gospel?</w:t>
      </w:r>
    </w:p>
    <w:p>
      <w:pPr>
        <w:spacing w:before="160" w:after="40"/>
      </w:pPr>
      <w:r>
        <w:rPr>
          <w:b/>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So why don't men believe the gospel? Why do some believe and some don't believe? Or better still, why are some saved and some are not saved? You would assume — in Lagos, for instance, we have a number of TV programs preaching the gospel, a number of churches all over the place, to the glory of God. I laugh at people that are angry at the proliferation of churches, they call it. And I wonder, what else does God desire but the liberation of churches? How did they have it in the early church, in the early days, when people were meeting in their houses, many houses — that's proliferation of churches. There was no united Christian assembly. They were meeting in different places. Now you wonder, what's going on? Why does this happen? Why are people not saved? In Lagos, for instance, let's look at that example. Why are people not saved? Christ has died. Why are people not saved? We've settled the question of Romans 10. All things being equal, people are preaching, evangelism is going on. Not that you say, why are people not saved — you're not preaching the gospel. He said, how shall they hear if there is no preacher? So there are preachers preaching, and then people are not saved. Why does that happen? Let's look at it in the Scriptures.</w:t>
      </w:r>
    </w:p>
    <w:p>
      <w:pPr>
        <w:pStyle w:val="Heading1"/>
      </w:pPr>
      <w:r>
        <w:rPr>
          <w:b/>
          <w:i w:val="0"/>
        </w:rPr>
        <w:t>Israel and a Zeal Without Knowledge</w:t>
      </w:r>
    </w:p>
    <w:p>
      <w:pPr>
        <w:spacing w:before="160" w:after="40"/>
      </w:pPr>
      <w:r>
        <w:rPr>
          <w:b/>
        </w:rPr>
        <w:t>Romans 10:1-3</w:t>
      </w:r>
    </w:p>
    <w:p>
      <w:pPr>
        <w:spacing w:after="80"/>
        <w:ind w:left="432"/>
      </w:pPr>
      <w:r>
        <w:rPr>
          <w:b/>
        </w:rPr>
        <w:t>[1]</w:t>
      </w:r>
      <w:r>
        <w:rPr>
          <w:b w:val="0"/>
          <w:i w:val="0"/>
        </w:rPr>
        <w:t>Brethren, my heart's desire and prayer to God for Israel is, that they might be saved.</w:t>
      </w:r>
    </w:p>
    <w:p>
      <w:pPr>
        <w:spacing w:after="80"/>
        <w:ind w:left="432"/>
      </w:pPr>
      <w:r>
        <w:rPr>
          <w:b/>
        </w:rPr>
        <w:t>[2]</w:t>
      </w:r>
      <w:r>
        <w:rPr>
          <w:b w:val="0"/>
          <w:i w:val="0"/>
        </w:rPr>
        <w:t>For I bear them record that they have a zeal of God, but not according to knowledge.</w:t>
      </w:r>
    </w:p>
    <w:p>
      <w:pPr>
        <w:spacing w:after="80"/>
        <w:ind w:left="432"/>
      </w:pPr>
      <w:r>
        <w:rPr>
          <w:b/>
        </w:rPr>
        <w:t>[3]</w:t>
      </w:r>
      <w:r>
        <w:rPr>
          <w:b w:val="0"/>
          <w:i w:val="0"/>
        </w:rPr>
        <w:t>For they being ignorant of God's righteousness, and going about to establish their own righteousness, have not submitted themselves unto the righteousness of God.</w:t>
      </w:r>
    </w:p>
    <w:p>
      <w:pPr>
        <w:spacing w:after="200"/>
        <w:jc w:val="both"/>
      </w:pPr>
      <w:r>
        <w:rPr>
          <w:b w:val="0"/>
          <w:i w:val="0"/>
        </w:rPr>
        <w:t>Now, we need to understand this in context, because Paul is a Jew. All the apostles are Jews. The first 3,000 on the day of Pentecost are Jews. The next 5,000 were Jews. So when he says that they might be saved, he was speaking as touching the entire nation of Israel, knowing that the blessing of Abraham was to all his seed, and he believed that it would have incorporated Israel in the flesh. So he begins to answer why people are not saved. So Israel not being saved there does not mean people in Israel are not being saved. It's referring to the nation of Israel. The man that wrote this is a Jew himself. So he's referring to those who are not saved, who are Jews. They have a zeal of God, but not according to knowledge. They've been ignorant of God's righteousness and going about to establish their own righteousness. Ignorance — what is ignorance? Lack of knowledge, when you don't know. That's the Jew.</w:t>
      </w:r>
    </w:p>
    <w:p>
      <w:pPr>
        <w:pStyle w:val="Heading1"/>
      </w:pPr>
      <w:r>
        <w:rPr>
          <w:b/>
          <w:i w:val="0"/>
        </w:rPr>
        <w:t>Ignorance Among the Gentiles</w:t>
      </w:r>
    </w:p>
    <w:p>
      <w:pPr>
        <w:spacing w:after="200"/>
        <w:jc w:val="both"/>
      </w:pPr>
      <w:r>
        <w:rPr>
          <w:b w:val="0"/>
          <w:i w:val="0"/>
        </w:rPr>
        <w:t>Now, Ephesians 4. What about the Gentile?</w:t>
      </w:r>
    </w:p>
    <w:p>
      <w:pPr>
        <w:spacing w:before="160" w:after="40"/>
      </w:pPr>
      <w:r>
        <w:rPr>
          <w:b/>
        </w:rPr>
        <w:t>Ephesians 4:17-18</w:t>
      </w:r>
    </w:p>
    <w:p>
      <w:pPr>
        <w:spacing w:after="80"/>
        <w:ind w:left="432"/>
      </w:pPr>
      <w:r>
        <w:rPr>
          <w:b/>
        </w:rPr>
        <w:t>[17]</w:t>
      </w:r>
      <w:r>
        <w:rPr>
          <w:b w:val="0"/>
          <w:i w:val="0"/>
        </w:rPr>
        <w:t>This I say therefore, and testify in the Lord, that ye henceforth walk not as other Gentiles walk, in the vanity of their mind,</w:t>
      </w:r>
    </w:p>
    <w:p>
      <w:pPr>
        <w:spacing w:after="80"/>
        <w:ind w:left="432"/>
      </w:pPr>
      <w:r>
        <w:rPr>
          <w:b/>
        </w:rPr>
        <w:t>[18]</w:t>
      </w:r>
      <w:r>
        <w:rPr>
          <w:b w:val="0"/>
          <w:i w:val="0"/>
        </w:rPr>
        <w:t>Having the understanding darkened, being alienated from the life of God through the ignorance that is in them, because of the blindness of their heart:</w:t>
      </w:r>
    </w:p>
    <w:p>
      <w:pPr>
        <w:spacing w:after="200"/>
        <w:jc w:val="both"/>
      </w:pPr>
      <w:r>
        <w:rPr>
          <w:b w:val="0"/>
          <w:i w:val="0"/>
        </w:rPr>
        <w:t>Ignorance.</w:t>
      </w:r>
    </w:p>
    <w:p>
      <w:pPr>
        <w:spacing w:before="160" w:after="40"/>
      </w:pPr>
      <w:r>
        <w:rPr>
          <w:b/>
        </w:rPr>
        <w:t>1 Timothy 1:12-13</w:t>
      </w:r>
    </w:p>
    <w:p>
      <w:pPr>
        <w:spacing w:after="80"/>
        <w:ind w:left="432"/>
      </w:pPr>
      <w:r>
        <w:rPr>
          <w:b/>
        </w:rPr>
        <w:t>[12]</w:t>
      </w:r>
      <w:r>
        <w:rPr>
          <w:b w:val="0"/>
          <w:i w:val="0"/>
        </w:rPr>
        <w:t>And I thank Christ Jesus our Lord, who hath enabled me, for that he counted me faithful, putting me into the ministry;</w:t>
      </w:r>
    </w:p>
    <w:p>
      <w:pPr>
        <w:spacing w:after="80"/>
        <w:ind w:left="432"/>
      </w:pPr>
      <w:r>
        <w:rPr>
          <w:b/>
        </w:rPr>
        <w:t>[13]</w:t>
      </w:r>
      <w:r>
        <w:rPr>
          <w:b w:val="0"/>
          <w:i w:val="0"/>
        </w:rPr>
        <w:t>Who was before a blasphemer, and a persecutor, and injurious: but I obtained mercy, because I did it ignorantly in unbelief.</w:t>
      </w:r>
    </w:p>
    <w:p>
      <w:pPr>
        <w:spacing w:after="200"/>
        <w:jc w:val="both"/>
      </w:pPr>
      <w:r>
        <w:rPr>
          <w:b w:val="0"/>
          <w:i w:val="0"/>
        </w:rPr>
        <w:t>Who was before a blasphemer, a persecutor, an injurious — that is, an insolent one who had no regard for the gospel.</w:t>
      </w:r>
    </w:p>
    <w:p>
      <w:pPr>
        <w:spacing w:after="200"/>
        <w:jc w:val="both"/>
      </w:pPr>
      <w:r>
        <w:rPr>
          <w:b w:val="0"/>
          <w:i w:val="0"/>
        </w:rPr>
        <w:t>Pastor Shepherd told the story of when he got saved. The archbishop was preaching. He said he went there to get a babe. The babe said, come to church. So he had his marijuana — they were just taking crack — coming to church. He had a big Bible, but he came to church anyway. So the preacher opened. He just listened. This is making sense. Jesus Christ died for me, whoever you are, even if there's no crack. So the other friend was saying that the babe is sitting there saying, wait, wait, let me listen first, we'll talk about the babe later. Then he gave the other call. That's how I got born again. Insolent, injurious. They don't have any regard for anything.</w:t>
      </w:r>
    </w:p>
    <w:p>
      <w:pPr>
        <w:spacing w:after="200"/>
        <w:jc w:val="both"/>
      </w:pPr>
      <w:r>
        <w:rPr>
          <w:b w:val="0"/>
          <w:i w:val="0"/>
        </w:rPr>
        <w:t>In one gathering, somebody came in drunk. He sees the microphone and the speaker. There was the glory of God here. It struck that guy dead. Injurious — I obtained mercy because I did it ignorantly, in unbelief, with all the gospel that Peter and co were preaching in Jerusalem. Ignorantly, ignorantly. He didn't know, he wasn't deliberately against the gospel. And I tell you, that's the case with so many people — ignorance doesn't mean the man doesn't know anything. As Paul said to Festus, he knew things contrary to the name of Jesus. Sometimes the devil blinds men with the knowledge he gives to them, it feeds them with the wrong information. Their calls today built on things that are contrary to the gospel. Their societies, religions, built on things that are contrary to the gospel. Then they will refuse to believe the gospel, ignorantly.</w:t>
      </w:r>
    </w:p>
    <w:p>
      <w:pPr>
        <w:spacing w:after="200"/>
        <w:jc w:val="both"/>
      </w:pPr>
      <w:r>
        <w:rPr>
          <w:b w:val="0"/>
          <w:i w:val="0"/>
        </w:rPr>
        <w:t>Many of us who know the Christian orientation don't understand this because we just were in church. They were forcing us to go to Sunday school. We went Sunday school. We had known Jesus, Jesus, Jesus. You have been forced — Jesus. Okay, Jesus, Jesus. Daddy said, "Yeah, my daughter, I love Jesus." "Okay, Lord Jesus, give me the cake, don't worry." "Jesus, Jesus, I don't know Jesus." You have been hearing Jesus. They forced you to read the Bible, to go to secondary school, and you were forced to go to pray. Somehow you just said, okay, I believe. This has been pursuing me from when I was born. They named me by Jesus. When I was growing up, my first year, they didn't get me here — they were playing Jesus. So this Jesus has purchased me to this point. Okay, Jesus, you believe.</w:t>
      </w:r>
    </w:p>
    <w:p>
      <w:pPr>
        <w:pStyle w:val="Heading1"/>
      </w:pPr>
      <w:r>
        <w:rPr>
          <w:b/>
          <w:i w:val="0"/>
        </w:rPr>
        <w:t>Ignorance and the Adherents of Other Religions</w:t>
      </w:r>
    </w:p>
    <w:p>
      <w:pPr>
        <w:spacing w:after="200"/>
        <w:jc w:val="both"/>
      </w:pPr>
      <w:r>
        <w:rPr>
          <w:b w:val="0"/>
          <w:i w:val="0"/>
        </w:rPr>
        <w:t>But if you see those people who are deep in some religion, you understand the power of ignorance. Muslims — God loves Muhammad, Jesus died for him. I love Muhammad too. I love all the imams in the world. They're not evil people — we're all evil people because of sin. But for his grace, Jesus Christ died for all — the blasphemer, the murderer, everybody. I woe to God that Osama bin Laden should receive Jesus Christ. And he can, and he might, and he should. So many of us don't understand it. But when you see those who were deep in some religions say yes to the gospel — have you preached? What are you talking about, Jesus died? They've heard about church, they've heard about many things, they've seen miracles, but they've not heard the gospel. Paul heard everything but the gospel. He said, I did it ignorant.</w:t>
      </w:r>
    </w:p>
    <w:p>
      <w:pPr>
        <w:pStyle w:val="Heading1"/>
      </w:pPr>
      <w:r>
        <w:rPr>
          <w:b/>
          <w:i w:val="0"/>
        </w:rPr>
        <w:t>Ignorance Illustrated: The Disciples at Ephesus</w:t>
      </w:r>
    </w:p>
    <w:p>
      <w:pPr>
        <w:spacing w:after="200"/>
        <w:jc w:val="both"/>
      </w:pPr>
      <w:r>
        <w:rPr>
          <w:b w:val="0"/>
          <w:i w:val="0"/>
        </w:rPr>
        <w:t>Look at Acts 19. Those folks that Paul met were fellowship every day. They would go underwater baptizing themselves every day. They had never heard about the Holy Ghost. They didn't believe in Jesus. Paul now told them that John spoke about Jesus.</w:t>
      </w:r>
    </w:p>
    <w:p>
      <w:pPr>
        <w:spacing w:before="160" w:after="40"/>
      </w:pPr>
      <w:r>
        <w:rPr>
          <w:b/>
        </w:rPr>
        <w:t>Acts 19:1-5</w:t>
      </w:r>
    </w:p>
    <w:p>
      <w:pPr>
        <w:spacing w:after="80"/>
        <w:ind w:left="432"/>
      </w:pPr>
      <w:r>
        <w:rPr>
          <w:b/>
        </w:rPr>
        <w:t>[1]</w:t>
      </w:r>
      <w:r>
        <w:rPr>
          <w:b w:val="0"/>
          <w:i w:val="0"/>
        </w:rPr>
        <w:t>And it came to pass, that, while Apollos was at Corinth, Paul having passed through the upper coasts came to Ephesus: and finding certain disciples,</w:t>
      </w:r>
    </w:p>
    <w:p>
      <w:pPr>
        <w:spacing w:after="80"/>
        <w:ind w:left="432"/>
      </w:pPr>
      <w:r>
        <w:rPr>
          <w:b/>
        </w:rPr>
        <w:t>[2]</w:t>
      </w:r>
      <w:r>
        <w:rPr>
          <w:b w:val="0"/>
          <w:i w:val="0"/>
        </w:rPr>
        <w:t>He said unto them, Have ye received the Holy Ghost since ye believed? And they said unto him, We have not so much as heard whether there be any Holy Ghost.</w:t>
      </w:r>
    </w:p>
    <w:p>
      <w:pPr>
        <w:spacing w:after="80"/>
        <w:ind w:left="432"/>
      </w:pPr>
      <w:r>
        <w:rPr>
          <w:b/>
        </w:rPr>
        <w:t>[3]</w:t>
      </w:r>
      <w:r>
        <w:rPr>
          <w:b w:val="0"/>
          <w:i w:val="0"/>
        </w:rPr>
        <w:t>And he said unto them, Unto what then were ye baptized? And they said, Unto John's baptism.</w:t>
      </w:r>
    </w:p>
    <w:p>
      <w:pPr>
        <w:spacing w:after="80"/>
        <w:ind w:left="432"/>
      </w:pPr>
      <w:r>
        <w:rPr>
          <w:b/>
        </w:rPr>
        <w:t>[4]</w:t>
      </w:r>
      <w:r>
        <w:rPr>
          <w:b w:val="0"/>
          <w:i w:val="0"/>
        </w:rPr>
        <w:t>Then said Paul, John verily baptized with the baptism of repentance, saying unto the people, that they should believe on him which should come after him, that is, on Christ Jesus.</w:t>
      </w:r>
    </w:p>
    <w:p>
      <w:pPr>
        <w:spacing w:after="80"/>
        <w:ind w:left="432"/>
      </w:pPr>
      <w:r>
        <w:rPr>
          <w:b/>
        </w:rPr>
        <w:t>[5]</w:t>
      </w:r>
      <w:r>
        <w:rPr>
          <w:b w:val="0"/>
          <w:i w:val="0"/>
        </w:rPr>
        <w:t>When they heard this, they were baptized in the name of the Lord Jesus.</w:t>
      </w:r>
    </w:p>
    <w:p>
      <w:pPr>
        <w:spacing w:after="200"/>
        <w:jc w:val="both"/>
      </w:pPr>
      <w:r>
        <w:rPr>
          <w:b w:val="0"/>
          <w:i w:val="0"/>
        </w:rPr>
        <w:t>So they never heard the gospel and they were doing church as an example. Unbelief in ignorance. They were living in unbelief to the gospel. But they were ignorant. Why are people not saved? They are ignorant. Ignorance could mean to have the wrong knowledge. Paul talked about that kind of knowledge. Their minds are blinded with what they know. I hope you know, if you know something for a long time you get used to it. They have gotten used to it.</w:t>
      </w:r>
    </w:p>
    <w:p>
      <w:pPr>
        <w:pStyle w:val="Heading1"/>
      </w:pPr>
      <w:r>
        <w:rPr>
          <w:b/>
          <w:i w:val="0"/>
        </w:rPr>
        <w:t>The Necessity of Prayer in Evangelism</w:t>
      </w:r>
    </w:p>
    <w:p>
      <w:pPr>
        <w:spacing w:after="200"/>
        <w:jc w:val="both"/>
      </w:pPr>
      <w:r>
        <w:rPr>
          <w:b w:val="0"/>
          <w:i w:val="0"/>
        </w:rPr>
        <w:t>The gospel is not preached by mere rhetoric, oratorical powers, oratory. The gospel is preaching power. Prayer power is the power to influence a man with the gospel. That is why he asked Timothy to pray for all men. Why do we pray? If God could just save, we still have to pray. What do we pray? That when we are preaching, we preach the right thing at the right time. Because sometimes, as you're preaching — the scriptures are all inspired by God too, but you could just quote the wrong thing for the wrong purpose. But Paul says, pray for us, that utterance will be given to us, that we will speak the word as we ought to.</w:t>
      </w:r>
    </w:p>
    <w:p>
      <w:pPr>
        <w:spacing w:before="160" w:after="40"/>
      </w:pPr>
      <w:r>
        <w:rPr>
          <w:b/>
        </w:rPr>
        <w:t>Ephesians 6:19</w:t>
      </w:r>
    </w:p>
    <w:p>
      <w:pPr>
        <w:spacing w:after="80"/>
        <w:ind w:left="432"/>
      </w:pPr>
      <w:r>
        <w:rPr>
          <w:b/>
        </w:rPr>
        <w:t>[19]</w:t>
      </w:r>
      <w:r>
        <w:rPr>
          <w:b w:val="0"/>
          <w:i w:val="0"/>
        </w:rPr>
        <w:t>And for me, that utterance may be given unto me, that I may open my mouth boldly, to make known the mystery of the gospel,</w:t>
      </w:r>
    </w:p>
    <w:p>
      <w:pPr>
        <w:spacing w:after="200"/>
        <w:jc w:val="both"/>
      </w:pPr>
      <w:r>
        <w:rPr>
          <w:b w:val="0"/>
          <w:i w:val="0"/>
        </w:rPr>
        <w:t>Why are people not saved? Ignorance. They know about church, they know about the Bible. But no one has brought the gospel today for them to believe. He says pray.</w:t>
      </w:r>
    </w:p>
    <w:p>
      <w:pPr>
        <w:spacing w:before="160" w:after="40"/>
      </w:pPr>
      <w:r>
        <w:rPr>
          <w:b/>
        </w:rPr>
        <w:t>2 Thessalonians 3:1</w:t>
      </w:r>
    </w:p>
    <w:p>
      <w:pPr>
        <w:spacing w:after="80"/>
        <w:ind w:left="432"/>
      </w:pPr>
      <w:r>
        <w:rPr>
          <w:b/>
        </w:rPr>
        <w:t>[1]</w:t>
      </w:r>
      <w:r>
        <w:rPr>
          <w:b w:val="0"/>
          <w:i w:val="0"/>
        </w:rPr>
        <w:t>Finally, brethren, pray for us, that the word of the Lord may have free course, and be glorified, even as it is with you:</w:t>
      </w:r>
    </w:p>
    <w:p>
      <w:pPr>
        <w:spacing w:after="200"/>
        <w:jc w:val="both"/>
      </w:pPr>
      <w:r>
        <w:rPr>
          <w:b w:val="0"/>
          <w:i w:val="0"/>
        </w:rPr>
        <w:t>What does that mean? Sometimes you want to preach in a place. Some folks have gone ahead of you to confuse those people. Don't listen to that man, he is so and so person. Paul says that the word of God will have free course, be glorified. Now, if you observe in Acts 13, as Paul and Barnabas wanted to preach to that government, that consul — his PA, or his consul — said, listen, that guy, I know him very well. They were beset with subtlety, deceiving.</w:t>
      </w:r>
    </w:p>
    <w:p>
      <w:pPr>
        <w:spacing w:before="160" w:after="40"/>
      </w:pPr>
      <w:r>
        <w:rPr>
          <w:b/>
        </w:rPr>
        <w:t>Acts 13:6-12</w:t>
      </w:r>
    </w:p>
    <w:p>
      <w:pPr>
        <w:spacing w:after="80"/>
        <w:ind w:left="432"/>
      </w:pPr>
      <w:r>
        <w:rPr>
          <w:b/>
        </w:rPr>
        <w:t>[6]</w:t>
      </w:r>
      <w:r>
        <w:rPr>
          <w:b w:val="0"/>
          <w:i w:val="0"/>
        </w:rPr>
        <w:t>And when they had gone through the isle unto Paphos, they found a certain sorcerer, a false prophet, a Jew, whose name was Barjesus:</w:t>
      </w:r>
    </w:p>
    <w:p>
      <w:pPr>
        <w:spacing w:after="80"/>
        <w:ind w:left="432"/>
      </w:pPr>
      <w:r>
        <w:rPr>
          <w:b/>
        </w:rPr>
        <w:t>[7]</w:t>
      </w:r>
      <w:r>
        <w:rPr>
          <w:b w:val="0"/>
          <w:i w:val="0"/>
        </w:rPr>
        <w:t>Which was with the deputy of the country, Sergius Paulus, a prudent man; who called for Barnabas and Saul, and desired to hear the word of God.</w:t>
      </w:r>
    </w:p>
    <w:p>
      <w:pPr>
        <w:spacing w:after="80"/>
        <w:ind w:left="432"/>
      </w:pPr>
      <w:r>
        <w:rPr>
          <w:b/>
        </w:rPr>
        <w:t>[8]</w:t>
      </w:r>
      <w:r>
        <w:rPr>
          <w:b w:val="0"/>
          <w:i w:val="0"/>
        </w:rPr>
        <w:t>But Elymas the sorcerer (for so is his name by interpretation) withstood them, seeking to turn away the deputy from the faith.</w:t>
      </w:r>
    </w:p>
    <w:p>
      <w:pPr>
        <w:spacing w:after="80"/>
        <w:ind w:left="432"/>
      </w:pPr>
      <w:r>
        <w:rPr>
          <w:b/>
        </w:rPr>
        <w:t>[9]</w:t>
      </w:r>
      <w:r>
        <w:rPr>
          <w:b w:val="0"/>
          <w:i w:val="0"/>
        </w:rPr>
        <w:t>Then Saul, (who also is called Paul,) filled with the Holy Ghost, set his eyes on him,</w:t>
      </w:r>
    </w:p>
    <w:p>
      <w:pPr>
        <w:spacing w:after="80"/>
        <w:ind w:left="432"/>
      </w:pPr>
      <w:r>
        <w:rPr>
          <w:b/>
        </w:rPr>
        <w:t>[10]</w:t>
      </w:r>
      <w:r>
        <w:rPr>
          <w:b w:val="0"/>
          <w:i w:val="0"/>
        </w:rPr>
        <w:t>And said, O full of all subtilty and all mischief, thou child of the devil, thou enemy of all righteousness, wilt thou not cease to pervert the right ways of the Lord?</w:t>
      </w:r>
    </w:p>
    <w:p>
      <w:pPr>
        <w:spacing w:after="80"/>
        <w:ind w:left="432"/>
      </w:pPr>
      <w:r>
        <w:rPr>
          <w:b/>
        </w:rPr>
        <w:t>[11]</w:t>
      </w:r>
      <w:r>
        <w:rPr>
          <w:b w:val="0"/>
          <w:i w:val="0"/>
        </w:rPr>
        <w:t>And now, behold, the hand of the Lord is upon thee, and thou shalt be blind, not seeing the sun for a season. And immediately there fell on him a mist and a darkness; and he went about seeking some to lead him by the hand.</w:t>
      </w:r>
    </w:p>
    <w:p>
      <w:pPr>
        <w:spacing w:after="80"/>
        <w:ind w:left="432"/>
      </w:pPr>
      <w:r>
        <w:rPr>
          <w:b/>
        </w:rPr>
        <w:t>[12]</w:t>
      </w:r>
      <w:r>
        <w:rPr>
          <w:b w:val="0"/>
          <w:i w:val="0"/>
        </w:rPr>
        <w:t>Then the deputy, when he saw what was done, believed, being astonished at the doctrine of the Lord.</w:t>
      </w:r>
    </w:p>
    <w:p>
      <w:pPr>
        <w:spacing w:after="200"/>
        <w:jc w:val="both"/>
      </w:pPr>
      <w:r>
        <w:rPr>
          <w:b w:val="0"/>
          <w:i w:val="0"/>
        </w:rPr>
        <w:t>After that, the consul believed the gospel. That's why in preaching the gospel, we must be prayerful. So it's not all in God's hands like that — whatever God will do, he will do it — no, we'll have to pray. Jesus prayed for Peter. They prayed for Peter.</w:t>
      </w:r>
    </w:p>
    <w:p>
      <w:pPr>
        <w:spacing w:before="160" w:after="40"/>
      </w:pPr>
      <w:r>
        <w:rPr>
          <w:b/>
        </w:rPr>
        <w:t>Acts 4:29-30</w:t>
      </w:r>
    </w:p>
    <w:p>
      <w:pPr>
        <w:spacing w:after="80"/>
        <w:ind w:left="432"/>
      </w:pPr>
      <w:r>
        <w:rPr>
          <w:b/>
        </w:rPr>
        <w:t>[29]</w:t>
      </w:r>
      <w:r>
        <w:rPr>
          <w:b w:val="0"/>
          <w:i w:val="0"/>
        </w:rPr>
        <w:t>And now, Lord, behold their threatenings: and grant unto thy servants, that with all boldness they may speak thy word,</w:t>
      </w:r>
    </w:p>
    <w:p>
      <w:pPr>
        <w:spacing w:after="80"/>
        <w:ind w:left="432"/>
      </w:pPr>
      <w:r>
        <w:rPr>
          <w:b/>
        </w:rPr>
        <w:t>[30]</w:t>
      </w:r>
      <w:r>
        <w:rPr>
          <w:b w:val="0"/>
          <w:i w:val="0"/>
        </w:rPr>
        <w:t>By stretching forth thine hand to heal; and that signs and wonders may be done by the name of thy holy child Jesus.</w:t>
      </w:r>
    </w:p>
    <w:p>
      <w:pPr>
        <w:spacing w:after="200"/>
        <w:jc w:val="both"/>
      </w:pPr>
      <w:r>
        <w:rPr>
          <w:b w:val="0"/>
          <w:i w:val="0"/>
        </w:rPr>
        <w:t>Christians pray to preach the gospel because, as we are preaching the gospel, we come against forces of darkness who inflict the minds of men with wrong information, wrong things, wrong beliefs.</w:t>
      </w:r>
    </w:p>
    <w:p>
      <w:pPr>
        <w:spacing w:after="200"/>
        <w:jc w:val="both"/>
      </w:pPr>
      <w:r>
        <w:rPr>
          <w:b w:val="0"/>
          <w:i w:val="0"/>
        </w:rPr>
        <w:t>I watched Peter Young Wing's Gospel campaign one day and I loved it. As he got there, he went to greet the President, he greeted the prime minister and all the Muslims that were involved. He gave them Bibles, and then they came to the crusade ground. He allowed them to write everything in Arabic. Then he preached the gospel and people believed. He didn't have to say, one man is not of God. He spoke as we ought to.</w:t>
      </w:r>
    </w:p>
    <w:p>
      <w:pPr>
        <w:spacing w:after="200"/>
        <w:jc w:val="both"/>
      </w:pPr>
      <w:r>
        <w:rPr>
          <w:b w:val="0"/>
          <w:i w:val="0"/>
        </w:rPr>
        <w:t>If your evangelism is not getting results, have you been praying? Don't blame the sinner. If everybody you preached to in a week did not believe the gospel, I will ask you a question: did you preach the gospel? This is a very hard ground, though, pastor. This is not Lagos. In Lagos, you just kizzle people up. You know Jesus. Sit down, sit down. These ones even know what they're talking about, or they've heard about Jesus, they're with Jesus things. And that's where we go on our knees to pray. Paul asks to pray.</w:t>
      </w:r>
    </w:p>
    <w:p>
      <w:pPr>
        <w:spacing w:after="200"/>
        <w:jc w:val="both"/>
      </w:pPr>
      <w:r>
        <w:rPr>
          <w:b w:val="0"/>
          <w:i w:val="0"/>
        </w:rPr>
        <w:t>Why don't people believe the gospel? Because of ignorance. They do not know the gospel. When they hear the gospel, they will believe the gospel. Can we have somebody who hears, knows, and just doesn't want to believe? Yes, because God gives him a right to. But you may never know that person. Know why? Because some of us here were just like that. After a while, after men persisted, after circumstance upon circumstance and prayer, then we believed. So there's nobody we should classify as born not to believe. Rather, the only reason we should have in our minds as we are preaching is ignorance. Because those who hear the gospel at the first instance will not like it. Paul was an example. He did not want to hear it, he did not want others to hear it. Afterwards, they will believe, then they will see. We must learn to see ignorance as the only reason why people are not saved. And if we persist in the preaching of the gospel, if we insist on it so madly, we grow the word of God and prevail over that ignorance. At the back of your mind, as you're preaching the gospel, don't believe somebody cannot be saved. Just have it at the back of your mind: the reason why a man is not saved is because he's ignorant of the gospel of Jesus.</w:t>
      </w:r>
    </w:p>
    <w:p>
      <w:pPr>
        <w:pStyle w:val="Heading1"/>
      </w:pPr>
      <w:r>
        <w:rPr>
          <w:b/>
          <w:i w:val="0"/>
        </w:rPr>
        <w:t>The Threefold Responsibility for a Man's Salvation</w:t>
      </w:r>
    </w:p>
    <w:p>
      <w:pPr>
        <w:spacing w:after="200"/>
        <w:jc w:val="both"/>
      </w:pPr>
      <w:r>
        <w:rPr>
          <w:b w:val="0"/>
          <w:i w:val="0"/>
        </w:rPr>
        <w:t>So the responsibility to save a man is threefold: one, Christ's work, which has been done; two, the work of those who have believed the gospel, to preach it; finally, the man, to believe it. Mark 16 summarizes what was just said: go into all the world and preach the gospel — you preach it. Christ has risen, that's the gospel, you preach it. God is available to men. He that believes and is baptized shall be saved. God wants the whole world — every country touched, reached, evangelized.</w:t>
      </w:r>
    </w:p>
    <w:p>
      <w:pPr>
        <w:pStyle w:val="Heading1"/>
      </w:pPr>
      <w:r>
        <w:rPr>
          <w:b/>
          <w:i w:val="0"/>
        </w:rPr>
        <w:t>The Global Vision of the Gospel</w:t>
      </w:r>
    </w:p>
    <w:p>
      <w:pPr>
        <w:spacing w:after="200"/>
        <w:jc w:val="both"/>
      </w:pPr>
      <w:r>
        <w:rPr>
          <w:b w:val="0"/>
          <w:i w:val="0"/>
        </w:rPr>
        <w:t>There is a ministry today that I admire, and I give kudos to them: World Evangelism, of the Redeemed Christian Church of God. Their vision is the vision of Jesus. You may have reservations about one or two things, but who doesn't have reservations about you? But to believe that people from every street can be saved, in every family, to believe that is heaven. Whoever shared that vision with the General Overseer must have heard it from the lips of God, by the Scriptures — to believe that every country... I live there in over 120 nations today. While you're busy talking about the people who are in your offices, then Afghanistan, then Iraq — I told you, spiritual growth and salvation, which one comes first in the mind of God? Salvation.</w:t>
      </w:r>
    </w:p>
    <w:p>
      <w:pPr>
        <w:spacing w:after="200"/>
        <w:jc w:val="both"/>
      </w:pPr>
      <w:r>
        <w:rPr>
          <w:b w:val="0"/>
          <w:i w:val="0"/>
        </w:rPr>
        <w:t xml:space="preserve">Imagine somebody learning how to train a child, and dramatizing it: when the child is one, the child is reading. He doesn't get married, they don't have a wife, they don't have sexual relations with the wife or the husband — just wasting his time. One will come before the other. Salvation is first. When we see the Redeemed Christian Church of God, let's be challenged by this global vision of the gospel of Christ — everybody will hear it. I'm talking about doctrine, explaining redemption — the word in the Greek is </w:t>
      </w:r>
      <w:r>
        <w:rPr>
          <w:b w:val="0"/>
          <w:i/>
        </w:rPr>
        <w:t>luo</w:t>
      </w:r>
      <w:r>
        <w:rPr>
          <w:b w:val="0"/>
          <w:i w:val="0"/>
        </w:rPr>
        <w:t xml:space="preserve"> — in every nation. I'm talking about Christ died. The whole world must hear that, in every nation under the earth. I believe that. Technology is one of the ways God — when the Bible says the gospel must be preached in every nation, then the hands will come — and I know that there's only one way that can happen, and that is by — it's not by human traffic or human movement — and there is now a satellite that can capture the entire universe at once. Your mind must be thinking like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