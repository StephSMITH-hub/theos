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8: The Sovereignty of God and the Will of Man in Salvation</w:t>
      </w:r>
    </w:p>
    <w:p>
      <w:pPr>
        <w:pStyle w:val="Heading1"/>
      </w:pPr>
      <w:r>
        <w:rPr>
          <w:b/>
          <w:i w:val="0"/>
        </w:rPr>
        <w:t>The Will of God in Salvation</w:t>
      </w:r>
    </w:p>
    <w:p>
      <w:pPr>
        <w:spacing w:before="160" w:after="40"/>
      </w:pPr>
      <w:r>
        <w:rPr>
          <w:b/>
        </w:rPr>
        <w:t>1 Timothy 2:3-4</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200"/>
        <w:jc w:val="both"/>
      </w:pPr>
      <w:r>
        <w:rPr>
          <w:b w:val="0"/>
          <w:i w:val="0"/>
        </w:rPr>
        <w:t>God, the almighty God, provided a great salvation.</w:t>
      </w:r>
    </w:p>
    <w:p>
      <w:pPr>
        <w:spacing w:before="160" w:after="40"/>
      </w:pPr>
      <w:r>
        <w:rPr>
          <w:b/>
        </w:rPr>
        <w:t>Hebrews 2:3-4</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God desires that all men be saved and to come to the knowledge of the truth.</w:t>
      </w:r>
    </w:p>
    <w:p>
      <w:pPr>
        <w:spacing w:before="160" w:after="40"/>
      </w:pPr>
      <w:r>
        <w:rPr>
          <w:b/>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If God works all things after the counsel of his will —</w:t>
      </w:r>
    </w:p>
    <w:p>
      <w:pPr>
        <w:spacing w:before="160" w:after="40"/>
      </w:pPr>
      <w:r>
        <w:rPr>
          <w:b/>
        </w:rPr>
        <w:t>Ephesians 1:11</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200"/>
        <w:jc w:val="both"/>
      </w:pPr>
      <w:r>
        <w:rPr>
          <w:b w:val="0"/>
          <w:i w:val="0"/>
        </w:rPr>
        <w:t>— God did not plan any man for destruction. That's what the Bible is saying. There was nobody planned for destruction. You're about to say someone's own is not good, bad — it doesn't go like that with God. The Bible says that he does not take pleasure in the death of the sinner. So his will is not consummated in the death of a sinner. So that brings in the will of God — God being God in salvation, because we are going to look at the role of God and the role of man in salvation. The truth of the matter is that God plays the A to Z of salvation. We are reading the Bible in the light of redemption, in the light of Christ. God plays that role. God is a sovereign God. That's why he's God.</w:t>
      </w:r>
    </w:p>
    <w:p>
      <w:pPr>
        <w:pStyle w:val="Heading1"/>
      </w:pPr>
      <w:r>
        <w:rPr>
          <w:b/>
          <w:i w:val="0"/>
        </w:rPr>
        <w:t>The Sovereignty of God</w:t>
      </w:r>
    </w:p>
    <w:p>
      <w:pPr>
        <w:spacing w:after="200"/>
        <w:jc w:val="both"/>
      </w:pPr>
      <w:r>
        <w:rPr>
          <w:b w:val="0"/>
          <w:i w:val="0"/>
        </w:rPr>
        <w:t>That's how we explain the humanity of Jesus. God is a sovereign God — there is nobody that dictates to him. He is above everything. Circumstances do not make him do what he does. God does not react. God does not get angry. There is something referred to in scripture as God's anger, but it's not God's reaction. God's anger refers to man's actions. It's not God getting angry and fuming like a human being would do because something has made him do what he's doing. God's anger is part of the plan — man made while enemies of the cross is part of the plan, and that in his anger God grants mercy is part of the plan. The Bible tells us that anger has been suspended; it has been delayed. Jesus brings all the times to meet in him.</w:t>
      </w:r>
    </w:p>
    <w:p>
      <w:pPr>
        <w:spacing w:after="200"/>
        <w:jc w:val="both"/>
      </w:pPr>
      <w:r>
        <w:rPr>
          <w:b w:val="0"/>
          <w:i w:val="0"/>
        </w:rPr>
        <w:t>What do I mean by delayed? Remember when we were teaching on Abraham's blessing — in Isaiah 61, Isaiah said the Spirit of the Lord is upon me to preach the good tidings, and he goes on to declare the acceptable year of the Lord and the vengeance of the Lord, the day of his vengeance.</w:t>
      </w:r>
    </w:p>
    <w:p>
      <w:pPr>
        <w:spacing w:before="160" w:after="40"/>
      </w:pPr>
      <w:r>
        <w:rPr>
          <w:b/>
        </w:rPr>
        <w:t>Isaiah 61:1-2</w:t>
      </w:r>
    </w:p>
    <w:p>
      <w:pPr>
        <w:spacing w:after="80"/>
        <w:ind w:left="432"/>
      </w:pPr>
      <w:r>
        <w:rPr>
          <w:b/>
        </w:rPr>
        <w:t>[1]</w:t>
      </w:r>
      <w:r>
        <w:rPr>
          <w:b w:val="0"/>
          <w:i w:val="0"/>
        </w:rPr>
        <w:t>The Spirit of the Lord GOD is upon me; because the LORD hath anointed me to preach good tidings unto the meek; he hath sent me to bind up the brokenhearted, to proclaim liberty to the captives, and the opening of the prison to them that are bound;</w:t>
      </w:r>
    </w:p>
    <w:p>
      <w:pPr>
        <w:spacing w:after="80"/>
        <w:ind w:left="432"/>
      </w:pPr>
      <w:r>
        <w:rPr>
          <w:b/>
        </w:rPr>
        <w:t>[2]</w:t>
      </w:r>
      <w:r>
        <w:rPr>
          <w:b w:val="0"/>
          <w:i w:val="0"/>
        </w:rPr>
        <w:t>To proclaim the acceptable year of the LORD, and the day of vengeance of our God; to comfort all that mourn;</w:t>
      </w:r>
    </w:p>
    <w:p>
      <w:pPr>
        <w:spacing w:after="200"/>
        <w:jc w:val="both"/>
      </w:pPr>
      <w:r>
        <w:rPr>
          <w:b w:val="0"/>
          <w:i w:val="0"/>
        </w:rPr>
        <w:t>Notice Jesus did not quote that — the part about the anger of the Lord, the day of the Lord's vengeance. Why? Because this is not that dispensation. We are in the day of the church, the day of grace. That dispensation is when everything sums up and awaits God's judgment. As we are talking now, we are not in that realm of God's judgment. God's judgment has been concluded in the death of Jesus.</w:t>
      </w:r>
    </w:p>
    <w:p>
      <w:pPr>
        <w:spacing w:before="160" w:after="40"/>
      </w:pPr>
      <w:r>
        <w:rPr>
          <w:b/>
        </w:rPr>
        <w:t>Mark 16:16</w:t>
      </w:r>
    </w:p>
    <w:p>
      <w:pPr>
        <w:spacing w:after="80"/>
        <w:ind w:left="432"/>
      </w:pPr>
      <w:r>
        <w:rPr>
          <w:b/>
        </w:rPr>
        <w:t>[16]</w:t>
      </w:r>
      <w:r>
        <w:rPr>
          <w:b w:val="0"/>
          <w:i w:val="0"/>
        </w:rPr>
        <w:t>He that believeth and is baptized shall be saved; but he that believeth not shall be damned.</w:t>
      </w:r>
    </w:p>
    <w:p>
      <w:pPr>
        <w:spacing w:before="160" w:after="40"/>
      </w:pPr>
      <w:r>
        <w:rPr>
          <w:b/>
        </w:rPr>
        <w:t>John 3:18</w:t>
      </w:r>
    </w:p>
    <w:p>
      <w:pPr>
        <w:spacing w:after="80"/>
        <w:ind w:left="432"/>
      </w:pPr>
      <w:r>
        <w:rPr>
          <w:b/>
        </w:rPr>
        <w:t>[18]</w:t>
      </w:r>
      <w:r>
        <w:rPr>
          <w:b w:val="0"/>
          <w:i w:val="0"/>
        </w:rPr>
        <w:t>He that believeth on him is not condemned: but he that believeth not is condemned already, because he hath not believed in the name of the only begotten Son of God.</w:t>
      </w:r>
    </w:p>
    <w:p>
      <w:pPr>
        <w:spacing w:after="200"/>
        <w:jc w:val="both"/>
      </w:pPr>
      <w:r>
        <w:rPr>
          <w:b w:val="0"/>
          <w:i w:val="0"/>
        </w:rPr>
        <w:t>Condemnation is not a state. It's a result of his not believing, which can change when he believes. Those things are not speaking to individuals, they are referring to actions.</w:t>
      </w:r>
    </w:p>
    <w:p>
      <w:pPr>
        <w:spacing w:after="200"/>
        <w:jc w:val="both"/>
      </w:pPr>
      <w:r>
        <w:rPr>
          <w:b w:val="0"/>
          <w:i w:val="0"/>
        </w:rPr>
        <w:t>So God's sovereignty — God is God, and we must understand that God's sovereignty means that God does as he pleases. There is none beside him; there is no God above him. However, the question now should be on our minds: can we know what pleases God? Can we know what God has said?</w:t>
      </w:r>
    </w:p>
    <w:p>
      <w:pPr>
        <w:spacing w:before="160" w:after="40"/>
      </w:pPr>
      <w:r>
        <w:rPr>
          <w:b/>
        </w:rPr>
        <w:t>John 1:1</w:t>
      </w:r>
    </w:p>
    <w:p>
      <w:pPr>
        <w:spacing w:after="80"/>
        <w:ind w:left="432"/>
      </w:pPr>
      <w:r>
        <w:rPr>
          <w:b/>
        </w:rPr>
        <w:t>[1]</w:t>
      </w:r>
      <w:r>
        <w:rPr>
          <w:b w:val="0"/>
          <w:i w:val="0"/>
        </w:rPr>
        <w:t>In the beginning was the Word, and the Word was with God, and the Word was God.</w:t>
      </w:r>
    </w:p>
    <w:p>
      <w:pPr>
        <w:spacing w:after="200"/>
        <w:jc w:val="both"/>
      </w:pPr>
      <w:r>
        <w:rPr>
          <w:b w:val="0"/>
          <w:i w:val="0"/>
        </w:rPr>
        <w:t>God and his Word are one. So the Word of God is not a resultant effect of human actions. The Word of God is a certain thing.</w:t>
      </w:r>
    </w:p>
    <w:p>
      <w:pPr>
        <w:spacing w:before="160" w:after="40"/>
      </w:pPr>
      <w:r>
        <w:rPr>
          <w:b/>
        </w:rPr>
        <w:t>Psalm 119:89</w:t>
      </w:r>
    </w:p>
    <w:p>
      <w:pPr>
        <w:spacing w:after="80"/>
        <w:ind w:left="432"/>
      </w:pPr>
      <w:r>
        <w:rPr>
          <w:b/>
        </w:rPr>
        <w:t>[89]</w:t>
      </w:r>
      <w:r>
        <w:rPr>
          <w:b w:val="0"/>
          <w:i w:val="0"/>
        </w:rPr>
        <w:t>For ever, O LORD, thy word is settled in heaven.</w:t>
      </w:r>
    </w:p>
    <w:p>
      <w:pPr>
        <w:spacing w:after="200"/>
        <w:jc w:val="both"/>
      </w:pPr>
      <w:r>
        <w:rPr>
          <w:b w:val="0"/>
          <w:i w:val="0"/>
        </w:rPr>
        <w:t>So the Word of God is settled. The Word of God does not change with time. That is his sovereignty — nothing dictates to the Word, because God and his Word are the same. Christ is his Word. So we can only understand the sovereign nature of God's sovereignty through Jesus — not through individuals, not individual experiences. We're going to look at Jesus Christ as the sovereignty of God explained. If you observe, the Old Testament dealt with individuals, but the New Testament deals with Jesus for humanity. So we're not going to be looking at individuals now — we're looking at the sovereignty of God in Christ Jesus. Jesus and the Word are not different people. Jesus is the Word of God.</w:t>
      </w:r>
    </w:p>
    <w:p>
      <w:pPr>
        <w:pStyle w:val="Heading1"/>
      </w:pPr>
      <w:r>
        <w:rPr>
          <w:b/>
          <w:i w:val="0"/>
        </w:rPr>
        <w:t>Knowing God's Sovereignty Through Christ</w:t>
      </w:r>
    </w:p>
    <w:p>
      <w:pPr>
        <w:spacing w:before="160" w:after="40"/>
      </w:pPr>
      <w:r>
        <w:rPr>
          <w:b/>
        </w:rPr>
        <w:t>Hebrews 1:1-2</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200"/>
        <w:jc w:val="both"/>
      </w:pPr>
      <w:r>
        <w:rPr>
          <w:b w:val="0"/>
          <w:i w:val="0"/>
        </w:rPr>
        <w:t>That summarizes the entire Old Testament, from Genesis to Malachi. I like what the Amplified says.</w:t>
      </w:r>
    </w:p>
    <w:p>
      <w:pPr>
        <w:spacing w:before="160" w:after="40"/>
      </w:pPr>
      <w:r>
        <w:rPr>
          <w:b/>
        </w:rPr>
        <w:t>Hebrews 1:1 (Amplified Bible, Classic Edition)</w:t>
      </w:r>
    </w:p>
    <w:p>
      <w:pPr>
        <w:spacing w:after="80"/>
        <w:ind w:left="432"/>
      </w:pPr>
      <w:r>
        <w:rPr>
          <w:b/>
        </w:rPr>
        <w:t>[1]</w:t>
      </w:r>
      <w:r>
        <w:rPr>
          <w:b w:val="0"/>
          <w:i w:val="0"/>
        </w:rPr>
        <w:t>In many separate revelations [each of which set forth a portion of the truth] and in different ways God spoke of old to [our] forefathers in and by the prophets,</w:t>
      </w:r>
    </w:p>
    <w:p>
      <w:pPr>
        <w:spacing w:after="200"/>
        <w:jc w:val="both"/>
      </w:pPr>
      <w:r>
        <w:rPr>
          <w:b w:val="0"/>
          <w:i w:val="0"/>
        </w:rPr>
        <w:t>In those individual dealings God had with people, we see a partial revelation of the truth — a little here, a little there. This is how God dealt with human beings, in different ways. God spoke of old to our forefathers in and by the prophets, but in the last days he has spoken unto us in Christ Jesus, in the Son. So we know God's sovereignty in Jesus, because grace is God's sovereignty. Grace is a sovereign choice — it is motivated by sovereign choice, inspired by sovereign choice. So Jesus is grace personified.</w:t>
      </w:r>
    </w:p>
    <w:p>
      <w:pPr>
        <w:spacing w:before="160" w:after="40"/>
      </w:pPr>
      <w:r>
        <w:rPr>
          <w:b/>
        </w:rPr>
        <w:t>Titus 2:11</w:t>
      </w:r>
    </w:p>
    <w:p>
      <w:pPr>
        <w:spacing w:after="80"/>
        <w:ind w:left="432"/>
      </w:pPr>
      <w:r>
        <w:rPr>
          <w:b/>
        </w:rPr>
        <w:t>[11]</w:t>
      </w:r>
      <w:r>
        <w:rPr>
          <w:b w:val="0"/>
          <w:i w:val="0"/>
        </w:rPr>
        <w:t>For the grace of God that bringeth salvation hath appeared to all men,</w:t>
      </w:r>
    </w:p>
    <w:p>
      <w:pPr>
        <w:spacing w:before="160" w:after="40"/>
      </w:pPr>
      <w:r>
        <w:rPr>
          <w:b/>
        </w:rPr>
        <w:t>2 Corinthians 8:9</w:t>
      </w:r>
    </w:p>
    <w:p>
      <w:pPr>
        <w:spacing w:after="80"/>
        <w:ind w:left="432"/>
      </w:pPr>
      <w:r>
        <w:rPr>
          <w:b/>
        </w:rPr>
        <w:t>[9]</w:t>
      </w:r>
      <w:r>
        <w:rPr>
          <w:b w:val="0"/>
          <w:i w:val="0"/>
        </w:rPr>
        <w:t>For ye know the grace of our Lord Jesus Christ, that, though he was rich, yet for your sakes he became poor, that ye through his poverty might be rich.</w:t>
      </w:r>
    </w:p>
    <w:p>
      <w:pPr>
        <w:spacing w:after="200"/>
        <w:jc w:val="both"/>
      </w:pPr>
      <w:r>
        <w:rPr>
          <w:b w:val="0"/>
          <w:i w:val="0"/>
        </w:rPr>
        <w:t>So we understand sovereignty in Christ Jesus.</w:t>
      </w:r>
    </w:p>
    <w:p>
      <w:pPr>
        <w:spacing w:before="160" w:after="40"/>
      </w:pPr>
      <w:r>
        <w:rPr>
          <w:b/>
        </w:rPr>
        <w:t>John 5:39</w:t>
      </w:r>
    </w:p>
    <w:p>
      <w:pPr>
        <w:spacing w:after="80"/>
        <w:ind w:left="432"/>
      </w:pPr>
      <w:r>
        <w:rPr>
          <w:b/>
        </w:rPr>
        <w:t>[39]</w:t>
      </w:r>
      <w:r>
        <w:rPr>
          <w:b w:val="0"/>
          <w:i w:val="0"/>
        </w:rPr>
        <w:t>Search the scriptures; for in them ye think ye have eternal life: and they are they which testify of me.</w:t>
      </w:r>
    </w:p>
    <w:p>
      <w:pPr>
        <w:spacing w:after="200"/>
        <w:jc w:val="both"/>
      </w:pPr>
      <w:r>
        <w:rPr>
          <w:b w:val="0"/>
          <w:i w:val="0"/>
        </w:rPr>
        <w:t>All the Scriptures were seen concerning him. He is the fulfillment of Scripture. The Bible tells us that the reason Israel was chosen was for Jesus.</w:t>
      </w:r>
    </w:p>
    <w:p>
      <w:pPr>
        <w:spacing w:before="160" w:after="40"/>
      </w:pPr>
      <w:r>
        <w:rPr>
          <w:b/>
        </w:rPr>
        <w:t>Romans 9:4-5</w:t>
      </w:r>
    </w:p>
    <w:p>
      <w:pPr>
        <w:spacing w:after="80"/>
        <w:ind w:left="432"/>
      </w:pPr>
      <w:r>
        <w:rPr>
          <w:b/>
        </w:rPr>
        <w:t>[4]</w:t>
      </w:r>
      <w:r>
        <w:rPr>
          <w:b w:val="0"/>
          <w:i w:val="0"/>
        </w:rPr>
        <w:t>Who are Israelites; to whom pertaineth the adoption, and the glory, and the covenants, and the giving of the law, and the service of God, and the promises;</w:t>
      </w:r>
    </w:p>
    <w:p>
      <w:pPr>
        <w:spacing w:after="80"/>
        <w:ind w:left="432"/>
      </w:pPr>
      <w:r>
        <w:rPr>
          <w:b/>
        </w:rPr>
        <w:t>[5]</w:t>
      </w:r>
      <w:r>
        <w:rPr>
          <w:b w:val="0"/>
          <w:i w:val="0"/>
        </w:rPr>
        <w:t>Whose are the fathers, and of whom as concerning the flesh Christ came, who is over all, God blessed for ever. Amen.</w:t>
      </w:r>
    </w:p>
    <w:p>
      <w:pPr>
        <w:spacing w:after="200"/>
        <w:jc w:val="both"/>
      </w:pPr>
      <w:r>
        <w:rPr>
          <w:b w:val="0"/>
          <w:i w:val="0"/>
        </w:rPr>
        <w:t>Everything was for him. The Bible tells us he's the author and finisher of all things.</w:t>
      </w:r>
    </w:p>
    <w:p>
      <w:pPr>
        <w:spacing w:before="160" w:after="40"/>
      </w:pPr>
      <w:r>
        <w:rPr>
          <w:b/>
        </w:rPr>
        <w:t>Hebrews 12:2</w:t>
      </w:r>
    </w:p>
    <w:p>
      <w:pPr>
        <w:spacing w:after="80"/>
        <w:ind w:left="432"/>
      </w:pPr>
      <w:r>
        <w:rPr>
          <w:b/>
        </w:rPr>
        <w:t>[2]</w:t>
      </w:r>
      <w:r>
        <w:rPr>
          <w:b w:val="0"/>
          <w:i w:val="0"/>
        </w:rPr>
        <w:t>Looking unto Jesus the author and finisher of our faith; who for the joy that was set before him endured the cross, despising the shame, and is set down at the right hand of the throne of God.</w:t>
      </w:r>
    </w:p>
    <w:p>
      <w:pPr>
        <w:spacing w:before="160" w:after="40"/>
      </w:pPr>
      <w:r>
        <w:rPr>
          <w:b/>
        </w:rPr>
        <w:t>Hebrews 11:3</w:t>
      </w:r>
    </w:p>
    <w:p>
      <w:pPr>
        <w:spacing w:after="80"/>
        <w:ind w:left="432"/>
      </w:pPr>
      <w:r>
        <w:rPr>
          <w:b/>
        </w:rPr>
        <w:t>[3]</w:t>
      </w:r>
      <w:r>
        <w:rPr>
          <w:b w:val="0"/>
          <w:i w:val="0"/>
        </w:rPr>
        <w:t>Through faith we understand that the worlds were framed by the word of God, so that things which are seen were not made of things which do appear.</w:t>
      </w:r>
    </w:p>
    <w:p>
      <w:pPr>
        <w:spacing w:after="200"/>
        <w:jc w:val="both"/>
      </w:pPr>
      <w:r>
        <w:rPr>
          <w:b w:val="0"/>
          <w:i w:val="0"/>
        </w:rPr>
        <w:t>Through the words that God spoke, the worlds were framed. So it's clear that Jesus is the explanation of everything.</w:t>
      </w:r>
    </w:p>
    <w:p>
      <w:pPr>
        <w:pStyle w:val="Heading1"/>
      </w:pPr>
      <w:r>
        <w:rPr>
          <w:b/>
          <w:i w:val="0"/>
        </w:rPr>
        <w:t>Christ, the Explanation of All Things</w:t>
      </w:r>
    </w:p>
    <w:p>
      <w:pPr>
        <w:spacing w:after="200"/>
        <w:jc w:val="both"/>
      </w:pPr>
      <w:r>
        <w:rPr>
          <w:b w:val="0"/>
          <w:i w:val="0"/>
        </w:rPr>
        <w:t>So the sovereignty of God — God's will, God's desire, that cannot be changed by circumstance, is found in Jesus. Christ is the explanation of all things. He explains all things to us. The will of God — I'll give you an instance. Look at the issue of healing. Isaiah 53 refers to the sin of humanity, how Christ died and all that, but something that solves the riddle is looking at Christ. I was saying to somebody one day that people are just turning church to the hospital, they want church to be healed. I said, that's exactly what church is. What did Jesus Christ do most in his earthly ministry? He healed the sick to show that God is love. God wants people well. So there could have been no redemption if it was not inclusive of the healing of sickness and disease. So to try to isolate some things will be wrong. Everything must be read in the context of Christ, the explanation of all things. In Christ, God wants people well. He wants them healthy. He wants them abundant in provision. He wants to take care of their needs. He wants to protect them from the storms of life. He wants to take care of people.</w:t>
      </w:r>
    </w:p>
    <w:p>
      <w:pPr>
        <w:spacing w:after="200"/>
        <w:jc w:val="both"/>
      </w:pPr>
      <w:r>
        <w:rPr>
          <w:b w:val="0"/>
          <w:i w:val="0"/>
        </w:rPr>
        <w:t>Jesus is the Word of God revealed.</w:t>
      </w:r>
    </w:p>
    <w:p>
      <w:pPr>
        <w:spacing w:before="160" w:after="40"/>
      </w:pPr>
      <w:r>
        <w:rPr>
          <w:b/>
        </w:rPr>
        <w:t>John 14:6</w:t>
      </w:r>
    </w:p>
    <w:p>
      <w:pPr>
        <w:spacing w:after="80"/>
        <w:ind w:left="432"/>
      </w:pPr>
      <w:r>
        <w:rPr>
          <w:b/>
        </w:rPr>
        <w:t>[6]</w:t>
      </w:r>
      <w:r>
        <w:rPr>
          <w:b w:val="0"/>
          <w:i w:val="0"/>
        </w:rPr>
        <w:t>Jesus saith unto him, I am the way, the truth, and the life: no man cometh unto the Father, but by me.</w:t>
      </w:r>
    </w:p>
    <w:p>
      <w:pPr>
        <w:spacing w:before="160" w:after="40"/>
      </w:pPr>
      <w:r>
        <w:rPr>
          <w:b/>
        </w:rPr>
        <w:t>John 14:9</w:t>
      </w:r>
    </w:p>
    <w:p>
      <w:pPr>
        <w:spacing w:after="80"/>
        <w:ind w:left="432"/>
      </w:pPr>
      <w:r>
        <w:rPr>
          <w:b/>
        </w:rPr>
        <w:t>[9]</w:t>
      </w:r>
      <w:r>
        <w:rPr>
          <w:b w:val="0"/>
          <w:i w:val="0"/>
        </w:rPr>
        <w:t>Jesus saith unto him, Have I been so long time with you, and yet hast thou not known me, Philip? he that hath seen me hath seen the Father; and how sayest thou then, Shew us the Father?</w:t>
      </w:r>
    </w:p>
    <w:p>
      <w:pPr>
        <w:spacing w:after="200"/>
        <w:jc w:val="both"/>
      </w:pPr>
      <w:r>
        <w:rPr>
          <w:b w:val="0"/>
          <w:i w:val="0"/>
        </w:rPr>
        <w:t>So to understand God's choice — God's sovereignty is not an erratic behavior, an unexplainable, unpredictable choice of God, a circumstantial decision of God that you can't even tell, can't even say, don't even know. If I'm preaching to somebody now, I'm not even sure whether God wants him saved. If I'm praying for somebody now, I'm not even sure whether God wants him healed — I look in Christ. He is the explanation of all things. The Bible says the Son of God has come to give us an understanding; there is an understanding in Christ. So the sovereignty of God is not an academic terminology where you begin to explain that it's whatever he likes that he does — it is found in Christ Jesus.</w:t>
      </w:r>
    </w:p>
    <w:p>
      <w:pPr>
        <w:spacing w:before="160" w:after="40"/>
      </w:pPr>
      <w:r>
        <w:rPr>
          <w:b/>
        </w:rPr>
        <w:t>1 Timothy 1:15</w:t>
      </w:r>
    </w:p>
    <w:p>
      <w:pPr>
        <w:spacing w:after="80"/>
        <w:ind w:left="432"/>
      </w:pPr>
      <w:r>
        <w:rPr>
          <w:b/>
        </w:rPr>
        <w:t>[15]</w:t>
      </w:r>
      <w:r>
        <w:rPr>
          <w:b w:val="0"/>
          <w:i w:val="0"/>
        </w:rPr>
        <w:t>This is a faithful saying, and worthy of all acceptation, that Christ Jesus came into the world to save sinners; of whom I am chief.</w:t>
      </w:r>
    </w:p>
    <w:p>
      <w:pPr>
        <w:spacing w:after="200"/>
        <w:jc w:val="both"/>
      </w:pPr>
      <w:r>
        <w:rPr>
          <w:b w:val="0"/>
          <w:i w:val="0"/>
        </w:rPr>
        <w:t>He said he's not worthy to at least be called an apostle, even a saint.</w:t>
      </w:r>
    </w:p>
    <w:p>
      <w:pPr>
        <w:spacing w:before="160" w:after="40"/>
      </w:pPr>
      <w:r>
        <w:rPr>
          <w:b/>
        </w:rPr>
        <w:t>1 Corinthians 15:9</w:t>
      </w:r>
    </w:p>
    <w:p>
      <w:pPr>
        <w:spacing w:after="80"/>
        <w:ind w:left="432"/>
      </w:pPr>
      <w:r>
        <w:rPr>
          <w:b/>
        </w:rPr>
        <w:t>[9]</w:t>
      </w:r>
      <w:r>
        <w:rPr>
          <w:b w:val="0"/>
          <w:i w:val="0"/>
        </w:rPr>
        <w:t>For I am the least of the apostles, that am not meet to be called an apostle, because I persecuted the church of God.</w:t>
      </w:r>
    </w:p>
    <w:p>
      <w:pPr>
        <w:spacing w:after="200"/>
        <w:jc w:val="both"/>
      </w:pPr>
      <w:r>
        <w:rPr>
          <w:b w:val="0"/>
          <w:i w:val="0"/>
        </w:rPr>
        <w:t>He said he's the least of all saints.</w:t>
      </w:r>
    </w:p>
    <w:p>
      <w:pPr>
        <w:spacing w:before="160" w:after="40"/>
      </w:pPr>
      <w:r>
        <w:rPr>
          <w:b/>
        </w:rPr>
        <w:t>Ephesians 3:8</w:t>
      </w:r>
    </w:p>
    <w:p>
      <w:pPr>
        <w:spacing w:after="80"/>
        <w:ind w:left="432"/>
      </w:pPr>
      <w:r>
        <w:rPr>
          <w:b/>
        </w:rPr>
        <w:t>[8]</w:t>
      </w:r>
      <w:r>
        <w:rPr>
          <w:b w:val="0"/>
          <w:i w:val="0"/>
        </w:rPr>
        <w:t>Unto me, who am less than the least of all saints, is this grace given, that I should preach among the Gentiles the unsearchable riches of Christ;</w:t>
      </w:r>
    </w:p>
    <w:p>
      <w:pPr>
        <w:spacing w:after="200"/>
        <w:jc w:val="both"/>
      </w:pPr>
      <w:r>
        <w:rPr>
          <w:b w:val="0"/>
          <w:i w:val="0"/>
        </w:rPr>
        <w:t>But he is what he is by what Christ has done. So when everybody comes before Christ, all your good deeds become nothing, because in Christ it is by election, in Christ it is by God's choice, in Christ it is by predestination, in Christ it is by God's own grace, not by anybody. We are all the same in Christ.</w:t>
      </w:r>
    </w:p>
    <w:p>
      <w:pPr>
        <w:pStyle w:val="Heading1"/>
      </w:pPr>
      <w:r>
        <w:rPr>
          <w:b/>
          <w:i w:val="0"/>
        </w:rPr>
        <w:t>In Christ: The New Creature</w:t>
      </w:r>
    </w:p>
    <w:p>
      <w:pPr>
        <w:spacing w:after="200"/>
        <w:jc w:val="both"/>
      </w:pPr>
      <w:r>
        <w:rPr>
          <w:b w:val="0"/>
          <w:i w:val="0"/>
        </w:rPr>
        <w:t>I like what Galatians 6:15 says.</w:t>
      </w:r>
    </w:p>
    <w:p>
      <w:pPr>
        <w:spacing w:before="160" w:after="40"/>
      </w:pPr>
      <w:r>
        <w:rPr>
          <w:b/>
        </w:rPr>
        <w:t>Galatians 6:15-16</w:t>
      </w:r>
    </w:p>
    <w:p>
      <w:pPr>
        <w:spacing w:after="80"/>
        <w:ind w:left="432"/>
      </w:pPr>
      <w:r>
        <w:rPr>
          <w:b/>
        </w:rPr>
        <w:t>[15]</w:t>
      </w:r>
      <w:r>
        <w:rPr>
          <w:b w:val="0"/>
          <w:i w:val="0"/>
        </w:rPr>
        <w:t>For in Christ Jesus neither circumcision availeth any thing, nor uncircumcision, but a new creature.</w:t>
      </w:r>
    </w:p>
    <w:p>
      <w:pPr>
        <w:spacing w:after="80"/>
        <w:ind w:left="432"/>
      </w:pPr>
      <w:r>
        <w:rPr>
          <w:b/>
        </w:rPr>
        <w:t>[16]</w:t>
      </w:r>
      <w:r>
        <w:rPr>
          <w:b w:val="0"/>
          <w:i w:val="0"/>
        </w:rPr>
        <w:t>And as many as walk according to this rule, peace be on them, and mercy, and upon the Israel of God.</w:t>
      </w:r>
    </w:p>
    <w:p>
      <w:pPr>
        <w:spacing w:after="200"/>
        <w:jc w:val="both"/>
      </w:pPr>
      <w:r>
        <w:rPr>
          <w:b w:val="0"/>
          <w:i w:val="0"/>
        </w:rPr>
        <w:t>I love what someone said one day, years back, and I will say it also: neither sacrificial vision nor anything, but a new creature — we can just say in Christ Jesus, nothing avails but a new creature. What matters is the new creature, the new birth. And he says in verse 16, as many as walk according to this rule. So the new creature is also a principle — it's a principle that should dawn on my mind. Look at your body. Some folks, that body has gone into hotels, that body has smoked weed, that body has been used in every kind of way in every house — but in Christ Jesus that body is pronounced the house of God. There's no explanation to that. It was cleaned in Christ. That's why I say there's no change to be made by anybody. All the changes to your lifestyle are already in Christ Jesus; you just need to receive it. I said something last night, in our last session: some of you just changed. I said, I receive eternal life, I have eternal life — let it dawn on you that you actually received eternal life.</w:t>
      </w:r>
    </w:p>
    <w:p>
      <w:pPr>
        <w:spacing w:after="200"/>
        <w:jc w:val="both"/>
      </w:pPr>
      <w:r>
        <w:rPr>
          <w:b w:val="0"/>
          <w:i w:val="0"/>
        </w:rPr>
        <w:t>As many as walk by this principle, this rule — the power of the new creature — it dominates my thinking, takes over my thoughts, rules over my body, dictates my actions, sets the rules by which I live, shows me the footmarks and the benchmarks of life, lets me know what my standards are. I know my paradigm. It's in Christ Jesus. So a man cannot live the Christian life; a man can only receive it by faith. As many as walk according to this rule, peace be on them and mercy, upon the Israel of God. So God's almightiness is explained in detail in Christ Jesus.</w:t>
      </w:r>
    </w:p>
    <w:p>
      <w:pPr>
        <w:pStyle w:val="Heading1"/>
      </w:pPr>
      <w:r>
        <w:rPr>
          <w:b/>
          <w:i w:val="0"/>
        </w:rPr>
        <w:t>The Sovereignty of God Displayed for All Humanity</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That's God's sovereign choice — that whosoever, in Christ Jesus, for everybody, believes in him should not perish but has everlasting life.</w:t>
      </w:r>
    </w:p>
    <w:p>
      <w:pPr>
        <w:spacing w:before="160" w:after="40"/>
      </w:pPr>
      <w:r>
        <w:rPr>
          <w:b/>
        </w:rPr>
        <w:t>John 9:3-5</w:t>
      </w:r>
    </w:p>
    <w:p>
      <w:pPr>
        <w:spacing w:after="80"/>
        <w:ind w:left="432"/>
      </w:pPr>
      <w:r>
        <w:rPr>
          <w:b/>
        </w:rPr>
        <w:t>[3]</w:t>
      </w:r>
      <w:r>
        <w:rPr>
          <w:b w:val="0"/>
          <w:i w:val="0"/>
        </w:rPr>
        <w:t>Jesus answered, Neither hath this man sinned, nor his parents: but that the works of God should be made manifest in him.</w:t>
      </w:r>
    </w:p>
    <w:p>
      <w:pPr>
        <w:spacing w:after="80"/>
        <w:ind w:left="432"/>
      </w:pPr>
      <w:r>
        <w:rPr>
          <w:b/>
        </w:rPr>
        <w:t>[4]</w:t>
      </w:r>
      <w:r>
        <w:rPr>
          <w:b w:val="0"/>
          <w:i w:val="0"/>
        </w:rPr>
        <w:t>I must work the works of him that sent me, while it is day: the night cometh, when no man can work.</w:t>
      </w:r>
    </w:p>
    <w:p>
      <w:pPr>
        <w:spacing w:after="80"/>
        <w:ind w:left="432"/>
      </w:pPr>
      <w:r>
        <w:rPr>
          <w:b/>
        </w:rPr>
        <w:t>[5]</w:t>
      </w:r>
      <w:r>
        <w:rPr>
          <w:b w:val="0"/>
          <w:i w:val="0"/>
        </w:rPr>
        <w:t>As long as I am in the world, I am the light of the world.</w:t>
      </w:r>
    </w:p>
    <w:p>
      <w:pPr>
        <w:spacing w:after="200"/>
        <w:jc w:val="both"/>
      </w:pPr>
      <w:r>
        <w:rPr>
          <w:b w:val="0"/>
          <w:i w:val="0"/>
        </w:rPr>
        <w:t>That is the sovereignty of God — light.</w:t>
      </w:r>
    </w:p>
    <w:p>
      <w:pPr>
        <w:spacing w:before="160" w:after="40"/>
      </w:pPr>
      <w:r>
        <w:rPr>
          <w:b/>
        </w:rPr>
        <w:t>John 1:5</w:t>
      </w:r>
    </w:p>
    <w:p>
      <w:pPr>
        <w:spacing w:after="80"/>
        <w:ind w:left="432"/>
      </w:pPr>
      <w:r>
        <w:rPr>
          <w:b/>
        </w:rPr>
        <w:t>[5]</w:t>
      </w:r>
      <w:r>
        <w:rPr>
          <w:b w:val="0"/>
          <w:i w:val="0"/>
        </w:rPr>
        <w:t>And the light shineth in darkness; and the darkness comprehended it not.</w:t>
      </w:r>
    </w:p>
    <w:p>
      <w:pPr>
        <w:spacing w:after="200"/>
        <w:jc w:val="both"/>
      </w:pPr>
      <w:r>
        <w:rPr>
          <w:b w:val="0"/>
          <w:i w:val="0"/>
        </w:rPr>
        <w:t>That's the sovereignty of God in Christ Jesus. It was seen in the lives of people like Noah, seen in the lives of people like Abraham, seen in the lives of people like Isaac, Jacob, Israel, seen in the lives of the kings, the prophets, important figures. Why did God choose this person? I don't know why. Jesus now comes — in case you thought it was because of the Jews, he now stands as the new man, Jews and Gentiles represented in one body.</w:t>
      </w:r>
    </w:p>
    <w:p>
      <w:pPr>
        <w:spacing w:before="160" w:after="40"/>
      </w:pPr>
      <w:r>
        <w:rPr>
          <w:b/>
        </w:rPr>
        <w:t>Ephesians 2:15-16</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80"/>
        <w:ind w:left="432"/>
      </w:pPr>
      <w:r>
        <w:rPr>
          <w:b/>
        </w:rPr>
        <w:t>[16]</w:t>
      </w:r>
      <w:r>
        <w:rPr>
          <w:b w:val="0"/>
          <w:i w:val="0"/>
        </w:rPr>
        <w:t>And that he might reconcile both unto God in one body by the cross, having slain the enmity thereby:</w:t>
      </w:r>
    </w:p>
    <w:p>
      <w:pPr>
        <w:spacing w:after="200"/>
        <w:jc w:val="both"/>
      </w:pPr>
      <w:r>
        <w:rPr>
          <w:b w:val="0"/>
          <w:i w:val="0"/>
        </w:rPr>
        <w:t>That is the sovereignty of God. Nothing can change what God has said. That's the sovereignty of God — nothing. He worketh all things after the counsel of his will. But the mistake people make when they call God sovereign is to assume that it means that everything is happening to individuals according to his plan — or better still, according to his desire. No. In God's sovereignty, which cannot be changed, he gave man a choice. That choice cannot be changed. The fact that God gave man a choice cannot be changed. It will not be changed by any situation, because of something that happened to Adam. God has given his word concerning humanity to choose.</w:t>
      </w:r>
    </w:p>
    <w:p>
      <w:pPr>
        <w:pStyle w:val="Heading1"/>
      </w:pPr>
      <w:r>
        <w:rPr>
          <w:b/>
          <w:i w:val="0"/>
        </w:rPr>
        <w:t>Sin as God's Permission, Not His Commission</w:t>
      </w:r>
    </w:p>
    <w:p>
      <w:pPr>
        <w:spacing w:after="200"/>
        <w:jc w:val="both"/>
      </w:pPr>
      <w:r>
        <w:rPr>
          <w:b w:val="0"/>
          <w:i w:val="0"/>
        </w:rPr>
        <w:t>Let me explain that. Look at this concept. People say God is in control of everything — God wants it to happen, God is in control of this, God is in control of that. That's not true. God is not the one making things happen. You can say in a sense that God made it to happen by allowing it to happen, but that wouldn't be correct anyway. Let's look at this concept — the concept of sin really explains to you God's sovereignty in salvation. Look at sin. If God is in control of everything, as people believe, and most of those who teach these things, when they get to the point of sin, they develop cold feet, because you would have to then see that God is the author of sin. Paul said clearly God is not the author of confusion — but you and I know that there's confusion. Rather he is the author of faith. He is not the author of confusion. You can say he is the Creator, the one who gave the right to the person causing confusion, but he is not behind the confusion. Look at sin. We cannot call sin God's commission, but we can call sin God's permission. God does not cause anyone to sin, but God permits a man to sin the same way he permits a man not to sin, and both actions are dependent on that man.</w:t>
      </w:r>
    </w:p>
    <w:p>
      <w:pPr>
        <w:spacing w:after="200"/>
        <w:jc w:val="both"/>
      </w:pPr>
      <w:r>
        <w:rPr>
          <w:b w:val="0"/>
          <w:i w:val="0"/>
        </w:rPr>
        <w:t>Let me show you something. Look at James 1:13.</w:t>
      </w:r>
    </w:p>
    <w:p>
      <w:pPr>
        <w:spacing w:before="160" w:after="40"/>
      </w:pPr>
      <w:r>
        <w:rPr>
          <w:b/>
        </w:rPr>
        <w:t>James 1:13-17</w:t>
      </w:r>
    </w:p>
    <w:p>
      <w:pPr>
        <w:spacing w:after="80"/>
        <w:ind w:left="432"/>
      </w:pPr>
      <w:r>
        <w:rPr>
          <w:b/>
        </w:rPr>
        <w:t>[13]</w:t>
      </w:r>
      <w:r>
        <w:rPr>
          <w:b w:val="0"/>
          <w:i w:val="0"/>
        </w:rPr>
        <w:t>Let no man say when he is tempted, I am tempted of God: for God cannot be tempted with evil, neither tempteth he any man:</w:t>
      </w:r>
    </w:p>
    <w:p>
      <w:pPr>
        <w:spacing w:after="80"/>
        <w:ind w:left="432"/>
      </w:pPr>
      <w:r>
        <w:rPr>
          <w:b/>
        </w:rPr>
        <w:t>[14]</w:t>
      </w:r>
      <w:r>
        <w:rPr>
          <w:b w:val="0"/>
          <w:i w:val="0"/>
        </w:rPr>
        <w:t>But every man is tempted, when he is drawn away of his own lust, and enticed.</w:t>
      </w:r>
    </w:p>
    <w:p>
      <w:pPr>
        <w:spacing w:after="80"/>
        <w:ind w:left="432"/>
      </w:pPr>
      <w:r>
        <w:rPr>
          <w:b/>
        </w:rPr>
        <w:t>[15]</w:t>
      </w:r>
      <w:r>
        <w:rPr>
          <w:b w:val="0"/>
          <w:i w:val="0"/>
        </w:rPr>
        <w:t>Then when lust hath conceived, it bringeth forth sin: and sin, when it is finished, bringeth forth death.</w:t>
      </w:r>
    </w:p>
    <w:p>
      <w:pPr>
        <w:spacing w:after="80"/>
        <w:ind w:left="432"/>
      </w:pPr>
      <w:r>
        <w:rPr>
          <w:b/>
        </w:rPr>
        <w:t>[16]</w:t>
      </w:r>
      <w:r>
        <w:rPr>
          <w:b w:val="0"/>
          <w:i w:val="0"/>
        </w:rPr>
        <w:t>Do not err, my beloved brethren.</w:t>
      </w:r>
    </w:p>
    <w:p>
      <w:pPr>
        <w:spacing w:after="80"/>
        <w:ind w:left="432"/>
      </w:pPr>
      <w:r>
        <w:rPr>
          <w:b/>
        </w:rPr>
        <w:t>[17]</w:t>
      </w:r>
      <w:r>
        <w:rPr>
          <w:b w:val="0"/>
          <w:i w:val="0"/>
        </w:rPr>
        <w:t>Every good gift and every perfect gift is from above, and cometh down from the Father of lights, with whom is no variableness, neither shadow of turning.</w:t>
      </w:r>
    </w:p>
    <w:p>
      <w:pPr>
        <w:spacing w:after="200"/>
        <w:jc w:val="both"/>
      </w:pPr>
      <w:r>
        <w:rPr>
          <w:b w:val="0"/>
          <w:i w:val="0"/>
        </w:rPr>
        <w:t>This already takes away — God does everything. You will see also, God helping us, that temptation does not come from the devil, as we believe. No, that will be an aberration; temptation does not happen because of the devil. He says, "I am tempted of God. For God cannot be tempted with evil, neither tempteth he any man." God cannot be tempted with evil, neither can he tempt any man — yet he is the all-powerful God. But he's showing us here that if somebody does what is wrong, it's not because God wanted him to do it. This will further explain when we get to the issue of Pharaoh: God is not the one that made Pharaoh do what he did. Pharaoh would have done it anyway, because Pharaoh was a sinner. It was in the salvation of Israel, who were not different from Pharaoh, that we see God's purpose of salvation. We will get to that, but we have to understand the foundation first. God cannot be tempted with evil, neither can he tempt anybody. So you can see that God does not commission sin — he doesn't inspire sin. So if he does not inspire sin, then he was not behind Adam's transgression. God was not teleguiding all the actions; he was not behind Adam's transgression.</w:t>
      </w:r>
    </w:p>
    <w:p>
      <w:pPr>
        <w:spacing w:before="160" w:after="40"/>
      </w:pPr>
      <w:r>
        <w:rPr>
          <w:b/>
        </w:rPr>
        <w:t>Romans 5:12-13</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200"/>
        <w:jc w:val="both"/>
      </w:pPr>
      <w:r>
        <w:rPr>
          <w:b w:val="0"/>
          <w:i w:val="0"/>
        </w:rPr>
        <w:t>Through one man, sin entered into the world. Every man is tempted when he is drawn away of his own lust — change that word to desire — and enticed. Whose lust? Whose desires? When the lust hath conceived the desire, it brings forth sin, and sin, when it is full, brings forth death. It's beautiful to read this scripture and say healing is from God, but he was saying this to show the contrast — there are contrasts in this world, contrasts in actions, contrasts in experiences. But don't err — that which is evil, which brings forth sin and produces death, does not come from God. It is every good gift and every perfect gift that God commissions. What God commissioned in man, what he gave to man, is desire. Man has a desire. What is desire? Choice. So sin is a function of choice. Choice is not choice if there are no choices — choice is that I can take this or take the other. And when God made man, man was made a creature of choice.</w:t>
      </w:r>
    </w:p>
    <w:p>
      <w:pPr>
        <w:spacing w:before="160" w:after="40"/>
      </w:pPr>
      <w:r>
        <w:rPr>
          <w:b/>
        </w:rPr>
        <w:t>Genesis 2:16-17</w:t>
      </w:r>
    </w:p>
    <w:p>
      <w:pPr>
        <w:spacing w:after="80"/>
        <w:ind w:left="432"/>
      </w:pPr>
      <w:r>
        <w:rPr>
          <w:b/>
        </w:rPr>
        <w:t>[16]</w:t>
      </w:r>
      <w:r>
        <w:rPr>
          <w:b w:val="0"/>
          <w:i w:val="0"/>
        </w:rPr>
        <w:t>And the LORD God commanded the man, saying, Of every tree of the garden thou mayest freely eat:</w:t>
      </w:r>
    </w:p>
    <w:p>
      <w:pPr>
        <w:spacing w:after="80"/>
        <w:ind w:left="432"/>
      </w:pPr>
      <w:r>
        <w:rPr>
          <w:b/>
        </w:rPr>
        <w:t>[17]</w:t>
      </w:r>
      <w:r>
        <w:rPr>
          <w:b w:val="0"/>
          <w:i w:val="0"/>
        </w:rPr>
        <w:t>But of the tree of the knowledge of good and evil, thou shalt not eat of it: for in the day that thou eatest thereof thou shalt surely die.</w:t>
      </w:r>
    </w:p>
    <w:p>
      <w:pPr>
        <w:spacing w:after="200"/>
        <w:jc w:val="both"/>
      </w:pPr>
      <w:r>
        <w:rPr>
          <w:b w:val="0"/>
          <w:i w:val="0"/>
        </w:rPr>
        <w:t>That shows you that man was made — in the day God made man, he made man with desires. With something called desire, man can choose. If you take that away from man, he is no longer man. What is called man is that being that can choose.</w:t>
      </w:r>
    </w:p>
    <w:p>
      <w:pPr>
        <w:pStyle w:val="Heading1"/>
      </w:pPr>
      <w:r>
        <w:rPr>
          <w:b/>
          <w:i w:val="0"/>
        </w:rPr>
        <w:t>Temptation, Desire, and Self-Control in Christ</w:t>
      </w:r>
    </w:p>
    <w:p>
      <w:pPr>
        <w:spacing w:after="200"/>
        <w:jc w:val="both"/>
      </w:pPr>
      <w:r>
        <w:rPr>
          <w:b w:val="0"/>
          <w:i w:val="0"/>
        </w:rPr>
        <w:t>Look at Hebrews 4. That shows you that the temptation of Jesus was for one purpose — to prove his humanity. That means he could have chosen, or else it was not a temptation. It was to prove his humanity, that this man had desires. He can choose, but he did not choose anything outside God's will. He walked in perfection.</w:t>
      </w:r>
    </w:p>
    <w:p>
      <w:pPr>
        <w:spacing w:before="160" w:after="40"/>
      </w:pPr>
      <w:r>
        <w:rPr>
          <w:b/>
        </w:rPr>
        <w:t>Hebrews 4:14-15</w:t>
      </w:r>
    </w:p>
    <w:p>
      <w:pPr>
        <w:spacing w:after="80"/>
        <w:ind w:left="432"/>
      </w:pPr>
      <w:r>
        <w:rPr>
          <w:b/>
        </w:rPr>
        <w:t>[14]</w:t>
      </w:r>
      <w:r>
        <w:rPr>
          <w:b w:val="0"/>
          <w:i w:val="0"/>
        </w:rPr>
        <w:t>Seeing then that we have a great high priest, that is passed into the heavens, Jesus the Son of God, let us hold fast our profession.</w:t>
      </w:r>
    </w:p>
    <w:p>
      <w:pPr>
        <w:spacing w:after="80"/>
        <w:ind w:left="432"/>
      </w:pPr>
      <w:r>
        <w:rPr>
          <w:b/>
        </w:rPr>
        <w:t>[15]</w:t>
      </w:r>
      <w:r>
        <w:rPr>
          <w:b w:val="0"/>
          <w:i w:val="0"/>
        </w:rPr>
        <w:t>For we have not an high priest which cannot be touched with the feeling of our infirmities; but was in all points tempted like as we are, yet without sin.</w:t>
      </w:r>
    </w:p>
    <w:p>
      <w:pPr>
        <w:spacing w:after="200"/>
        <w:jc w:val="both"/>
      </w:pPr>
      <w:r>
        <w:rPr>
          <w:b w:val="0"/>
          <w:i w:val="0"/>
        </w:rPr>
        <w:t>When we refer to Jesus, Son of God, what are we referring to? His humanity. So desire is a characteristic of humanity which God in his sovereignty has granted man, and it will never be changed. Man is an object of choice — not his salvation, but man is an object of choice. So desire is a proof of humanity. Again, notice this: God does what he pleases, and in his pleasure he has given us the right to choose whether we want to please him or not. That's a function of God's sovereignty as sin in Christ. Every time Christ talks about salvation, he says, "whosoever believes," showing you that the right of humanity is respected in Christ Jesus.</w:t>
      </w:r>
    </w:p>
    <w:p>
      <w:pPr>
        <w:spacing w:before="160" w:after="40"/>
      </w:pPr>
      <w:r>
        <w:rPr>
          <w:b/>
        </w:rPr>
        <w:t>1 Corinthians 10:12-13</w:t>
      </w:r>
    </w:p>
    <w:p>
      <w:pPr>
        <w:spacing w:after="80"/>
        <w:ind w:left="432"/>
      </w:pPr>
      <w:r>
        <w:rPr>
          <w:b/>
        </w:rPr>
        <w:t>[12]</w:t>
      </w:r>
      <w:r>
        <w:rPr>
          <w:b w:val="0"/>
          <w:i w:val="0"/>
        </w:rPr>
        <w:t>Wherefore let him that thinketh he standeth take heed lest he fall.</w:t>
      </w:r>
    </w:p>
    <w:p>
      <w:pPr>
        <w:spacing w:after="80"/>
        <w:ind w:left="432"/>
      </w:pPr>
      <w:r>
        <w:rPr>
          <w:b/>
        </w:rPr>
        <w:t>[13]</w:t>
      </w:r>
      <w:r>
        <w:rPr>
          <w:b w:val="0"/>
          <w:i w:val="0"/>
        </w:rPr>
        <w:t>There hath no temptation taken you but such as is common to man: but God is faithful, who will not suffer you to be tempted above that ye are able; but will with the temptation also make a way to escape, that ye may be able to bear it.</w:t>
      </w:r>
    </w:p>
    <w:p>
      <w:pPr>
        <w:spacing w:after="200"/>
        <w:jc w:val="both"/>
      </w:pPr>
      <w:r>
        <w:rPr>
          <w:b w:val="0"/>
          <w:i w:val="0"/>
        </w:rPr>
        <w:t>We have said temptation is predicated upon choice, upon desire. So there is no temptation that has come to you that is not common to humanity — it is because you are human. You are tempted today because you are human. Satan gets involved, yes, but that temptation is because you are human. But God is faithful, who will not allow you to be tempted above that which you are able, but will with the temptation also make a way to escape — the same word used for persecution, to endure, to hold your own. That endurance is in Christ, telling you that we have self-control in Christ. The difference between you and the unbeliever is not that the unbeliever has stranger desires — it is that in Christ the work has been fulfilled, and with self-control you can choose not to sin. So when he says he has made a way of escape, that's the same word used for self-control, to hold your own. So the ability of God in the new creature is self-control — his desires do not entice him anymore. That was what happened to Jesus: his desires do not entice him. He has control over humanity. Humanity is desire. There is divinity in humanity now that places control over it — there is control over my desires. So don't forget, in God's sovereignty, he gives man a choice.</w:t>
      </w:r>
    </w:p>
    <w:p>
      <w:pPr>
        <w:spacing w:after="200"/>
        <w:jc w:val="both"/>
      </w:pPr>
      <w:r>
        <w:rPr>
          <w:b w:val="0"/>
          <w:i w:val="0"/>
        </w:rPr>
        <w:t>Sin is God's permission and not his commission.</w:t>
      </w:r>
    </w:p>
    <w:p>
      <w:pPr>
        <w:spacing w:before="160" w:after="40"/>
      </w:pPr>
      <w:r>
        <w:rPr>
          <w:b/>
        </w:rPr>
        <w:t>1 John 3:8-9</w:t>
      </w:r>
    </w:p>
    <w:p>
      <w:pPr>
        <w:spacing w:after="80"/>
        <w:ind w:left="432"/>
      </w:pPr>
      <w:r>
        <w:rPr>
          <w:b/>
        </w:rPr>
        <w:t>[8]</w:t>
      </w:r>
      <w:r>
        <w:rPr>
          <w:b w:val="0"/>
          <w:i w:val="0"/>
        </w:rPr>
        <w:t>He that committeth sin is of the devil; for the devil sinneth from the beginning. For this purpose the Son of God was manifested, that he might destroy the works of the devil.</w:t>
      </w:r>
    </w:p>
    <w:p>
      <w:pPr>
        <w:spacing w:after="80"/>
        <w:ind w:left="432"/>
      </w:pPr>
      <w:r>
        <w:rPr>
          <w:b/>
        </w:rPr>
        <w:t>[9]</w:t>
      </w:r>
      <w:r>
        <w:rPr>
          <w:b w:val="0"/>
          <w:i w:val="0"/>
        </w:rPr>
        <w:t>Whosoever is born of God doth not commit sin; for his seed remaineth in him: and he cannot sin, because he is born of God.</w:t>
      </w:r>
    </w:p>
    <w:p>
      <w:pPr>
        <w:spacing w:after="200"/>
        <w:jc w:val="both"/>
      </w:pPr>
      <w:r>
        <w:rPr>
          <w:b w:val="0"/>
          <w:i w:val="0"/>
        </w:rPr>
        <w:t>God does not commit sin. When God does not commit sin, let me tell you what it means — a lawyer knows it. The man who does something, the man who kills, and the man who asks him to kill, they're going to be punished the same way, because it's not just the action, it is the whole series of actions. He that committeth sin is of the devil, for the devil sinneth from the beginning. For this purpose the Son of God was manifested — that he might destroy the works of the devil, referring to sin. Whosoever is born of God does not commit sin, for his seed remains in him; he cannot sin, because he is born of God. That means the recreated human spirit does not commit sin.</w:t>
      </w:r>
    </w:p>
    <w:p>
      <w:pPr>
        <w:spacing w:before="160" w:after="40"/>
      </w:pPr>
      <w:r>
        <w:rPr>
          <w:b/>
        </w:rPr>
        <w:t>1 John 5:18</w:t>
      </w:r>
    </w:p>
    <w:p>
      <w:pPr>
        <w:spacing w:after="80"/>
        <w:ind w:left="432"/>
      </w:pPr>
      <w:r>
        <w:rPr>
          <w:b/>
        </w:rPr>
        <w:t>[18]</w:t>
      </w:r>
      <w:r>
        <w:rPr>
          <w:b w:val="0"/>
          <w:i w:val="0"/>
        </w:rPr>
        <w:t>We know that whosoever is born of God sinneth not; but he that is begotten of God keepeth himself, and that wicked one toucheth him not.</w:t>
      </w:r>
    </w:p>
    <w:p>
      <w:pPr>
        <w:spacing w:after="200"/>
        <w:jc w:val="both"/>
      </w:pPr>
      <w:r>
        <w:rPr>
          <w:b w:val="0"/>
          <w:i w:val="0"/>
        </w:rPr>
        <w:t>Whosoever is born of God sinneth not, but he that is begotten of God keeps himself, and the wicked one does not touch him. So there is divinity now in humanity that is finished and fulfilled in Christ, and concerning sin we have called it self-control. There is no temptation that has come to you that is not common to humanity — common to man right from Genesis, common to man, not common to sinners. Jesus was not a sinner when he was tempted. So it's common to man, but in Christ Jesus we have self-control. So when the Bible says he has provided a way of escape, it is the deliverance that we have through salvation, that is in Christ Jesus.</w:t>
      </w:r>
    </w:p>
    <w:p>
      <w:pPr>
        <w:pStyle w:val="Heading1"/>
      </w:pPr>
      <w:r>
        <w:rPr>
          <w:b/>
          <w:i w:val="0"/>
        </w:rPr>
        <w:t>The Once-for-All Sacrifice</w:t>
      </w:r>
    </w:p>
    <w:p>
      <w:pPr>
        <w:spacing w:after="200"/>
        <w:jc w:val="both"/>
      </w:pPr>
      <w:r>
        <w:rPr>
          <w:b w:val="0"/>
          <w:i w:val="0"/>
        </w:rPr>
        <w:t>Hebrews 9 is often used when somebody has died — it's unfortunate; people erroneously use it as though when a man is dead, he would simply go to hell. That is quoted for unbelievers, but you and I know some have been raised from the dead, some have died more than once. Let's read it properly, from verse 24.</w:t>
      </w:r>
    </w:p>
    <w:p>
      <w:pPr>
        <w:spacing w:before="160" w:after="40"/>
      </w:pPr>
      <w:r>
        <w:rPr>
          <w:b/>
        </w:rPr>
        <w:t>Hebrews 9:24-28</w:t>
      </w:r>
    </w:p>
    <w:p>
      <w:pPr>
        <w:spacing w:after="80"/>
        <w:ind w:left="432"/>
      </w:pPr>
      <w:r>
        <w:rPr>
          <w:b/>
        </w:rPr>
        <w:t>[24]</w:t>
      </w:r>
      <w:r>
        <w:rPr>
          <w:b w:val="0"/>
          <w:i w:val="0"/>
        </w:rPr>
        <w:t>For Christ is not entered into the holy places made with hands, which are the figures of the true; but into heaven itself, now to appear in the presence of God for us:</w:t>
      </w:r>
    </w:p>
    <w:p>
      <w:pPr>
        <w:spacing w:after="80"/>
        <w:ind w:left="432"/>
      </w:pPr>
      <w:r>
        <w:rPr>
          <w:b/>
        </w:rPr>
        <w:t>[25]</w:t>
      </w:r>
      <w:r>
        <w:rPr>
          <w:b w:val="0"/>
          <w:i w:val="0"/>
        </w:rPr>
        <w:t>Nor yet that he should offer himself often, as the high priest entereth into the holy place every year with blood of others;</w:t>
      </w:r>
    </w:p>
    <w:p>
      <w:pPr>
        <w:spacing w:after="80"/>
        <w:ind w:left="432"/>
      </w:pPr>
      <w:r>
        <w:rPr>
          <w:b/>
        </w:rPr>
        <w:t>[26]</w:t>
      </w:r>
      <w:r>
        <w:rPr>
          <w:b w:val="0"/>
          <w:i w:val="0"/>
        </w:rPr>
        <w:t>For then must he often have suffered since the foundation of the world: but now once in the end of the world hath he appeared to put away sin by the sacrifice of himself.</w:t>
      </w:r>
    </w:p>
    <w:p>
      <w:pPr>
        <w:spacing w:after="80"/>
        <w:ind w:left="432"/>
      </w:pPr>
      <w:r>
        <w:rPr>
          <w:b/>
        </w:rPr>
        <w:t>[27]</w:t>
      </w:r>
      <w:r>
        <w:rPr>
          <w:b w:val="0"/>
          <w:i w:val="0"/>
        </w:rPr>
        <w:t>And as it is appointed unto men once to die, but after this the judgment:</w:t>
      </w:r>
    </w:p>
    <w:p>
      <w:pPr>
        <w:spacing w:after="80"/>
        <w:ind w:left="432"/>
      </w:pPr>
      <w:r>
        <w:rPr>
          <w:b/>
        </w:rPr>
        <w:t>[28]</w:t>
      </w:r>
      <w:r>
        <w:rPr>
          <w:b w:val="0"/>
          <w:i w:val="0"/>
        </w:rPr>
        <w:t>So Christ was once offered to bear the sins of many; and unto them that look for him shall he appear the second time without sin unto salvation.</w:t>
      </w:r>
    </w:p>
    <w:p>
      <w:pPr>
        <w:spacing w:after="200"/>
        <w:jc w:val="both"/>
      </w:pPr>
      <w:r>
        <w:rPr>
          <w:b w:val="0"/>
          <w:i w:val="0"/>
        </w:rPr>
        <w:t>He appeared once to put away sin by the sacrifice of himself. In other words, by his death he came to take away sin. So you're not talking about burial. He's placing the entire judgment of humanity on the death of Jesus — that's all, not referring to a person dying and going to hell. For this reason Christ came and bore the sins of many. So salvation is God's choice; sin is man's choice. So temptation is a function of humanity. You are human. You know why God is not tempted? Because he's not human. It's not that Jesus Christ is not God because he was tempted — he was tempted like as we are. So temptation is a characteristic of human beings; there is no temptation that is not common to humans. But we have the life of God in Christ Jesus. So that takes away God commissioning wrong, evil things to fulfill his purpose. No, he will permit it, but he doesn't commission it — he's not behind it. God has a purpose for everything. In his power he has given to his creature the choice, the power of choice, and that has never changed.</w:t>
      </w:r>
    </w:p>
    <w:p>
      <w:pPr>
        <w:pStyle w:val="Heading1"/>
      </w:pPr>
      <w:r>
        <w:rPr>
          <w:b/>
          <w:i w:val="0"/>
        </w:rPr>
        <w:t>Rest: Salvation as God's Sabbath for Humanity</w:t>
      </w:r>
    </w:p>
    <w:p>
      <w:pPr>
        <w:spacing w:after="200"/>
        <w:jc w:val="both"/>
      </w:pPr>
      <w:r>
        <w:rPr>
          <w:b w:val="0"/>
          <w:i w:val="0"/>
        </w:rPr>
        <w:t>Look at the concept of the Sabbath, for instance — I tried to explain that in the theme of the Abrahamic covenant. God created the world in six days — take your mind off six days, because Genesis 2 says in one day. The issue of seven is symbolical; it's not referring to days. On the seventh day, the Bible says that God rested from his own works, as though he was tired. In other words, God set a pattern, and that pattern has been set. Man is to now enter into the seventh day, because the Bible says from the foundation of the world he promised a rest, and Canaan was not that rest.</w:t>
      </w:r>
    </w:p>
    <w:p>
      <w:pPr>
        <w:spacing w:before="160" w:after="40"/>
      </w:pPr>
      <w:r>
        <w:rPr>
          <w:b/>
        </w:rPr>
        <w:t>Hebrews 4:8-9</w:t>
      </w:r>
    </w:p>
    <w:p>
      <w:pPr>
        <w:spacing w:after="80"/>
        <w:ind w:left="432"/>
      </w:pPr>
      <w:r>
        <w:rPr>
          <w:b/>
        </w:rPr>
        <w:t>[8]</w:t>
      </w:r>
      <w:r>
        <w:rPr>
          <w:b w:val="0"/>
          <w:i w:val="0"/>
        </w:rPr>
        <w:t>For if Jesus had given them rest, then would he not afterward have spoken of another day.</w:t>
      </w:r>
    </w:p>
    <w:p>
      <w:pPr>
        <w:spacing w:after="80"/>
        <w:ind w:left="432"/>
      </w:pPr>
      <w:r>
        <w:rPr>
          <w:b/>
        </w:rPr>
        <w:t>[9]</w:t>
      </w:r>
      <w:r>
        <w:rPr>
          <w:b w:val="0"/>
          <w:i w:val="0"/>
        </w:rPr>
        <w:t>There remaineth therefore a rest to the people of God.</w:t>
      </w:r>
    </w:p>
    <w:p>
      <w:pPr>
        <w:spacing w:after="200"/>
        <w:jc w:val="both"/>
      </w:pPr>
      <w:r>
        <w:rPr>
          <w:b w:val="0"/>
          <w:i w:val="0"/>
        </w:rPr>
        <w:t>If he had given them a rest, he would not have spoken 400 years after, through David, that there remained a rest for the people of God. And that same Bible tells you that rest is in Christ Jesus.</w:t>
      </w:r>
    </w:p>
    <w:p>
      <w:pPr>
        <w:spacing w:before="160" w:after="40"/>
      </w:pPr>
      <w:r>
        <w:rPr>
          <w:b/>
        </w:rPr>
        <w:t>Matthew 12:8</w:t>
      </w:r>
    </w:p>
    <w:p>
      <w:pPr>
        <w:spacing w:after="80"/>
        <w:ind w:left="432"/>
      </w:pPr>
      <w:r>
        <w:rPr>
          <w:b/>
        </w:rPr>
        <w:t>[8]</w:t>
      </w:r>
      <w:r>
        <w:rPr>
          <w:b w:val="0"/>
          <w:i w:val="0"/>
        </w:rPr>
        <w:t>For the Son of man is Lord even of the sabbath day.</w:t>
      </w:r>
    </w:p>
    <w:p>
      <w:pPr>
        <w:spacing w:after="200"/>
        <w:jc w:val="both"/>
      </w:pPr>
      <w:r>
        <w:rPr>
          <w:b w:val="0"/>
          <w:i w:val="0"/>
        </w:rPr>
        <w:t>He says, I am the Lord of the rest. So you have to understand the Bible language to cease from your works. So salvation is God's plan of rest for humanity — we enter into his own, his finished work. Everything is done — everything is done in God's rest.</w:t>
      </w:r>
    </w:p>
    <w:p>
      <w:pPr>
        <w:pStyle w:val="Heading1"/>
      </w:pPr>
      <w:r>
        <w:rPr>
          <w:b/>
          <w:i w:val="0"/>
        </w:rPr>
        <w:t>Prayer and the Sovereignty of God</w:t>
      </w:r>
    </w:p>
    <w:p>
      <w:pPr>
        <w:spacing w:after="200"/>
        <w:jc w:val="both"/>
      </w:pPr>
      <w:r>
        <w:rPr>
          <w:b w:val="0"/>
          <w:i w:val="0"/>
        </w:rPr>
        <w:t>Look at prayer. Prayer too brings to the fore the sovereignty of God in Christ Jesus. Many times, people say things like, when you pray and it doesn't happen, it's just human thinking — just like what Samaria said. You all form those things from experiences. The experience is because he has been born again for a few years and he sees that there are some Christians not really living right; if you preach some things to them, they think it's an excuse to continue. That is your own thinking. But it is that liberty in Christ that will set them free. There's nothing that chases away sin like deliverance from sin consciousness. Let me tell you how a man can walk in freedom from sin: tell him that God can never punish him. That's strange, right? But that is the wisdom of God in salvation. Salvation is his work; it's not a man's work.</w:t>
      </w:r>
    </w:p>
    <w:p>
      <w:pPr>
        <w:spacing w:after="200"/>
        <w:jc w:val="both"/>
      </w:pPr>
      <w:r>
        <w:rPr>
          <w:b w:val="0"/>
          <w:i w:val="0"/>
        </w:rPr>
        <w:t>Look at prayer — we say, well, how do you know it's God's will? Pray, pray, pray. It's not God's will, but it is, because if you have read the Bible, you will discover in Scripture that it seems, in the Old Testament particularly, in supplication, that God had his own plan, his own will, and somehow some people would change it by prayer. Now that seems to defeat sovereignty. Somebody comes to you and tells you, Lord, you can do this now — and God will now use the word God repented. You are allowed to use "God repented" in the Old Testament, because God is not fully known except in Christ Jesus. But in Christ Jesus we see that God doesn't repent; he has been the same, understood in partial revelation. So as people understood God, they would pray. But in Christ, we now see a God that is all merciful, a God of love. Jesus never, just like Paul never, taught us a God of justice, because he reveals himself in Jesus as a God of love whose justice was satisfied by grace.</w:t>
      </w:r>
    </w:p>
    <w:p>
      <w:pPr>
        <w:spacing w:after="200"/>
        <w:jc w:val="both"/>
      </w:pPr>
      <w:r>
        <w:rPr>
          <w:b w:val="0"/>
          <w:i w:val="0"/>
        </w:rPr>
        <w:t>Why would a man's desires be relevant in prayer? If God is the Almighty God that you cannot question, why is a man's desires relevant?</w:t>
      </w:r>
    </w:p>
    <w:p>
      <w:pPr>
        <w:spacing w:before="160" w:after="40"/>
      </w:pPr>
      <w:r>
        <w:rPr>
          <w:b/>
        </w:rPr>
        <w:t>Mark 11:24</w:t>
      </w:r>
    </w:p>
    <w:p>
      <w:pPr>
        <w:spacing w:after="80"/>
        <w:ind w:left="432"/>
      </w:pPr>
      <w:r>
        <w:rPr>
          <w:b/>
        </w:rPr>
        <w:t>[24]</w:t>
      </w:r>
      <w:r>
        <w:rPr>
          <w:b w:val="0"/>
          <w:i w:val="0"/>
        </w:rPr>
        <w:t>Therefore I say unto you, What things soever ye desire, when ye pray, believe that ye receive them, and ye shall have them.</w:t>
      </w:r>
    </w:p>
    <w:p>
      <w:pPr>
        <w:spacing w:after="200"/>
        <w:jc w:val="both"/>
      </w:pPr>
      <w:r>
        <w:rPr>
          <w:b w:val="0"/>
          <w:i w:val="0"/>
        </w:rPr>
        <w:t>Believing is a function of desire, a function of choice, the function of your will. So that means your desires matter — not just any desires, he's talking about the desires that are in line with the will of God. What are those desires? I don't know. But you must do it to his glory. It is to his glory that he gave you the right to have a desire. So prayer should help you see things in that light. Prayer is a catalyst of human beings.</w:t>
      </w:r>
    </w:p>
    <w:p>
      <w:pPr>
        <w:spacing w:before="160" w:after="40"/>
      </w:pPr>
      <w:r>
        <w:rPr>
          <w:b/>
        </w:rPr>
        <w:t>Luke 18:1</w:t>
      </w:r>
    </w:p>
    <w:p>
      <w:pPr>
        <w:spacing w:after="80"/>
        <w:ind w:left="432"/>
      </w:pPr>
      <w:r>
        <w:rPr>
          <w:b/>
        </w:rPr>
        <w:t>[1]</w:t>
      </w:r>
      <w:r>
        <w:rPr>
          <w:b w:val="0"/>
          <w:i w:val="0"/>
        </w:rPr>
        <w:t>And he spake a parable unto them to this end, that men ought always to pray, and not to faint;</w:t>
      </w:r>
    </w:p>
    <w:p>
      <w:pPr>
        <w:spacing w:after="200"/>
        <w:jc w:val="both"/>
      </w:pPr>
      <w:r>
        <w:rPr>
          <w:b w:val="0"/>
          <w:i w:val="0"/>
        </w:rPr>
        <w:t>So prayer is for men. Angels don't pray — it's men that pray, because men are the ones that have desires. So desire distinguishes human beings from robots.</w:t>
      </w:r>
    </w:p>
    <w:p>
      <w:pPr>
        <w:spacing w:before="160" w:after="40"/>
      </w:pPr>
      <w:r>
        <w:rPr>
          <w:b/>
        </w:rPr>
        <w:t>Matthew 7:7</w:t>
      </w:r>
    </w:p>
    <w:p>
      <w:pPr>
        <w:spacing w:after="80"/>
        <w:ind w:left="432"/>
      </w:pPr>
      <w:r>
        <w:rPr>
          <w:b/>
        </w:rPr>
        <w:t>[7]</w:t>
      </w:r>
      <w:r>
        <w:rPr>
          <w:b w:val="0"/>
          <w:i w:val="0"/>
        </w:rPr>
        <w:t>Ask, and it shall be given you; seek, and ye shall find; knock, and it shall be opened unto you:</w:t>
      </w:r>
    </w:p>
    <w:p>
      <w:pPr>
        <w:spacing w:after="200"/>
        <w:jc w:val="both"/>
      </w:pPr>
      <w:r>
        <w:rPr>
          <w:b w:val="0"/>
          <w:i w:val="0"/>
        </w:rPr>
        <w:t>God has never changed, but he has been progressively known by people. Look at Abraham. God told him what he saw — that they had sinned. If you find ten... he spoke before God, and God said okay, as though God was listening to him. No, God does not listen to him as though God was acceding to his desires. God does what he pleases, and what pleased God is to give you a right to choose what you want that pleases God. So Abraham was there asking God. Moses heard God say he would destroy everything — in his permission he wanted the whole of Israel to be destroyed, but in his commission he wanted them saved. Moses found that out and pleaded their case. That's why we don't prevaricate in the New Testament, because Christ is the explanation of all things — we won't go too far in knowing God's will. It is the will of God that every man be saved, so I can simply pray concerning someone's heart, which I already know, because everything is unveiled in Christ. God loves him. Does God want anybody sick? I already know that in Christ, the explanation. So yes, I have desires, but I also know the will of God. I know what God commits. I know what God wants to do. I know what God desires to do in Christ Jesus.</w:t>
      </w:r>
    </w:p>
    <w:p>
      <w:pPr>
        <w:spacing w:before="160" w:after="40"/>
      </w:pPr>
      <w:r>
        <w:rPr>
          <w:b/>
        </w:rPr>
        <w:t>James 5:14-18</w:t>
      </w:r>
    </w:p>
    <w:p>
      <w:pPr>
        <w:spacing w:after="80"/>
        <w:ind w:left="432"/>
      </w:pPr>
      <w:r>
        <w:rPr>
          <w:b/>
        </w:rPr>
        <w:t>[14]</w:t>
      </w:r>
      <w:r>
        <w:rPr>
          <w:b w:val="0"/>
          <w:i w:val="0"/>
        </w:rPr>
        <w:t>Is any sick among you? let him call for the elders of the church; and let them pray over him, anointing him with oil in the name of the Lord:</w:t>
      </w:r>
    </w:p>
    <w:p>
      <w:pPr>
        <w:spacing w:after="80"/>
        <w:ind w:left="432"/>
      </w:pPr>
      <w:r>
        <w:rPr>
          <w:b/>
        </w:rPr>
        <w:t>[15]</w:t>
      </w:r>
      <w:r>
        <w:rPr>
          <w:b w:val="0"/>
          <w:i w:val="0"/>
        </w:rPr>
        <w:t>And the prayer of faith shall save the sick, and the Lord shall raise him up; and if he have committed sins, they shall be forgiven him.</w:t>
      </w:r>
    </w:p>
    <w:p>
      <w:pPr>
        <w:spacing w:after="80"/>
        <w:ind w:left="432"/>
      </w:pPr>
      <w:r>
        <w:rPr>
          <w:b/>
        </w:rPr>
        <w:t>[16]</w:t>
      </w:r>
      <w:r>
        <w:rPr>
          <w:b w:val="0"/>
          <w:i w:val="0"/>
        </w:rPr>
        <w:t>Confess your faults one to another, and pray one for another, that ye may be healed. The effectual fervent prayer of a righteous man availeth much.</w:t>
      </w:r>
    </w:p>
    <w:p>
      <w:pPr>
        <w:spacing w:after="80"/>
        <w:ind w:left="432"/>
      </w:pPr>
      <w:r>
        <w:rPr>
          <w:b/>
        </w:rPr>
        <w:t>[17]</w:t>
      </w:r>
      <w:r>
        <w:rPr>
          <w:b w:val="0"/>
          <w:i w:val="0"/>
        </w:rPr>
        <w:t>Elias was a man subject to like passions as we are, and he prayed earnestly that it might not rain: and it rained not on the earth by the space of three years and six months.</w:t>
      </w:r>
    </w:p>
    <w:p>
      <w:pPr>
        <w:spacing w:after="80"/>
        <w:ind w:left="432"/>
      </w:pPr>
      <w:r>
        <w:rPr>
          <w:b/>
        </w:rPr>
        <w:t>[18]</w:t>
      </w:r>
      <w:r>
        <w:rPr>
          <w:b w:val="0"/>
          <w:i w:val="0"/>
        </w:rPr>
        <w:t>And he prayed again, and the heaven gave rain, and the earth brought forth her fruit.</w:t>
      </w:r>
    </w:p>
    <w:p>
      <w:pPr>
        <w:spacing w:after="200"/>
        <w:jc w:val="both"/>
      </w:pPr>
      <w:r>
        <w:rPr>
          <w:b w:val="0"/>
          <w:i w:val="0"/>
        </w:rPr>
        <w:t>James doesn't tell you what kind of sick — the sick. If he has any sins, he shall be forgiven him — can you imagine? That means we can ask God for the forgiveness of his sins, and he shall be forgiven him. He now says the effectual fervent prayer of a righteous man availeth much, and he uses Elijah. I want you to observe something: James said Elijah prayed, it rained — no, he prayed, it did not rain; he prayed again.</w:t>
      </w:r>
    </w:p>
    <w:p>
      <w:pPr>
        <w:spacing w:before="160" w:after="40"/>
      </w:pPr>
      <w:r>
        <w:rPr>
          <w:b/>
        </w:rPr>
        <w:t>1 Kings 17:1</w:t>
      </w:r>
    </w:p>
    <w:p>
      <w:pPr>
        <w:spacing w:after="80"/>
        <w:ind w:left="432"/>
      </w:pPr>
      <w:r>
        <w:rPr>
          <w:b/>
        </w:rPr>
        <w:t>[1]</w:t>
      </w:r>
      <w:r>
        <w:rPr>
          <w:b w:val="0"/>
          <w:i w:val="0"/>
        </w:rPr>
        <w:t>And Elijah the Tishbite, who was of the inhabitants of Gilead, said unto Ahab, As the LORD God of Israel liveth, before whom I stand, there shall not be dew nor rain these years, but according to my word.</w:t>
      </w:r>
    </w:p>
    <w:p>
      <w:pPr>
        <w:spacing w:after="200"/>
        <w:jc w:val="both"/>
      </w:pPr>
      <w:r>
        <w:rPr>
          <w:b w:val="0"/>
          <w:i w:val="0"/>
        </w:rPr>
        <w:t>Notice Elijah said, "according to my word" — he didn't say the word of the Lord yet, he said "my word." James is telling you that the matter of it not raining, and raining, for years, was Elijah's desire that was met. In God's sovereignty, he gave to Elijah the desire to pray — he gave to humanity the ability to pray. Jesus showed that in his ministry. Understanding salvation, it is therefore clear that when we preach the gospel to people, "do you want to be saved?" — he has a choice. God never took man's right of choice from him; it's permanent. When a man is going to hell, he's going to hell legitimately.</w:t>
      </w:r>
    </w:p>
    <w:p>
      <w:pPr>
        <w:pStyle w:val="Heading1"/>
      </w:pPr>
      <w:r>
        <w:rPr>
          <w:b/>
          <w:i w:val="0"/>
        </w:rPr>
        <w:t>Faith, Grace, and the Human Will</w:t>
      </w:r>
    </w:p>
    <w:p>
      <w:pPr>
        <w:spacing w:after="200"/>
        <w:jc w:val="both"/>
      </w:pPr>
      <w:r>
        <w:rPr>
          <w:b w:val="0"/>
          <w:i w:val="0"/>
        </w:rPr>
        <w:t>Let me show you something. Look at Ephesians 2 — we mentioned the fact that when the dead is raised, he has no part to play.</w:t>
      </w:r>
    </w:p>
    <w:p>
      <w:pPr>
        <w:spacing w:before="160" w:after="40"/>
      </w:pPr>
      <w:r>
        <w:rPr>
          <w:b/>
        </w:rPr>
        <w:t>Ephesians 2:1</w:t>
      </w:r>
    </w:p>
    <w:p>
      <w:pPr>
        <w:spacing w:after="80"/>
        <w:ind w:left="432"/>
      </w:pPr>
      <w:r>
        <w:rPr>
          <w:b/>
        </w:rPr>
        <w:t>[1]</w:t>
      </w:r>
      <w:r>
        <w:rPr>
          <w:b w:val="0"/>
          <w:i w:val="0"/>
        </w:rPr>
        <w:t>And you hath he quickened, who were dead in trespasses and sins;</w:t>
      </w:r>
    </w:p>
    <w:p>
      <w:pPr>
        <w:spacing w:before="160" w:after="40"/>
      </w:pPr>
      <w:r>
        <w:rPr>
          <w:b/>
        </w:rPr>
        <w:t>Ephesians 2:4-5</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200"/>
        <w:jc w:val="both"/>
      </w:pPr>
      <w:r>
        <w:rPr>
          <w:b w:val="0"/>
          <w:i w:val="0"/>
        </w:rPr>
        <w:t>There was only one person who was raised from the dead. Who was he? Jesus identified with us, but Jesus was the one raised from the dead — Jesus was raised for us. And the only way that falls to you and I is by faith.</w:t>
      </w:r>
    </w:p>
    <w:p>
      <w:pPr>
        <w:spacing w:before="160" w:after="40"/>
      </w:pPr>
      <w:r>
        <w:rPr>
          <w:b/>
        </w:rPr>
        <w:t>Ephesians 2:8-9</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Faith receives what grace has done, and faith is an act of your will, prompted from your heart. Can an unbeliever believe the gospel? That's the person that should believe the gospel. Does God help that unbeliever to believe the gospel? No. God has given him the choice to believe or not believe the gospel. God's help and hope for humanity is in Christ Jesus.</w:t>
      </w:r>
    </w:p>
    <w:p>
      <w:pPr>
        <w:spacing w:after="200"/>
        <w:jc w:val="both"/>
      </w:pPr>
      <w:r>
        <w:rPr>
          <w:b w:val="0"/>
          <w:i w:val="0"/>
        </w:rPr>
        <w:t>Let me go over everything I mentioned today. We have said that God's choice is in Christ. Everything should be seen in Christ. God's plan and purpose was consummated in Christ. Those individuals that we saw in the Old Testament, from Abel down to the last patriarch, were chosen for Christ, to fulfill the plan that God has in Christ. And that plan that he has in Christ is to redeem the whole world. There is no selection in election — election is in Christ Jesus, whom God has chosen to be the cornerstone, the redeemer of humanity. Who decides who is saved or not is God. Who decides how to be saved is God. And how did he decide it? He decided it in Christ and by Christ, not for individuals.</w:t>
      </w:r>
    </w:p>
    <w:p>
      <w:pPr>
        <w:spacing w:after="200"/>
        <w:jc w:val="both"/>
      </w:pPr>
      <w:r>
        <w:rPr>
          <w:b w:val="0"/>
          <w:i w:val="0"/>
        </w:rPr>
        <w:t>God doesn't commit sin. God permits it the same way with evil — God doesn't commit evil, but he permits it. Now the question is, does he permit it to fulfill his purpose? No, he fulfills his purpose in spite of it, not with the aid of Satan — he fulfills his purpose in spite of it.</w:t>
      </w:r>
    </w:p>
    <w:p>
      <w:pPr>
        <w:spacing w:before="160" w:after="40"/>
      </w:pPr>
      <w:r>
        <w:rPr>
          <w:b/>
        </w:rPr>
        <w:t>Ephesians 1:11</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200"/>
        <w:jc w:val="both"/>
      </w:pPr>
      <w:r>
        <w:rPr>
          <w:b w:val="0"/>
          <w:i w:val="0"/>
        </w:rPr>
        <w:t>That did not include sin, but he energizes everything — man's iniquity, man's fault — he brings everything up, in spite of it and through it. When some people say that God is working something out for you, they really have a point, if they can understand it in the light of redemption. When they say, "God will work it out, all things work together for good," that is true if they say it in the light of the redemptive plan — that in spite of man's fault, in spite of Adam's transgression, in spite of men's failings at the law, God works all things out. There was condemnation in the law to make all men stand guilty, so that salvation would not be for people because they did right — salvation is for everybody because we are all wrong. So God works all things after the counsel of his will. Romans 8:23, as we have seen, is referring to justification, righteousness made available in Christ Jesus. Because Romans 4:5 says he justifies who? The ungodly.</w:t>
      </w:r>
    </w:p>
    <w:p>
      <w:pPr>
        <w:spacing w:before="160" w:after="40"/>
      </w:pPr>
      <w:r>
        <w:rPr>
          <w:b/>
        </w:rPr>
        <w:t>Romans 4:5</w:t>
      </w:r>
    </w:p>
    <w:p>
      <w:pPr>
        <w:spacing w:after="80"/>
        <w:ind w:left="432"/>
      </w:pPr>
      <w:r>
        <w:rPr>
          <w:b/>
        </w:rPr>
        <w:t>[5]</w:t>
      </w:r>
      <w:r>
        <w:rPr>
          <w:b w:val="0"/>
          <w:i w:val="0"/>
        </w:rPr>
        <w:t>But to him that worketh not, but believeth on him that justifieth the ungodly, his faith is counted for righteousness.</w:t>
      </w:r>
    </w:p>
    <w:p>
      <w:pPr>
        <w:spacing w:after="200"/>
        <w:jc w:val="both"/>
      </w:pPr>
      <w:r>
        <w:rPr>
          <w:b w:val="0"/>
          <w:i w:val="0"/>
        </w:rPr>
        <w:t>Every unbeliever that you are seeing on the street is accepted in the Beloved. Who is the Beloved? It's not the church — the Beloved refers to Christ Jesus, the anointed one, the chosen one.</w:t>
      </w:r>
    </w:p>
    <w:p>
      <w:pPr>
        <w:spacing w:before="160" w:after="40"/>
      </w:pPr>
      <w:r>
        <w:rPr>
          <w:b/>
        </w:rPr>
        <w:t>Ephesians 1:6</w:t>
      </w:r>
    </w:p>
    <w:p>
      <w:pPr>
        <w:spacing w:after="80"/>
        <w:ind w:left="432"/>
      </w:pPr>
      <w:r>
        <w:rPr>
          <w:b/>
        </w:rPr>
        <w:t>[6]</w:t>
      </w:r>
      <w:r>
        <w:rPr>
          <w:b w:val="0"/>
          <w:i w:val="0"/>
        </w:rPr>
        <w:t>To the praise of the glory of his grace, wherein he hath made us accepted in the beloved.</w:t>
      </w:r>
    </w:p>
    <w:p>
      <w:pPr>
        <w:spacing w:after="200"/>
        <w:jc w:val="both"/>
      </w:pPr>
      <w:r>
        <w:rPr>
          <w:b w:val="0"/>
          <w:i w:val="0"/>
        </w:rPr>
        <w:t>You have to understand grace. That's why the work of the ministry too is grace — when the Bible says he set some in the church, he's the one that did it. It's grace.</w:t>
      </w:r>
    </w:p>
    <w:p>
      <w:pPr>
        <w:pStyle w:val="Heading1"/>
      </w:pPr>
      <w:r>
        <w:rPr>
          <w:b/>
          <w:i w:val="0"/>
        </w:rPr>
        <w:t>Paul's Calling as a Demonstration of Grace and Choice</w:t>
      </w:r>
    </w:p>
    <w:p>
      <w:pPr>
        <w:spacing w:after="200"/>
        <w:jc w:val="both"/>
      </w:pPr>
      <w:r>
        <w:rPr>
          <w:b w:val="0"/>
          <w:i w:val="0"/>
        </w:rPr>
        <w:t>You must remember Paul — Paul said God separated him from his mother's womb, called him by grace, and when the fullness of time came, God called him. Look at Galatians 1.</w:t>
      </w:r>
    </w:p>
    <w:p>
      <w:pPr>
        <w:spacing w:before="160" w:after="40"/>
      </w:pPr>
      <w:r>
        <w:rPr>
          <w:b/>
        </w:rPr>
        <w:t>Galatians 1:13-19</w:t>
      </w:r>
    </w:p>
    <w:p>
      <w:pPr>
        <w:spacing w:after="80"/>
        <w:ind w:left="432"/>
      </w:pPr>
      <w:r>
        <w:rPr>
          <w:b/>
        </w:rPr>
        <w:t>[13]</w:t>
      </w:r>
      <w:r>
        <w:rPr>
          <w:b w:val="0"/>
          <w:i w:val="0"/>
        </w:rPr>
        <w:t>For ye have heard of my conversation in time past in the Jews' religion, how that beyond measure I persecuted the church of God, and wasted it:</w:t>
      </w:r>
    </w:p>
    <w:p>
      <w:pPr>
        <w:spacing w:after="80"/>
        <w:ind w:left="432"/>
      </w:pPr>
      <w:r>
        <w:rPr>
          <w:b/>
        </w:rPr>
        <w:t>[14]</w:t>
      </w:r>
      <w:r>
        <w:rPr>
          <w:b w:val="0"/>
          <w:i w:val="0"/>
        </w:rPr>
        <w:t>And profited in the Jews' religion above many my equals in mine own nation, being more exceedingly zealous of the traditions of my fathers.</w:t>
      </w:r>
    </w:p>
    <w:p>
      <w:pPr>
        <w:spacing w:after="80"/>
        <w:ind w:left="432"/>
      </w:pPr>
      <w:r>
        <w:rPr>
          <w:b/>
        </w:rPr>
        <w:t>[15]</w:t>
      </w:r>
      <w:r>
        <w:rPr>
          <w:b w:val="0"/>
          <w:i w:val="0"/>
        </w:rPr>
        <w:t>But when it pleased God, who separated me from my mother's womb, and called me by his grace,</w:t>
      </w:r>
    </w:p>
    <w:p>
      <w:pPr>
        <w:spacing w:after="80"/>
        <w:ind w:left="432"/>
      </w:pPr>
      <w:r>
        <w:rPr>
          <w:b/>
        </w:rPr>
        <w:t>[16]</w:t>
      </w:r>
      <w:r>
        <w:rPr>
          <w:b w:val="0"/>
          <w:i w:val="0"/>
        </w:rPr>
        <w:t>To reveal his Son in me, that I might preach him among the heathen; immediately I conferred not with flesh and blood:</w:t>
      </w:r>
    </w:p>
    <w:p>
      <w:pPr>
        <w:spacing w:after="80"/>
        <w:ind w:left="432"/>
      </w:pPr>
      <w:r>
        <w:rPr>
          <w:b/>
        </w:rPr>
        <w:t>[17]</w:t>
      </w:r>
      <w:r>
        <w:rPr>
          <w:b w:val="0"/>
          <w:i w:val="0"/>
        </w:rPr>
        <w:t>Neither went I up to Jerusalem to them which were apostles before me; but I went into Arabia, and returned again unto Damascus.</w:t>
      </w:r>
    </w:p>
    <w:p>
      <w:pPr>
        <w:spacing w:after="80"/>
        <w:ind w:left="432"/>
      </w:pPr>
      <w:r>
        <w:rPr>
          <w:b/>
        </w:rPr>
        <w:t>[18]</w:t>
      </w:r>
      <w:r>
        <w:rPr>
          <w:b w:val="0"/>
          <w:i w:val="0"/>
        </w:rPr>
        <w:t>Then after three years I went up to Jerusalem to see Peter, and abode with him fifteen days.</w:t>
      </w:r>
    </w:p>
    <w:p>
      <w:pPr>
        <w:spacing w:after="80"/>
        <w:ind w:left="432"/>
      </w:pPr>
      <w:r>
        <w:rPr>
          <w:b/>
        </w:rPr>
        <w:t>[19]</w:t>
      </w:r>
      <w:r>
        <w:rPr>
          <w:b w:val="0"/>
          <w:i w:val="0"/>
        </w:rPr>
        <w:t>But other of the apostles saw I none, save James the Lord's brother.</w:t>
      </w:r>
    </w:p>
    <w:p>
      <w:pPr>
        <w:spacing w:after="200"/>
        <w:jc w:val="both"/>
      </w:pPr>
      <w:r>
        <w:rPr>
          <w:b w:val="0"/>
          <w:i w:val="0"/>
        </w:rPr>
        <w:t>Whether Paul liked it or not, God wanted to use him — but Paul didn't say that; we shouldn't add it to his letters, or else everything could be added to the book. Look at verse 13: he says he persecuted the church of God and wasted it — he is called a murderer, but have you observed that in the entire book of Acts, it is never said that Paul killed any Christians? God does not give gist. That's why I didn't give you the name of the man that was in hell — I just told you Lazarus, who was not in hell. God doesn't carry gossip.</w:t>
      </w:r>
    </w:p>
    <w:p>
      <w:pPr>
        <w:spacing w:after="200"/>
        <w:jc w:val="both"/>
      </w:pPr>
      <w:r>
        <w:rPr>
          <w:b w:val="0"/>
          <w:i w:val="0"/>
        </w:rPr>
        <w:t>He says he profited in the Jews' religion above many his equals in his own nation, being more exceedingly zealous of the traditions of his fathers. But when it pleased God, who separated him from his mother's womb, and called him by his grace, to reveal his Son in him, that he might preach him among the heathen, immediately he conferred not with flesh and blood. Have you observed that this is not referring to his salvation? Because he was in Jerusalem, and he did confer with flesh and blood — he was talking about the revelation of Jesus Christ that he had. What does he mean, separated from his mother's womb? Did he mean it happened when he was born? Neither went he up to Jerusalem to them who were apostles before him, but he went to Arabia, and returned to Damascus.</w:t>
      </w:r>
    </w:p>
    <w:p>
      <w:pPr>
        <w:spacing w:after="200"/>
        <w:jc w:val="both"/>
      </w:pPr>
      <w:r>
        <w:rPr>
          <w:b w:val="0"/>
          <w:i w:val="0"/>
        </w:rPr>
        <w:t>Let's look at Acts 9. Was Paul saved specially? No, there was no special salvation for him.</w:t>
      </w:r>
    </w:p>
    <w:p>
      <w:pPr>
        <w:spacing w:before="160" w:after="40"/>
      </w:pPr>
      <w:r>
        <w:rPr>
          <w:b/>
        </w:rPr>
        <w:t>Acts 9:15-16</w:t>
      </w:r>
    </w:p>
    <w:p>
      <w:pPr>
        <w:spacing w:after="80"/>
        <w:ind w:left="432"/>
      </w:pPr>
      <w:r>
        <w:rPr>
          <w:b/>
        </w:rPr>
        <w:t>[15]</w:t>
      </w:r>
      <w:r>
        <w:rPr>
          <w:b w:val="0"/>
          <w:i w:val="0"/>
        </w:rPr>
        <w:t>But the Lord said unto him, Go thy way: for he is a chosen vessel unto me, to bear my name before the Gentiles, and kings, and the children of Israel:</w:t>
      </w:r>
    </w:p>
    <w:p>
      <w:pPr>
        <w:spacing w:after="80"/>
        <w:ind w:left="432"/>
      </w:pPr>
      <w:r>
        <w:rPr>
          <w:b/>
        </w:rPr>
        <w:t>[16]</w:t>
      </w:r>
      <w:r>
        <w:rPr>
          <w:b w:val="0"/>
          <w:i w:val="0"/>
        </w:rPr>
        <w:t>For I will shew him how great things he must suffer for my name's sake.</w:t>
      </w:r>
    </w:p>
    <w:p>
      <w:pPr>
        <w:spacing w:before="160" w:after="40"/>
      </w:pPr>
      <w:r>
        <w:rPr>
          <w:b/>
        </w:rPr>
        <w:t>Acts 9:19-21</w:t>
      </w:r>
    </w:p>
    <w:p>
      <w:pPr>
        <w:spacing w:after="80"/>
        <w:ind w:left="432"/>
      </w:pPr>
      <w:r>
        <w:rPr>
          <w:b/>
        </w:rPr>
        <w:t>[19]</w:t>
      </w:r>
      <w:r>
        <w:rPr>
          <w:b w:val="0"/>
          <w:i w:val="0"/>
        </w:rPr>
        <w:t>And when he had received meat, he was strengthened. Then was Saul certain days with the disciples which were at Damascus.</w:t>
      </w:r>
    </w:p>
    <w:p>
      <w:pPr>
        <w:spacing w:after="80"/>
        <w:ind w:left="432"/>
      </w:pPr>
      <w:r>
        <w:rPr>
          <w:b/>
        </w:rPr>
        <w:t>[20]</w:t>
      </w:r>
      <w:r>
        <w:rPr>
          <w:b w:val="0"/>
          <w:i w:val="0"/>
        </w:rPr>
        <w:t>And straightway he preached Christ in the synagogues, that he is the Son of God.</w:t>
      </w:r>
    </w:p>
    <w:p>
      <w:pPr>
        <w:spacing w:after="80"/>
        <w:ind w:left="432"/>
      </w:pPr>
      <w:r>
        <w:rPr>
          <w:b/>
        </w:rPr>
        <w:t>[21]</w:t>
      </w:r>
      <w:r>
        <w:rPr>
          <w:b w:val="0"/>
          <w:i w:val="0"/>
        </w:rPr>
        <w:t>But all that heard him were amazed, and said; Is not this he that destroyed them which called on this name in Jerusalem, and came hither for that intent, that he might bring them bound unto the chief priests?</w:t>
      </w:r>
    </w:p>
    <w:p>
      <w:pPr>
        <w:spacing w:before="160" w:after="40"/>
      </w:pPr>
      <w:r>
        <w:rPr>
          <w:b/>
        </w:rPr>
        <w:t>Acts 9:26-30</w:t>
      </w:r>
    </w:p>
    <w:p>
      <w:pPr>
        <w:spacing w:after="80"/>
        <w:ind w:left="432"/>
      </w:pPr>
      <w:r>
        <w:rPr>
          <w:b/>
        </w:rPr>
        <w:t>[26]</w:t>
      </w:r>
      <w:r>
        <w:rPr>
          <w:b w:val="0"/>
          <w:i w:val="0"/>
        </w:rPr>
        <w:t>And when Saul was come to Jerusalem, he assayed to join himself to the disciples: but they were all afraid of him, and believed not that he was a disciple.</w:t>
      </w:r>
    </w:p>
    <w:p>
      <w:pPr>
        <w:spacing w:after="80"/>
        <w:ind w:left="432"/>
      </w:pPr>
      <w:r>
        <w:rPr>
          <w:b/>
        </w:rPr>
        <w:t>[27]</w:t>
      </w:r>
      <w:r>
        <w:rPr>
          <w:b w:val="0"/>
          <w:i w:val="0"/>
        </w:rPr>
        <w:t>But Barnabas took him, and brought him to the apostles, and declared unto them how he had seen the Lord in the way, and that he had spoken to him, and how he had preached boldly at Damascus in the name of Jesus.</w:t>
      </w:r>
    </w:p>
    <w:p>
      <w:pPr>
        <w:spacing w:after="80"/>
        <w:ind w:left="432"/>
      </w:pPr>
      <w:r>
        <w:rPr>
          <w:b/>
        </w:rPr>
        <w:t>[28]</w:t>
      </w:r>
      <w:r>
        <w:rPr>
          <w:b w:val="0"/>
          <w:i w:val="0"/>
        </w:rPr>
        <w:t>And he was with them coming in and going out at Jerusalem.</w:t>
      </w:r>
    </w:p>
    <w:p>
      <w:pPr>
        <w:spacing w:after="80"/>
        <w:ind w:left="432"/>
      </w:pPr>
      <w:r>
        <w:rPr>
          <w:b/>
        </w:rPr>
        <w:t>[29]</w:t>
      </w:r>
      <w:r>
        <w:rPr>
          <w:b w:val="0"/>
          <w:i w:val="0"/>
        </w:rPr>
        <w:t>And he spake boldly in the name of the Lord Jesus, and disputed against the Grecians: but they went about to slay him.</w:t>
      </w:r>
    </w:p>
    <w:p>
      <w:pPr>
        <w:spacing w:after="80"/>
        <w:ind w:left="432"/>
      </w:pPr>
      <w:r>
        <w:rPr>
          <w:b/>
        </w:rPr>
        <w:t>[30]</w:t>
      </w:r>
      <w:r>
        <w:rPr>
          <w:b w:val="0"/>
          <w:i w:val="0"/>
        </w:rPr>
        <w:t>Which when the brethren knew, they brought him down to Caesarea, and sent him forth to Tarsus.</w:t>
      </w:r>
    </w:p>
    <w:p>
      <w:pPr>
        <w:spacing w:after="200"/>
        <w:jc w:val="both"/>
      </w:pPr>
      <w:r>
        <w:rPr>
          <w:b w:val="0"/>
          <w:i w:val="0"/>
        </w:rPr>
        <w:t>He is called a chosen vessel unto God, to bear his name before the Gentiles and kings and the children of Israel, and shown how great things he must suffer for his namesake. Then he was certain days with the disciples at Damascus, and straightway he preached Christ in the synagogues, that he is the Son of God. Those who heard him were amazed — is this not he that destroyed those that called on his name in Jerusalem? After many days the Jews took counsel to kill him. When Saul came to Jerusalem, he tried to join himself to the disciples, but they were all afraid of him and did not believe he was a disciple. Barnabas took him and brought him to the apostles and declared how he had seen the Lord in the way, and that he had spoken to him, and how he had preached boldly at Damascus in the name of Jesus. He was with them, coming in and going out at Jerusalem, and he spoke boldly in the name of the Lord Jesus, and disputed against the Grecians, but they went about to slay him, and the brethren brought him down to Caesarea and sent him forth to Tarsus.</w:t>
      </w:r>
    </w:p>
    <w:p>
      <w:pPr>
        <w:spacing w:after="200"/>
        <w:jc w:val="both"/>
      </w:pPr>
      <w:r>
        <w:rPr>
          <w:b w:val="0"/>
          <w:i w:val="0"/>
        </w:rPr>
        <w:t>So he was in Jerusalem — was he in Jerusalem? He was there. So what event was he talking about in Galatians 1? Could it have been his salvation? It was just another sinner of whom God said, "he is a chosen vessel unto me." But notice, it was not without his choice. Look at Acts 26.</w:t>
      </w:r>
    </w:p>
    <w:p>
      <w:pPr>
        <w:spacing w:before="160" w:after="40"/>
      </w:pPr>
      <w:r>
        <w:rPr>
          <w:b/>
        </w:rPr>
        <w:t>Acts 26:18-20</w:t>
      </w:r>
    </w:p>
    <w:p>
      <w:pPr>
        <w:spacing w:after="80"/>
        <w:ind w:left="432"/>
      </w:pPr>
      <w:r>
        <w:rPr>
          <w:b/>
        </w:rPr>
        <w:t>[18]</w:t>
      </w:r>
      <w:r>
        <w:rPr>
          <w:b w:val="0"/>
          <w:i w:val="0"/>
        </w:rPr>
        <w:t>To open their eyes, and to turn them from darkness to light, and from the power of Satan unto God, that they may receive forgiveness of sins, and inheritance among them which are sanctified by faith that is in me.</w:t>
      </w:r>
    </w:p>
    <w:p>
      <w:pPr>
        <w:spacing w:after="80"/>
        <w:ind w:left="432"/>
      </w:pPr>
      <w:r>
        <w:rPr>
          <w:b/>
        </w:rPr>
        <w:t>[19]</w:t>
      </w:r>
      <w:r>
        <w:rPr>
          <w:b w:val="0"/>
          <w:i w:val="0"/>
        </w:rPr>
        <w:t>Whereupon, O king Agrippa, I was not disobedient unto the heavenly vision:</w:t>
      </w:r>
    </w:p>
    <w:p>
      <w:pPr>
        <w:spacing w:after="80"/>
        <w:ind w:left="432"/>
      </w:pPr>
      <w:r>
        <w:rPr>
          <w:b/>
        </w:rPr>
        <w:t>[20]</w:t>
      </w:r>
      <w:r>
        <w:rPr>
          <w:b w:val="0"/>
          <w:i w:val="0"/>
        </w:rPr>
        <w:t>But shewed first unto them of Damascus, and at Jerusalem, and throughout all the coasts of Judaea, and then to the Gentiles, that they should repent and turn to God, and do works meet for repentance.</w:t>
      </w:r>
    </w:p>
    <w:p>
      <w:pPr>
        <w:spacing w:after="200"/>
        <w:jc w:val="both"/>
      </w:pPr>
      <w:r>
        <w:rPr>
          <w:b w:val="0"/>
          <w:i w:val="0"/>
        </w:rPr>
        <w:t>He describes the same vision — "I conferred not with flesh and blood," the same as Galatians 1 said. "I was not disobedient unto the heavenly vision" — that means he played a part; he believed it. He shewed first unto them of Damascus, and at Jerusalem, and throughout the coast of Judaea, and then to the Gentiles — so he actually went to Jerusalem. So we have to be able to place that Galatians 1 experience properly. But basically, the thing is, Paul played a role — he believed what he saw, he believed what he was told.</w:t>
      </w:r>
    </w:p>
    <w:p>
      <w:pPr>
        <w:spacing w:after="200"/>
        <w:jc w:val="both"/>
      </w:pPr>
      <w:r>
        <w:rPr>
          <w:b w:val="0"/>
          <w:i w:val="0"/>
        </w:rPr>
        <w:t>Look at what he said in 1 Timothy chapter 1. There's no special calling on him. Does that not suggest that some folks that could have been used in the work of the ministry are unbelievers today, or maybe have even gone to hell? Think about it.</w:t>
      </w:r>
    </w:p>
    <w:p>
      <w:pPr>
        <w:spacing w:before="160" w:after="40"/>
      </w:pPr>
      <w:r>
        <w:rPr>
          <w:b/>
        </w:rPr>
        <w:t>1 Timothy 1:12-13</w:t>
      </w:r>
    </w:p>
    <w:p>
      <w:pPr>
        <w:spacing w:after="80"/>
        <w:ind w:left="432"/>
      </w:pPr>
      <w:r>
        <w:rPr>
          <w:b/>
        </w:rPr>
        <w:t>[12]</w:t>
      </w:r>
      <w:r>
        <w:rPr>
          <w:b w:val="0"/>
          <w:i w:val="0"/>
        </w:rPr>
        <w:t>And I thank Christ Jesus our Lord, who hath enabled me, for that he counted me faithful, putting me into the ministry;</w:t>
      </w:r>
    </w:p>
    <w:p>
      <w:pPr>
        <w:spacing w:after="80"/>
        <w:ind w:left="432"/>
      </w:pPr>
      <w:r>
        <w:rPr>
          <w:b/>
        </w:rPr>
        <w:t>[13]</w:t>
      </w:r>
      <w:r>
        <w:rPr>
          <w:b w:val="0"/>
          <w:i w:val="0"/>
        </w:rPr>
        <w:t>Who was before a blasphemer, and a persecutor, and injurious: but I obtained mercy, because I did it ignorantly in unbelief.</w:t>
      </w:r>
    </w:p>
    <w:p>
      <w:pPr>
        <w:spacing w:after="200"/>
        <w:jc w:val="both"/>
      </w:pPr>
      <w:r>
        <w:rPr>
          <w:b w:val="0"/>
          <w:i w:val="0"/>
        </w:rPr>
        <w:t>Notice, he did it ignorantly, in unbelief. First, he did not know.</w:t>
      </w:r>
    </w:p>
    <w:p>
      <w:pPr>
        <w:spacing w:before="160" w:after="40"/>
      </w:pPr>
      <w:r>
        <w:rPr>
          <w:b/>
        </w:rPr>
        <w:t>2 Corinthians 4:4</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200"/>
        <w:jc w:val="both"/>
      </w:pPr>
      <w:r>
        <w:rPr>
          <w:b w:val="0"/>
          <w:i w:val="0"/>
        </w:rPr>
        <w:t>He did not know. Secondly, he was in unbelief, ignorantly in unbelief — that means that unbelief is aided by something. When somebody does not believe the gospel, it is many times a function of ignorance, which was Paul's case. Paul's believing the gospel was faith. What that vision did for him was to show him it was his choice to believe: "I was not disobedient to the heavenly vision." Can a man resist the grace of God? Of course. Can a man resist the gospel? Definitely he can. Can a man argue with the gospel? Yes, he can. "How shall we escape if we neglect so great a salvation?" That means a man can neglect the salvation.</w:t>
      </w:r>
    </w:p>
    <w:p>
      <w:pPr>
        <w:spacing w:after="200"/>
        <w:jc w:val="both"/>
      </w:pPr>
      <w:r>
        <w:rPr>
          <w:b w:val="0"/>
          <w:i w:val="0"/>
        </w:rPr>
        <w:t>So let me give you that homework: Galatians 1 — when it pleased God, who separated him from his mother's womb, and called him by his grace, to reveal his Son in him, that he might preach him among the heathen, immediately he conferred not with flesh and blood, neither went he up to Jerusalem to the apostles before him, but went to Arabia, and after three years went up to Jerusalem to see Peter and abode with him fifteen days, but of the other apostles saw none save James the Lord's brother. What is this experience referring to? Could it have been his salvation, or something else, within that period? I give it to you — go and look at it. But basically, that's not even the point.</w:t>
      </w:r>
    </w:p>
    <w:p>
      <w:pPr>
        <w:pStyle w:val="Heading1"/>
      </w:pPr>
      <w:r>
        <w:rPr>
          <w:b/>
          <w:i w:val="0"/>
        </w:rPr>
        <w:t>Conclusion: Salvation Received by Grace Through Faith</w:t>
      </w:r>
    </w:p>
    <w:p>
      <w:pPr>
        <w:spacing w:after="200"/>
        <w:jc w:val="both"/>
      </w:pPr>
      <w:r>
        <w:rPr>
          <w:b w:val="0"/>
          <w:i w:val="0"/>
        </w:rPr>
        <w:t>Salvation must be seen as grace — that is, in Christ, all that Jesus has done. There is no change save in Christ Jesus. A man should just receive that change and believe it: "I'm a new creature today. I have the life of God. I'm a partaker of the divine nature." Do you believe it? Do you believe that sin has no dominion over you? Do you believe that there is no condemnation to you? Do you believe that you are actually holy? If you have, that means you have received the finished work of Christ. Holiness is his finished work; righteousness is his gift. It's not a function of what you now do. People think that they are born again by faith, but they now begin to live by works. No, the Christian life is a life of faith.</w:t>
      </w:r>
    </w:p>
    <w:p>
      <w:pPr>
        <w:spacing w:before="160" w:after="40"/>
      </w:pPr>
      <w:r>
        <w:rPr>
          <w:b/>
        </w:rPr>
        <w:t>Romans 9:11</w:t>
      </w:r>
    </w:p>
    <w:p>
      <w:pPr>
        <w:spacing w:after="80"/>
        <w:ind w:left="432"/>
      </w:pPr>
      <w:r>
        <w:rPr>
          <w:b/>
        </w:rPr>
        <w:t>[11]</w:t>
      </w:r>
      <w:r>
        <w:rPr>
          <w:b w:val="0"/>
          <w:i w:val="0"/>
        </w:rPr>
        <w:t>(For the children being not yet born, neither having done any good or evil, that the purpose of God according to election might stand, not of works, but of him that calleth;)</w:t>
      </w:r>
    </w:p>
    <w:p>
      <w:pPr>
        <w:spacing w:after="200"/>
        <w:jc w:val="both"/>
      </w:pPr>
      <w:r>
        <w:rPr>
          <w:b w:val="0"/>
          <w:i w:val="0"/>
        </w:rPr>
        <w:t>So that the purpose of election might stand.</w:t>
      </w:r>
    </w:p>
    <w:p>
      <w:pPr>
        <w:spacing w:before="160" w:after="40"/>
      </w:pPr>
      <w:r>
        <w:rPr>
          <w:b/>
        </w:rPr>
        <w:t>Romans 11:32-33</w:t>
      </w:r>
    </w:p>
    <w:p>
      <w:pPr>
        <w:spacing w:after="80"/>
        <w:ind w:left="432"/>
      </w:pPr>
      <w:r>
        <w:rPr>
          <w:b/>
        </w:rPr>
        <w:t>[32]</w:t>
      </w:r>
      <w:r>
        <w:rPr>
          <w:b w:val="0"/>
          <w:i w:val="0"/>
        </w:rPr>
        <w:t>For God hath concluded them all in unbelief, that he might have mercy upon all.</w:t>
      </w:r>
    </w:p>
    <w:p>
      <w:pPr>
        <w:spacing w:after="80"/>
        <w:ind w:left="432"/>
      </w:pPr>
      <w:r>
        <w:rPr>
          <w:b/>
        </w:rPr>
        <w:t>[33]</w:t>
      </w:r>
      <w:r>
        <w:rPr>
          <w:b w:val="0"/>
          <w:i w:val="0"/>
        </w:rPr>
        <w:t>O the depth of the riches both of the wisdom and knowledge of God! how unsearchable are his judgments, and his ways past finding out!</w:t>
      </w:r>
    </w:p>
    <w:p>
      <w:pPr>
        <w:spacing w:after="200"/>
        <w:jc w:val="both"/>
      </w:pPr>
      <w:r>
        <w:rPr>
          <w:b w:val="0"/>
          <w:i w:val="0"/>
        </w:rPr>
        <w:t>God will conclude everybody in unbelief, that he might have mercy upon everyone. God is very wise — how unsearchable are his ways. You would have seen it in the Old Testament, that this was where he was going, that at the end of the day, neither circumcision nor uncircumcision matters, but the new birth that is in Christ. You see a God who doesn't even care what some others are doing, choosing this one above the other. When you come into Christ, you have peace. What he was just saying was, nobody stands justified of himself, but we are in Christ justified. That was the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