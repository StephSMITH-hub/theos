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1, Track 9: The Universal Scope of Salvation — Mankind's Identification in Adam and in Christ</w:t>
      </w:r>
    </w:p>
    <w:p>
      <w:pPr>
        <w:pStyle w:val="Heading1"/>
      </w:pPr>
      <w:r>
        <w:rPr>
          <w:b/>
          <w:i w:val="0"/>
        </w:rPr>
        <w:t>Introduction: A Salvation Intended for All Men</w:t>
      </w:r>
    </w:p>
    <w:p>
      <w:pPr>
        <w:spacing w:after="200"/>
        <w:jc w:val="both"/>
      </w:pPr>
      <w:r>
        <w:rPr>
          <w:b w:val="0"/>
          <w:i w:val="0"/>
        </w:rPr>
        <w:t>So great a salvation, that if you neglect that salvation, there is no escape route outside that salvation. It's either a man is saved or a man is not saved. And when a man is not saved, he still cannot escape salvation, because it is via salvation that he will be judged.</w:t>
      </w:r>
    </w:p>
    <w:p>
      <w:pPr>
        <w:spacing w:after="200"/>
        <w:jc w:val="both"/>
      </w:pPr>
      <w:r>
        <w:rPr>
          <w:b w:val="0"/>
          <w:i w:val="0"/>
        </w:rPr>
        <w:t>First Timothy chapter two tells us to pray for kings from verse one. To pray, make intercessions for all men, tells us it is good and acceptable in the sight of God our Savior, in verse three. But in verse four he says clearly, who will have all men to be saved and to come unto the knowledge of the truth?</w:t>
      </w:r>
    </w:p>
    <w:p>
      <w:pPr>
        <w:spacing w:before="160" w:after="40"/>
      </w:pPr>
      <w:r>
        <w:rPr>
          <w:b/>
        </w:rPr>
        <w:t>1 Timothy 2:1-6</w:t>
      </w:r>
    </w:p>
    <w:p>
      <w:pPr>
        <w:spacing w:after="80"/>
        <w:ind w:left="432"/>
      </w:pPr>
      <w:r>
        <w:rPr>
          <w:b/>
        </w:rPr>
        <w:t>[1]</w:t>
      </w:r>
      <w:r>
        <w:rPr>
          <w:b w:val="0"/>
          <w:i w:val="0"/>
        </w:rPr>
        <w:t>I exhort therefore, that, first of all, supplications, prayers, intercessions, and giving of thanks, be made for all men;</w:t>
      </w:r>
    </w:p>
    <w:p>
      <w:pPr>
        <w:spacing w:after="80"/>
        <w:ind w:left="432"/>
      </w:pPr>
      <w:r>
        <w:rPr>
          <w:b/>
        </w:rPr>
        <w:t>[2]</w:t>
      </w:r>
      <w:r>
        <w:rPr>
          <w:b w:val="0"/>
          <w:i w:val="0"/>
        </w:rPr>
        <w:t>For kings, and for all that are in authority; that we may lead a quiet and peaceable life in all godliness and honesty.</w:t>
      </w:r>
    </w:p>
    <w:p>
      <w:pPr>
        <w:spacing w:after="80"/>
        <w:ind w:left="432"/>
      </w:pPr>
      <w:r>
        <w:rPr>
          <w:b/>
        </w:rPr>
        <w:t>[3]</w:t>
      </w:r>
      <w:r>
        <w:rPr>
          <w:b w:val="0"/>
          <w:i w:val="0"/>
        </w:rPr>
        <w:t>For this is good and acceptable in the sight of God our Saviour;</w:t>
      </w:r>
    </w:p>
    <w:p>
      <w:pPr>
        <w:spacing w:after="80"/>
        <w:ind w:left="432"/>
      </w:pPr>
      <w:r>
        <w:rPr>
          <w:b/>
        </w:rPr>
        <w:t>[4]</w:t>
      </w:r>
      <w:r>
        <w:rPr>
          <w:b w:val="0"/>
          <w:i w:val="0"/>
        </w:rPr>
        <w:t>Who will have all men to be saved, and to come unto the knowledge of the truth.</w:t>
      </w:r>
    </w:p>
    <w:p>
      <w:pPr>
        <w:spacing w:after="80"/>
        <w:ind w:left="432"/>
      </w:pPr>
      <w:r>
        <w:rPr>
          <w:b/>
        </w:rPr>
        <w:t>[5]</w:t>
      </w:r>
      <w:r>
        <w:rPr>
          <w:b w:val="0"/>
          <w:i w:val="0"/>
        </w:rPr>
        <w:t>For there is one God, and one mediator between God and men, the man Christ Jesus;</w:t>
      </w:r>
    </w:p>
    <w:p>
      <w:pPr>
        <w:spacing w:after="80"/>
        <w:ind w:left="432"/>
      </w:pPr>
      <w:r>
        <w:rPr>
          <w:b/>
        </w:rPr>
        <w:t>[6]</w:t>
      </w:r>
      <w:r>
        <w:rPr>
          <w:b w:val="0"/>
          <w:i w:val="0"/>
        </w:rPr>
        <w:t>Who gave himself a ransom for all, to be testified in due time.</w:t>
      </w:r>
    </w:p>
    <w:p>
      <w:pPr>
        <w:spacing w:after="200"/>
        <w:jc w:val="both"/>
      </w:pPr>
      <w:r>
        <w:rPr>
          <w:b w:val="0"/>
          <w:i w:val="0"/>
        </w:rPr>
        <w:t>So this great salvation, in the mind of God, is for all men. I'm going to show you why it's for all men. We have explained it from the love of God perspective in Christ Jesus, but we're also going to look at it from the precedence of Scripture.</w:t>
      </w:r>
    </w:p>
    <w:p>
      <w:pPr>
        <w:spacing w:after="200"/>
        <w:jc w:val="both"/>
      </w:pPr>
      <w:r>
        <w:rPr>
          <w:b w:val="0"/>
          <w:i w:val="0"/>
        </w:rPr>
        <w:t>This is the spirit of evangelism, the spirit of mission work — that what is being stirred in you to reach out to everybody is actually the desire of God, not of men. When you see yourself wanting to win souls, move from one place or another, it is the desire of God in you, because you are a Christ man, to reach the world that God desires to reach. Because the Bible tells us, next verse — there is one God and one Mediator between God and men, the man Christ Jesus, who gave himself a ransom for all, to be testified in due time.</w:t>
      </w:r>
    </w:p>
    <w:p>
      <w:pPr>
        <w:spacing w:before="160" w:after="40"/>
      </w:pPr>
      <w:r>
        <w:rPr>
          <w:b/>
        </w:rPr>
        <w:t>2 Peter 3:9</w:t>
      </w:r>
    </w:p>
    <w:p>
      <w:pPr>
        <w:spacing w:after="80"/>
        <w:ind w:left="432"/>
      </w:pPr>
      <w:r>
        <w:rPr>
          <w:b/>
        </w:rPr>
        <w:t>[9]</w:t>
      </w:r>
      <w:r>
        <w:rPr>
          <w:b w:val="0"/>
          <w:i w:val="0"/>
        </w:rPr>
        <w:t>The Lord is not slack concerning his promise, as some men count slackness; but is longsuffering to us-ward, not willing that any should perish, but that all should come to repentance.</w:t>
      </w:r>
    </w:p>
    <w:p>
      <w:pPr>
        <w:spacing w:after="200"/>
        <w:jc w:val="both"/>
      </w:pPr>
      <w:r>
        <w:rPr>
          <w:b w:val="0"/>
          <w:i w:val="0"/>
        </w:rPr>
        <w:t>So when in the Bible I saw how man is the object of God's creation — everything was created for man. The earth, the masterpiece of the universe, was made for man. Every animal, everything within the earth, is for man. The Bible teaches it so.</w:t>
      </w:r>
    </w:p>
    <w:p>
      <w:pPr>
        <w:pStyle w:val="Heading1"/>
      </w:pPr>
      <w:r>
        <w:rPr>
          <w:b/>
          <w:i w:val="0"/>
        </w:rPr>
        <w:t>The Nature of Angels and the Devil's Rebellion</w:t>
      </w:r>
    </w:p>
    <w:p>
      <w:pPr>
        <w:spacing w:after="200"/>
        <w:jc w:val="both"/>
      </w:pPr>
      <w:r>
        <w:rPr>
          <w:b w:val="0"/>
          <w:i w:val="0"/>
        </w:rPr>
        <w:t>I think I need to say this again about the concept of Lucifer and the devil — unlike a pre-Adamic teaching of how there was a fellowship, God was the pastor, the devil was a choir master, and then one day in service the devil just shouted, "Lord, I want to be the pastor," and then it was war, and then God won. Very unfortunate that your mind can comprehend such nonsense.</w:t>
      </w:r>
    </w:p>
    <w:p>
      <w:pPr>
        <w:spacing w:after="200"/>
        <w:jc w:val="both"/>
      </w:pPr>
      <w:r>
        <w:rPr>
          <w:b w:val="0"/>
          <w:i w:val="0"/>
        </w:rPr>
        <w:t>The truth of the matter is this: no angel derives strength of his own. Angels are not self-existing beings; they exist through God.</w:t>
      </w:r>
    </w:p>
    <w:p>
      <w:pPr>
        <w:spacing w:before="160" w:after="40"/>
      </w:pPr>
      <w:r>
        <w:rPr>
          <w:b/>
        </w:rPr>
        <w:t>Psalm 103:20</w:t>
      </w:r>
    </w:p>
    <w:p>
      <w:pPr>
        <w:spacing w:after="80"/>
        <w:ind w:left="432"/>
      </w:pPr>
      <w:r>
        <w:rPr>
          <w:b/>
        </w:rPr>
        <w:t>[20]</w:t>
      </w:r>
      <w:r>
        <w:rPr>
          <w:b w:val="0"/>
          <w:i w:val="0"/>
        </w:rPr>
        <w:t>Bless the LORD, ye his angels, that excel in strength, that do his commandments, hearkening unto the voice of his word.</w:t>
      </w:r>
    </w:p>
    <w:p>
      <w:pPr>
        <w:spacing w:after="200"/>
        <w:jc w:val="both"/>
      </w:pPr>
      <w:r>
        <w:rPr>
          <w:b w:val="0"/>
          <w:i w:val="0"/>
        </w:rPr>
        <w:t>So no angel exists on his own. That was not the issue with Lucifer. He could not rebel against God with the strength of an angel — that will be foolishness. Hebrews 1 tells us that every angel is a ministering spirit — that's what they are. Hebrews 1:6, 7 explains it, down to verse 9. Hebrews 1:14 says that angels were created for what purpose? To minister to who? Man.</w:t>
      </w:r>
    </w:p>
    <w:p>
      <w:pPr>
        <w:spacing w:before="160" w:after="40"/>
      </w:pPr>
      <w:r>
        <w:rPr>
          <w:b/>
        </w:rPr>
        <w:t>Hebrews 1:14</w:t>
      </w:r>
    </w:p>
    <w:p>
      <w:pPr>
        <w:spacing w:after="80"/>
        <w:ind w:left="432"/>
      </w:pPr>
      <w:r>
        <w:rPr>
          <w:b/>
        </w:rPr>
        <w:t>[14]</w:t>
      </w:r>
      <w:r>
        <w:rPr>
          <w:b w:val="0"/>
          <w:i w:val="0"/>
        </w:rPr>
        <w:t>Are they not all ministering spirits, sent forth to minister for them who shall be heirs of salvation?</w:t>
      </w:r>
    </w:p>
    <w:p>
      <w:pPr>
        <w:spacing w:after="200"/>
        <w:jc w:val="both"/>
      </w:pPr>
      <w:r>
        <w:rPr>
          <w:b w:val="0"/>
          <w:i w:val="0"/>
        </w:rPr>
        <w:t>Angels were created to minister to man, of which the devil was one. So the devil came at the beginning. Genesis 1 is the beginning; there was no pre-beginning. What he was trying to be — he was trying to take the place of man, which he did. That was the rebellion through Adam.</w:t>
      </w:r>
    </w:p>
    <w:p>
      <w:pPr>
        <w:spacing w:after="200"/>
        <w:jc w:val="both"/>
      </w:pPr>
      <w:r>
        <w:rPr>
          <w:b w:val="0"/>
          <w:i w:val="0"/>
        </w:rPr>
        <w:t>Romans 5:12 — sin entered into the world by the devil, sin entered into the world through Adam. It was in that concourse of relationship between the woman and the devil that this seed came.</w:t>
      </w:r>
    </w:p>
    <w:p>
      <w:pPr>
        <w:spacing w:after="200"/>
        <w:jc w:val="both"/>
      </w:pPr>
      <w:r>
        <w:rPr>
          <w:b w:val="0"/>
          <w:i w:val="0"/>
        </w:rPr>
        <w:t>The Bible tells us that everything God created in the earth was good. Everything was good, so the devil, or Lucifer, was good — he was a minister to man. Just as we don't listen to angels, we don't worship or obey them, as it is made clear by that angel in the book of Revelation — don't worship me, for I am reserved for judgment. The same way Eve, and Adam also, listened to the devil. That was the fall of man, the rebellion of the devil, and what we call today the transformation of Lucifer to the devil.</w:t>
      </w:r>
    </w:p>
    <w:p>
      <w:pPr>
        <w:pStyle w:val="Heading1"/>
      </w:pPr>
      <w:r>
        <w:rPr>
          <w:b/>
          <w:i w:val="0"/>
        </w:rPr>
        <w:t>Adam as a Function: The Story of Salvation in Two Men</w:t>
      </w:r>
    </w:p>
    <w:p>
      <w:pPr>
        <w:spacing w:after="200"/>
        <w:jc w:val="both"/>
      </w:pPr>
      <w:r>
        <w:rPr>
          <w:b w:val="0"/>
          <w:i w:val="0"/>
        </w:rPr>
        <w:t>I said somewhere at the beginning of this series that if you need to step outside of it, you start losing it. I said, let us see Adam as a function, and therefore we will present the story of salvation in two men — the first Adam and the last.</w:t>
      </w:r>
    </w:p>
    <w:p>
      <w:pPr>
        <w:spacing w:after="200"/>
        <w:jc w:val="both"/>
      </w:pPr>
      <w:r>
        <w:rPr>
          <w:b w:val="0"/>
          <w:i w:val="0"/>
        </w:rPr>
        <w:t>Romans chapter 5. We will start from verse 12, where, by one man, sin entered into the world. Now there is a problem with the King James, and that's because somewhere along the line the translators — the point of translators is that most of the time, rather than stay with their job of translating, they try to interpret. Upon many translations, rather than just stay with translation, they now start to interpret it. Translation simply means putting it in a language we can understand; interpretation means telling us the meaning. The same way, if a man in Bible study is busy with Greek and Hebrew materials, he's only seeing translations — you can never get interpretation through Greek and Hebrew materials; that's even translation, taking it from one medium to another. Translation, in broadening your mind, must not expand the subject matter; it is just for clarity of language. But most of the time we've seen translations where they, on their own, now begin to interpret. That's very careless.</w:t>
      </w:r>
    </w:p>
    <w:p>
      <w:pPr>
        <w:pStyle w:val="Heading1"/>
      </w:pPr>
      <w:r>
        <w:rPr>
          <w:b/>
          <w:i w:val="0"/>
        </w:rPr>
        <w:t>Adam as a Corporate Kind: Exposition of Romans 5</w:t>
      </w:r>
    </w:p>
    <w:p>
      <w:pPr>
        <w:spacing w:after="200"/>
        <w:jc w:val="both"/>
      </w:pPr>
      <w:r>
        <w:rPr>
          <w:b w:val="0"/>
          <w:i w:val="0"/>
        </w:rPr>
        <w:t>Look at this example.</w:t>
      </w:r>
    </w:p>
    <w:p>
      <w:pPr>
        <w:spacing w:before="160" w:after="40"/>
      </w:pPr>
      <w:r>
        <w:rPr>
          <w:b/>
        </w:rPr>
        <w:t>Romans 5:12-17</w:t>
      </w:r>
    </w:p>
    <w:p>
      <w:pPr>
        <w:spacing w:after="80"/>
        <w:ind w:left="432"/>
      </w:pPr>
      <w:r>
        <w:rPr>
          <w:b/>
        </w:rPr>
        <w:t>[12]</w:t>
      </w:r>
      <w:r>
        <w:rPr>
          <w:b w:val="0"/>
          <w:i w:val="0"/>
        </w:rPr>
        <w:t>Wherefore, as by one man sin entered into the world, and death by sin; and so death passed upon all men, for that all have sinned:</w:t>
      </w:r>
    </w:p>
    <w:p>
      <w:pPr>
        <w:spacing w:after="80"/>
        <w:ind w:left="432"/>
      </w:pPr>
      <w:r>
        <w:rPr>
          <w:b/>
        </w:rPr>
        <w:t>[13]</w:t>
      </w:r>
      <w:r>
        <w:rPr>
          <w:b w:val="0"/>
          <w:i w:val="0"/>
        </w:rPr>
        <w:t>For until the law sin was in the world: but sin is not imputed when there is no law.</w:t>
      </w:r>
    </w:p>
    <w:p>
      <w:pPr>
        <w:spacing w:after="80"/>
        <w:ind w:left="432"/>
      </w:pPr>
      <w:r>
        <w:rPr>
          <w:b/>
        </w:rPr>
        <w:t>[14]</w:t>
      </w:r>
      <w:r>
        <w:rPr>
          <w:b w:val="0"/>
          <w:i w:val="0"/>
        </w:rPr>
        <w:t>Nevertheless death reigned from Adam to Moses, even over them that had not sinned after the similitude of Adam's transgression, who is the figure of him that was to come.</w:t>
      </w:r>
    </w:p>
    <w:p>
      <w:pPr>
        <w:spacing w:after="80"/>
        <w:ind w:left="432"/>
      </w:pPr>
      <w:r>
        <w:rPr>
          <w:b/>
        </w:rPr>
        <w:t>[15]</w:t>
      </w:r>
      <w:r>
        <w:rPr>
          <w:b w:val="0"/>
          <w:i w:val="0"/>
        </w:rPr>
        <w:t>But not as the offence, so also is the free gift. For if through the offence of one many be dead, much more the grace of God, and the gift by grace, which is by one man, Jesus Christ, hath abounded unto many.</w:t>
      </w:r>
    </w:p>
    <w:p>
      <w:pPr>
        <w:spacing w:after="80"/>
        <w:ind w:left="432"/>
      </w:pPr>
      <w:r>
        <w:rPr>
          <w:b/>
        </w:rPr>
        <w:t>[16]</w:t>
      </w:r>
      <w:r>
        <w:rPr>
          <w:b w:val="0"/>
          <w:i w:val="0"/>
        </w:rPr>
        <w:t>And not as it was by one that sinned, so is the gift: for the judgment was by one to condemnation, but the free gift is of many offences unto justification.</w:t>
      </w:r>
    </w:p>
    <w:p>
      <w:pPr>
        <w:spacing w:after="80"/>
        <w:ind w:left="432"/>
      </w:pPr>
      <w:r>
        <w:rPr>
          <w:b/>
        </w:rPr>
        <w:t>[17]</w:t>
      </w:r>
      <w:r>
        <w:rPr>
          <w:b w:val="0"/>
          <w:i w:val="0"/>
        </w:rPr>
        <w:t>For if by one man's offence death reigned by one; much more they which receive abundance of grace and of the gift of righteousness shall reign in life by one, Jesus Christ.</w:t>
      </w:r>
    </w:p>
    <w:p>
      <w:pPr>
        <w:spacing w:after="200"/>
        <w:jc w:val="both"/>
      </w:pPr>
      <w:r>
        <w:rPr>
          <w:b w:val="0"/>
          <w:i w:val="0"/>
        </w:rPr>
        <w:t>There was a beautiful lesson Paul was passing across here. Death passed by, death by sin, and so death passed upon all men, for that all have sinned. Until the law, sin was in the world, but sin was not imputed when there is no law. Nevertheless, death went from Adam to Moses — notice that, even over them that had not sinned after the similitude of Adam's transgression, who is the figure of him that was to come.</w:t>
      </w:r>
    </w:p>
    <w:p>
      <w:pPr>
        <w:spacing w:after="200"/>
        <w:jc w:val="both"/>
      </w:pPr>
      <w:r>
        <w:rPr>
          <w:b w:val="0"/>
          <w:i w:val="0"/>
        </w:rPr>
        <w:t>For if through the offense of one — that word is Adam — one, many be dead. Much more the grace of God. And the gift by grace, correctly put, is by one Adam. Because the issue here is not the person of Adam, but mankind, a kind. It's talking about a kind. By one kind, Jesus Christ, had abounded unto many, but not as it was by one that sinned — one kind. If you back up a bit, when he talked about all those that had sinned, he first talked about Adam as a function, and now went to the kind of Adam — all had sinned. It's the same principle he applies when he says, so it was by one kind that sinned, so is the free gift. For the judgment was by one kind unto condemnation, but the free gift is of many unto justification.</w:t>
      </w:r>
    </w:p>
    <w:p>
      <w:pPr>
        <w:spacing w:after="200"/>
        <w:jc w:val="both"/>
      </w:pPr>
      <w:r>
        <w:rPr>
          <w:b w:val="0"/>
          <w:i w:val="0"/>
        </w:rPr>
        <w:t>For if by one man's offense, death reigned by one kind — a race. Notice, death did not reign; you can't say death reigned through a person. Adam did not reign through the ages, so it's referring to the kind. Death reigned by one kind. Much more than that, they that receive the abundance of grace and of the gift of righteousness, which is Christ Jesus, shall reign in life by one kind, Jesus Christ.</w:t>
      </w:r>
    </w:p>
    <w:p>
      <w:pPr>
        <w:spacing w:after="200"/>
        <w:jc w:val="both"/>
      </w:pPr>
      <w:r>
        <w:rPr>
          <w:b w:val="0"/>
          <w:i w:val="0"/>
        </w:rPr>
        <w:t>"One kind" — I told you, Jesus never spoke about Adam as a person. In all of Jesus's submissions in the gospels, he spoke about humanity, because humanity is found in the story of Genesis chapter 2 and 3. We are referring to kind here — in Adam, in the race, in this generation. So he's saying here that sin is in one generation, righteousness is in another; redemption is in this kind. We reign in life by one kind, Jesus Christ.</w:t>
      </w:r>
    </w:p>
    <w:p>
      <w:pPr>
        <w:spacing w:after="200"/>
        <w:jc w:val="both"/>
      </w:pPr>
      <w:r>
        <w:rPr>
          <w:b w:val="0"/>
          <w:i w:val="0"/>
        </w:rPr>
        <w:t>First Corinthians 15. It is the myopic application of the salvation concept that makes people start to individualize the faith, yet the submissions of Paul do not individualize it.</w:t>
      </w:r>
    </w:p>
    <w:p>
      <w:pPr>
        <w:pStyle w:val="Heading1"/>
      </w:pPr>
      <w:r>
        <w:rPr>
          <w:b/>
          <w:i w:val="0"/>
        </w:rPr>
        <w:t>The First Man and the Last Adam: 1 Corinthians 15:45-49</w:t>
      </w:r>
    </w:p>
    <w:p>
      <w:pPr>
        <w:spacing w:after="200"/>
        <w:jc w:val="both"/>
      </w:pPr>
      <w:r>
        <w:rPr>
          <w:b w:val="0"/>
          <w:i w:val="0"/>
        </w:rPr>
        <w:t>Look at this.</w:t>
      </w:r>
    </w:p>
    <w:p>
      <w:pPr>
        <w:spacing w:before="160" w:after="40"/>
      </w:pPr>
      <w:r>
        <w:rPr>
          <w:b/>
        </w:rPr>
        <w:t>1 Corinthians 15:45-49</w:t>
      </w:r>
    </w:p>
    <w:p>
      <w:pPr>
        <w:spacing w:after="80"/>
        <w:ind w:left="432"/>
      </w:pPr>
      <w:r>
        <w:rPr>
          <w:b/>
        </w:rPr>
        <w:t>[45]</w:t>
      </w:r>
      <w:r>
        <w:rPr>
          <w:b w:val="0"/>
          <w:i w:val="0"/>
        </w:rPr>
        <w:t>And so it is written, The first man Adam was made a living soul; the last Adam was made a quickening spirit.</w:t>
      </w:r>
    </w:p>
    <w:p>
      <w:pPr>
        <w:spacing w:after="80"/>
        <w:ind w:left="432"/>
      </w:pPr>
      <w:r>
        <w:rPr>
          <w:b/>
        </w:rPr>
        <w:t>[46]</w:t>
      </w:r>
      <w:r>
        <w:rPr>
          <w:b w:val="0"/>
          <w:i w:val="0"/>
        </w:rPr>
        <w:t>Howbeit that was not first which is spiritual, but that which is natural; and afterward that which is spiritual.</w:t>
      </w:r>
    </w:p>
    <w:p>
      <w:pPr>
        <w:spacing w:after="80"/>
        <w:ind w:left="432"/>
      </w:pPr>
      <w:r>
        <w:rPr>
          <w:b/>
        </w:rPr>
        <w:t>[47]</w:t>
      </w:r>
      <w:r>
        <w:rPr>
          <w:b w:val="0"/>
          <w:i w:val="0"/>
        </w:rPr>
        <w:t>The first man is of the earth, earthy: the second man is the Lord from heaven.</w:t>
      </w:r>
    </w:p>
    <w:p>
      <w:pPr>
        <w:spacing w:after="80"/>
        <w:ind w:left="432"/>
      </w:pPr>
      <w:r>
        <w:rPr>
          <w:b/>
        </w:rPr>
        <w:t>[48]</w:t>
      </w:r>
      <w:r>
        <w:rPr>
          <w:b w:val="0"/>
          <w:i w:val="0"/>
        </w:rPr>
        <w:t>As is the earthy, such are they also that are earthy: and as is the heavenly, such are they also that are heavenly.</w:t>
      </w:r>
    </w:p>
    <w:p>
      <w:pPr>
        <w:spacing w:after="80"/>
        <w:ind w:left="432"/>
      </w:pPr>
      <w:r>
        <w:rPr>
          <w:b/>
        </w:rPr>
        <w:t>[49]</w:t>
      </w:r>
      <w:r>
        <w:rPr>
          <w:b w:val="0"/>
          <w:i w:val="0"/>
        </w:rPr>
        <w:t>And as we have borne the image of the earthy, we shall also bear the image of the heavenly.</w:t>
      </w:r>
    </w:p>
    <w:p>
      <w:pPr>
        <w:spacing w:after="200"/>
        <w:jc w:val="both"/>
      </w:pPr>
      <w:r>
        <w:rPr>
          <w:b w:val="0"/>
          <w:i w:val="0"/>
        </w:rPr>
        <w:t>Notice the word "made" — the first mankind was made a living soul; the last Adam, again, is referring to kind — a quickening spirit; notice it was made a quickening spirit. That which is natural came before that which is spiritual. The first kind is of the earthy; the second mankind is the Lord from heaven. As is the earthy, so are they that are earthy; and as is the heavenly, so are they that are heavenly. He's referring to what kind they are born. He uses Adam, the first man, as the concept; he uses Jesus Christ as the concept. But the next statement that follows is identification — it now begins to identify people in one kind and people in another kind: as is the earthy, so are they that are earthy; as we have borne the image of the earthy, we shall also bear the image of the heavenly. Observe the word "made." A man must see it from the point of a kind.</w:t>
      </w:r>
    </w:p>
    <w:p>
      <w:pPr>
        <w:pStyle w:val="Heading1"/>
      </w:pPr>
      <w:r>
        <w:rPr>
          <w:b/>
          <w:i w:val="0"/>
        </w:rPr>
        <w:t>Coming to God Through Christ Alone</w:t>
      </w:r>
    </w:p>
    <w:p>
      <w:pPr>
        <w:spacing w:after="200"/>
        <w:jc w:val="both"/>
      </w:pPr>
      <w:r>
        <w:rPr>
          <w:b w:val="0"/>
          <w:i w:val="0"/>
        </w:rPr>
        <w:t>I said something earlier — why is salvation for mankind? We have looked at the concept of the grace of God; now we want to explain it intelligently. Why is it for mankind? I believe, over time, the way we pray the sinner's prayer will change — it will actually change over time. From this point, though, we tend to preach another way, that individuals will come to God — a man will say, let me give you a typical Christian prayer: "O God, I come to you, hear me" — as good as it sounds, it is not biblical.</w:t>
      </w:r>
    </w:p>
    <w:p>
      <w:pPr>
        <w:spacing w:before="160" w:after="40"/>
      </w:pPr>
      <w:r>
        <w:rPr>
          <w:b/>
        </w:rPr>
        <w:t>John 14:6</w:t>
      </w:r>
    </w:p>
    <w:p>
      <w:pPr>
        <w:spacing w:after="80"/>
        <w:ind w:left="432"/>
      </w:pPr>
      <w:r>
        <w:rPr>
          <w:b/>
        </w:rPr>
        <w:t>[6]</w:t>
      </w:r>
      <w:r>
        <w:rPr>
          <w:b w:val="0"/>
          <w:i w:val="0"/>
        </w:rPr>
        <w:t>Jesus saith unto him, I am the way, the truth, and the life: no man cometh unto the Father, but by me.</w:t>
      </w:r>
    </w:p>
    <w:p>
      <w:pPr>
        <w:spacing w:after="200"/>
        <w:jc w:val="both"/>
      </w:pPr>
      <w:r>
        <w:rPr>
          <w:b w:val="0"/>
          <w:i w:val="0"/>
        </w:rPr>
        <w:t>So nobody goes to God anymore, because God has settled it in Christ. Men simply come to Jesus.</w:t>
      </w:r>
    </w:p>
    <w:p>
      <w:pPr>
        <w:spacing w:before="160" w:after="40"/>
      </w:pPr>
      <w:r>
        <w:rPr>
          <w:b/>
        </w:rPr>
        <w:t>Hebrews 7:25</w:t>
      </w:r>
    </w:p>
    <w:p>
      <w:pPr>
        <w:spacing w:after="80"/>
        <w:ind w:left="432"/>
      </w:pPr>
      <w:r>
        <w:rPr>
          <w:b/>
        </w:rPr>
        <w:t>[25]</w:t>
      </w:r>
      <w:r>
        <w:rPr>
          <w:b w:val="0"/>
          <w:i w:val="0"/>
        </w:rPr>
        <w:t>Wherefore he is able also to save them to the uttermost that come unto God by him, seeing he ever liveth to make intercession for them.</w:t>
      </w:r>
    </w:p>
    <w:p>
      <w:pPr>
        <w:spacing w:after="200"/>
        <w:jc w:val="both"/>
      </w:pPr>
      <w:r>
        <w:rPr>
          <w:b w:val="0"/>
          <w:i w:val="0"/>
        </w:rPr>
        <w:t>Going to God is now going to Jesus. First Corinthians tells us that God handed all judgment to him, and God is waiting till all the enemies are put under his feet — then would the end come, then Jesus will deliver everything to the Father.</w:t>
      </w:r>
    </w:p>
    <w:p>
      <w:pPr>
        <w:spacing w:before="160" w:after="40"/>
      </w:pPr>
      <w:r>
        <w:rPr>
          <w:b/>
        </w:rPr>
        <w:t>1 Corinthians 15:24-28</w:t>
      </w:r>
    </w:p>
    <w:p>
      <w:pPr>
        <w:spacing w:after="80"/>
        <w:ind w:left="432"/>
      </w:pPr>
      <w:r>
        <w:rPr>
          <w:b/>
        </w:rPr>
        <w:t>[24]</w:t>
      </w:r>
      <w:r>
        <w:rPr>
          <w:b w:val="0"/>
          <w:i w:val="0"/>
        </w:rPr>
        <w:t>Then cometh the end, when he shall have delivered up the kingdom to God, even the Father; when he shall have put down all rule and all authority and power.</w:t>
      </w:r>
    </w:p>
    <w:p>
      <w:pPr>
        <w:spacing w:after="80"/>
        <w:ind w:left="432"/>
      </w:pPr>
      <w:r>
        <w:rPr>
          <w:b/>
        </w:rPr>
        <w:t>[25]</w:t>
      </w:r>
      <w:r>
        <w:rPr>
          <w:b w:val="0"/>
          <w:i w:val="0"/>
        </w:rPr>
        <w:t>For he must reign, till he hath put all enemies under his feet.</w:t>
      </w:r>
    </w:p>
    <w:p>
      <w:pPr>
        <w:spacing w:after="80"/>
        <w:ind w:left="432"/>
      </w:pPr>
      <w:r>
        <w:rPr>
          <w:b/>
        </w:rPr>
        <w:t>[26]</w:t>
      </w:r>
      <w:r>
        <w:rPr>
          <w:b w:val="0"/>
          <w:i w:val="0"/>
        </w:rPr>
        <w:t>The last enemy that shall be destroyed is death.</w:t>
      </w:r>
    </w:p>
    <w:p>
      <w:pPr>
        <w:spacing w:after="80"/>
        <w:ind w:left="432"/>
      </w:pPr>
      <w:r>
        <w:rPr>
          <w:b/>
        </w:rPr>
        <w:t>[27]</w:t>
      </w:r>
      <w:r>
        <w:rPr>
          <w:b w:val="0"/>
          <w:i w:val="0"/>
        </w:rPr>
        <w:t>For he hath put all things under his feet. But when he saith all things are put under him, it is manifest that he is excepted, which did put all things under him.</w:t>
      </w:r>
    </w:p>
    <w:p>
      <w:pPr>
        <w:spacing w:after="80"/>
        <w:ind w:left="432"/>
      </w:pPr>
      <w:r>
        <w:rPr>
          <w:b/>
        </w:rPr>
        <w:t>[28]</w:t>
      </w:r>
      <w:r>
        <w:rPr>
          <w:b w:val="0"/>
          <w:i w:val="0"/>
        </w:rPr>
        <w:t>And when all things shall be subdued unto him, then shall the Son also himself be subject unto him that put all things under him, that God may be all in all.</w:t>
      </w:r>
    </w:p>
    <w:p>
      <w:pPr>
        <w:spacing w:after="200"/>
        <w:jc w:val="both"/>
      </w:pPr>
      <w:r>
        <w:rPr>
          <w:b w:val="0"/>
          <w:i w:val="0"/>
        </w:rPr>
        <w:t>People have individual offerings that you see — this guy comes to God, "I come to God, oh Lord, I'm sincere, I'm honest." Nobody goes to God again. Am I going to God? No — it goes to Jesus. "No, there's one boy here, he wants to be saved" — no, God in Christ has come to us. It is only in Christ that we come to God. God in Christ has come; he is not coming to save anybody again — he has saved in Christ. Everything is in him. So a man simply is to come to Jesus — better still, we take Jesus to him. It's like individuals are offering their own thing to God — "okay, I'm coming, I want to be saved, Lord." No — you cannot come to God as an individual to be saved, because you do not have righteousness; you are only accepted in Christ.</w:t>
      </w:r>
    </w:p>
    <w:p>
      <w:pPr>
        <w:pStyle w:val="Heading1"/>
      </w:pPr>
      <w:r>
        <w:rPr>
          <w:b/>
          <w:i w:val="0"/>
        </w:rPr>
        <w:t>Humanity Determined in One Blood: Acts 17</w:t>
      </w:r>
    </w:p>
    <w:p>
      <w:pPr>
        <w:spacing w:after="200"/>
        <w:jc w:val="both"/>
      </w:pPr>
      <w:r>
        <w:rPr>
          <w:b w:val="0"/>
          <w:i w:val="0"/>
        </w:rPr>
        <w:t>Acts 17:26. This is Paul.</w:t>
      </w:r>
    </w:p>
    <w:p>
      <w:pPr>
        <w:spacing w:before="160" w:after="40"/>
      </w:pPr>
      <w:r>
        <w:rPr>
          <w:b/>
        </w:rPr>
        <w:t>Acts 17:24-26</w:t>
      </w:r>
    </w:p>
    <w:p>
      <w:pPr>
        <w:spacing w:after="80"/>
        <w:ind w:left="432"/>
      </w:pPr>
      <w:r>
        <w:rPr>
          <w:b/>
        </w:rPr>
        <w:t>[24]</w:t>
      </w:r>
      <w:r>
        <w:rPr>
          <w:b w:val="0"/>
          <w:i w:val="0"/>
        </w:rPr>
        <w:t>God that made the world and all things therein, seeing that he is Lord of heaven and earth, dwelleth not in temples made with hands;</w:t>
      </w:r>
    </w:p>
    <w:p>
      <w:pPr>
        <w:spacing w:after="80"/>
        <w:ind w:left="432"/>
      </w:pPr>
      <w:r>
        <w:rPr>
          <w:b/>
        </w:rPr>
        <w:t>[25]</w:t>
      </w:r>
      <w:r>
        <w:rPr>
          <w:b w:val="0"/>
          <w:i w:val="0"/>
        </w:rPr>
        <w:t>Neither is worshipped with men's hands, as though he needed any thing, seeing he giveth to all life, and breath, and all things;</w:t>
      </w:r>
    </w:p>
    <w:p>
      <w:pPr>
        <w:spacing w:after="80"/>
        <w:ind w:left="432"/>
      </w:pPr>
      <w:r>
        <w:rPr>
          <w:b/>
        </w:rPr>
        <w:t>[26]</w:t>
      </w:r>
      <w:r>
        <w:rPr>
          <w:b w:val="0"/>
          <w:i w:val="0"/>
        </w:rPr>
        <w:t>And hath made of one blood all nations of men for to dwell on all the face of the earth, and hath determined the times before appointed, and the bounds of their habitation;</w:t>
      </w:r>
    </w:p>
    <w:p>
      <w:pPr>
        <w:spacing w:after="200"/>
        <w:jc w:val="both"/>
      </w:pPr>
      <w:r>
        <w:rPr>
          <w:b w:val="0"/>
          <w:i w:val="0"/>
        </w:rPr>
        <w:t>Look at the scenario: he got to a place where people were worshipping idols, and they called it the unknown God — what confusion, to say "unknown God" — you don't know him, yet you are worshipping him. He told them, God had made the world and all things therein; seeing that he is Lord of heaven and earth, he dwells not in temples made with hands, neither is worshipped with men's hands, as though he needed anything, seeing he gives to all life, breath, and all things — things he has created.</w:t>
      </w:r>
    </w:p>
    <w:p>
      <w:pPr>
        <w:spacing w:after="200"/>
        <w:jc w:val="both"/>
      </w:pPr>
      <w:r>
        <w:rPr>
          <w:b w:val="0"/>
          <w:i w:val="0"/>
        </w:rPr>
        <w:t>Everything is made by God — the devil cannot create; creation is only in God. So somebody can say, "this one is dedicated to the devil, rededicate it" — that is a wrong dedication.</w:t>
      </w:r>
    </w:p>
    <w:p>
      <w:pPr>
        <w:spacing w:after="200"/>
        <w:jc w:val="both"/>
      </w:pPr>
      <w:r>
        <w:rPr>
          <w:b w:val="0"/>
          <w:i w:val="0"/>
        </w:rPr>
        <w:t>Concerning a deliverance session — there was a demon, and the minister said, "come out, go out," and it went out. They were arguing, doing what amounted to a court case with the demon. After a while the demon said it would go only if a certain lantern — a powerful lantern, given to the man by his girlfriend when he was in the world, and that girl was of the devil — was surrendered. So the deliverance minister took the lantern and gave it up.</w:t>
      </w:r>
    </w:p>
    <w:p>
      <w:pPr>
        <w:spacing w:after="200"/>
        <w:jc w:val="both"/>
      </w:pPr>
      <w:r>
        <w:rPr>
          <w:b w:val="0"/>
          <w:i w:val="0"/>
        </w:rPr>
        <w:t>In another deliverance session, the minister asked, "what is this key in his hand? Where did you get this key? It's not your own — how can it be your own? Where did you buy it from? Who gave it to you?" And the answer was, "Adam gave it to me." But in Abraham, the earth has been repossessed — it was not until Jesus came, as the seed of Abraham, that it was repossessed. So how does it belong to you? In what way is it your own? Who gave it to you? If you put your name on it, say your name.</w:t>
      </w:r>
    </w:p>
    <w:p>
      <w:pPr>
        <w:spacing w:after="200"/>
        <w:jc w:val="both"/>
      </w:pPr>
      <w:r>
        <w:rPr>
          <w:b w:val="0"/>
          <w:i w:val="0"/>
        </w:rPr>
        <w:t>People talk about the devil restoring sevenfold what was taken from them — but where would he get that restoration from? He would only take it from another believer. There is no restoration the devil can do for you. Some people claim restoration of anything they've lost, from the devil — but the Bible speaks of a thief, a natural thief; what if he doesn't have it, and has to work for it? That's just by the side.</w:t>
      </w:r>
    </w:p>
    <w:p>
      <w:pPr>
        <w:spacing w:after="200"/>
        <w:jc w:val="both"/>
      </w:pPr>
      <w:r>
        <w:rPr>
          <w:b w:val="0"/>
          <w:i w:val="0"/>
        </w:rPr>
        <w:t>Now look at that — he has made of one blood, one blood, all nations. That word there is Adam — that's the meaning of Adam, one blood, one race. The way we see blood today is generation. One rich man died, and about seventy people claimed they were his children — everybody was excited, saying, "how do you know he's his child? Look at his nose, look at his ears" — that's how they knew. But the man had been wise; he had written a will years before he died, naming those he knew were his own — his first wife's children — and for the other wives, he said, let everybody go to London to do a DNA test, sponsored there; if you are successful, we bring you back, if you are not successful, you come back on your own. So the father said, go and check their blood.</w:t>
      </w:r>
    </w:p>
    <w:p>
      <w:pPr>
        <w:spacing w:after="200"/>
        <w:jc w:val="both"/>
      </w:pPr>
      <w:r>
        <w:rPr>
          <w:b w:val="0"/>
          <w:i w:val="0"/>
        </w:rPr>
        <w:t>Now, in the world, humanity has one blood. Humanity actually has one blood, and that one blood refers to Adam. God made just one blood, one kind, and it's in that kind that we must begin to see humanity.</w:t>
      </w:r>
    </w:p>
    <w:p>
      <w:pPr>
        <w:spacing w:after="200"/>
        <w:jc w:val="both"/>
      </w:pPr>
      <w:r>
        <w:rPr>
          <w:b w:val="0"/>
          <w:i w:val="0"/>
        </w:rPr>
        <w:t>One blood — that means there is no difference. God determines humanity in one person, Adam, and that is why the consequence of his decision affected that generation, because that generation was determined in him. There could have been no redemption through Adam because humanity was determined once — God did not create more than once. What we have is procreation. There is one creation, and then there is procreation — procreation means it was produced from that one creation. Everything is found in Adam. What happens after Genesis chapter 2 is not creation. God did not create a child in the womb of the mother surreptitiously by the agency of the father — everything is in Adam. The Bible says male and female created he them; that's not Siamese twins, that is simply creation. What happens afterward is procreation from that which was created. So humanity was determined in one blood.</w:t>
      </w:r>
    </w:p>
    <w:p>
      <w:pPr>
        <w:spacing w:after="200"/>
        <w:jc w:val="both"/>
      </w:pPr>
      <w:r>
        <w:rPr>
          <w:b w:val="0"/>
          <w:i w:val="0"/>
        </w:rPr>
        <w:t>Those who do evangelism on the buses will tell you: our forefathers, Adam and Eve, ate of the tree — the fruit — and, whether you like it or not, that's what they say, and everybody agrees with them, whether they like it or not: you are a sinner, there's nothing you can do. Everybody knows that. So in Genesis 1:26, 28, there was a kind created — mankind — and immediately you are found in it, you are tied to the destiny of that race. I'm going to use that same concept to explain something.</w:t>
      </w:r>
    </w:p>
    <w:p>
      <w:pPr>
        <w:spacing w:after="200"/>
        <w:jc w:val="both"/>
      </w:pPr>
      <w:r>
        <w:rPr>
          <w:b w:val="0"/>
          <w:i w:val="0"/>
        </w:rPr>
        <w:t>What if we now discover what that mankind was created for? In the mind of the Maker, he made that kind for a purpose. If he determines, say, a billion people in one man, that means it will follow the same pattern to determine every man — it will not single out individuals, since he has determined every man in that one blood. Genesis 1, verse 26.</w:t>
      </w:r>
    </w:p>
    <w:p>
      <w:pPr>
        <w:pStyle w:val="Heading1"/>
      </w:pPr>
      <w:r>
        <w:rPr>
          <w:b/>
          <w:i w:val="0"/>
        </w:rPr>
        <w:t>Genesis 1:26-27: The Creation of Man in God's Image</w:t>
      </w:r>
    </w:p>
    <w:p>
      <w:pPr>
        <w:spacing w:before="160" w:after="40"/>
      </w:pPr>
      <w:r>
        <w:rPr>
          <w:b/>
        </w:rPr>
        <w:t>Genesis 1:26-27</w:t>
      </w:r>
    </w:p>
    <w:p>
      <w:pPr>
        <w:spacing w:after="80"/>
        <w:ind w:left="432"/>
      </w:pPr>
      <w:r>
        <w:rPr>
          <w:b/>
        </w:rPr>
        <w:t>[26]</w:t>
      </w:r>
      <w:r>
        <w:rPr>
          <w:b w:val="0"/>
          <w:i w:val="0"/>
        </w:rPr>
        <w:t>And God said, Let us make man in our image, after our likeness: and let them have dominion over the fish of the sea, and over the fowl of the air, and over the cattle, and over all the earth, and over every creeping thing that creepeth upon the earth.</w:t>
      </w:r>
    </w:p>
    <w:p>
      <w:pPr>
        <w:spacing w:after="80"/>
        <w:ind w:left="432"/>
      </w:pPr>
      <w:r>
        <w:rPr>
          <w:b/>
        </w:rPr>
        <w:t>[27]</w:t>
      </w:r>
      <w:r>
        <w:rPr>
          <w:b w:val="0"/>
          <w:i w:val="0"/>
        </w:rPr>
        <w:t>So God created man in his own image, in the image of God created he him; male and female created he them.</w:t>
      </w:r>
    </w:p>
    <w:p>
      <w:pPr>
        <w:spacing w:after="200"/>
        <w:jc w:val="both"/>
      </w:pPr>
      <w:r>
        <w:rPr>
          <w:b w:val="0"/>
          <w:i w:val="0"/>
        </w:rPr>
        <w:t>Let us make man in our image — God speaking now. He had made everything, put everything in order; he had made everything good for humanity, everything. He now came to that point and said, let us make man in our image, after our likeness, and let them have dominion.</w:t>
      </w:r>
    </w:p>
    <w:p>
      <w:pPr>
        <w:spacing w:after="200"/>
        <w:jc w:val="both"/>
      </w:pPr>
      <w:r>
        <w:rPr>
          <w:b w:val="0"/>
          <w:i w:val="0"/>
        </w:rPr>
        <w:t>Somebody asked me, were angels in Genesis 1? Obviously. In Genesis we discover that heaven and earth were mentioned the same way because they were created the same day. You will discover that the dealings of Moses, the writer of Genesis, were with the earth realm — hence his documentation does not involve the creation of angels; he looked at all the creatures in the earth realm, that was his dealing. It's via revelation that we will see that God created everything together — there was no creation before Genesis 1, before the first day, and none on the seventh day. The Bible is progressive revelation, and every prophet of God had a limitation.</w:t>
      </w:r>
    </w:p>
    <w:p>
      <w:pPr>
        <w:spacing w:after="200"/>
        <w:jc w:val="both"/>
      </w:pPr>
      <w:r>
        <w:rPr>
          <w:b w:val="0"/>
          <w:i w:val="0"/>
        </w:rPr>
        <w:t>When God finished everything, he turned to himself: "let us make man in our image." Notice, God now talks to himself — God spoke to create everything by fiat, but when it came to man, he talks to himself. From verse 1 to 25, and again in Genesis 2, God spoke to existing material, but in the creation of man, Genesis 1:26, he spoke to himself, because it was a creation out of nothing — really out of God, out of nothing existing.</w:t>
      </w:r>
    </w:p>
    <w:p>
      <w:pPr>
        <w:spacing w:after="200"/>
        <w:jc w:val="both"/>
      </w:pPr>
      <w:r>
        <w:rPr>
          <w:b w:val="0"/>
          <w:i w:val="0"/>
        </w:rPr>
        <w:t>If this is read only by the letter, black and white, what is seen is Adam — God created Adam, and then Adam and Eve in Adam. But we lose sight of the fact that when he got to verse 27, he said, "in the image of God" — he did not create Adam like the image of God, he created Adam in the image of God. Male and female created he them, in the image of God. The image of God was not created — the image of God was the creation.</w:t>
      </w:r>
    </w:p>
    <w:p>
      <w:pPr>
        <w:pStyle w:val="Heading1"/>
      </w:pPr>
      <w:r>
        <w:rPr>
          <w:b/>
          <w:i w:val="0"/>
        </w:rPr>
        <w:t>Adam as a Type of Christ</w:t>
      </w:r>
    </w:p>
    <w:p>
      <w:pPr>
        <w:spacing w:after="200"/>
        <w:jc w:val="both"/>
      </w:pPr>
      <w:r>
        <w:rPr>
          <w:b w:val="0"/>
          <w:i w:val="0"/>
        </w:rPr>
        <w:t>Now, when God said that, what was he referring to? We've all agreed that humanity is found in one blood — and that is why salvation is for everybody. Romans 5:12 tells us Adam is the figure of him that was to come — he was a type. In other words, Genesis 1:27 was creating a type for Christ that God was referring to. In the plan of God there is still one man, not two men. Adam was actually created for Jesus — he was not a pre-Jesus creation, he was created for Jesus. The sole purpose of the Adamic race is for Jesus, for Christ. The truth of the matter is that Christ is actually mankind. He was a type — and the reason he is called a type of him that was to come, at his creation, we get back to 1 Corinthians 15 to see Paul's explanation.</w:t>
      </w:r>
    </w:p>
    <w:p>
      <w:pPr>
        <w:pStyle w:val="Heading1"/>
      </w:pPr>
      <w:r>
        <w:rPr>
          <w:b/>
          <w:i w:val="0"/>
        </w:rPr>
        <w:t>The Natural and the Spiritual Body: 1 Corinthians 15:38-47</w:t>
      </w:r>
    </w:p>
    <w:p>
      <w:pPr>
        <w:spacing w:after="200"/>
        <w:jc w:val="both"/>
      </w:pPr>
      <w:r>
        <w:rPr>
          <w:b w:val="0"/>
          <w:i w:val="0"/>
        </w:rPr>
        <w:t>Notice Paul's explanation. Things were sequential. Look at it.</w:t>
      </w:r>
    </w:p>
    <w:p>
      <w:pPr>
        <w:spacing w:before="160" w:after="40"/>
      </w:pPr>
      <w:r>
        <w:rPr>
          <w:b/>
        </w:rPr>
        <w:t>1 Corinthians 15:38-47</w:t>
      </w:r>
    </w:p>
    <w:p>
      <w:pPr>
        <w:spacing w:after="80"/>
        <w:ind w:left="432"/>
      </w:pPr>
      <w:r>
        <w:rPr>
          <w:b/>
        </w:rPr>
        <w:t>[38]</w:t>
      </w:r>
      <w:r>
        <w:rPr>
          <w:b w:val="0"/>
          <w:i w:val="0"/>
        </w:rPr>
        <w:t>But God giveth it a body as it hath pleased him, and to every seed his own body.</w:t>
      </w:r>
    </w:p>
    <w:p>
      <w:pPr>
        <w:spacing w:after="80"/>
        <w:ind w:left="432"/>
      </w:pPr>
      <w:r>
        <w:rPr>
          <w:b/>
        </w:rPr>
        <w:t>[39]</w:t>
      </w:r>
      <w:r>
        <w:rPr>
          <w:b w:val="0"/>
          <w:i w:val="0"/>
        </w:rPr>
        <w:t>All flesh is not the same flesh: but there is one kind of flesh of men, another flesh of beasts, another of fishes, and another of birds.</w:t>
      </w:r>
    </w:p>
    <w:p>
      <w:pPr>
        <w:spacing w:after="80"/>
        <w:ind w:left="432"/>
      </w:pPr>
      <w:r>
        <w:rPr>
          <w:b/>
        </w:rPr>
        <w:t>[40]</w:t>
      </w:r>
      <w:r>
        <w:rPr>
          <w:b w:val="0"/>
          <w:i w:val="0"/>
        </w:rPr>
        <w:t>There are also celestial bodies, and bodies terrestrial: but the glory of the celestial is one, and the glory of the terrestrial is another.</w:t>
      </w:r>
    </w:p>
    <w:p>
      <w:pPr>
        <w:spacing w:after="80"/>
        <w:ind w:left="432"/>
      </w:pPr>
      <w:r>
        <w:rPr>
          <w:b/>
        </w:rPr>
        <w:t>[41]</w:t>
      </w:r>
      <w:r>
        <w:rPr>
          <w:b w:val="0"/>
          <w:i w:val="0"/>
        </w:rPr>
        <w:t>There is one glory of the sun, and another glory of the moon, and another glory of the stars: for one star differeth from another star in glory.</w:t>
      </w:r>
    </w:p>
    <w:p>
      <w:pPr>
        <w:spacing w:after="80"/>
        <w:ind w:left="432"/>
      </w:pPr>
      <w:r>
        <w:rPr>
          <w:b/>
        </w:rPr>
        <w:t>[42]</w:t>
      </w:r>
      <w:r>
        <w:rPr>
          <w:b w:val="0"/>
          <w:i w:val="0"/>
        </w:rPr>
        <w:t>So also is the resurrection of the dead. It is sown in corruption; it is raised in incorruption:</w:t>
      </w:r>
    </w:p>
    <w:p>
      <w:pPr>
        <w:spacing w:after="80"/>
        <w:ind w:left="432"/>
      </w:pPr>
      <w:r>
        <w:rPr>
          <w:b/>
        </w:rPr>
        <w:t>[43]</w:t>
      </w:r>
      <w:r>
        <w:rPr>
          <w:b w:val="0"/>
          <w:i w:val="0"/>
        </w:rPr>
        <w:t>It is sown in dishonour; it is raised in glory: it is sown in weakness; it is raised in power:</w:t>
      </w:r>
    </w:p>
    <w:p>
      <w:pPr>
        <w:spacing w:after="80"/>
        <w:ind w:left="432"/>
      </w:pPr>
      <w:r>
        <w:rPr>
          <w:b/>
        </w:rPr>
        <w:t>[44]</w:t>
      </w:r>
      <w:r>
        <w:rPr>
          <w:b w:val="0"/>
          <w:i w:val="0"/>
        </w:rPr>
        <w:t>It is sown a natural body; it is raised a spiritual body. There is a natural body, and there is a spiritual body.</w:t>
      </w:r>
    </w:p>
    <w:p>
      <w:pPr>
        <w:spacing w:after="80"/>
        <w:ind w:left="432"/>
      </w:pPr>
      <w:r>
        <w:rPr>
          <w:b/>
        </w:rPr>
        <w:t>[45]</w:t>
      </w:r>
      <w:r>
        <w:rPr>
          <w:b w:val="0"/>
          <w:i w:val="0"/>
        </w:rPr>
        <w:t>And so it is written, The first man Adam was made a living soul; the last Adam was made a quickening spirit.</w:t>
      </w:r>
    </w:p>
    <w:p>
      <w:pPr>
        <w:spacing w:after="80"/>
        <w:ind w:left="432"/>
      </w:pPr>
      <w:r>
        <w:rPr>
          <w:b/>
        </w:rPr>
        <w:t>[46]</w:t>
      </w:r>
      <w:r>
        <w:rPr>
          <w:b w:val="0"/>
          <w:i w:val="0"/>
        </w:rPr>
        <w:t>Howbeit that was not first which is spiritual, but that which is natural; and afterward that which is spiritual.</w:t>
      </w:r>
    </w:p>
    <w:p>
      <w:pPr>
        <w:spacing w:after="80"/>
        <w:ind w:left="432"/>
      </w:pPr>
      <w:r>
        <w:rPr>
          <w:b/>
        </w:rPr>
        <w:t>[47]</w:t>
      </w:r>
      <w:r>
        <w:rPr>
          <w:b w:val="0"/>
          <w:i w:val="0"/>
        </w:rPr>
        <w:t>The first man is of the earth, earthy: the second man is the Lord from heaven.</w:t>
      </w:r>
    </w:p>
    <w:p>
      <w:pPr>
        <w:spacing w:after="200"/>
        <w:jc w:val="both"/>
      </w:pPr>
      <w:r>
        <w:rPr>
          <w:b w:val="0"/>
          <w:i w:val="0"/>
        </w:rPr>
        <w:t>God giveth it a body — talking about seed — as it hath pleased him, and to every seed his own body. All flesh is not the same flesh, but there's one kind of flesh of men, another flesh of beasts, another of fishes, another of birds. There are also celestial bodies and earthly bodies, and the glory of the celestial is one, and the glory of the terrestrial is another — one glory of the sun, another glory of the moon, another glory of the stars, for one star differs from another star in glory. So also is the resurrection of the dead: it is sown in corruption, raised in incorruption; sown in dishonor, raised in glory; sown in weakness, raised in power. It is not a natural body, it is raised a spiritual body — there is a natural body, and there is a spiritual body. So it is written, the first man Adam was made a living soul, the last Adam a life-giving spirit. Don't forget, this was not talking about the fall of man.</w:t>
      </w:r>
    </w:p>
    <w:p>
      <w:pPr>
        <w:spacing w:after="200"/>
        <w:jc w:val="both"/>
      </w:pPr>
      <w:r>
        <w:rPr>
          <w:b w:val="0"/>
          <w:i w:val="0"/>
        </w:rPr>
        <w:t>Why would you call it the last Adam? Understand Bible language — when the Bible refers to the last days, it's talking about the fulfillment, not about order. So Adam was to be the first; Jesus, the completion of the race, the perfection of the race. Jesus is the mankind that God predetermined, and in that mankind, male and female, is a race that will subdue the earth. Everybody is counted in it.</w:t>
      </w:r>
    </w:p>
    <w:p>
      <w:pPr>
        <w:spacing w:after="200"/>
        <w:jc w:val="both"/>
      </w:pPr>
      <w:r>
        <w:rPr>
          <w:b w:val="0"/>
          <w:i w:val="0"/>
        </w:rPr>
        <w:t>Howbeit, that was not first which is spiritual, but that which is natural, and afterward that which is spiritual — the natural is sown for the spiritual. The first man is of the earthy, the second man is the Lord from heaven. God was not reacting through Jesus — God was furthering his plan in Jesus. The plan was for Jesus. Mankind is in Jesus. Adam was a type; mankind is in Jesus. The plan of God is still not defeated — it's in Christ. Mankind is in Jesus.</w:t>
      </w:r>
    </w:p>
    <w:p>
      <w:pPr>
        <w:spacing w:after="200"/>
        <w:jc w:val="both"/>
      </w:pPr>
      <w:r>
        <w:rPr>
          <w:b w:val="0"/>
          <w:i w:val="0"/>
        </w:rPr>
        <w:t>Using that distinction, male and female — what's the concept of the new creation? He says there is neither male nor female. Why does he say that? Because in Adam there is neither male nor female — Adam is a creation, the new creation. In male and female we find a making, a design, not a creation — that is the putting together, what we call a design. When God made Eve, he made a body for Eve, but Eve is in Adam, not identified as Eve, but as man. So in Christ Jesus there is neither male nor female. These are not concepts that came because man fell — that was the plan.</w:t>
      </w:r>
    </w:p>
    <w:p>
      <w:pPr>
        <w:spacing w:after="200"/>
        <w:jc w:val="both"/>
      </w:pPr>
      <w:r>
        <w:rPr>
          <w:b w:val="0"/>
          <w:i w:val="0"/>
        </w:rPr>
        <w:t>So Adam was created in the image of God. Look at John 1:1.</w:t>
      </w:r>
    </w:p>
    <w:p>
      <w:pPr>
        <w:pStyle w:val="Heading1"/>
      </w:pPr>
      <w:r>
        <w:rPr>
          <w:b/>
          <w:i w:val="0"/>
        </w:rPr>
        <w:t>The Word Made Flesh: John 1 and the Fulfillment of the Plan</w:t>
      </w:r>
    </w:p>
    <w:p>
      <w:pPr>
        <w:spacing w:before="160" w:after="40"/>
      </w:pPr>
      <w:r>
        <w:rPr>
          <w:b/>
        </w:rPr>
        <w:t>John 1:1-3</w:t>
      </w:r>
    </w:p>
    <w:p>
      <w:pPr>
        <w:spacing w:after="80"/>
        <w:ind w:left="432"/>
      </w:pPr>
      <w:r>
        <w:rPr>
          <w:b/>
        </w:rPr>
        <w:t>[1]</w:t>
      </w:r>
      <w:r>
        <w:rPr>
          <w:b w:val="0"/>
          <w:i w:val="0"/>
        </w:rPr>
        <w:t>In the beginning was the Word, and the Word was with God, and the Word was God.</w:t>
      </w:r>
    </w:p>
    <w:p>
      <w:pPr>
        <w:spacing w:after="80"/>
        <w:ind w:left="432"/>
      </w:pPr>
      <w:r>
        <w:rPr>
          <w:b/>
        </w:rPr>
        <w:t>[2]</w:t>
      </w:r>
      <w:r>
        <w:rPr>
          <w:b w:val="0"/>
          <w:i w:val="0"/>
        </w:rPr>
        <w:t>The same was in the beginning with God.</w:t>
      </w:r>
    </w:p>
    <w:p>
      <w:pPr>
        <w:spacing w:after="80"/>
        <w:ind w:left="432"/>
      </w:pPr>
      <w:r>
        <w:rPr>
          <w:b/>
        </w:rPr>
        <w:t>[3]</w:t>
      </w:r>
      <w:r>
        <w:rPr>
          <w:b w:val="0"/>
          <w:i w:val="0"/>
        </w:rPr>
        <w:t>All things were made by him; and without him was not any thing made that was made.</w:t>
      </w:r>
    </w:p>
    <w:p>
      <w:pPr>
        <w:spacing w:after="200"/>
        <w:jc w:val="both"/>
      </w:pPr>
      <w:r>
        <w:rPr>
          <w:b w:val="0"/>
          <w:i w:val="0"/>
        </w:rPr>
        <w:t xml:space="preserve">This is why you understand this. Notice that the Word was with God, and the Word was God — the </w:t>
      </w:r>
      <w:r>
        <w:rPr>
          <w:b w:val="0"/>
          <w:i/>
        </w:rPr>
        <w:t>Logos</w:t>
      </w:r>
      <w:r>
        <w:rPr>
          <w:b w:val="0"/>
          <w:i w:val="0"/>
        </w:rPr>
        <w:t xml:space="preserve"> was in the beginning, or before the beginning, in dateless past. All things were made by him, and without him was not anything made that was made.</w:t>
      </w:r>
    </w:p>
    <w:p>
      <w:pPr>
        <w:spacing w:after="200"/>
        <w:jc w:val="both"/>
      </w:pPr>
      <w:r>
        <w:rPr>
          <w:b w:val="0"/>
          <w:i w:val="0"/>
        </w:rPr>
        <w:t>So when the Bible says that the Word became flesh, that was the fulfillment of the plan for Adam. The Word became flesh and dwelt among us, pre-planned to become flesh — it was not a reaction. Adam's fall never disturbed God's plan; it only delayed it. Rather than have one age, we now had different ages, but in Christ, all the ages come together in one — that was all because the plan was for mankind in Christ. Mankind is found in Christ. All things were made by him, and without him was not anything made that was made. So the intent of Genesis 1:26 and 27, 28 is Christ. That was the intent — Christ, Jesus Christ.</w:t>
      </w:r>
    </w:p>
    <w:p>
      <w:pPr>
        <w:spacing w:after="200"/>
        <w:jc w:val="both"/>
      </w:pPr>
      <w:r>
        <w:rPr>
          <w:b w:val="0"/>
          <w:i w:val="0"/>
        </w:rPr>
        <w:t>Before I go to Second Corinthians 5, the new creation, look at John 1 again — he was in the world, and the world was made by him, and the world knew him not.</w:t>
      </w:r>
    </w:p>
    <w:p>
      <w:pPr>
        <w:spacing w:before="160" w:after="40"/>
      </w:pPr>
      <w:r>
        <w:rPr>
          <w:b/>
        </w:rPr>
        <w:t>John 1:9-11</w:t>
      </w:r>
    </w:p>
    <w:p>
      <w:pPr>
        <w:spacing w:after="80"/>
        <w:ind w:left="432"/>
      </w:pPr>
      <w:r>
        <w:rPr>
          <w:b/>
        </w:rPr>
        <w:t>[9]</w:t>
      </w:r>
      <w:r>
        <w:rPr>
          <w:b w:val="0"/>
          <w:i w:val="0"/>
        </w:rPr>
        <w:t>That was the true Light, which lighteth every man that cometh into the world.</w:t>
      </w:r>
    </w:p>
    <w:p>
      <w:pPr>
        <w:spacing w:after="80"/>
        <w:ind w:left="432"/>
      </w:pPr>
      <w:r>
        <w:rPr>
          <w:b/>
        </w:rPr>
        <w:t>[10]</w:t>
      </w:r>
      <w:r>
        <w:rPr>
          <w:b w:val="0"/>
          <w:i w:val="0"/>
        </w:rPr>
        <w:t>He was in the world, and the world was made by him, and the world knew him not.</w:t>
      </w:r>
    </w:p>
    <w:p>
      <w:pPr>
        <w:spacing w:after="80"/>
        <w:ind w:left="432"/>
      </w:pPr>
      <w:r>
        <w:rPr>
          <w:b/>
        </w:rPr>
        <w:t>[11]</w:t>
      </w:r>
      <w:r>
        <w:rPr>
          <w:b w:val="0"/>
          <w:i w:val="0"/>
        </w:rPr>
        <w:t>He came unto his own, and his own received him not.</w:t>
      </w:r>
    </w:p>
    <w:p>
      <w:pPr>
        <w:spacing w:after="200"/>
        <w:jc w:val="both"/>
      </w:pPr>
      <w:r>
        <w:rPr>
          <w:b w:val="0"/>
          <w:i w:val="0"/>
        </w:rPr>
        <w:t>That light lights every man that comes into the world — talking about Jesus. He came unto his own, and his own received him not. Obviously, he's referring to Israel — he calls Israel his own, based on election. But based on revelation, we have seen that his own is actually humanity, because the purpose of Israel was the mercy of God, founded on the platform of grace salvation — that God will choose to yet save in spite of works. That's the word of Israel: he will bless without works.</w:t>
      </w:r>
    </w:p>
    <w:p>
      <w:pPr>
        <w:pStyle w:val="Heading1"/>
      </w:pPr>
      <w:r>
        <w:rPr>
          <w:b/>
          <w:i w:val="0"/>
        </w:rPr>
        <w:t>The New Creation in Christ: 2 Corinthians 5 and Ephesians 2</w:t>
      </w:r>
    </w:p>
    <w:p>
      <w:pPr>
        <w:spacing w:after="200"/>
        <w:jc w:val="both"/>
      </w:pPr>
      <w:r>
        <w:rPr>
          <w:b w:val="0"/>
          <w:i w:val="0"/>
        </w:rPr>
        <w:t>Now, open to 2 Corinthians 5:14.</w:t>
      </w:r>
    </w:p>
    <w:p>
      <w:pPr>
        <w:spacing w:before="160" w:after="40"/>
      </w:pPr>
      <w:r>
        <w:rPr>
          <w:b/>
        </w:rPr>
        <w:t>2 Corinthians 5:14-21</w:t>
      </w:r>
    </w:p>
    <w:p>
      <w:pPr>
        <w:spacing w:after="80"/>
        <w:ind w:left="432"/>
      </w:pPr>
      <w:r>
        <w:rPr>
          <w:b/>
        </w:rPr>
        <w:t>[14]</w:t>
      </w:r>
      <w:r>
        <w:rPr>
          <w:b w:val="0"/>
          <w:i w:val="0"/>
        </w:rPr>
        <w:t>For the love of Christ constraineth us; because we thus judge, that if one died for all, then were all dead:</w:t>
      </w:r>
    </w:p>
    <w:p>
      <w:pPr>
        <w:spacing w:after="80"/>
        <w:ind w:left="432"/>
      </w:pPr>
      <w:r>
        <w:rPr>
          <w:b/>
        </w:rPr>
        <w:t>[15]</w:t>
      </w:r>
      <w:r>
        <w:rPr>
          <w:b w:val="0"/>
          <w:i w:val="0"/>
        </w:rPr>
        <w:t>And that he died for all, that they which live should not henceforth live unto themselves, but unto him which died for them, and rose again.</w:t>
      </w:r>
    </w:p>
    <w:p>
      <w:pPr>
        <w:spacing w:after="80"/>
        <w:ind w:left="432"/>
      </w:pPr>
      <w:r>
        <w:rPr>
          <w:b/>
        </w:rPr>
        <w:t>[16]</w:t>
      </w:r>
      <w:r>
        <w:rPr>
          <w:b w:val="0"/>
          <w:i w:val="0"/>
        </w:rPr>
        <w:t>Wherefore henceforth know we no man after the flesh: yea, though we have known Christ after the flesh, yet now henceforth know we him no more.</w:t>
      </w:r>
    </w:p>
    <w:p>
      <w:pPr>
        <w:spacing w:after="80"/>
        <w:ind w:left="432"/>
      </w:pPr>
      <w:r>
        <w:rPr>
          <w:b/>
        </w:rPr>
        <w:t>[17]</w:t>
      </w:r>
      <w:r>
        <w:rPr>
          <w:b w:val="0"/>
          <w:i w:val="0"/>
        </w:rPr>
        <w:t>Therefore if any man be in Christ, he is a new creature: old things are passed away; behold, all things are become new.</w:t>
      </w:r>
    </w:p>
    <w:p>
      <w:pPr>
        <w:spacing w:after="80"/>
        <w:ind w:left="432"/>
      </w:pPr>
      <w:r>
        <w:rPr>
          <w:b/>
        </w:rPr>
        <w:t>[18]</w:t>
      </w:r>
      <w:r>
        <w:rPr>
          <w:b w:val="0"/>
          <w:i w:val="0"/>
        </w:rPr>
        <w:t>And all things are of God, who hath reconciled us to himself by Jesus Christ, and hath given to us the ministry of reconciliation;</w:t>
      </w:r>
    </w:p>
    <w:p>
      <w:pPr>
        <w:spacing w:after="80"/>
        <w:ind w:left="432"/>
      </w:pPr>
      <w:r>
        <w:rPr>
          <w:b/>
        </w:rPr>
        <w:t>[19]</w:t>
      </w:r>
      <w:r>
        <w:rPr>
          <w:b w:val="0"/>
          <w:i w:val="0"/>
        </w:rPr>
        <w:t>To wit, that God was in Christ, reconciling the world unto himself, not imputing their trespasses unto them; and hath committed unto us the word of reconciliation.</w:t>
      </w:r>
    </w:p>
    <w:p>
      <w:pPr>
        <w:spacing w:after="80"/>
        <w:ind w:left="432"/>
      </w:pPr>
      <w:r>
        <w:rPr>
          <w:b/>
        </w:rPr>
        <w:t>[20]</w:t>
      </w:r>
      <w:r>
        <w:rPr>
          <w:b w:val="0"/>
          <w:i w:val="0"/>
        </w:rPr>
        <w:t>Now then we are ambassadors for Christ, as though God did beseech you by us: we pray you in Christ's stead, be ye reconciled to God.</w:t>
      </w:r>
    </w:p>
    <w:p>
      <w:pPr>
        <w:spacing w:after="80"/>
        <w:ind w:left="432"/>
      </w:pPr>
      <w:r>
        <w:rPr>
          <w:b/>
        </w:rPr>
        <w:t>[21]</w:t>
      </w:r>
      <w:r>
        <w:rPr>
          <w:b w:val="0"/>
          <w:i w:val="0"/>
        </w:rPr>
        <w:t>For he hath made him to be sin for us, who knew no sin; that we might be made the righteousness of God in him.</w:t>
      </w:r>
    </w:p>
    <w:p>
      <w:pPr>
        <w:spacing w:after="200"/>
        <w:jc w:val="both"/>
      </w:pPr>
      <w:r>
        <w:rPr>
          <w:b w:val="0"/>
          <w:i w:val="0"/>
        </w:rPr>
        <w:t>For the love of Christ constrains us, because we thus judge, that if one died for all, then were all dead — that is the purpose of identification. He's not talking about Christians here. If one died for all, then were all dead — only Jesus died, we died in him. He died for all, that they which live should not henceforth live unto themselves, but unto him who died for them and rose again. Have you seen it now, as it refers to humanity?</w:t>
      </w:r>
    </w:p>
    <w:p>
      <w:pPr>
        <w:spacing w:after="200"/>
        <w:jc w:val="both"/>
      </w:pPr>
      <w:r>
        <w:rPr>
          <w:b w:val="0"/>
          <w:i w:val="0"/>
        </w:rPr>
        <w:t>Look at verse 16 — wherefore, that is based on what we call the substitutionary work of Jesus; he took our place, based on that fact: henceforth know we no man after the flesh. Most of the time this is quoted for Christians, but it was not referring only to Christians. If one died for all, then were all dead — that's talking about Christians. He died for all, that they which live should not live unto themselves but unto him who died for them and rose again — is that talking about Christians? Not everybody.</w:t>
      </w:r>
    </w:p>
    <w:p>
      <w:pPr>
        <w:spacing w:after="200"/>
        <w:jc w:val="both"/>
      </w:pPr>
      <w:r>
        <w:rPr>
          <w:b w:val="0"/>
          <w:i w:val="0"/>
        </w:rPr>
        <w:t>Wherefore, henceforth know we no man after the flesh — though we have known Christ after the flesh, that's not by the Holy Ghost, that's an incomplete knowledge; we have seen Christ after the flesh. He says, yet now henceforth know we him no more after the flesh. Therefore, if any man be in Christ, a new creature — notice the word "he" is not there, because it does not individualize it. Any man in Christ is a new creature; old things are passed away, all things are become new. All things are of God, who has reconciled us to himself by Jesus Christ, and has given us the ministry of reconciliation — to wit, that God was in Christ, reconciling the world unto himself, not imputing their trespasses unto them, and has committed unto us the word of reconciliation.</w:t>
      </w:r>
    </w:p>
    <w:p>
      <w:pPr>
        <w:spacing w:after="200"/>
        <w:jc w:val="both"/>
      </w:pPr>
      <w:r>
        <w:rPr>
          <w:b w:val="0"/>
          <w:i w:val="0"/>
        </w:rPr>
        <w:t>Now then we are ambassadors — for the new creature — as though God did beseech you by us; we pray you in Christ's stead. That is, it is as though God is doing it through us — it is as though, but it is in Christ that God made the appeal to the world, the new creature: be ye reconciled to God, for he made him sin for us who knew no sin, that we might be made the righteousness of God in him. The new creation is Jesus Christ — he's not an individual. The same way Adam is one man, the new creation is Christ.</w:t>
      </w:r>
    </w:p>
    <w:p>
      <w:pPr>
        <w:spacing w:after="200"/>
        <w:jc w:val="both"/>
      </w:pPr>
      <w:r>
        <w:rPr>
          <w:b w:val="0"/>
          <w:i w:val="0"/>
        </w:rPr>
        <w:t>Ephesians 2 — notice it talks about the Gentile. Let's start from verse 8.</w:t>
      </w:r>
    </w:p>
    <w:p>
      <w:pPr>
        <w:spacing w:before="160" w:after="40"/>
      </w:pPr>
      <w:r>
        <w:rPr>
          <w:b/>
        </w:rPr>
        <w:t>Ephesians 2:8-15</w:t>
      </w:r>
    </w:p>
    <w:p>
      <w:pPr>
        <w:spacing w:after="80"/>
        <w:ind w:left="432"/>
      </w:pPr>
      <w:r>
        <w:rPr>
          <w:b/>
        </w:rPr>
        <w:t>[8]</w:t>
      </w:r>
      <w:r>
        <w:rPr>
          <w:b w:val="0"/>
          <w:i w:val="0"/>
        </w:rPr>
        <w:t>For by grace are ye saved through faith; and that not of yourselves: it is the gift of God:</w:t>
      </w:r>
    </w:p>
    <w:p>
      <w:pPr>
        <w:spacing w:after="80"/>
        <w:ind w:left="432"/>
      </w:pPr>
      <w:r>
        <w:rPr>
          <w:b/>
        </w:rPr>
        <w:t>[9]</w:t>
      </w:r>
      <w:r>
        <w:rPr>
          <w:b w:val="0"/>
          <w:i w:val="0"/>
        </w:rPr>
        <w:t>Not of works, lest any man should boast.</w:t>
      </w:r>
    </w:p>
    <w:p>
      <w:pPr>
        <w:spacing w:after="80"/>
        <w:ind w:left="432"/>
      </w:pPr>
      <w:r>
        <w:rPr>
          <w:b/>
        </w:rPr>
        <w:t>[10]</w:t>
      </w:r>
      <w:r>
        <w:rPr>
          <w:b w:val="0"/>
          <w:i w:val="0"/>
        </w:rPr>
        <w:t>For we are his workmanship, created in Christ Jesus unto good works, which God hath before ordained that we should walk in them.</w:t>
      </w:r>
    </w:p>
    <w:p>
      <w:pPr>
        <w:spacing w:after="80"/>
        <w:ind w:left="432"/>
      </w:pPr>
      <w:r>
        <w:rPr>
          <w:b/>
        </w:rPr>
        <w:t>[11]</w:t>
      </w:r>
      <w:r>
        <w:rPr>
          <w:b w:val="0"/>
          <w:i w:val="0"/>
        </w:rPr>
        <w:t>Wherefore remember, that ye being in time past Gentiles in the flesh, who are called Uncircumcision by that which is called the Circumcision in the flesh made by hands;</w:t>
      </w:r>
    </w:p>
    <w:p>
      <w:pPr>
        <w:spacing w:after="80"/>
        <w:ind w:left="432"/>
      </w:pPr>
      <w:r>
        <w:rPr>
          <w:b/>
        </w:rPr>
        <w:t>[12]</w:t>
      </w:r>
      <w:r>
        <w:rPr>
          <w:b w:val="0"/>
          <w:i w:val="0"/>
        </w:rPr>
        <w:t>That at that time ye were without Christ, being aliens from the commonwealth of Israel, and strangers from the covenants of promise, having no hope, and without God in the world:</w:t>
      </w:r>
    </w:p>
    <w:p>
      <w:pPr>
        <w:spacing w:after="80"/>
        <w:ind w:left="432"/>
      </w:pPr>
      <w:r>
        <w:rPr>
          <w:b/>
        </w:rPr>
        <w:t>[13]</w:t>
      </w:r>
      <w:r>
        <w:rPr>
          <w:b w:val="0"/>
          <w:i w:val="0"/>
        </w:rPr>
        <w:t>But now in Christ Jesus ye who sometimes were far off are made nigh by the blood of Christ.</w:t>
      </w:r>
    </w:p>
    <w:p>
      <w:pPr>
        <w:spacing w:after="80"/>
        <w:ind w:left="432"/>
      </w:pPr>
      <w:r>
        <w:rPr>
          <w:b/>
        </w:rPr>
        <w:t>[14]</w:t>
      </w:r>
      <w:r>
        <w:rPr>
          <w:b w:val="0"/>
          <w:i w:val="0"/>
        </w:rPr>
        <w:t>For he is our peace, who hath made both one, and hath broken down the middle wall of partition between us;</w:t>
      </w:r>
    </w:p>
    <w:p>
      <w:pPr>
        <w:spacing w:after="80"/>
        <w:ind w:left="432"/>
      </w:pPr>
      <w:r>
        <w:rPr>
          <w:b/>
        </w:rPr>
        <w:t>[15]</w:t>
      </w:r>
      <w:r>
        <w:rPr>
          <w:b w:val="0"/>
          <w:i w:val="0"/>
        </w:rPr>
        <w:t>Having abolished in his flesh the enmity, even the law of commandments contained in ordinances; for to make in himself of twain one new man, so making peace;</w:t>
      </w:r>
    </w:p>
    <w:p>
      <w:pPr>
        <w:spacing w:after="200"/>
        <w:jc w:val="both"/>
      </w:pPr>
      <w:r>
        <w:rPr>
          <w:b w:val="0"/>
          <w:i w:val="0"/>
        </w:rPr>
        <w:t>By grace we are saved through faith, not of ourselves, it is the gift of God, not of works, lest any man should boast — we are his workmanship, created in Christ Jesus unto good works. Remember that in time past, as Gentiles in the flesh, without Christ, aliens from the commonwealth of Israel, strangers from the covenants of promise, having no hope and without God in the world — but now in Christ Jesus, those who were far off are made near by the blood of Christ. He is our peace, who has made both one and broken down the middle wall of partition, abolishing in his flesh the enmity, to make of the two one new man, making peace.</w:t>
      </w:r>
    </w:p>
    <w:p>
      <w:pPr>
        <w:spacing w:after="200"/>
        <w:jc w:val="both"/>
      </w:pPr>
      <w:r>
        <w:rPr>
          <w:b w:val="0"/>
          <w:i w:val="0"/>
        </w:rPr>
        <w:t>So the new creation is in Christ. Henceforth know we no man after the flesh — we only know men, mankind, in the new creation, in Christ. Mankind to God has been reconciled in Christ; mankind to God has been redeemed in Christ; mankind is in Christ a new creation. All things are passed away, all things are become new. So Jesus Christ is a new creation reality — the reality of the plan of God in Genesis 1:26 is Jesus Christ. His dream for humanity is in Jesus Christ.</w:t>
      </w:r>
    </w:p>
    <w:p>
      <w:pPr>
        <w:pStyle w:val="Heading1"/>
      </w:pPr>
      <w:r>
        <w:rPr>
          <w:b/>
          <w:i w:val="0"/>
        </w:rPr>
        <w:t>Redemption and the Restoration of Dominion</w:t>
      </w:r>
    </w:p>
    <w:p>
      <w:pPr>
        <w:spacing w:after="200"/>
        <w:jc w:val="both"/>
      </w:pPr>
      <w:r>
        <w:rPr>
          <w:b w:val="0"/>
          <w:i w:val="0"/>
        </w:rPr>
        <w:t>The concept of salvation and redemption does not just consist of going to heaven, for the commandment given to mankind was to reign on the earth, to subdue everything. By the predisposition of Adam, there was a delay, but in Christ Jesus all the ages meet in one — he reconciles everything, both in heaven and on earth, and he will sit and reign till all the enemies are made subject, till the last enemy is destroyed. Then, at the end, he will deliver the kingdom back to the Father — which kingdom? The kingdom given to Adam. Notice that God has not yet concerned himself with the devil, because God gave the kingdom to Adam; it was a man that got it back from the devil, and after the lease, he will hand it over to God. Jesus Christ is that man, and it is in Jesus that humanity is restored. So there's actually a lease for Adam, and Jesus came to bridge the gap.</w:t>
      </w:r>
    </w:p>
    <w:p>
      <w:pPr>
        <w:spacing w:after="200"/>
        <w:jc w:val="both"/>
      </w:pPr>
      <w:r>
        <w:rPr>
          <w:b w:val="0"/>
          <w:i w:val="0"/>
        </w:rPr>
        <w:t>There was actually a kingdom — the devil said, "all the kingdoms were given to me." What kingdom is the kingdom of Christ? The kingdoms of the world — the same one. In the creation of God there is an ability in man to save; Satan did not know it. That is why there was an incarnation — it was the seed of the woman. It was in man that redemption would come. He said, subdue, replenish the earth — God actually told man to subdue so that man could subdue.</w:t>
      </w:r>
    </w:p>
    <w:p>
      <w:pPr>
        <w:spacing w:before="160" w:after="40"/>
      </w:pPr>
      <w:r>
        <w:rPr>
          <w:b/>
        </w:rPr>
        <w:t>Genesis 1:28</w:t>
      </w:r>
    </w:p>
    <w:p>
      <w:pPr>
        <w:spacing w:after="80"/>
        <w:ind w:left="432"/>
      </w:pPr>
      <w:r>
        <w:rPr>
          <w:b/>
        </w:rPr>
        <w:t>[28]</w:t>
      </w:r>
      <w:r>
        <w:rPr>
          <w:b w:val="0"/>
          <w:i w:val="0"/>
        </w:rPr>
        <w:t>And God blessed them, and God said unto them, Be fruitful, and multiply, and replenish the earth, and subdue it: and have dominion over the fish of the sea, and over the fowl of the air, and over every living thing that moveth upon the earth.</w:t>
      </w:r>
    </w:p>
    <w:p>
      <w:pPr>
        <w:spacing w:after="200"/>
        <w:jc w:val="both"/>
      </w:pPr>
      <w:r>
        <w:rPr>
          <w:b w:val="0"/>
          <w:i w:val="0"/>
        </w:rPr>
        <w:t>What is Jesus doing today, what did he do the day he subdued, what are we doing today? We are subduing the same thing — replenish, multiply. The whole earth shall be filled with the knowledge of the glory of God as the waters cover the sea; look at the sand, look at the stars — nobody can number them, nobody will number your seed — the seed which is Christ. That same multiplier effect is what is still available; it is the same Genesis principle. To say that something is for humanity is not saying anything new, because the concept of Genesis 1:26 was for everybody.</w:t>
      </w:r>
    </w:p>
    <w:p>
      <w:pPr>
        <w:pStyle w:val="Heading1"/>
      </w:pPr>
      <w:r>
        <w:rPr>
          <w:b/>
          <w:i w:val="0"/>
        </w:rPr>
        <w:t>Identification: The Key to Understanding Scripture</w:t>
      </w:r>
    </w:p>
    <w:p>
      <w:pPr>
        <w:spacing w:after="200"/>
        <w:jc w:val="both"/>
      </w:pPr>
      <w:r>
        <w:rPr>
          <w:b w:val="0"/>
          <w:i w:val="0"/>
        </w:rPr>
        <w:t>That is why you have to understand the concept of identification. A small work on this by Kenyon, called Identification, gives you the key of the Bible — because you begin to look at individuals, yet the language of the Bible is identification. By the time you enter Hebrews 11, Abraham is silenced. Jesus is the author and the finisher. We are in him; he is in us, glorified.</w:t>
      </w:r>
    </w:p>
    <w:p>
      <w:pPr>
        <w:spacing w:before="160" w:after="40"/>
      </w:pPr>
      <w:r>
        <w:rPr>
          <w:b/>
        </w:rPr>
        <w:t>John 17:5</w:t>
      </w:r>
    </w:p>
    <w:p>
      <w:pPr>
        <w:spacing w:after="80"/>
        <w:ind w:left="432"/>
      </w:pPr>
      <w:r>
        <w:rPr>
          <w:b/>
        </w:rPr>
        <w:t>[5]</w:t>
      </w:r>
      <w:r>
        <w:rPr>
          <w:b w:val="0"/>
          <w:i w:val="0"/>
        </w:rPr>
        <w:t>And now, O Father, glorify thou me with thine own self with the glory which I had with thee before the world was.</w:t>
      </w:r>
    </w:p>
    <w:p>
      <w:pPr>
        <w:spacing w:after="200"/>
        <w:jc w:val="both"/>
      </w:pPr>
      <w:r>
        <w:rPr>
          <w:b w:val="0"/>
          <w:i w:val="0"/>
        </w:rPr>
        <w:t>Jesus said, glorify me with the glory I had with you before the world began — what was he talking about? Yet Jesus is still a man. Food for thought — go and work on that one.</w:t>
      </w:r>
    </w:p>
    <w:p>
      <w:pPr>
        <w:spacing w:after="200"/>
        <w:jc w:val="both"/>
      </w:pPr>
      <w:r>
        <w:rPr>
          <w:b w:val="0"/>
          <w:i w:val="0"/>
        </w:rPr>
        <w:t>So you must understand, in man there were two things that God did: in Adam, there was nature, and there was authority. There was the nature, then there was the authority. Look at Hebrews 2.</w:t>
      </w:r>
    </w:p>
    <w:p>
      <w:pPr>
        <w:pStyle w:val="Heading1"/>
      </w:pPr>
      <w:r>
        <w:rPr>
          <w:b/>
          <w:i w:val="0"/>
        </w:rPr>
        <w:t>Hebrews 2: Man's Authority and Christ's Identification with Humanity</w:t>
      </w:r>
    </w:p>
    <w:p>
      <w:pPr>
        <w:spacing w:after="200"/>
        <w:jc w:val="both"/>
      </w:pPr>
      <w:r>
        <w:rPr>
          <w:b w:val="0"/>
          <w:i w:val="0"/>
        </w:rPr>
        <w:t>Salvation is for everybody, because man — everybody — is in view. Those who see Adam as an individual entity miss it: Adam was planned as a man for and in Christ.</w:t>
      </w:r>
    </w:p>
    <w:p>
      <w:pPr>
        <w:spacing w:after="200"/>
        <w:jc w:val="both"/>
      </w:pPr>
      <w:r>
        <w:rPr>
          <w:b w:val="0"/>
          <w:i w:val="0"/>
        </w:rPr>
        <w:t>Hebrews — we stopped at verse four.</w:t>
      </w:r>
    </w:p>
    <w:p>
      <w:pPr>
        <w:spacing w:before="160" w:after="40"/>
      </w:pPr>
      <w:r>
        <w:rPr>
          <w:b/>
        </w:rPr>
        <w:t>Hebrews 2:4-9</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80"/>
        <w:ind w:left="432"/>
      </w:pPr>
      <w:r>
        <w:rPr>
          <w:b/>
        </w:rPr>
        <w:t>[5]</w:t>
      </w:r>
      <w:r>
        <w:rPr>
          <w:b w:val="0"/>
          <w:i w:val="0"/>
        </w:rPr>
        <w:t>For unto the angels hath he not put in subjection the world to come, whereof we speak.</w:t>
      </w:r>
    </w:p>
    <w:p>
      <w:pPr>
        <w:spacing w:after="80"/>
        <w:ind w:left="432"/>
      </w:pPr>
      <w:r>
        <w:rPr>
          <w:b/>
        </w:rPr>
        <w:t>[6]</w:t>
      </w:r>
      <w:r>
        <w:rPr>
          <w:b w:val="0"/>
          <w:i w:val="0"/>
        </w:rPr>
        <w:t>But one in a certain place testified, saying, What is man, that thou art mindful of him? or the son of man, that thou visitest him?</w:t>
      </w:r>
    </w:p>
    <w:p>
      <w:pPr>
        <w:spacing w:after="80"/>
        <w:ind w:left="432"/>
      </w:pPr>
      <w:r>
        <w:rPr>
          <w:b/>
        </w:rPr>
        <w:t>[7]</w:t>
      </w:r>
      <w:r>
        <w:rPr>
          <w:b w:val="0"/>
          <w:i w:val="0"/>
        </w:rPr>
        <w:t>Thou madest him a little lower than the angels; thou crownedst him with glory and honour, and didst set him over the works of thy hands:</w:t>
      </w:r>
    </w:p>
    <w:p>
      <w:pPr>
        <w:spacing w:after="80"/>
        <w:ind w:left="432"/>
      </w:pPr>
      <w:r>
        <w:rPr>
          <w:b/>
        </w:rPr>
        <w:t>[8]</w:t>
      </w:r>
      <w:r>
        <w:rPr>
          <w:b w:val="0"/>
          <w:i w:val="0"/>
        </w:rPr>
        <w:t>Thou hast put all things in subjection under his feet. For in that he put all in subjection under him, he left nothing that is not put under him. But now we see not yet all things put under him.</w:t>
      </w:r>
    </w:p>
    <w:p>
      <w:pPr>
        <w:spacing w:after="80"/>
        <w:ind w:left="432"/>
      </w:pPr>
      <w:r>
        <w:rPr>
          <w:b/>
        </w:rPr>
        <w:t>[9]</w:t>
      </w:r>
      <w:r>
        <w:rPr>
          <w:b w:val="0"/>
          <w:i w:val="0"/>
        </w:rPr>
        <w:t>But we see Jesus, who was made a little lower than the angels for the suffering of death, crowned with glory and honour; that he by the grace of God should taste death for every man.</w:t>
      </w:r>
    </w:p>
    <w:p>
      <w:pPr>
        <w:spacing w:after="200"/>
        <w:jc w:val="both"/>
      </w:pPr>
      <w:r>
        <w:rPr>
          <w:b w:val="0"/>
          <w:i w:val="0"/>
        </w:rPr>
        <w:t>He's now referring to authority. He said, unto the angels he did not put in subjection the world to come — no angel was given authority in the earth for the world to come; he's not referring to heaven. He said, for unto the angels he did not put in subjection the world to come, whereof we speak; but one in a certain place testified, Psalm 8, what is man, that thou art mindful of him?</w:t>
      </w:r>
    </w:p>
    <w:p>
      <w:pPr>
        <w:spacing w:after="200"/>
        <w:jc w:val="both"/>
      </w:pPr>
      <w:r>
        <w:rPr>
          <w:b w:val="0"/>
          <w:i w:val="0"/>
        </w:rPr>
        <w:t>Is he referring to an individual? What is man, that thou art mindful of him, or the son of man, that thou visitest him? Why is God always relating with man? Somebody was asking me, why can't God love the devil, and they say that the devil is God's enemy — is there any scripture for that, that the devil is God's enemy, like they are fighting? No — God created Lucifer and he judged him; he's not the enemy of God. We can understand how he is called the enemy of God in the sense of the plan of God, but those kinds of things — that the enemy of God was trying to overthrow God — do not cross his mind; how do you overthrow him, when all things consist by him? God is a true God. So he says, he didn't give any angel any authority.</w:t>
      </w:r>
    </w:p>
    <w:p>
      <w:pPr>
        <w:spacing w:after="200"/>
        <w:jc w:val="both"/>
      </w:pPr>
      <w:r>
        <w:rPr>
          <w:b w:val="0"/>
          <w:i w:val="0"/>
        </w:rPr>
        <w:t>No angel had authority — he has said it. The book of Hebrews is a book of contrast, a book that answers every question.</w:t>
      </w:r>
    </w:p>
    <w:p>
      <w:pPr>
        <w:spacing w:before="160" w:after="40"/>
      </w:pPr>
      <w:r>
        <w:rPr>
          <w:b/>
        </w:rPr>
        <w:t>Hebrews 1:1-2</w:t>
      </w:r>
    </w:p>
    <w:p>
      <w:pPr>
        <w:spacing w:after="80"/>
        <w:ind w:left="432"/>
      </w:pPr>
      <w:r>
        <w:rPr>
          <w:b/>
        </w:rPr>
        <w:t>[1]</w:t>
      </w:r>
      <w:r>
        <w:rPr>
          <w:b w:val="0"/>
          <w:i w:val="0"/>
        </w:rPr>
        <w:t>God, who at sundry times and in divers manners spake in time past unto the fathers by the prophets,</w:t>
      </w:r>
    </w:p>
    <w:p>
      <w:pPr>
        <w:spacing w:after="80"/>
        <w:ind w:left="432"/>
      </w:pPr>
      <w:r>
        <w:rPr>
          <w:b/>
        </w:rPr>
        <w:t>[2]</w:t>
      </w:r>
      <w:r>
        <w:rPr>
          <w:b w:val="0"/>
          <w:i w:val="0"/>
        </w:rPr>
        <w:t>Hath in these last days spoken unto us by his Son, whom he hath appointed heir of all things, by whom also he made the worlds;</w:t>
      </w:r>
    </w:p>
    <w:p>
      <w:pPr>
        <w:spacing w:after="200"/>
        <w:jc w:val="both"/>
      </w:pPr>
      <w:r>
        <w:rPr>
          <w:b w:val="0"/>
          <w:i w:val="0"/>
        </w:rPr>
        <w:t>In Hebrews 1 he puts an end to the ministry of the prophets. He talks about angels — he tells us exactly who they are: servants, houseboys, sent to go and do this, go and do that for man. In Hebrews 2 he points to that same fact. In Hebrews 3 he retires Moses — Moses, you are retired; Christ is over his own house. In Hebrews 4 he demystifies Canaan and says that the promise is in Christ, that Canaan is in Christ Jesus — he settles the Sabbath and prolongs it beyond the day. In Hebrews 5 he retires the priests — go and sit down; no retirement benefit but salvation. In Hebrews 6 and 7 he retires the tithe — there is no point, he silences the priest. In Hebrews 8 he puts a death knell on the Old Testament. In Hebrews 9 he takes a single cloth and wipes off the blood of bulls and goats, and the sins were still there. In Hebrews 10 we see that the temple is empty. In Hebrews 11 we now see him, the author and the finisher of faith.</w:t>
      </w:r>
    </w:p>
    <w:p>
      <w:pPr>
        <w:spacing w:after="200"/>
        <w:jc w:val="both"/>
      </w:pPr>
      <w:r>
        <w:rPr>
          <w:b w:val="0"/>
          <w:i w:val="0"/>
        </w:rPr>
        <w:t>So Hebrews shows us that everything is for Jesus — Moses, all of them. In Hebrews 11 he retires them; they were not perfect, they without us do not receive the promise. But Hebrews 12 now says, we have come to him, and their spirits are perfected at last:</w:t>
      </w:r>
    </w:p>
    <w:p>
      <w:pPr>
        <w:spacing w:before="160" w:after="40"/>
      </w:pPr>
      <w:r>
        <w:rPr>
          <w:b/>
        </w:rPr>
        <w:t>Hebrews 12:22-23</w:t>
      </w:r>
    </w:p>
    <w:p>
      <w:pPr>
        <w:spacing w:after="80"/>
        <w:ind w:left="432"/>
      </w:pPr>
      <w:r>
        <w:rPr>
          <w:b/>
        </w:rPr>
        <w:t>[22]</w:t>
      </w:r>
      <w:r>
        <w:rPr>
          <w:b w:val="0"/>
          <w:i w:val="0"/>
        </w:rPr>
        <w:t>But ye are come unto mount Sion, and unto the city of the living God, the heavenly Jerusalem, and to an innumerable company of angels,</w:t>
      </w:r>
    </w:p>
    <w:p>
      <w:pPr>
        <w:spacing w:after="80"/>
        <w:ind w:left="432"/>
      </w:pPr>
      <w:r>
        <w:rPr>
          <w:b/>
        </w:rPr>
        <w:t>[23]</w:t>
      </w:r>
      <w:r>
        <w:rPr>
          <w:b w:val="0"/>
          <w:i w:val="0"/>
        </w:rPr>
        <w:t>To the general assembly and church of the firstborn, which are written in heaven, and to God the Judge of all, and to the spirits of just men made perfect;</w:t>
      </w:r>
    </w:p>
    <w:p>
      <w:pPr>
        <w:spacing w:after="200"/>
        <w:jc w:val="both"/>
      </w:pPr>
      <w:r>
        <w:rPr>
          <w:b w:val="0"/>
          <w:i w:val="0"/>
        </w:rPr>
        <w:t>This shows that the Bible is written in progressive revelation. Hebrews retires the priesthood, puts a death knell on the Old Testament, retires Moses. Abraham gave tithe to Melchizedek, after the order of Jesus — that means that all the priests who were taking tithe were also giving it to Abraham; by chapter 7 he retires all the priests, retires the tithe. Hebrews 11 puts Abraham, Moses, humanity in one bag for Jesus, because Christ is the Word — that's the plan of God. So no tithe, no priesthood, no Sabbath, no Moses — all in Christ Jesus. The tabernacle is empty; there's nothing there, you're wasting your time going there again. The essence of the tabernacle is Christ Jesus. All the offerings just cleaned off the blood — your sins are still there. But thank God for the blood of Jesus, shed just once — that is the real blood, that is the blood for the tabernacle.</w:t>
      </w:r>
    </w:p>
    <w:p>
      <w:pPr>
        <w:spacing w:after="200"/>
        <w:jc w:val="both"/>
      </w:pPr>
      <w:r>
        <w:rPr>
          <w:b w:val="0"/>
          <w:i w:val="0"/>
        </w:rPr>
        <w:t>So there was no angel given authority in the earth. What is "mindful of" in verse 7 — "thou hast made him" — notice the word "made him"; this is not a function of the fall, made him a little lower than the angels, crowned him with glory and honor, and set him over the works of thy hands. The translators do interpretation — some try to help us by adding the word "time," because apparently he is not referring to man's spiritual nature but to his earthly nature. Angels were heavenly beings existing on the earth for earthly purposes; man was an earthly being existing on the earth for spiritual reasons.</w:t>
      </w:r>
    </w:p>
    <w:p>
      <w:pPr>
        <w:spacing w:after="200"/>
        <w:jc w:val="both"/>
      </w:pPr>
      <w:r>
        <w:rPr>
          <w:b w:val="0"/>
          <w:i w:val="0"/>
        </w:rPr>
        <w:t>So it begins to point out that it was made — only one person made it, and that is God; it was not at the fall. Crowns him with glory and honor — these are the creation — and did set him over the works of thy hands. Thou hast put all things in subjection under his feet — now that's his authority, that's not nature. In that he put all in subjection under him, he left nothing that is not put under him — does that include angels? Sure. But based on Genesis 3, we see not yet all things put under him — notice he did not say all things are not under him, we just don't see it yet. Was that what God said in Genesis 1:26? It is for man. That is why the next verse says we see Jesus — who is Jesus? A man.</w:t>
      </w:r>
    </w:p>
    <w:p>
      <w:pPr>
        <w:spacing w:after="200"/>
        <w:jc w:val="both"/>
      </w:pPr>
      <w:r>
        <w:rPr>
          <w:b w:val="0"/>
          <w:i w:val="0"/>
        </w:rPr>
        <w:t>So he's talking about authority and nature. In nature — because the next verse says Jesus was also made a little lower than the angels for a time — he's talking about the natural body, not the authority, because everything is under the seat of man.</w:t>
      </w:r>
    </w:p>
    <w:p>
      <w:pPr>
        <w:spacing w:after="200"/>
        <w:jc w:val="both"/>
      </w:pPr>
      <w:r>
        <w:rPr>
          <w:b w:val="0"/>
          <w:i w:val="0"/>
        </w:rPr>
        <w:t>Look at the Book of Hebrews, a book of contrast — have you observed that it represents Jesus and the prophets, Jesus and angels, Jesus and the goat, Jesus and Moses? But when it came to man, there is no differentiation — he identified Jesus with man.</w:t>
      </w:r>
    </w:p>
    <w:p>
      <w:pPr>
        <w:spacing w:after="200"/>
        <w:jc w:val="both"/>
      </w:pPr>
      <w:r>
        <w:rPr>
          <w:b w:val="0"/>
          <w:i w:val="0"/>
        </w:rPr>
        <w:t>Some of you have taught this in your teaching class — "because of the Father, we all have one Father." The honest truth is that was not referring to fatherhood; he was referring to nature. He was laying the foundation, explaining the platform by which Jesus — that is, God — is actually a man, so that they are all one.</w:t>
      </w:r>
    </w:p>
    <w:p>
      <w:pPr>
        <w:spacing w:before="160" w:after="40"/>
      </w:pPr>
      <w:r>
        <w:rPr>
          <w:b/>
        </w:rPr>
        <w:t>Hebrews 2:10-18</w:t>
      </w:r>
    </w:p>
    <w:p>
      <w:pPr>
        <w:spacing w:after="80"/>
        <w:ind w:left="432"/>
      </w:pPr>
      <w:r>
        <w:rPr>
          <w:b/>
        </w:rPr>
        <w:t>[10]</w:t>
      </w:r>
      <w:r>
        <w:rPr>
          <w:b w:val="0"/>
          <w:i w:val="0"/>
        </w:rPr>
        <w:t>For it became him, for whom are all things, and by whom are all things, in bringing many sons unto glory, to make the captain of their salvation perfect through sufferings.</w:t>
      </w:r>
    </w:p>
    <w:p>
      <w:pPr>
        <w:spacing w:after="80"/>
        <w:ind w:left="432"/>
      </w:pPr>
      <w:r>
        <w:rPr>
          <w:b/>
        </w:rPr>
        <w:t>[11]</w:t>
      </w:r>
      <w:r>
        <w:rPr>
          <w:b w:val="0"/>
          <w:i w:val="0"/>
        </w:rPr>
        <w:t>For both he that sanctifieth and they who are sanctified are all of one: for which cause he is not ashamed to call them brethren,</w:t>
      </w:r>
    </w:p>
    <w:p>
      <w:pPr>
        <w:spacing w:after="80"/>
        <w:ind w:left="432"/>
      </w:pPr>
      <w:r>
        <w:rPr>
          <w:b/>
        </w:rPr>
        <w:t>[12]</w:t>
      </w:r>
      <w:r>
        <w:rPr>
          <w:b w:val="0"/>
          <w:i w:val="0"/>
        </w:rPr>
        <w:t>Saying, I will declare thy name unto my brethren, in the midst of the church will I sing praise unto thee.</w:t>
      </w:r>
    </w:p>
    <w:p>
      <w:pPr>
        <w:spacing w:after="80"/>
        <w:ind w:left="432"/>
      </w:pPr>
      <w:r>
        <w:rPr>
          <w:b/>
        </w:rPr>
        <w:t>[13]</w:t>
      </w:r>
      <w:r>
        <w:rPr>
          <w:b w:val="0"/>
          <w:i w:val="0"/>
        </w:rPr>
        <w:t>And again, I will put my trust in him. And again, Behold I and the children which God hath given me.</w:t>
      </w:r>
    </w:p>
    <w:p>
      <w:pPr>
        <w:spacing w:after="80"/>
        <w:ind w:left="432"/>
      </w:pPr>
      <w:r>
        <w:rPr>
          <w:b/>
        </w:rPr>
        <w:t>[14]</w:t>
      </w:r>
      <w:r>
        <w:rPr>
          <w:b w:val="0"/>
          <w:i w:val="0"/>
        </w:rPr>
        <w:t>Forasmuch then as the children are partakers of flesh and blood, he also himself likewise took part of the same; that through death he might destroy him that had the power of death, that is, the devil;</w:t>
      </w:r>
    </w:p>
    <w:p>
      <w:pPr>
        <w:spacing w:after="80"/>
        <w:ind w:left="432"/>
      </w:pPr>
      <w:r>
        <w:rPr>
          <w:b/>
        </w:rPr>
        <w:t>[15]</w:t>
      </w:r>
      <w:r>
        <w:rPr>
          <w:b w:val="0"/>
          <w:i w:val="0"/>
        </w:rPr>
        <w:t>And deliver them who through fear of death were all their lifetime subject to bondage.</w:t>
      </w:r>
    </w:p>
    <w:p>
      <w:pPr>
        <w:spacing w:after="80"/>
        <w:ind w:left="432"/>
      </w:pPr>
      <w:r>
        <w:rPr>
          <w:b/>
        </w:rPr>
        <w:t>[16]</w:t>
      </w:r>
      <w:r>
        <w:rPr>
          <w:b w:val="0"/>
          <w:i w:val="0"/>
        </w:rPr>
        <w:t>For verily he took not on him the nature of angels; but he took on him the seed of Abraham.</w:t>
      </w:r>
    </w:p>
    <w:p>
      <w:pPr>
        <w:spacing w:after="80"/>
        <w:ind w:left="432"/>
      </w:pPr>
      <w:r>
        <w:rPr>
          <w:b/>
        </w:rPr>
        <w:t>[17]</w:t>
      </w:r>
      <w:r>
        <w:rPr>
          <w:b w:val="0"/>
          <w:i w:val="0"/>
        </w:rPr>
        <w:t>Wherefore in all things it behoved him to be made like unto his brethren, that he might be a merciful and faithful high priest in things pertaining to God, to make reconciliation for the sins of the people.</w:t>
      </w:r>
    </w:p>
    <w:p>
      <w:pPr>
        <w:spacing w:after="80"/>
        <w:ind w:left="432"/>
      </w:pPr>
      <w:r>
        <w:rPr>
          <w:b/>
        </w:rPr>
        <w:t>[18]</w:t>
      </w:r>
      <w:r>
        <w:rPr>
          <w:b w:val="0"/>
          <w:i w:val="0"/>
        </w:rPr>
        <w:t>For in that he himself hath suffered being tempted, he is able to succour them that are tempted.</w:t>
      </w:r>
    </w:p>
    <w:p>
      <w:pPr>
        <w:spacing w:after="200"/>
        <w:jc w:val="both"/>
      </w:pPr>
      <w:r>
        <w:rPr>
          <w:b w:val="0"/>
          <w:i w:val="0"/>
        </w:rPr>
        <w:t>Both he that sanctified and they who are sanctified — he's talking about humanity — are all of one, that he can sanctify them because he is human. Sin came to man — let me use my own language — he singed the whole of humanity; sanctification came through Jesus and sanctified mankind. That's what he's saying here.</w:t>
      </w:r>
    </w:p>
    <w:p>
      <w:pPr>
        <w:spacing w:after="200"/>
        <w:jc w:val="both"/>
      </w:pPr>
      <w:r>
        <w:rPr>
          <w:b w:val="0"/>
          <w:i w:val="0"/>
        </w:rPr>
        <w:t>For which cause he is not ashamed to call them brethren. What kind of brethren? He's not talking about brethren in the faith — I will declare thy name unto my brethren, in the midst of the church will I sing praise unto thee (Psalm 22:22). Again, I will put my trust in him; and again, behold, I and the children which God had given me. Which children? The children in Adam. As we said earlier, humanity was made for Jesus, and since humanity is flesh and blood, he himself likewise partook of the same, that through death he might destroy him that had the power of death, that is, the devil, and deliver those who through fear of death were all their lifetime subject to bondage. He took not on himself the nature of angels, but he took on the seed of Abraham; wherefore in all things it behooved him to be made like unto his brethren, that he might be a merciful and faithful high priest in things pertaining to God, to make reconciliation for the sins of the people; for in that he himself has suffered, being tempted, he is able to help those who are tempted.</w:t>
      </w:r>
    </w:p>
    <w:p>
      <w:pPr>
        <w:spacing w:after="200"/>
        <w:jc w:val="both"/>
      </w:pPr>
      <w:r>
        <w:rPr>
          <w:b w:val="0"/>
          <w:i w:val="0"/>
        </w:rPr>
        <w:t>That speaks to the humanity of Jesus, and why salvation is for everybody — of course, in this context, he's talking to the Jews. So he identifies Jesus with humanity — not with angels, not with the law, not with Moses, not with the tabernacle, but with humanity, the center of God's plan.</w:t>
      </w:r>
    </w:p>
    <w:p>
      <w:pPr>
        <w:spacing w:after="200"/>
        <w:jc w:val="both"/>
      </w:pPr>
      <w:r>
        <w:rPr>
          <w:b w:val="0"/>
          <w:i w:val="0"/>
        </w:rPr>
        <w:t>The word of God is a human being; the Word is a person. The word of God is man — that's the word of God, the plan of God, the purpose of God, the thought, the idea: man. Genesis 1:26 is the word of God — Jesus Christ. It doesn't make a distinction here — Christ is a fulfillment of the plan of God, Jesus Christ. No individual.</w:t>
      </w:r>
    </w:p>
    <w:p>
      <w:pPr>
        <w:spacing w:before="160" w:after="40"/>
      </w:pPr>
      <w:r>
        <w:rPr>
          <w:b/>
        </w:rPr>
        <w:t>2 Corinthians 1:19-20</w:t>
      </w:r>
    </w:p>
    <w:p>
      <w:pPr>
        <w:spacing w:after="80"/>
        <w:ind w:left="432"/>
      </w:pPr>
      <w:r>
        <w:rPr>
          <w:b/>
        </w:rPr>
        <w:t>[19]</w:t>
      </w:r>
      <w:r>
        <w:rPr>
          <w:b w:val="0"/>
          <w:i w:val="0"/>
        </w:rPr>
        <w:t>For the Son of God, Jesus Christ, who was preached among you by us, even by me and Silvanus and Timotheus, was not yea and nay, but in him was yea.</w:t>
      </w:r>
    </w:p>
    <w:p>
      <w:pPr>
        <w:spacing w:after="80"/>
        <w:ind w:left="432"/>
      </w:pPr>
      <w:r>
        <w:rPr>
          <w:b/>
        </w:rPr>
        <w:t>[20]</w:t>
      </w:r>
      <w:r>
        <w:rPr>
          <w:b w:val="0"/>
          <w:i w:val="0"/>
        </w:rPr>
        <w:t>For all the promises of God in him are yea, and in him Amen, unto the glory of God by us.</w:t>
      </w:r>
    </w:p>
    <w:p>
      <w:pPr>
        <w:spacing w:after="200"/>
        <w:jc w:val="both"/>
      </w:pPr>
      <w:r>
        <w:rPr>
          <w:b w:val="0"/>
          <w:i w:val="0"/>
        </w:rPr>
        <w:t>All the promises of God are in him — fulfilled. No promise is a mere commitment — what you want to do, what you said you would do — all the plan and purpose of God are in him, fulfilled. Salvation for everybody, for the whole of humanity — if the creation was for humanity, then salvation is for humanity in Christ Jesus.</w:t>
      </w:r>
    </w:p>
    <w:p>
      <w:pPr>
        <w:pStyle w:val="Heading1"/>
      </w:pPr>
      <w:r>
        <w:rPr>
          <w:b/>
          <w:i w:val="0"/>
        </w:rPr>
        <w:t>God's Rest and the Centrality of Man in Christ: Hebrews 4</w:t>
      </w:r>
    </w:p>
    <w:p>
      <w:pPr>
        <w:spacing w:after="200"/>
        <w:jc w:val="both"/>
      </w:pPr>
      <w:r>
        <w:rPr>
          <w:b w:val="0"/>
          <w:i w:val="0"/>
        </w:rPr>
        <w:t>So man was made for Christ. Salvation is in Christ. Nobody goes to God directly, sincerely, because — the Bible says that God rested the seventh day from his works. Is man one of the works? No — man is not among the works, man came on his own. So God's rest is a ceasing from dealings apart from man. All the dealings are with man, Jesus Christ the man. Let me show you — Hebrews 4.</w:t>
      </w:r>
    </w:p>
    <w:p>
      <w:pPr>
        <w:spacing w:before="160" w:after="40"/>
      </w:pPr>
      <w:r>
        <w:rPr>
          <w:b/>
        </w:rPr>
        <w:t>Hebrews 4:1-16</w:t>
      </w:r>
    </w:p>
    <w:p>
      <w:pPr>
        <w:spacing w:after="80"/>
        <w:ind w:left="432"/>
      </w:pPr>
      <w:r>
        <w:rPr>
          <w:b/>
        </w:rPr>
        <w:t>[1]</w:t>
      </w:r>
      <w:r>
        <w:rPr>
          <w:b w:val="0"/>
          <w:i w:val="0"/>
        </w:rPr>
        <w:t>Let us therefore fear, lest, a promise being left us of entering into his rest, any of you should seem to come short of it.</w:t>
      </w:r>
    </w:p>
    <w:p>
      <w:pPr>
        <w:spacing w:after="80"/>
        <w:ind w:left="432"/>
      </w:pPr>
      <w:r>
        <w:rPr>
          <w:b/>
        </w:rPr>
        <w:t>[2]</w:t>
      </w:r>
      <w:r>
        <w:rPr>
          <w:b w:val="0"/>
          <w:i w:val="0"/>
        </w:rPr>
        <w:t>For unto us was the gospel preached, as well as unto them: but the word preached did not profit them, not being mixed with faith in them that heard it.</w:t>
      </w:r>
    </w:p>
    <w:p>
      <w:pPr>
        <w:spacing w:after="80"/>
        <w:ind w:left="432"/>
      </w:pPr>
      <w:r>
        <w:rPr>
          <w:b/>
        </w:rPr>
        <w:t>[3]</w:t>
      </w:r>
      <w:r>
        <w:rPr>
          <w:b w:val="0"/>
          <w:i w:val="0"/>
        </w:rPr>
        <w:t>For we which have believed do enter into rest, as he said, As I have sworn in my wrath, if they shall enter into my rest: although the works were finished from the foundation of the world.</w:t>
      </w:r>
    </w:p>
    <w:p>
      <w:pPr>
        <w:spacing w:after="80"/>
        <w:ind w:left="432"/>
      </w:pPr>
      <w:r>
        <w:rPr>
          <w:b/>
        </w:rPr>
        <w:t>[4]</w:t>
      </w:r>
      <w:r>
        <w:rPr>
          <w:b w:val="0"/>
          <w:i w:val="0"/>
        </w:rPr>
        <w:t>For he spake in a certain place of the seventh day on this wise, And God did rest the seventh day from all his works.</w:t>
      </w:r>
    </w:p>
    <w:p>
      <w:pPr>
        <w:spacing w:after="80"/>
        <w:ind w:left="432"/>
      </w:pPr>
      <w:r>
        <w:rPr>
          <w:b/>
        </w:rPr>
        <w:t>[5]</w:t>
      </w:r>
      <w:r>
        <w:rPr>
          <w:b w:val="0"/>
          <w:i w:val="0"/>
        </w:rPr>
        <w:t>And in this place again, If they shall enter into my rest.</w:t>
      </w:r>
    </w:p>
    <w:p>
      <w:pPr>
        <w:spacing w:after="80"/>
        <w:ind w:left="432"/>
      </w:pPr>
      <w:r>
        <w:rPr>
          <w:b/>
        </w:rPr>
        <w:t>[6]</w:t>
      </w:r>
      <w:r>
        <w:rPr>
          <w:b w:val="0"/>
          <w:i w:val="0"/>
        </w:rPr>
        <w:t>Seeing therefore it remaineth that some must enter therein, and they to whom it was first preached entered not in because of unbelief:</w:t>
      </w:r>
    </w:p>
    <w:p>
      <w:pPr>
        <w:spacing w:after="80"/>
        <w:ind w:left="432"/>
      </w:pPr>
      <w:r>
        <w:rPr>
          <w:b/>
        </w:rPr>
        <w:t>[7]</w:t>
      </w:r>
      <w:r>
        <w:rPr>
          <w:b w:val="0"/>
          <w:i w:val="0"/>
        </w:rPr>
        <w:t>Again, he limiteth a certain day, saying in David, To day, after so long a time; as it is said, To day if ye will hear his voice, harden not your hearts.</w:t>
      </w:r>
    </w:p>
    <w:p>
      <w:pPr>
        <w:spacing w:after="80"/>
        <w:ind w:left="432"/>
      </w:pPr>
      <w:r>
        <w:rPr>
          <w:b/>
        </w:rPr>
        <w:t>[8]</w:t>
      </w:r>
      <w:r>
        <w:rPr>
          <w:b w:val="0"/>
          <w:i w:val="0"/>
        </w:rPr>
        <w:t>For if Jesus had given them rest, then would he not afterward have spoken of another day.</w:t>
      </w:r>
    </w:p>
    <w:p>
      <w:pPr>
        <w:spacing w:after="80"/>
        <w:ind w:left="432"/>
      </w:pPr>
      <w:r>
        <w:rPr>
          <w:b/>
        </w:rPr>
        <w:t>[9]</w:t>
      </w:r>
      <w:r>
        <w:rPr>
          <w:b w:val="0"/>
          <w:i w:val="0"/>
        </w:rPr>
        <w:t>There remaineth therefore a rest to the people of God.</w:t>
      </w:r>
    </w:p>
    <w:p>
      <w:pPr>
        <w:spacing w:after="80"/>
        <w:ind w:left="432"/>
      </w:pPr>
      <w:r>
        <w:rPr>
          <w:b/>
        </w:rPr>
        <w:t>[10]</w:t>
      </w:r>
      <w:r>
        <w:rPr>
          <w:b w:val="0"/>
          <w:i w:val="0"/>
        </w:rPr>
        <w:t>For he that is entered into his rest, he also hath ceased from his own works, as God did from his.</w:t>
      </w:r>
    </w:p>
    <w:p>
      <w:pPr>
        <w:spacing w:after="80"/>
        <w:ind w:left="432"/>
      </w:pPr>
      <w:r>
        <w:rPr>
          <w:b/>
        </w:rPr>
        <w:t>[11]</w:t>
      </w:r>
      <w:r>
        <w:rPr>
          <w:b w:val="0"/>
          <w:i w:val="0"/>
        </w:rPr>
        <w:t>Let us labour therefore to enter into that rest, lest any man fall after the same example of unbelief.</w:t>
      </w:r>
    </w:p>
    <w:p>
      <w:pPr>
        <w:spacing w:after="80"/>
        <w:ind w:left="432"/>
      </w:pPr>
      <w:r>
        <w:rPr>
          <w:b/>
        </w:rPr>
        <w:t>[12]</w:t>
      </w:r>
      <w:r>
        <w:rPr>
          <w:b w:val="0"/>
          <w:i w:val="0"/>
        </w:rPr>
        <w:t>For the word of God is quick, and powerful, and sharper than any twoedged sword, piercing even to the dividing asunder of soul and spirit, and of the joints and marrow, and is a discerner of the thoughts and intents of the heart.</w:t>
      </w:r>
    </w:p>
    <w:p>
      <w:pPr>
        <w:spacing w:after="80"/>
        <w:ind w:left="432"/>
      </w:pPr>
      <w:r>
        <w:rPr>
          <w:b/>
        </w:rPr>
        <w:t>[13]</w:t>
      </w:r>
      <w:r>
        <w:rPr>
          <w:b w:val="0"/>
          <w:i w:val="0"/>
        </w:rPr>
        <w:t>Neither is there any creature that is not manifest in his sight: but all things are naked and opened unto the eyes of him with whom we have to do.</w:t>
      </w:r>
    </w:p>
    <w:p>
      <w:pPr>
        <w:spacing w:after="80"/>
        <w:ind w:left="432"/>
      </w:pPr>
      <w:r>
        <w:rPr>
          <w:b/>
        </w:rPr>
        <w:t>[14]</w:t>
      </w:r>
      <w:r>
        <w:rPr>
          <w:b w:val="0"/>
          <w:i w:val="0"/>
        </w:rPr>
        <w:t>Seeing then that we have a great high priest, that is passed into the heavens, Jesus the Son of God, let us hold fast our profession.</w:t>
      </w:r>
    </w:p>
    <w:p>
      <w:pPr>
        <w:spacing w:after="80"/>
        <w:ind w:left="432"/>
      </w:pPr>
      <w:r>
        <w:rPr>
          <w:b/>
        </w:rPr>
        <w:t>[15]</w:t>
      </w:r>
      <w:r>
        <w:rPr>
          <w:b w:val="0"/>
          <w:i w:val="0"/>
        </w:rPr>
        <w:t>For we have not an high priest which cannot be touched with the feeling of our infirmities; but was in all points tempted like as we are, yet without sin.</w:t>
      </w:r>
    </w:p>
    <w:p>
      <w:pPr>
        <w:spacing w:after="80"/>
        <w:ind w:left="432"/>
      </w:pPr>
      <w:r>
        <w:rPr>
          <w:b/>
        </w:rPr>
        <w:t>[16]</w:t>
      </w:r>
      <w:r>
        <w:rPr>
          <w:b w:val="0"/>
          <w:i w:val="0"/>
        </w:rPr>
        <w:t>Let us therefore come boldly unto the throne of grace, that we may obtain mercy, and find grace to help in time of need.</w:t>
      </w:r>
    </w:p>
    <w:p>
      <w:pPr>
        <w:spacing w:after="200"/>
        <w:jc w:val="both"/>
      </w:pPr>
      <w:r>
        <w:rPr>
          <w:b w:val="0"/>
          <w:i w:val="0"/>
        </w:rPr>
        <w:t>Everything was done in Genesis for the fashioning of the world; God then promised that man will enter into his rest. His dealings with man stopped on the sixth day, and man is to enter into the seventh day.</w:t>
      </w:r>
    </w:p>
    <w:p>
      <w:pPr>
        <w:spacing w:after="200"/>
        <w:jc w:val="both"/>
      </w:pPr>
      <w:r>
        <w:rPr>
          <w:b w:val="0"/>
          <w:i w:val="0"/>
        </w:rPr>
        <w:t>Jesus is the Lord of that day. So, God's dealings are with Jesus — the same with Adam, the same with you and I. God gave Adam a lease on the earth; the earth is given to the sons of men — that's what God did, and God does not change his word. But one thing the devil did not know is that man was created for man — so redemption is in humanity, in Jesus Christ, whom God, before the foundation of the world, had proposed as mankind. So salvation is in Christ.</w:t>
      </w:r>
    </w:p>
    <w:p>
      <w:pPr>
        <w:pStyle w:val="Heading1"/>
      </w:pPr>
      <w:r>
        <w:rPr>
          <w:b/>
          <w:i w:val="0"/>
        </w:rPr>
        <w:t>Why Some Still Go to Hell: Identification with the Devil</w:t>
      </w:r>
    </w:p>
    <w:p>
      <w:pPr>
        <w:spacing w:after="200"/>
        <w:jc w:val="both"/>
      </w:pPr>
      <w:r>
        <w:rPr>
          <w:b w:val="0"/>
          <w:i w:val="0"/>
        </w:rPr>
        <w:t>Why, then, do people go to hell? Identification. Matthew 25 tells us that hell was not created in Genesis 1 — it was not part of Genesis 1 and Genesis 2. Hell was created in Genesis 3, made unto everlasting fire.</w:t>
      </w:r>
    </w:p>
    <w:p>
      <w:pPr>
        <w:spacing w:before="160" w:after="40"/>
      </w:pPr>
      <w:r>
        <w:rPr>
          <w:b/>
        </w:rPr>
        <w:t>Matthew 25:41</w:t>
      </w:r>
    </w:p>
    <w:p>
      <w:pPr>
        <w:spacing w:after="80"/>
        <w:ind w:left="432"/>
      </w:pPr>
      <w:r>
        <w:rPr>
          <w:b/>
        </w:rPr>
        <w:t>[41]</w:t>
      </w:r>
      <w:r>
        <w:rPr>
          <w:b w:val="0"/>
          <w:i w:val="0"/>
        </w:rPr>
        <w:t>Then shall he say also unto them on the left hand, Depart from me, ye cursed, into everlasting fire, prepared for the devil and his angels:</w:t>
      </w:r>
    </w:p>
    <w:p>
      <w:pPr>
        <w:spacing w:after="200"/>
        <w:jc w:val="both"/>
      </w:pPr>
      <w:r>
        <w:rPr>
          <w:b w:val="0"/>
          <w:i w:val="0"/>
        </w:rPr>
        <w:t>Hell was prepared for the devil and for his angels — that's what it was prepared for, because everything that was made for man was done in Genesis 1 and 2, and hell was not part of it. Hell was made for Lucifer and his angels. So a man simply identifies with him. Till date, hell is still not for man.</w:t>
      </w:r>
    </w:p>
    <w:p>
      <w:pPr>
        <w:spacing w:before="160" w:after="40"/>
      </w:pPr>
      <w:r>
        <w:rPr>
          <w:b/>
        </w:rPr>
        <w:t>John 8:44</w:t>
      </w:r>
    </w:p>
    <w:p>
      <w:pPr>
        <w:spacing w:after="80"/>
        <w:ind w:left="432"/>
      </w:pPr>
      <w:r>
        <w:rPr>
          <w:b/>
        </w:rPr>
        <w:t>[44]</w:t>
      </w:r>
      <w:r>
        <w:rPr>
          <w:b w:val="0"/>
          <w:i w:val="0"/>
        </w:rPr>
        <w:t>Ye are of your father the devil, and the lusts of your father ye will do. He was a murderer from the beginning, and abode not in the truth, because there is no truth in him. When he speaketh a lie, he speaketh of his own: for he is a liar, and the father of it.</w:t>
      </w:r>
    </w:p>
    <w:p>
      <w:pPr>
        <w:spacing w:after="200"/>
        <w:jc w:val="both"/>
      </w:pPr>
      <w:r>
        <w:rPr>
          <w:b w:val="0"/>
          <w:i w:val="0"/>
        </w:rPr>
        <w:t>He was a murderer from the beginning, and abode not in the truth — that's Genesis — because there is no truth in him; when he speaks a lie, he speaks of his own, for he is a liar and the father of it. The language Jesus is using there is identification.</w:t>
      </w:r>
    </w:p>
    <w:p>
      <w:pPr>
        <w:spacing w:before="160" w:after="40"/>
      </w:pPr>
      <w:r>
        <w:rPr>
          <w:b/>
        </w:rPr>
        <w:t>Ephesians 2:2-3</w:t>
      </w:r>
    </w:p>
    <w:p>
      <w:pPr>
        <w:spacing w:after="80"/>
        <w:ind w:left="432"/>
      </w:pPr>
      <w:r>
        <w:rPr>
          <w:b/>
        </w:rPr>
        <w:t>[2]</w:t>
      </w:r>
      <w:r>
        <w:rPr>
          <w:b w:val="0"/>
          <w:i w:val="0"/>
        </w:rPr>
        <w:t>Wherein in time past ye walked according to the course of this world, according to the prince of the power of the air, the spirit that now worketh in the children of disobedience:</w:t>
      </w:r>
    </w:p>
    <w:p>
      <w:pPr>
        <w:spacing w:after="80"/>
        <w:ind w:left="432"/>
      </w:pPr>
      <w:r>
        <w:rPr>
          <w:b/>
        </w:rPr>
        <w:t>[3]</w:t>
      </w:r>
      <w:r>
        <w:rPr>
          <w:b w:val="0"/>
          <w:i w:val="0"/>
        </w:rPr>
        <w:t>Among whom also we all had our conversation in times past in the lusts of our flesh, fulfilling the desires of the flesh and of the mind; and were by nature the children of wrath, even as others.</w:t>
      </w:r>
    </w:p>
    <w:p>
      <w:pPr>
        <w:spacing w:after="200"/>
        <w:jc w:val="both"/>
      </w:pPr>
      <w:r>
        <w:rPr>
          <w:b w:val="0"/>
          <w:i w:val="0"/>
        </w:rPr>
        <w:t>The rest of mankind, because of disobedience to the Gospel, because of disobedience to the good news, are identified with him. So it is in disobedience that a man identifies with the devil. Hell was not made for man; hell is still not for man; hell is still for the devil and his angels.</w:t>
      </w:r>
    </w:p>
    <w:p>
      <w:pPr>
        <w:spacing w:after="200"/>
        <w:jc w:val="both"/>
      </w:pPr>
      <w:r>
        <w:rPr>
          <w:b w:val="0"/>
          <w:i w:val="0"/>
        </w:rPr>
        <w:t>Hell was made for — who? Are you one of his angels? When you see the word "angels" there, the word angel means ministers, workers. His workers, children of disobedience, will be identified as his workers — disobedience to the Gospel of Jesus Christ. Hell was made for the devil. Heaven is God's place. And the earth is for man — and the earth is still for 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