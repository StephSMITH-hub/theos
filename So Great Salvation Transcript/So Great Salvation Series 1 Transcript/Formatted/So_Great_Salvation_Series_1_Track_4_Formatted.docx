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1, Track 4: The Breadth of God's Love — Grace for All, Received Through Faith</w:t>
      </w:r>
    </w:p>
    <w:p>
      <w:pPr>
        <w:pStyle w:val="Heading1"/>
      </w:pPr>
      <w:r>
        <w:rPr>
          <w:b/>
          <w:i w:val="0"/>
        </w:rPr>
        <w:t xml:space="preserve">Introduction: So Great Salvation and the Meaning of </w:t>
      </w:r>
      <w:r>
        <w:rPr>
          <w:b/>
          <w:i/>
        </w:rPr>
        <w:t>Soteria</w:t>
      </w:r>
    </w:p>
    <w:p>
      <w:pPr>
        <w:spacing w:before="160" w:after="40"/>
      </w:pPr>
      <w:r>
        <w:rPr>
          <w:b/>
        </w:rPr>
        <w:t>Hebrews 2:1-3</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200"/>
        <w:jc w:val="both"/>
      </w:pPr>
      <w:r>
        <w:rPr>
          <w:b w:val="0"/>
          <w:i w:val="0"/>
        </w:rPr>
        <w:t xml:space="preserve">Actually, the original is, we should drift away from them. So great salvation. The word salvation is the Greek word </w:t>
      </w:r>
      <w:r>
        <w:rPr>
          <w:b w:val="0"/>
          <w:i/>
        </w:rPr>
        <w:t>soteria</w:t>
      </w:r>
      <w:r>
        <w:rPr>
          <w:b w:val="0"/>
          <w:i w:val="0"/>
        </w:rPr>
        <w:t xml:space="preserve">. You can use </w:t>
      </w:r>
      <w:r>
        <w:rPr>
          <w:b w:val="0"/>
          <w:i/>
        </w:rPr>
        <w:t>sozo</w:t>
      </w:r>
      <w:r>
        <w:rPr>
          <w:b w:val="0"/>
          <w:i w:val="0"/>
        </w:rPr>
        <w:t>. It implies preservation, deliverance, safety. It implies wholeness. So it's a compound word that is used to teach different concepts in the Scriptures.</w:t>
      </w:r>
    </w:p>
    <w:p>
      <w:pPr>
        <w:spacing w:after="200"/>
        <w:jc w:val="both"/>
      </w:pPr>
      <w:r>
        <w:rPr>
          <w:b w:val="0"/>
          <w:i w:val="0"/>
        </w:rPr>
        <w:t>We have been able to establish a fact, and I'm going to reread those Scriptures to us from where we're going to take off this afternoon. And that is the fact that salvation is for all. God wants everybody saved. Salvation is of God, and salvation is for all.</w:t>
      </w:r>
    </w:p>
    <w:p>
      <w:pPr>
        <w:pStyle w:val="Heading1"/>
      </w:pPr>
      <w:r>
        <w:rPr>
          <w:b/>
          <w:i w:val="0"/>
        </w:rPr>
        <w:t>The Universal Scope of the Salvation Plan</w:t>
      </w:r>
    </w:p>
    <w:p>
      <w:pPr>
        <w:spacing w:before="160" w:after="40"/>
      </w:pPr>
      <w:r>
        <w:rPr>
          <w:b/>
        </w:rPr>
        <w:t>1 Timothy 2:1</w:t>
      </w:r>
    </w:p>
    <w:p>
      <w:pPr>
        <w:spacing w:after="80"/>
        <w:ind w:left="432"/>
      </w:pPr>
      <w:r>
        <w:rPr>
          <w:b/>
        </w:rPr>
        <w:t>[1]</w:t>
      </w:r>
      <w:r>
        <w:rPr>
          <w:b w:val="0"/>
          <w:i w:val="0"/>
        </w:rPr>
        <w:t>I exhort therefore, that, first of all, supplications, prayers, intercessions, and giving of thanks, be made for all men;</w:t>
      </w:r>
    </w:p>
    <w:p>
      <w:pPr>
        <w:spacing w:after="200"/>
        <w:jc w:val="both"/>
      </w:pPr>
      <w:r>
        <w:rPr>
          <w:b w:val="0"/>
          <w:i w:val="0"/>
        </w:rPr>
        <w:t>Paul writes this to Timothy, asking Timothy to pray. Further on in that chapter, he tells Timothy to ask the men in the church to pray, in verse 8.</w:t>
      </w:r>
    </w:p>
    <w:p>
      <w:pPr>
        <w:spacing w:before="160" w:after="40"/>
      </w:pPr>
      <w:r>
        <w:rPr>
          <w:b/>
        </w:rPr>
        <w:t>1 Timothy 2:8</w:t>
      </w:r>
    </w:p>
    <w:p>
      <w:pPr>
        <w:spacing w:after="80"/>
        <w:ind w:left="432"/>
      </w:pPr>
      <w:r>
        <w:rPr>
          <w:b/>
        </w:rPr>
        <w:t>[8]</w:t>
      </w:r>
      <w:r>
        <w:rPr>
          <w:b w:val="0"/>
          <w:i w:val="0"/>
        </w:rPr>
        <w:t>I will therefore that men pray every where, lifting up holy hands, without wrath and doubting.</w:t>
      </w:r>
    </w:p>
    <w:p>
      <w:pPr>
        <w:spacing w:after="200"/>
        <w:jc w:val="both"/>
      </w:pPr>
      <w:r>
        <w:rPr>
          <w:b w:val="0"/>
          <w:i w:val="0"/>
        </w:rPr>
        <w:t>But the very first instruction was to Timothy — and I want you to observe that he wrote to Timothy, the preacher of the Gospel, Timothy that will do the work of the evangelist (2 Timothy 4), Timothy, the one that is responsible for the spiritual group of Christians — he says to pray, in 1 Timothy 2:1, for all men. And why would he pray for all men?</w:t>
      </w:r>
    </w:p>
    <w:p>
      <w:pPr>
        <w:spacing w:before="160" w:after="40"/>
      </w:pPr>
      <w:r>
        <w:rPr>
          <w:b/>
        </w:rPr>
        <w:t>1 Timothy 2:3-6</w:t>
      </w:r>
    </w:p>
    <w:p>
      <w:pPr>
        <w:spacing w:after="80"/>
        <w:ind w:left="432"/>
      </w:pPr>
      <w:r>
        <w:rPr>
          <w:b/>
        </w:rPr>
        <w:t>[3]</w:t>
      </w:r>
      <w:r>
        <w:rPr>
          <w:b w:val="0"/>
          <w:i w:val="0"/>
        </w:rPr>
        <w:t>For this is good and acceptable in the sight of God our Saviour;</w:t>
      </w:r>
    </w:p>
    <w:p>
      <w:pPr>
        <w:spacing w:after="80"/>
        <w:ind w:left="432"/>
      </w:pPr>
      <w:r>
        <w:rPr>
          <w:b/>
        </w:rPr>
        <w:t>[4]</w:t>
      </w:r>
      <w:r>
        <w:rPr>
          <w:b w:val="0"/>
          <w:i w:val="0"/>
        </w:rPr>
        <w:t>Who will have all men to be saved, and to come unto the knowledge of the truth.</w:t>
      </w:r>
    </w:p>
    <w:p>
      <w:pPr>
        <w:spacing w:after="80"/>
        <w:ind w:left="432"/>
      </w:pPr>
      <w:r>
        <w:rPr>
          <w:b/>
        </w:rPr>
        <w:t>[5]</w:t>
      </w:r>
      <w:r>
        <w:rPr>
          <w:b w:val="0"/>
          <w:i w:val="0"/>
        </w:rPr>
        <w:t>For there is one God, and one mediator between God and men, the man Christ Jesus;</w:t>
      </w:r>
    </w:p>
    <w:p>
      <w:pPr>
        <w:spacing w:after="80"/>
        <w:ind w:left="432"/>
      </w:pPr>
      <w:r>
        <w:rPr>
          <w:b/>
        </w:rPr>
        <w:t>[6]</w:t>
      </w:r>
      <w:r>
        <w:rPr>
          <w:b w:val="0"/>
          <w:i w:val="0"/>
        </w:rPr>
        <w:t>Who gave himself a ransom for all, to be testified in due time.</w:t>
      </w:r>
    </w:p>
    <w:p>
      <w:pPr>
        <w:spacing w:after="200"/>
        <w:jc w:val="both"/>
      </w:pPr>
      <w:r>
        <w:rPr>
          <w:b w:val="0"/>
          <w:i w:val="0"/>
        </w:rPr>
        <w:t>But the better version says, who desires — who wants all men to be saved and to come unto the knowledge of the truth. So God wants all men saved. So the plan of salvation is not a selective plan. The plan of salvation does not exclude anybody. The plan of salvation is for everybody. And this is why Paul makes mention of kings, because most of the time we count them as dumbfounds. We see people who are in high position; we believe that salvation is not for them, that it's only for those in the low place of society. But Paul is saying, for kings and those who are in authority, God will have all men to be saved and to come unto the knowledge of the truth.</w:t>
      </w:r>
    </w:p>
    <w:p>
      <w:pPr>
        <w:spacing w:after="200"/>
        <w:jc w:val="both"/>
      </w:pPr>
      <w:r>
        <w:rPr>
          <w:b w:val="0"/>
          <w:i w:val="0"/>
        </w:rPr>
        <w:t>Peter writing again says the Lord is not slack concerning his promise, as some men count slackness.</w:t>
      </w:r>
    </w:p>
    <w:p>
      <w:pPr>
        <w:spacing w:before="160" w:after="40"/>
      </w:pPr>
      <w:r>
        <w:rPr>
          <w:b/>
        </w:rPr>
        <w:t>2 Peter 3:9</w:t>
      </w:r>
    </w:p>
    <w:p>
      <w:pPr>
        <w:spacing w:after="80"/>
        <w:ind w:left="432"/>
      </w:pPr>
      <w:r>
        <w:rPr>
          <w:b/>
        </w:rPr>
        <w:t>[9]</w:t>
      </w:r>
      <w:r>
        <w:rPr>
          <w:b w:val="0"/>
          <w:i w:val="0"/>
        </w:rPr>
        <w:t>The Lord is not slack concerning his promise, as some men count slackness; but is longsuffering to us-ward, not willing that any should perish, but that all should come to repentance.</w:t>
      </w:r>
    </w:p>
    <w:p>
      <w:pPr>
        <w:spacing w:after="200"/>
        <w:jc w:val="both"/>
      </w:pPr>
      <w:r>
        <w:rPr>
          <w:b w:val="0"/>
          <w:i w:val="0"/>
        </w:rPr>
        <w:t>God does not want anybody to perish. All men should come to repentance.</w:t>
      </w:r>
    </w:p>
    <w:p>
      <w:pPr>
        <w:spacing w:after="200"/>
        <w:jc w:val="both"/>
      </w:pPr>
      <w:r>
        <w:rPr>
          <w:b w:val="0"/>
          <w:i w:val="0"/>
        </w:rPr>
        <w:t>We also read the very connotations of the gospel that we preach.</w:t>
      </w:r>
    </w:p>
    <w:p>
      <w:pPr>
        <w:spacing w:before="160" w:after="40"/>
      </w:pPr>
      <w:r>
        <w:rPr>
          <w:b/>
        </w:rPr>
        <w:t>Mark 16:15</w:t>
      </w:r>
    </w:p>
    <w:p>
      <w:pPr>
        <w:spacing w:after="80"/>
        <w:ind w:left="432"/>
      </w:pPr>
      <w:r>
        <w:rPr>
          <w:b/>
        </w:rPr>
        <w:t>[15]</w:t>
      </w:r>
      <w:r>
        <w:rPr>
          <w:b w:val="0"/>
          <w:i w:val="0"/>
        </w:rPr>
        <w:t>And he said unto them, Go ye into all the world, and preach the gospel to every creature.</w:t>
      </w:r>
    </w:p>
    <w:p>
      <w:pPr>
        <w:spacing w:after="200"/>
        <w:jc w:val="both"/>
      </w:pPr>
      <w:r>
        <w:rPr>
          <w:b w:val="0"/>
          <w:i w:val="0"/>
        </w:rPr>
        <w:t>So the gospel is for every creature, because Jesus Christ is a ransom, a propitiation for the sins of all.</w:t>
      </w:r>
    </w:p>
    <w:p>
      <w:pPr>
        <w:spacing w:before="160" w:after="40"/>
      </w:pPr>
      <w:r>
        <w:rPr>
          <w:b/>
        </w:rPr>
        <w:t>1 John 2:1-2</w:t>
      </w:r>
    </w:p>
    <w:p>
      <w:pPr>
        <w:spacing w:after="80"/>
        <w:ind w:left="432"/>
      </w:pPr>
      <w:r>
        <w:rPr>
          <w:b/>
        </w:rPr>
        <w:t>[1]</w:t>
      </w:r>
      <w:r>
        <w:rPr>
          <w:b w:val="0"/>
          <w:i w:val="0"/>
        </w:rPr>
        <w:t>My little children, these things write I unto you, that ye sin not. And if any man sin, we have an advocate with the Father, Jesus Christ the righteous:</w:t>
      </w:r>
    </w:p>
    <w:p>
      <w:pPr>
        <w:spacing w:after="80"/>
        <w:ind w:left="432"/>
      </w:pPr>
      <w:r>
        <w:rPr>
          <w:b/>
        </w:rPr>
        <w:t>[2]</w:t>
      </w:r>
      <w:r>
        <w:rPr>
          <w:b w:val="0"/>
          <w:i w:val="0"/>
        </w:rPr>
        <w:t>And he is the propitiation for our sins: and not for ours only, but also for the sins of the whole world.</w:t>
      </w:r>
    </w:p>
    <w:p>
      <w:pPr>
        <w:spacing w:after="200"/>
        <w:jc w:val="both"/>
      </w:pPr>
      <w:r>
        <w:rPr>
          <w:b w:val="0"/>
          <w:i w:val="0"/>
        </w:rPr>
        <w:t>So it lets you know that Jesus Christ did not die for the church — for those who are in the church today. Jesus Christ died for the whole world.</w:t>
      </w:r>
    </w:p>
    <w:p>
      <w:pPr>
        <w:spacing w:before="160" w:after="40"/>
      </w:pPr>
      <w:r>
        <w:rPr>
          <w:b/>
        </w:rPr>
        <w:t>John 3:16</w:t>
      </w:r>
    </w:p>
    <w:p>
      <w:pPr>
        <w:spacing w:after="80"/>
        <w:ind w:left="432"/>
      </w:pPr>
      <w:r>
        <w:rPr>
          <w:b/>
        </w:rPr>
        <w:t>[16]</w:t>
      </w:r>
      <w:r>
        <w:rPr>
          <w:b w:val="0"/>
          <w:i w:val="0"/>
        </w:rPr>
        <w:t>For God so loved the world, that he gave his only begotten Son, that whosoever believeth in him should not perish, but have everlasting life.</w:t>
      </w:r>
    </w:p>
    <w:p>
      <w:pPr>
        <w:spacing w:before="160" w:after="40"/>
      </w:pPr>
      <w:r>
        <w:rPr>
          <w:b/>
        </w:rPr>
        <w:t>Romans 10:13</w:t>
      </w:r>
    </w:p>
    <w:p>
      <w:pPr>
        <w:spacing w:after="80"/>
        <w:ind w:left="432"/>
      </w:pPr>
      <w:r>
        <w:rPr>
          <w:b/>
        </w:rPr>
        <w:t>[13]</w:t>
      </w:r>
      <w:r>
        <w:rPr>
          <w:b w:val="0"/>
          <w:i w:val="0"/>
        </w:rPr>
        <w:t>For whosoever shall call upon the name of the Lord shall be saved.</w:t>
      </w:r>
    </w:p>
    <w:p>
      <w:pPr>
        <w:spacing w:before="160" w:after="40"/>
      </w:pPr>
      <w:r>
        <w:rPr>
          <w:b/>
        </w:rPr>
        <w:t>Mark 16:16</w:t>
      </w:r>
    </w:p>
    <w:p>
      <w:pPr>
        <w:spacing w:after="80"/>
        <w:ind w:left="432"/>
      </w:pPr>
      <w:r>
        <w:rPr>
          <w:b/>
        </w:rPr>
        <w:t>[16]</w:t>
      </w:r>
      <w:r>
        <w:rPr>
          <w:b w:val="0"/>
          <w:i w:val="0"/>
        </w:rPr>
        <w:t>He that believeth and is baptized shall be saved; but he that believeth not shall be damned.</w:t>
      </w:r>
    </w:p>
    <w:p>
      <w:pPr>
        <w:spacing w:after="200"/>
        <w:jc w:val="both"/>
      </w:pPr>
      <w:r>
        <w:rPr>
          <w:b w:val="0"/>
          <w:i w:val="0"/>
        </w:rPr>
        <w:t>So Jesus makes salvation available to the entire humanity. Nobody is excluded, nobody is precluded.</w:t>
      </w:r>
    </w:p>
    <w:p>
      <w:pPr>
        <w:spacing w:after="200"/>
        <w:jc w:val="both"/>
      </w:pPr>
      <w:r>
        <w:rPr>
          <w:b w:val="0"/>
          <w:i w:val="0"/>
        </w:rPr>
        <w:t>I know that there are certain things in the scripture that seem to make some people believe that salvation is not made for all, and that's why we're taking these things gradually — I'll get to that point. You lay foundations in things; having understood this, then you'll understand that. But most of the time when it comes to teaching, people usually like to start from the top, and that's going to be a big problem. You must learn to come from the basic rudiments.</w:t>
      </w:r>
    </w:p>
    <w:p>
      <w:pPr>
        <w:spacing w:after="200"/>
        <w:jc w:val="both"/>
      </w:pPr>
      <w:r>
        <w:rPr>
          <w:b w:val="0"/>
          <w:i w:val="0"/>
        </w:rPr>
        <w:t>We have seen the plan of God is salvation, and that salvation plan is for everybody.</w:t>
      </w:r>
    </w:p>
    <w:p>
      <w:pPr>
        <w:spacing w:before="160" w:after="40"/>
      </w:pPr>
      <w:r>
        <w:rPr>
          <w:b/>
        </w:rPr>
        <w:t>Ezekiel 33:11</w:t>
      </w:r>
    </w:p>
    <w:p>
      <w:pPr>
        <w:spacing w:after="80"/>
        <w:ind w:left="432"/>
      </w:pPr>
      <w:r>
        <w:rPr>
          <w:b/>
        </w:rPr>
        <w:t>[11]</w:t>
      </w:r>
      <w:r>
        <w:rPr>
          <w:b w:val="0"/>
          <w:i w:val="0"/>
        </w:rPr>
        <w:t>Say unto them, As I live, saith the Lord GOD, I have no pleasure in the death of the wicked; but that the wicked turn from his way and live: turn ye, turn ye from your evil ways; for why will ye die, O house of Israel?</w:t>
      </w:r>
    </w:p>
    <w:p>
      <w:pPr>
        <w:spacing w:after="200"/>
        <w:jc w:val="both"/>
      </w:pPr>
      <w:r>
        <w:rPr>
          <w:b w:val="0"/>
          <w:i w:val="0"/>
        </w:rPr>
        <w:t>It's very clear that God does not take pleasure in the death of the wicked. He does not want the wicked to perish.</w:t>
      </w:r>
    </w:p>
    <w:p>
      <w:pPr>
        <w:pStyle w:val="Heading1"/>
      </w:pPr>
      <w:r>
        <w:rPr>
          <w:b/>
          <w:i w:val="0"/>
        </w:rPr>
        <w:t>The Foundation: Creation, the Fall, and Adam as a Function</w:t>
      </w:r>
    </w:p>
    <w:p>
      <w:pPr>
        <w:spacing w:after="200"/>
        <w:jc w:val="both"/>
      </w:pPr>
      <w:r>
        <w:rPr>
          <w:b w:val="0"/>
          <w:i w:val="0"/>
        </w:rPr>
        <w:t>We have gone into the salvation plan, how that man fell in the garden, and we looked at whether the devil was a pre-Adamic creature that was supposed to come and tempt or test man. We have seen that was not true — before Adam there was no time. The only thing that existed before Adam, and mind me to say this is a very weak way of saying it, is God. Anything that can exist before time, an infinite creature, will be deity. And so Genesis is the beginning. There is no pre-Genesis event. Anything that you hear that is pre-Genesis is extra-biblical. Everything started from Genesis chapter one. Time began in Genesis. So God is the only infinite creature, the only infinite one.</w:t>
      </w:r>
    </w:p>
    <w:p>
      <w:pPr>
        <w:spacing w:before="160" w:after="40"/>
      </w:pPr>
      <w:r>
        <w:rPr>
          <w:b/>
        </w:rPr>
        <w:t>John 1:1</w:t>
      </w:r>
    </w:p>
    <w:p>
      <w:pPr>
        <w:spacing w:after="80"/>
        <w:ind w:left="432"/>
      </w:pPr>
      <w:r>
        <w:rPr>
          <w:b/>
        </w:rPr>
        <w:t>[1]</w:t>
      </w:r>
      <w:r>
        <w:rPr>
          <w:b w:val="0"/>
          <w:i w:val="0"/>
        </w:rPr>
        <w:t>In the beginning was the Word, and the Word was with God, and the Word was God.</w:t>
      </w:r>
    </w:p>
    <w:p>
      <w:pPr>
        <w:spacing w:after="200"/>
        <w:jc w:val="both"/>
      </w:pPr>
      <w:r>
        <w:rPr>
          <w:b w:val="0"/>
          <w:i w:val="0"/>
        </w:rPr>
        <w:t>That phrase "in the beginning" is a very weak rendering — it is supposed to mean before time began, was God, only God. And the Bible says that all things were made by him, and without him was not anything made that was made.</w:t>
      </w:r>
    </w:p>
    <w:p>
      <w:pPr>
        <w:spacing w:before="160" w:after="40"/>
      </w:pPr>
      <w:r>
        <w:rPr>
          <w:b/>
        </w:rPr>
        <w:t>John 1:3</w:t>
      </w:r>
    </w:p>
    <w:p>
      <w:pPr>
        <w:spacing w:after="80"/>
        <w:ind w:left="432"/>
      </w:pPr>
      <w:r>
        <w:rPr>
          <w:b/>
        </w:rPr>
        <w:t>[3]</w:t>
      </w:r>
      <w:r>
        <w:rPr>
          <w:b w:val="0"/>
          <w:i w:val="0"/>
        </w:rPr>
        <w:t>All things were made by him; and without him was not any thing made that was made.</w:t>
      </w:r>
    </w:p>
    <w:p>
      <w:pPr>
        <w:spacing w:before="160" w:after="40"/>
      </w:pPr>
      <w:r>
        <w:rPr>
          <w:b/>
        </w:rPr>
        <w:t>Colossians 1:16</w:t>
      </w:r>
    </w:p>
    <w:p>
      <w:pPr>
        <w:spacing w:after="80"/>
        <w:ind w:left="432"/>
      </w:pPr>
      <w:r>
        <w:rPr>
          <w:b/>
        </w:rPr>
        <w:t>[16]</w:t>
      </w:r>
      <w:r>
        <w:rPr>
          <w:b w:val="0"/>
          <w:i w:val="0"/>
        </w:rPr>
        <w:t>For by him were all things created, that are in heaven, and that are in earth, visible and invisible, whether they be thrones, or dominions, or principalities, or powers: all things were created by him, and for him.</w:t>
      </w:r>
    </w:p>
    <w:p>
      <w:pPr>
        <w:spacing w:after="200"/>
        <w:jc w:val="both"/>
      </w:pPr>
      <w:r>
        <w:rPr>
          <w:b w:val="0"/>
          <w:i w:val="0"/>
        </w:rPr>
        <w:t>This is the plan of God. So Satan was not created — Lucifer was created. And Lucifer, because of the exaltation that Isaiah and Ezekiel show, began to tempt or test man, tempted Eve, deceived Eve, and got Adam to obey him. Then he became the god of the world (2 Corinthians 4:4). The dominion he had was given to him not by God, but given to him by man. Look at the concept of Adam as a function — Jesus being called Adam. So Adam should not be seen as a person; Adam, as a function in a person, Adam in Genesis 1:26 and 28, is a function, a race. That is, it represents a race: by one man sin entered into the world, by one man we received righteousness. Romans 5:12-17 summarizes what we have learned before now.</w:t>
      </w:r>
    </w:p>
    <w:p>
      <w:pPr>
        <w:spacing w:after="200"/>
        <w:jc w:val="both"/>
      </w:pPr>
      <w:r>
        <w:rPr>
          <w:b w:val="0"/>
          <w:i w:val="0"/>
        </w:rPr>
        <w:t>We have said that salvation is for all, and we know it by looking at Jesus, our man for salvation. Adam is the man that brought disobedience and sin; Jesus is the man that brought salvation. Jesus is man — we have over-explained that already. Jesus is God and will always be God, but presently part of how we know he is God is that he does what he pleases, and therefore he chose to become a man until a time. So till date, Jesus Christ, God, is man functioning as man.</w:t>
      </w:r>
    </w:p>
    <w:p>
      <w:pPr>
        <w:spacing w:after="200"/>
        <w:jc w:val="both"/>
      </w:pPr>
      <w:r>
        <w:rPr>
          <w:b w:val="0"/>
          <w:i w:val="0"/>
        </w:rPr>
        <w:t>The concept of salvation should be seen through Jesus, and let this be clear: the minute we begin to take away Jesus as salvation and begin to look at individual experiences, we'll begin to have that fatalistic belief by many people that salvation is personal — that God, for whatever reasons, can save this one and not save the other. No, salvation is for man. The fall was not personal, so the salvation is not personal either. While the decision to receive salvation is personal, the grace to save is not personal. Now that will be explained in a couple of minutes. Salvation is for everybody, salvation is for all, that all might be saved, that all will come to the knowledge of the truth.</w:t>
      </w:r>
    </w:p>
    <w:p>
      <w:pPr>
        <w:pStyle w:val="Heading1"/>
      </w:pPr>
      <w:r>
        <w:rPr>
          <w:b/>
          <w:i w:val="0"/>
        </w:rPr>
        <w:t>The Breadth of God's Love: Defining Grace</w:t>
      </w:r>
    </w:p>
    <w:p>
      <w:pPr>
        <w:spacing w:after="200"/>
        <w:jc w:val="both"/>
      </w:pPr>
      <w:r>
        <w:rPr>
          <w:b w:val="0"/>
          <w:i w:val="0"/>
        </w:rPr>
        <w:t>Ephesians 3, which we have read also in this teaching, tells us Paul praying for the church.</w:t>
      </w:r>
    </w:p>
    <w:p>
      <w:pPr>
        <w:spacing w:before="160" w:after="40"/>
      </w:pPr>
      <w:r>
        <w:rPr>
          <w:b/>
        </w:rPr>
        <w:t>Ephesians 3:14-19</w:t>
      </w:r>
    </w:p>
    <w:p>
      <w:pPr>
        <w:spacing w:after="80"/>
        <w:ind w:left="432"/>
      </w:pPr>
      <w:r>
        <w:rPr>
          <w:b/>
        </w:rPr>
        <w:t>[14]</w:t>
      </w:r>
      <w:r>
        <w:rPr>
          <w:b w:val="0"/>
          <w:i w:val="0"/>
        </w:rPr>
        <w:t>For this cause I bow my knees unto the Father of our Lord Jesus Christ,</w:t>
      </w:r>
    </w:p>
    <w:p>
      <w:pPr>
        <w:spacing w:after="80"/>
        <w:ind w:left="432"/>
      </w:pPr>
      <w:r>
        <w:rPr>
          <w:b/>
        </w:rPr>
        <w:t>[15]</w:t>
      </w:r>
      <w:r>
        <w:rPr>
          <w:b w:val="0"/>
          <w:i w:val="0"/>
        </w:rPr>
        <w:t>Of whom the whole family in heaven and earth is named,</w:t>
      </w:r>
    </w:p>
    <w:p>
      <w:pPr>
        <w:spacing w:after="80"/>
        <w:ind w:left="432"/>
      </w:pPr>
      <w:r>
        <w:rPr>
          <w:b/>
        </w:rPr>
        <w:t>[16]</w:t>
      </w:r>
      <w:r>
        <w:rPr>
          <w:b w:val="0"/>
          <w:i w:val="0"/>
        </w:rPr>
        <w:t>That he would grant you, according to the riches of his glory, to be strengthened with might by his Spirit in the inner man;</w:t>
      </w:r>
    </w:p>
    <w:p>
      <w:pPr>
        <w:spacing w:after="80"/>
        <w:ind w:left="432"/>
      </w:pPr>
      <w:r>
        <w:rPr>
          <w:b/>
        </w:rPr>
        <w:t>[17]</w:t>
      </w:r>
      <w:r>
        <w:rPr>
          <w:b w:val="0"/>
          <w:i w:val="0"/>
        </w:rPr>
        <w:t>That Christ may dwell in your hearts by faith; that ye, being rooted and grounded in love,</w:t>
      </w:r>
    </w:p>
    <w:p>
      <w:pPr>
        <w:spacing w:after="80"/>
        <w:ind w:left="432"/>
      </w:pPr>
      <w:r>
        <w:rPr>
          <w:b/>
        </w:rPr>
        <w:t>[18]</w:t>
      </w:r>
      <w:r>
        <w:rPr>
          <w:b w:val="0"/>
          <w:i w:val="0"/>
        </w:rPr>
        <w:t>May be able to comprehend with all saints what is the breadth, and length, and depth, and height;</w:t>
      </w:r>
    </w:p>
    <w:p>
      <w:pPr>
        <w:spacing w:after="80"/>
        <w:ind w:left="432"/>
      </w:pPr>
      <w:r>
        <w:rPr>
          <w:b/>
        </w:rPr>
        <w:t>[19]</w:t>
      </w:r>
      <w:r>
        <w:rPr>
          <w:b w:val="0"/>
          <w:i w:val="0"/>
        </w:rPr>
        <w:t>And to know the love of Christ, which passeth knowledge, that ye might be filled with all the fulness of God.</w:t>
      </w:r>
    </w:p>
    <w:p>
      <w:pPr>
        <w:spacing w:after="200"/>
        <w:jc w:val="both"/>
      </w:pPr>
      <w:r>
        <w:rPr>
          <w:b w:val="0"/>
          <w:i w:val="0"/>
        </w:rPr>
        <w:t>This afternoon I want us to look at the breadth — the width of God's love. How wide is that love? Because some folks will not make believe that love is not so wide, that it's restricted. But Paul is saying, by the Spirit we will know what is the breadth, what is the length, what is the depth and the height. The breadth of God's love and God's salvation is called grace. Grace is the width of that salvation.</w:t>
      </w:r>
    </w:p>
    <w:p>
      <w:pPr>
        <w:spacing w:before="160" w:after="40"/>
      </w:pPr>
      <w:r>
        <w:rPr>
          <w:b/>
        </w:rPr>
        <w:t>Hebrews 2:3</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200"/>
        <w:jc w:val="both"/>
      </w:pPr>
      <w:r>
        <w:rPr>
          <w:b w:val="0"/>
          <w:i w:val="0"/>
        </w:rPr>
        <w:t>So it's a great breadth, a width, and that breadth is grace. I love to borrow how somebody will define grace. One of the Bible teachers defined grace like this: God's riches at Christ's expense. The minute you can define grace outside Jesus, you are falling into a deep error — grace can only be seen from Jesus to Jesus. I will take a cue from that definition of grace and look at grace like this: grace is simply what Christ has done. If you see grace from that point, you will understand what is available to everybody. Grace is what Christ has done. Like I said, that teacher says God's riches at Christ's expense — so that will tell you that grace is not free like that, because grace is paid for. God's riches at Christ's expense defines what Christ has done. If you don't see grace for what Christ has done, and begin to see grace from an individualistic point of view, you will lose sight of the salvation plan. God's riches at Christ's expense — what Christ has done. Seeing the story of man, all were found in Adam sinners. Romans 5:12-17 will explain everything we are seeing here.</w:t>
      </w:r>
    </w:p>
    <w:p>
      <w:pPr>
        <w:pStyle w:val="Heading1"/>
      </w:pPr>
      <w:r>
        <w:rPr>
          <w:b/>
          <w:i w:val="0"/>
        </w:rPr>
        <w:t>The First Dimension of Grace: An Unqualified Provision</w:t>
      </w:r>
    </w:p>
    <w:p>
      <w:pPr>
        <w:spacing w:after="200"/>
        <w:jc w:val="both"/>
      </w:pPr>
      <w:r>
        <w:rPr>
          <w:b w:val="0"/>
          <w:i w:val="0"/>
        </w:rPr>
        <w:t>Before we get to Romans 5, let's see Romans 3. The first width of God's salvation plan is this: nobody deserves what God did. That's the first width. It's an unqualified measure of grace.</w:t>
      </w:r>
    </w:p>
    <w:p>
      <w:pPr>
        <w:spacing w:after="200"/>
        <w:jc w:val="both"/>
      </w:pPr>
      <w:r>
        <w:rPr>
          <w:b w:val="0"/>
          <w:i w:val="0"/>
        </w:rPr>
        <w:t>Romans chapter three begins to explain to us that the law had been given for people to fulfill the law with their righteous acts and their righteous deeds.</w:t>
      </w:r>
    </w:p>
    <w:p>
      <w:pPr>
        <w:spacing w:before="160" w:after="40"/>
      </w:pPr>
      <w:r>
        <w:rPr>
          <w:b/>
        </w:rPr>
        <w:t>Romans 3:19</w:t>
      </w:r>
    </w:p>
    <w:p>
      <w:pPr>
        <w:spacing w:after="80"/>
        <w:ind w:left="432"/>
      </w:pPr>
      <w:r>
        <w:rPr>
          <w:b/>
        </w:rPr>
        <w:t>[19]</w:t>
      </w:r>
      <w:r>
        <w:rPr>
          <w:b w:val="0"/>
          <w:i w:val="0"/>
        </w:rPr>
        <w:t>Now we know that what things soever the law saith, it saith to them who are under the law: that every mouth may be stopped, and all the world may become guilty before God.</w:t>
      </w:r>
    </w:p>
    <w:p>
      <w:pPr>
        <w:spacing w:after="200"/>
        <w:jc w:val="both"/>
      </w:pPr>
      <w:r>
        <w:rPr>
          <w:b w:val="0"/>
          <w:i w:val="0"/>
        </w:rPr>
        <w:t>Let me put it like this to you: the law can be seen in two ways. The law can be seen as the Old Testament before the death of Jesus, or the law can be seen as the instructions and the commandments. But for a good Bible student, you pick the first one. Wherever you see the law, everybody begins to think about the Ten Commandments, that dispensation of the Ten Commandments. But I would rather tell you that the law refers to the Old Testament, the summation of the Old Testament, what it represents. It says the law saith to those that are under the law that every mouth may be stopped, and all the world will become guilty before God. Everybody is guilty, all. The law further came to prove to humanity that we are all sinners.</w:t>
      </w:r>
    </w:p>
    <w:p>
      <w:pPr>
        <w:spacing w:before="160" w:after="40"/>
      </w:pPr>
      <w:r>
        <w:rPr>
          <w:b/>
        </w:rPr>
        <w:t>Romans 3:20</w:t>
      </w:r>
    </w:p>
    <w:p>
      <w:pPr>
        <w:spacing w:after="80"/>
        <w:ind w:left="432"/>
      </w:pPr>
      <w:r>
        <w:rPr>
          <w:b/>
        </w:rPr>
        <w:t>[20]</w:t>
      </w:r>
      <w:r>
        <w:rPr>
          <w:b w:val="0"/>
          <w:i w:val="0"/>
        </w:rPr>
        <w:t>Therefore by the deeds of the law there shall no flesh be justified in his sight: for by the law is the knowledge of sin.</w:t>
      </w:r>
    </w:p>
    <w:p>
      <w:pPr>
        <w:spacing w:after="200"/>
        <w:jc w:val="both"/>
      </w:pPr>
      <w:r>
        <w:rPr>
          <w:b w:val="0"/>
          <w:i w:val="0"/>
        </w:rPr>
        <w:t>Let me give you a typical instance: love the Lord with all your might and all your heart and all your soul — that is an impossible thing for a sinner. A sinner cannot love God. So it is that inadequacy that the law reveals, because nobody could love God. You see that in the epistles — what the epistles show us, rather, is the love bestowed on us that gives us the capacity to love. But that's not what we're going to do now.</w:t>
      </w:r>
    </w:p>
    <w:p>
      <w:pPr>
        <w:spacing w:before="160" w:after="40"/>
      </w:pPr>
      <w:r>
        <w:rPr>
          <w:b/>
        </w:rPr>
        <w:t>Romans 3:21-23</w:t>
      </w:r>
    </w:p>
    <w:p>
      <w:pPr>
        <w:spacing w:after="80"/>
        <w:ind w:left="432"/>
      </w:pPr>
      <w:r>
        <w:rPr>
          <w:b/>
        </w:rPr>
        <w:t>[21]</w:t>
      </w:r>
      <w:r>
        <w:rPr>
          <w:b w:val="0"/>
          <w:i w:val="0"/>
        </w:rPr>
        <w:t>But now the righteousness of God without the law is manifested, being witnessed by the law and the prophets;</w:t>
      </w:r>
    </w:p>
    <w:p>
      <w:pPr>
        <w:spacing w:after="80"/>
        <w:ind w:left="432"/>
      </w:pPr>
      <w:r>
        <w:rPr>
          <w:b/>
        </w:rPr>
        <w:t>[22]</w:t>
      </w:r>
      <w:r>
        <w:rPr>
          <w:b w:val="0"/>
          <w:i w:val="0"/>
        </w:rPr>
        <w:t>Even the righteousness of God which is by faith of Jesus Christ unto all and upon all them that believe: for there is no difference:</w:t>
      </w:r>
    </w:p>
    <w:p>
      <w:pPr>
        <w:spacing w:after="80"/>
        <w:ind w:left="432"/>
      </w:pPr>
      <w:r>
        <w:rPr>
          <w:b/>
        </w:rPr>
        <w:t>[23]</w:t>
      </w:r>
      <w:r>
        <w:rPr>
          <w:b w:val="0"/>
          <w:i w:val="0"/>
        </w:rPr>
        <w:t>For all have sinned, and come short of the glory of God;</w:t>
      </w:r>
    </w:p>
    <w:p>
      <w:pPr>
        <w:spacing w:after="200"/>
        <w:jc w:val="both"/>
      </w:pPr>
      <w:r>
        <w:rPr>
          <w:b w:val="0"/>
          <w:i w:val="0"/>
        </w:rPr>
        <w:t>So before the love of God, before the grace of God, nobody is qualified. All have sinned, all are guilty before God.</w:t>
      </w:r>
    </w:p>
    <w:p>
      <w:pPr>
        <w:spacing w:before="160" w:after="40"/>
      </w:pPr>
      <w:r>
        <w:rPr>
          <w:b/>
        </w:rPr>
        <w:t>Romans 3:24-25</w:t>
      </w:r>
    </w:p>
    <w:p>
      <w:pPr>
        <w:spacing w:after="80"/>
        <w:ind w:left="432"/>
      </w:pPr>
      <w:r>
        <w:rPr>
          <w:b/>
        </w:rPr>
        <w:t>[24]</w:t>
      </w:r>
      <w:r>
        <w:rPr>
          <w:b w:val="0"/>
          <w:i w:val="0"/>
        </w:rPr>
        <w:t>Being justified freely by his grace through the redemption that is in Christ Jesus:</w:t>
      </w:r>
    </w:p>
    <w:p>
      <w:pPr>
        <w:spacing w:after="80"/>
        <w:ind w:left="432"/>
      </w:pPr>
      <w:r>
        <w:rPr>
          <w:b/>
        </w:rPr>
        <w:t>[25]</w:t>
      </w:r>
      <w:r>
        <w:rPr>
          <w:b w:val="0"/>
          <w:i w:val="0"/>
        </w:rPr>
        <w:t>Whom God hath set forth to be a propitiation through faith in his blood, to declare his righteousness for the remission of sins that are past, through the forbearance of God;</w:t>
      </w:r>
    </w:p>
    <w:p>
      <w:pPr>
        <w:spacing w:after="200"/>
        <w:jc w:val="both"/>
      </w:pPr>
      <w:r>
        <w:rPr>
          <w:b w:val="0"/>
          <w:i w:val="0"/>
        </w:rPr>
        <w:t>Look at the word "freely" — no conditions attached, nothing is asked of you. Being justified freely by his grace — now look at that word grace. Through what? The redemption that is in Christ. What is the word redemption? It means ransom, to pay a price. So the grace of God should be seen from the price that was paid for all that did not deserve it. And since all did not deserve it, and all were not worthy of it, since all had sinned, the grace is for all that did not deserve it and all that had sinned.</w:t>
      </w:r>
    </w:p>
    <w:p>
      <w:pPr>
        <w:spacing w:after="200"/>
        <w:jc w:val="both"/>
      </w:pPr>
      <w:r>
        <w:rPr>
          <w:b w:val="0"/>
          <w:i w:val="0"/>
        </w:rPr>
        <w:t>Romans 3 lets us know that it's free, it was done freely. It lets us know that the recipients are not qualified, they are not selected. Because if you say, well, they are not qualified but God chose — you mean you say that God chose Ayo and did not choose Funke — that is a qualification on its own. But Scripture is letting you know that there is nobody that stands above the other. Everybody before God is guilty, and everybody before God is, by God's grace, qualified for his salvation.</w:t>
      </w:r>
    </w:p>
    <w:p>
      <w:pPr>
        <w:pStyle w:val="Heading1"/>
      </w:pPr>
      <w:r>
        <w:rPr>
          <w:b/>
          <w:i w:val="0"/>
        </w:rPr>
        <w:t>The Second Dimension of Grace: An Unbiased Provision</w:t>
      </w:r>
    </w:p>
    <w:p>
      <w:pPr>
        <w:spacing w:after="200"/>
        <w:jc w:val="both"/>
      </w:pPr>
      <w:r>
        <w:rPr>
          <w:b w:val="0"/>
          <w:i w:val="0"/>
        </w:rPr>
        <w:t>The second fact about the weight of the love of God is that it is an unbiased love. I urge you, by the grace of God, to read Romans 3, 4 and 5 to understand this fact.</w:t>
      </w:r>
    </w:p>
    <w:p>
      <w:pPr>
        <w:spacing w:before="160" w:after="40"/>
      </w:pPr>
      <w:r>
        <w:rPr>
          <w:b/>
        </w:rPr>
        <w:t>Romans 4:1-8</w:t>
      </w:r>
    </w:p>
    <w:p>
      <w:pPr>
        <w:spacing w:after="80"/>
        <w:ind w:left="432"/>
      </w:pPr>
      <w:r>
        <w:rPr>
          <w:b/>
        </w:rPr>
        <w:t>[1]</w:t>
      </w:r>
      <w:r>
        <w:rPr>
          <w:b w:val="0"/>
          <w:i w:val="0"/>
        </w:rPr>
        <w:t>What shall we say then that Abraham our father, as pertaining to the flesh, hath found?</w:t>
      </w:r>
    </w:p>
    <w:p>
      <w:pPr>
        <w:spacing w:after="80"/>
        <w:ind w:left="432"/>
      </w:pPr>
      <w:r>
        <w:rPr>
          <w:b/>
        </w:rPr>
        <w:t>[2]</w:t>
      </w:r>
      <w:r>
        <w:rPr>
          <w:b w:val="0"/>
          <w:i w:val="0"/>
        </w:rPr>
        <w:t>For if Abraham were justified by works, he hath whereof to glory; but not before God.</w:t>
      </w:r>
    </w:p>
    <w:p>
      <w:pPr>
        <w:spacing w:after="80"/>
        <w:ind w:left="432"/>
      </w:pPr>
      <w:r>
        <w:rPr>
          <w:b/>
        </w:rPr>
        <w:t>[3]</w:t>
      </w:r>
      <w:r>
        <w:rPr>
          <w:b w:val="0"/>
          <w:i w:val="0"/>
        </w:rPr>
        <w:t>For what saith the scripture? Abraham believed God, and it was counted unto him for righteousness.</w:t>
      </w:r>
    </w:p>
    <w:p>
      <w:pPr>
        <w:spacing w:after="80"/>
        <w:ind w:left="432"/>
      </w:pPr>
      <w:r>
        <w:rPr>
          <w:b/>
        </w:rPr>
        <w:t>[4]</w:t>
      </w:r>
      <w:r>
        <w:rPr>
          <w:b w:val="0"/>
          <w:i w:val="0"/>
        </w:rPr>
        <w:t>Now to him that worketh is the reward not reckoned of grace, but of debt.</w:t>
      </w:r>
    </w:p>
    <w:p>
      <w:pPr>
        <w:spacing w:after="80"/>
        <w:ind w:left="432"/>
      </w:pPr>
      <w:r>
        <w:rPr>
          <w:b/>
        </w:rPr>
        <w:t>[5]</w:t>
      </w:r>
      <w:r>
        <w:rPr>
          <w:b w:val="0"/>
          <w:i w:val="0"/>
        </w:rPr>
        <w:t>But to him that worketh not, but believeth on him that justifieth the ungodly, his faith is counted for righteousness.</w:t>
      </w:r>
    </w:p>
    <w:p>
      <w:pPr>
        <w:spacing w:after="80"/>
        <w:ind w:left="432"/>
      </w:pPr>
      <w:r>
        <w:rPr>
          <w:b/>
        </w:rPr>
        <w:t>[6]</w:t>
      </w:r>
      <w:r>
        <w:rPr>
          <w:b w:val="0"/>
          <w:i w:val="0"/>
        </w:rPr>
        <w:t>Even as David also describeth the blessedness of the man, unto whom God imputeth righteousness without works,</w:t>
      </w:r>
    </w:p>
    <w:p>
      <w:pPr>
        <w:spacing w:after="80"/>
        <w:ind w:left="432"/>
      </w:pPr>
      <w:r>
        <w:rPr>
          <w:b/>
        </w:rPr>
        <w:t>[7]</w:t>
      </w:r>
      <w:r>
        <w:rPr>
          <w:b w:val="0"/>
          <w:i w:val="0"/>
        </w:rPr>
        <w:t>Saying, Blessed are they whose iniquities are forgiven, and whose sins are covered.</w:t>
      </w:r>
    </w:p>
    <w:p>
      <w:pPr>
        <w:spacing w:after="80"/>
        <w:ind w:left="432"/>
      </w:pPr>
      <w:r>
        <w:rPr>
          <w:b/>
        </w:rPr>
        <w:t>[8]</w:t>
      </w:r>
      <w:r>
        <w:rPr>
          <w:b w:val="0"/>
          <w:i w:val="0"/>
        </w:rPr>
        <w:t>Blessed is the man to whom the Lord will not impute sin.</w:t>
      </w:r>
    </w:p>
    <w:p>
      <w:pPr>
        <w:spacing w:after="200"/>
        <w:jc w:val="both"/>
      </w:pPr>
      <w:r>
        <w:rPr>
          <w:b w:val="0"/>
          <w:i w:val="0"/>
        </w:rPr>
        <w:t>That's Psalm 32:1-2 — David describing the blessing of the man whom God imputed righteousness without works: blessed are those whose iniquities are forgiven, whose sins are covered; blessed is the man to whom God will not impute sin.</w:t>
      </w:r>
    </w:p>
    <w:p>
      <w:pPr>
        <w:spacing w:after="200"/>
        <w:jc w:val="both"/>
      </w:pPr>
      <w:r>
        <w:rPr>
          <w:b w:val="0"/>
          <w:i w:val="0"/>
        </w:rPr>
        <w:t>So this blessedness of grace is for the man in whom God will not reckon sin — anybody that has sinned, that God will not count his sin against him, that man is the person Christ died for. If you see anybody anywhere that God will not take his sin against him, it is because Christ has died for him — that man is a man to whom God has made his grace available. So that grace will be defined by that fact: if you see anybody that God will not count his sin against him anymore, rather he will look at what Jesus has done. This blessedness is for that man.</w:t>
      </w:r>
    </w:p>
    <w:p>
      <w:pPr>
        <w:spacing w:after="200"/>
        <w:jc w:val="both"/>
      </w:pPr>
      <w:r>
        <w:rPr>
          <w:b w:val="0"/>
          <w:i w:val="0"/>
        </w:rPr>
        <w:t>For us to understand this fact — like I said, if we begin to look at Abraham as a person and begin to explain and explain, we will lose sight of salvation. Who is salvation? Christ Jesus — not Abraham, not Paul, not Peter, not Dorcas, not Judas. We are looking at Jesus. What did Jesus do? So everybody that we have seen that God did not reckon his sin against — those are believers, those who are born again. Or better still, those who are elected or selected above the rest? No.</w:t>
      </w:r>
    </w:p>
    <w:p>
      <w:pPr>
        <w:spacing w:before="160" w:after="40"/>
      </w:pPr>
      <w:r>
        <w:rPr>
          <w:b/>
        </w:rPr>
        <w:t>2 Corinthians 5:17-19</w:t>
      </w:r>
    </w:p>
    <w:p>
      <w:pPr>
        <w:spacing w:after="80"/>
        <w:ind w:left="432"/>
      </w:pPr>
      <w:r>
        <w:rPr>
          <w:b/>
        </w:rPr>
        <w:t>[17]</w:t>
      </w:r>
      <w:r>
        <w:rPr>
          <w:b w:val="0"/>
          <w:i w:val="0"/>
        </w:rPr>
        <w:t>Therefore if any man be in Christ, he is a new creature: old things are passed away; behold, all things are become new.</w:t>
      </w:r>
    </w:p>
    <w:p>
      <w:pPr>
        <w:spacing w:after="80"/>
        <w:ind w:left="432"/>
      </w:pPr>
      <w:r>
        <w:rPr>
          <w:b/>
        </w:rPr>
        <w:t>[18]</w:t>
      </w:r>
      <w:r>
        <w:rPr>
          <w:b w:val="0"/>
          <w:i w:val="0"/>
        </w:rPr>
        <w:t>And all things are of God, who hath reconciled us to himself by Jesus Christ, and hath given to us the ministry of reconciliation;</w:t>
      </w:r>
    </w:p>
    <w:p>
      <w:pPr>
        <w:spacing w:after="80"/>
        <w:ind w:left="432"/>
      </w:pPr>
      <w:r>
        <w:rPr>
          <w:b/>
        </w:rPr>
        <w:t>[19]</w:t>
      </w:r>
      <w:r>
        <w:rPr>
          <w:b w:val="0"/>
          <w:i w:val="0"/>
        </w:rPr>
        <w:t>To wit, that God was in Christ, reconciling the world unto himself, not imputing their trespasses unto them; and hath committed unto us the word of reconciliation.</w:t>
      </w:r>
    </w:p>
    <w:p>
      <w:pPr>
        <w:spacing w:after="200"/>
        <w:jc w:val="both"/>
      </w:pPr>
      <w:r>
        <w:rPr>
          <w:b w:val="0"/>
          <w:i w:val="0"/>
        </w:rPr>
        <w:t>He has reconciled us to himself by Jesus Christ and has given us the ministry of reconciliation. To wit, what was God doing in Christ? Reconciling — reconciling the world unto himself. So this blessedness, the grace of God, is for who? The world — not imputing their trespasses against them, and giving unto us the word of reconciliation.</w:t>
      </w:r>
    </w:p>
    <w:p>
      <w:pPr>
        <w:spacing w:after="200"/>
        <w:jc w:val="both"/>
      </w:pPr>
      <w:r>
        <w:rPr>
          <w:b w:val="0"/>
          <w:i w:val="0"/>
        </w:rPr>
        <w:t>We just read 1 John 2:2 — he is a propitiation for the world. It's in that propitiation that God does not reckon sin. Because of that propitiation, how wide is this salvation? This salvation is not biased. Nobody is selected above the other. I know there are some questions that arise from some scriptures, but we're going to solve it — let's take it one step after the other. So nobody is selected above the other. Grace is for everybody, grace is for the whole world. Christ's death is for the whole world, his blood is for the whole world.</w:t>
      </w:r>
    </w:p>
    <w:p>
      <w:pPr>
        <w:spacing w:before="160" w:after="40"/>
      </w:pPr>
      <w:r>
        <w:rPr>
          <w:b/>
        </w:rPr>
        <w:t>John 6:51</w:t>
      </w:r>
    </w:p>
    <w:p>
      <w:pPr>
        <w:spacing w:after="80"/>
        <w:ind w:left="432"/>
      </w:pPr>
      <w:r>
        <w:rPr>
          <w:b/>
        </w:rPr>
        <w:t>[51]</w:t>
      </w:r>
      <w:r>
        <w:rPr>
          <w:b w:val="0"/>
          <w:i w:val="0"/>
        </w:rPr>
        <w:t>I am the living bread which came down from heaven: if any man eat of this bread, he shall live for ever: and the bread that I will give is my flesh, which I will give for the life of the world.</w:t>
      </w:r>
    </w:p>
    <w:p>
      <w:pPr>
        <w:spacing w:after="200"/>
        <w:jc w:val="both"/>
      </w:pPr>
      <w:r>
        <w:rPr>
          <w:b w:val="0"/>
          <w:i w:val="0"/>
        </w:rPr>
        <w:t>So it's for the world, for everybody. It's for everybody.</w:t>
      </w:r>
    </w:p>
    <w:p>
      <w:pPr>
        <w:spacing w:after="200"/>
        <w:jc w:val="both"/>
      </w:pPr>
      <w:r>
        <w:rPr>
          <w:b w:val="0"/>
          <w:i w:val="0"/>
        </w:rPr>
        <w:t>Back to Romans 4 — was that blessedness of Abraham for Abraham? Abraham is only an example of the availability of the grace of God, not the prototype. He is an example, of everybody seated here. Salvation is for everybody.</w:t>
      </w:r>
    </w:p>
    <w:p>
      <w:pPr>
        <w:spacing w:before="160" w:after="40"/>
      </w:pPr>
      <w:r>
        <w:rPr>
          <w:b/>
        </w:rPr>
        <w:t>Romans 4:22-25</w:t>
      </w:r>
    </w:p>
    <w:p>
      <w:pPr>
        <w:spacing w:after="80"/>
        <w:ind w:left="432"/>
      </w:pPr>
      <w:r>
        <w:rPr>
          <w:b/>
        </w:rPr>
        <w:t>[22]</w:t>
      </w:r>
      <w:r>
        <w:rPr>
          <w:b w:val="0"/>
          <w:i w:val="0"/>
        </w:rPr>
        <w:t>And therefore it was imputed to him for righteousness.</w:t>
      </w:r>
    </w:p>
    <w:p>
      <w:pPr>
        <w:spacing w:after="80"/>
        <w:ind w:left="432"/>
      </w:pPr>
      <w:r>
        <w:rPr>
          <w:b/>
        </w:rPr>
        <w:t>[23]</w:t>
      </w:r>
      <w:r>
        <w:rPr>
          <w:b w:val="0"/>
          <w:i w:val="0"/>
        </w:rPr>
        <w:t>Now it was not written for his sake alone, that it was imputed to him;</w:t>
      </w:r>
    </w:p>
    <w:p>
      <w:pPr>
        <w:spacing w:after="80"/>
        <w:ind w:left="432"/>
      </w:pPr>
      <w:r>
        <w:rPr>
          <w:b/>
        </w:rPr>
        <w:t>[24]</w:t>
      </w:r>
      <w:r>
        <w:rPr>
          <w:b w:val="0"/>
          <w:i w:val="0"/>
        </w:rPr>
        <w:t>But for us also, to whom it shall be imputed, if we believe on him that raised up Jesus our Lord from the dead;</w:t>
      </w:r>
    </w:p>
    <w:p>
      <w:pPr>
        <w:spacing w:after="80"/>
        <w:ind w:left="432"/>
      </w:pPr>
      <w:r>
        <w:rPr>
          <w:b/>
        </w:rPr>
        <w:t>[25]</w:t>
      </w:r>
      <w:r>
        <w:rPr>
          <w:b w:val="0"/>
          <w:i w:val="0"/>
        </w:rPr>
        <w:t>Who was delivered for our offences, and was raised again for our justification.</w:t>
      </w:r>
    </w:p>
    <w:p>
      <w:pPr>
        <w:spacing w:after="200"/>
        <w:jc w:val="both"/>
      </w:pPr>
      <w:r>
        <w:rPr>
          <w:b w:val="0"/>
          <w:i w:val="0"/>
        </w:rPr>
        <w:t>Who are "us"? The church? Everybody. So nobody is going to hell because of Adam's sin. Nobody went to hell before Jesus. Nobody went to hell for Adam's transgression, because Jesus Christ has paid the price. Nobody goes to hell today because of his individual sin. That gets to the depths of the salvation — that width of the salvation tells you it's for everybody.</w:t>
      </w:r>
    </w:p>
    <w:p>
      <w:pPr>
        <w:pStyle w:val="Heading1"/>
      </w:pPr>
      <w:r>
        <w:rPr>
          <w:b/>
          <w:i w:val="0"/>
        </w:rPr>
        <w:t>Reconciliation for the Whole World</w:t>
      </w:r>
    </w:p>
    <w:p>
      <w:pPr>
        <w:spacing w:before="160" w:after="40"/>
      </w:pPr>
      <w:r>
        <w:rPr>
          <w:b/>
        </w:rPr>
        <w:t>Romans 5:1</w:t>
      </w:r>
    </w:p>
    <w:p>
      <w:pPr>
        <w:spacing w:after="80"/>
        <w:ind w:left="432"/>
      </w:pPr>
      <w:r>
        <w:rPr>
          <w:b/>
        </w:rPr>
        <w:t>[1]</w:t>
      </w:r>
      <w:r>
        <w:rPr>
          <w:b w:val="0"/>
          <w:i w:val="0"/>
        </w:rPr>
        <w:t>Therefore being justified by faith, we have peace with God through our Lord Jesus Christ:</w:t>
      </w:r>
    </w:p>
    <w:p>
      <w:pPr>
        <w:spacing w:after="200"/>
        <w:jc w:val="both"/>
      </w:pPr>
      <w:r>
        <w:rPr>
          <w:b w:val="0"/>
          <w:i w:val="0"/>
        </w:rPr>
        <w:t>Every time we read grace and we read salvation, we are always reading through Jesus, because you cannot explain salvation personally — you can only explain salvation through Jesus and in Christ.</w:t>
      </w:r>
    </w:p>
    <w:p>
      <w:pPr>
        <w:spacing w:before="160" w:after="40"/>
      </w:pPr>
      <w:r>
        <w:rPr>
          <w:b/>
        </w:rPr>
        <w:t>Romans 5:6-11</w:t>
      </w:r>
    </w:p>
    <w:p>
      <w:pPr>
        <w:spacing w:after="80"/>
        <w:ind w:left="432"/>
      </w:pPr>
      <w:r>
        <w:rPr>
          <w:b/>
        </w:rPr>
        <w:t>[6]</w:t>
      </w:r>
      <w:r>
        <w:rPr>
          <w:b w:val="0"/>
          <w:i w:val="0"/>
        </w:rPr>
        <w:t>For when we were yet without strength, in due time Christ died for the ungodly.</w:t>
      </w:r>
    </w:p>
    <w:p>
      <w:pPr>
        <w:spacing w:after="80"/>
        <w:ind w:left="432"/>
      </w:pPr>
      <w:r>
        <w:rPr>
          <w:b/>
        </w:rPr>
        <w:t>[7]</w:t>
      </w:r>
      <w:r>
        <w:rPr>
          <w:b w:val="0"/>
          <w:i w:val="0"/>
        </w:rPr>
        <w:t>For scarcely for a righteous man will one die: yet peradventure for a good man some would even dare to die.</w:t>
      </w:r>
    </w:p>
    <w:p>
      <w:pPr>
        <w:spacing w:after="80"/>
        <w:ind w:left="432"/>
      </w:pPr>
      <w:r>
        <w:rPr>
          <w:b/>
        </w:rPr>
        <w:t>[8]</w:t>
      </w:r>
      <w:r>
        <w:rPr>
          <w:b w:val="0"/>
          <w:i w:val="0"/>
        </w:rPr>
        <w:t>But God commendeth his love toward us, in that, while we were yet sinners, Christ died for us.</w:t>
      </w:r>
    </w:p>
    <w:p>
      <w:pPr>
        <w:spacing w:after="80"/>
        <w:ind w:left="432"/>
      </w:pPr>
      <w:r>
        <w:rPr>
          <w:b/>
        </w:rPr>
        <w:t>[9]</w:t>
      </w:r>
      <w:r>
        <w:rPr>
          <w:b w:val="0"/>
          <w:i w:val="0"/>
        </w:rPr>
        <w:t>Much more then, being now justified by his blood, we shall be saved from wrath through him.</w:t>
      </w:r>
    </w:p>
    <w:p>
      <w:pPr>
        <w:spacing w:after="80"/>
        <w:ind w:left="432"/>
      </w:pPr>
      <w:r>
        <w:rPr>
          <w:b/>
        </w:rPr>
        <w:t>[10]</w:t>
      </w:r>
      <w:r>
        <w:rPr>
          <w:b w:val="0"/>
          <w:i w:val="0"/>
        </w:rPr>
        <w:t>For if, when we were enemies, we were reconciled to God by the death of his Son, much more, being reconciled, we shall be saved by his life.</w:t>
      </w:r>
    </w:p>
    <w:p>
      <w:pPr>
        <w:spacing w:after="80"/>
        <w:ind w:left="432"/>
      </w:pPr>
      <w:r>
        <w:rPr>
          <w:b/>
        </w:rPr>
        <w:t>[11]</w:t>
      </w:r>
      <w:r>
        <w:rPr>
          <w:b w:val="0"/>
          <w:i w:val="0"/>
        </w:rPr>
        <w:t>And not only so, but we also joy in God through our Lord Jesus Christ, by whom we have now received the atonement.</w:t>
      </w:r>
    </w:p>
    <w:p>
      <w:pPr>
        <w:spacing w:after="200"/>
        <w:jc w:val="both"/>
      </w:pPr>
      <w:r>
        <w:rPr>
          <w:b w:val="0"/>
          <w:i w:val="0"/>
        </w:rPr>
        <w:t>Now who are the "us," the Christians? Formerly the ungodly. Who are the ungodly? The whole world. Being reconciled, we shall be saved — or better still, we are being saved. Notice something there: he says being reconciled — who have been reconciled unto God? The church, Christians. So how wide is the love? Very wide — the world. Because he says reconciling the world unto himself. God was in Christ, reconciling the world. That reconciliation is the death of Jesus.</w:t>
      </w:r>
    </w:p>
    <w:p>
      <w:pPr>
        <w:spacing w:after="200"/>
        <w:jc w:val="both"/>
      </w:pPr>
      <w:r>
        <w:rPr>
          <w:b w:val="0"/>
          <w:i w:val="0"/>
        </w:rPr>
        <w:t>Now, a distinction has to be made here — be careful so you will not read the wrong thing and say all Christians, all people in the world are Christians. The next verse says, not only so, we also joy in God through our Lord Jesus Christ, by whom we have now received the atonement — the word there is about a weak rendition, supposed to be the reconciliation. So God has made reconciliation available to everybody. But the Christian is the man that has received, by faith, that reconciliation. Grace is that reconciliation. Or better still, that reconciliation is grace, received freely. The character of grace says you don't deserve it, you are not special, you are not chosen specially, you are not taken specially — it is for you, not because of you. And that relates to the whole of humanity.</w:t>
      </w:r>
    </w:p>
    <w:p>
      <w:pPr>
        <w:pStyle w:val="Heading1"/>
      </w:pPr>
      <w:r>
        <w:rPr>
          <w:b/>
          <w:i w:val="0"/>
        </w:rPr>
        <w:t>Correcting Two Mistranslations: Acts 2:47 and Acts 13:48</w:t>
      </w:r>
    </w:p>
    <w:p>
      <w:pPr>
        <w:spacing w:after="200"/>
        <w:jc w:val="both"/>
      </w:pPr>
      <w:r>
        <w:rPr>
          <w:b w:val="0"/>
          <w:i w:val="0"/>
        </w:rPr>
        <w:t>There's a portion of Scripture, before I forget — I know people that do not preach the gospel to others because they believe that, well, whoever will be saved, that there are some that God has chosen to be saved, so he will make them saved in his own time and all that. And maybe we should ask those people themselves whether they are saved at all, because that's a very key issue. I know a preacher that said they don't believe in doing outreaches, they don't believe in reaching out to people, they don't believe in evangelism, they don't believe in all those things — they will just keep holding meetings, that true church growth is not all this outreach and doing programs.</w:t>
      </w:r>
    </w:p>
    <w:p>
      <w:pPr>
        <w:spacing w:before="160" w:after="40"/>
      </w:pPr>
      <w:r>
        <w:rPr>
          <w:b/>
        </w:rPr>
        <w:t>Acts 2:47</w:t>
      </w:r>
    </w:p>
    <w:p>
      <w:pPr>
        <w:spacing w:after="80"/>
        <w:ind w:left="432"/>
      </w:pPr>
      <w:r>
        <w:rPr>
          <w:b/>
        </w:rPr>
        <w:t>[47]</w:t>
      </w:r>
      <w:r>
        <w:rPr>
          <w:b w:val="0"/>
          <w:i w:val="0"/>
        </w:rPr>
        <w:t>Praising God, and having favour with all the people. And the Lord added to the church daily such as should be saved.</w:t>
      </w:r>
    </w:p>
    <w:p>
      <w:pPr>
        <w:spacing w:after="200"/>
        <w:jc w:val="both"/>
      </w:pPr>
      <w:r>
        <w:rPr>
          <w:b w:val="0"/>
          <w:i w:val="0"/>
        </w:rPr>
        <w:t>And I could see a very lazy preacher, a very lazy church, and a group of visionless Christians come from that. It's interesting that this is how the King James puts it. But the original says the Lord added to the church daily as we have been saved — as people were being saved, the church was growing. That's just what he's saying. There's no strange doctrine that should be gotten out of that place. It's very simple: that means the church will grow, how — as people are being saved. So how are people being saved? By the preaching of the Gospel. So how does the Lord add to his church? We are co-laborers together with God. We go and preach the Gospel. He that believes and is baptized is saved — "as has been saved," not "as should be saved," as though they are those that should be saved. That is a wrong rendition of Scripture.</w:t>
      </w:r>
    </w:p>
    <w:p>
      <w:pPr>
        <w:spacing w:before="160" w:after="40"/>
      </w:pPr>
      <w:r>
        <w:rPr>
          <w:b/>
        </w:rPr>
        <w:t>Acts 13:48</w:t>
      </w:r>
    </w:p>
    <w:p>
      <w:pPr>
        <w:spacing w:after="80"/>
        <w:ind w:left="432"/>
      </w:pPr>
      <w:r>
        <w:rPr>
          <w:b/>
        </w:rPr>
        <w:t>[48]</w:t>
      </w:r>
      <w:r>
        <w:rPr>
          <w:b w:val="0"/>
          <w:i w:val="0"/>
        </w:rPr>
        <w:t>And when the Gentiles heard this, they were glad, and glorified the word of the Lord: and as many as were ordained to eternal life believed.</w:t>
      </w:r>
    </w:p>
    <w:p>
      <w:pPr>
        <w:spacing w:after="200"/>
        <w:jc w:val="both"/>
      </w:pPr>
      <w:r>
        <w:rPr>
          <w:b w:val="0"/>
          <w:i w:val="0"/>
        </w:rPr>
        <w:t>The proper translation there is this: as many as believe were appointed to eternal life. The believing was the qualification to be ordained unto eternal life. It's not the ordination to eternal life that presupposes or determines the believer. As they believe, they were ordained to eternal life. They were appointed unto eternal life. It's their believing that confirms they have been heirs of eternal life, as it has been written by Luke, as we have seen.</w:t>
      </w:r>
    </w:p>
    <w:p>
      <w:pPr>
        <w:pStyle w:val="Heading1"/>
      </w:pPr>
      <w:r>
        <w:rPr>
          <w:b/>
          <w:i w:val="0"/>
        </w:rPr>
        <w:t>Grace and Faith Distinguished</w:t>
      </w:r>
    </w:p>
    <w:p>
      <w:pPr>
        <w:spacing w:after="200"/>
        <w:jc w:val="both"/>
      </w:pPr>
      <w:r>
        <w:rPr>
          <w:b w:val="0"/>
          <w:i w:val="0"/>
        </w:rPr>
        <w:t>We have read Romans 3. We're going to look at the place of faith — it's faith that qualifies individuals, not God.</w:t>
      </w:r>
    </w:p>
    <w:p>
      <w:pPr>
        <w:spacing w:before="160" w:after="40"/>
      </w:pPr>
      <w:r>
        <w:rPr>
          <w:b/>
        </w:rPr>
        <w:t>Ephesians 2:8-9</w:t>
      </w:r>
    </w:p>
    <w:p>
      <w:pPr>
        <w:spacing w:after="80"/>
        <w:ind w:left="432"/>
      </w:pPr>
      <w:r>
        <w:rPr>
          <w:b/>
        </w:rPr>
        <w:t>[8]</w:t>
      </w:r>
      <w:r>
        <w:rPr>
          <w:b w:val="0"/>
          <w:i w:val="0"/>
        </w:rPr>
        <w:t>For by grace are ye saved through faith; and that not of yourselves: it is the gift of God:</w:t>
      </w:r>
    </w:p>
    <w:p>
      <w:pPr>
        <w:spacing w:after="80"/>
        <w:ind w:left="432"/>
      </w:pPr>
      <w:r>
        <w:rPr>
          <w:b/>
        </w:rPr>
        <w:t>[9]</w:t>
      </w:r>
      <w:r>
        <w:rPr>
          <w:b w:val="0"/>
          <w:i w:val="0"/>
        </w:rPr>
        <w:t>Not of works, lest any man should boast.</w:t>
      </w:r>
    </w:p>
    <w:p>
      <w:pPr>
        <w:spacing w:after="200"/>
        <w:jc w:val="both"/>
      </w:pPr>
      <w:r>
        <w:rPr>
          <w:b w:val="0"/>
          <w:i w:val="0"/>
        </w:rPr>
        <w:t>You were saved by grace, through faith. What is the grace he was mentioning? Whatever grace we have said so far has been consistent. What did Jesus do? He paid the price — his life, his death. That's been consistent with what we have read so far.</w:t>
      </w:r>
    </w:p>
    <w:p>
      <w:pPr>
        <w:spacing w:before="160" w:after="40"/>
      </w:pPr>
      <w:r>
        <w:rPr>
          <w:b/>
        </w:rPr>
        <w:t>Ephesians 2:4-7</w:t>
      </w:r>
    </w:p>
    <w:p>
      <w:pPr>
        <w:spacing w:after="80"/>
        <w:ind w:left="432"/>
      </w:pPr>
      <w:r>
        <w:rPr>
          <w:b/>
        </w:rPr>
        <w:t>[4]</w:t>
      </w:r>
      <w:r>
        <w:rPr>
          <w:b w:val="0"/>
          <w:i w:val="0"/>
        </w:rPr>
        <w:t>But God, who is rich in mercy, for his great love wherewith he loved us,</w:t>
      </w:r>
    </w:p>
    <w:p>
      <w:pPr>
        <w:spacing w:after="80"/>
        <w:ind w:left="432"/>
      </w:pPr>
      <w:r>
        <w:rPr>
          <w:b/>
        </w:rPr>
        <w:t>[5]</w:t>
      </w:r>
      <w:r>
        <w:rPr>
          <w:b w:val="0"/>
          <w:i w:val="0"/>
        </w:rPr>
        <w:t>Even when we were dead in sins, hath quickened us together with Christ, (by grace ye are saved;)</w:t>
      </w:r>
    </w:p>
    <w:p>
      <w:pPr>
        <w:spacing w:after="80"/>
        <w:ind w:left="432"/>
      </w:pPr>
      <w:r>
        <w:rPr>
          <w:b/>
        </w:rPr>
        <w:t>[6]</w:t>
      </w:r>
      <w:r>
        <w:rPr>
          <w:b w:val="0"/>
          <w:i w:val="0"/>
        </w:rPr>
        <w:t>And hath raised us up together, and made us sit together in heavenly places in Christ Jesus:</w:t>
      </w:r>
    </w:p>
    <w:p>
      <w:pPr>
        <w:spacing w:after="80"/>
        <w:ind w:left="432"/>
      </w:pPr>
      <w:r>
        <w:rPr>
          <w:b/>
        </w:rPr>
        <w:t>[7]</w:t>
      </w:r>
      <w:r>
        <w:rPr>
          <w:b w:val="0"/>
          <w:i w:val="0"/>
        </w:rPr>
        <w:t>That in the ages to come he might shew the exceeding riches of his grace in his kindness toward us through Christ Jesus.</w:t>
      </w:r>
    </w:p>
    <w:p>
      <w:pPr>
        <w:spacing w:after="200"/>
        <w:jc w:val="both"/>
      </w:pPr>
      <w:r>
        <w:rPr>
          <w:b w:val="0"/>
          <w:i w:val="0"/>
        </w:rPr>
        <w:t xml:space="preserve">So what he's talking about, what Christ did again, which did not preclude anybody, is death for humanity. Now look at "through faith." So faith is not what saves. It is grace that saves through faith. Grace saves. Grace saved us. Jesus saved us. Our faith in Jesus calls us saved — it means that we have received what Jesus has done. That explains the next verse, "not of yourselves, it is the gift of God." Now, the word "it" is in italics, so take it away — because most people have thought that because he used the word "it," it was referring to faith. No, faith for salvation is not a gift from God in that sense. It is what Jesus did that is being referred to as the gift of God. It is not you, it is what he did — that's what he's saying, "not of your own selves." So the grace of God referred to here is the gift of God, because the same root word for grace and gifts — </w:t>
      </w:r>
      <w:r>
        <w:rPr>
          <w:b w:val="0"/>
          <w:i/>
        </w:rPr>
        <w:t>Doron</w:t>
      </w:r>
      <w:r>
        <w:rPr>
          <w:b w:val="0"/>
          <w:i w:val="0"/>
        </w:rPr>
        <w:t xml:space="preserve">, </w:t>
      </w:r>
      <w:r>
        <w:rPr>
          <w:b w:val="0"/>
          <w:i/>
        </w:rPr>
        <w:t>dorema</w:t>
      </w:r>
      <w:r>
        <w:rPr>
          <w:b w:val="0"/>
          <w:i w:val="0"/>
        </w:rPr>
        <w:t xml:space="preserve">, </w:t>
      </w:r>
      <w:r>
        <w:rPr>
          <w:b w:val="0"/>
          <w:i/>
        </w:rPr>
        <w:t>dosis</w:t>
      </w:r>
      <w:r>
        <w:rPr>
          <w:b w:val="0"/>
          <w:i w:val="0"/>
        </w:rPr>
        <w:t xml:space="preserve">, </w:t>
      </w:r>
      <w:r>
        <w:rPr>
          <w:b w:val="0"/>
          <w:i/>
        </w:rPr>
        <w:t>charisma</w:t>
      </w:r>
      <w:r>
        <w:rPr>
          <w:b w:val="0"/>
          <w:i w:val="0"/>
        </w:rPr>
        <w:t xml:space="preserve"> — same thing. What is given, how it is given, why it is given, explains grace. So grace is not biased. Grace is not restricted. Grace does not preclude or exclude anybody.</w:t>
      </w:r>
    </w:p>
    <w:p>
      <w:pPr>
        <w:spacing w:before="160" w:after="40"/>
      </w:pPr>
      <w:r>
        <w:rPr>
          <w:b/>
        </w:rPr>
        <w:t>Titus 2:11</w:t>
      </w:r>
    </w:p>
    <w:p>
      <w:pPr>
        <w:spacing w:after="80"/>
        <w:ind w:left="432"/>
      </w:pPr>
      <w:r>
        <w:rPr>
          <w:b/>
        </w:rPr>
        <w:t>[11]</w:t>
      </w:r>
      <w:r>
        <w:rPr>
          <w:b w:val="0"/>
          <w:i w:val="0"/>
        </w:rPr>
        <w:t>For the grace of God that bringeth salvation hath appeared to all men,</w:t>
      </w:r>
    </w:p>
    <w:p>
      <w:pPr>
        <w:spacing w:after="200"/>
        <w:jc w:val="both"/>
      </w:pPr>
      <w:r>
        <w:rPr>
          <w:b w:val="0"/>
          <w:i w:val="0"/>
        </w:rPr>
        <w:t>So Jesus Christ is the grace of God. He is the gift of God, not faith. Faith is — well, it's a gift of God in the sense of everything we have is a gift of God, but faith is an act of the human will. It's what Jesus did that is referred to as grace, not what we do. What we do is faith. What he did is grace. That's why I said grace through faith. The world is not saved. It's a man that receives grace through faith that is saved. So I'm saved by grace through faith. Again, I go back to that definition: grace is God's riches at Christ's expense. What Jesus did — the height, the width of it, the love of God — cannot be quantified and cannot be seen as for any group of people in any place, anywhere. It is for the whole world.</w:t>
      </w:r>
    </w:p>
    <w:p>
      <w:pPr>
        <w:pStyle w:val="Heading1"/>
      </w:pPr>
      <w:r>
        <w:rPr>
          <w:b/>
          <w:i w:val="0"/>
        </w:rPr>
        <w:t>Adam and Christ: The Scope of Condemnation and Justification</w:t>
      </w:r>
    </w:p>
    <w:p>
      <w:pPr>
        <w:spacing w:before="160" w:after="40"/>
      </w:pPr>
      <w:r>
        <w:rPr>
          <w:b/>
        </w:rPr>
        <w:t>Romans 5:12-18</w:t>
      </w:r>
    </w:p>
    <w:p>
      <w:pPr>
        <w:spacing w:after="80"/>
        <w:ind w:left="432"/>
      </w:pPr>
      <w:r>
        <w:rPr>
          <w:b/>
        </w:rPr>
        <w:t>[12]</w:t>
      </w:r>
      <w:r>
        <w:rPr>
          <w:b w:val="0"/>
          <w:i w:val="0"/>
        </w:rPr>
        <w:t>Wherefore, as by one man sin entered into the world, and death by sin; and so death passed upon all men, for that all have sinned:</w:t>
      </w:r>
    </w:p>
    <w:p>
      <w:pPr>
        <w:spacing w:after="80"/>
        <w:ind w:left="432"/>
      </w:pPr>
      <w:r>
        <w:rPr>
          <w:b/>
        </w:rPr>
        <w:t>[13]</w:t>
      </w:r>
      <w:r>
        <w:rPr>
          <w:b w:val="0"/>
          <w:i w:val="0"/>
        </w:rPr>
        <w:t>For until the law sin was in the world: but sin is not imputed when there is no law.</w:t>
      </w:r>
    </w:p>
    <w:p>
      <w:pPr>
        <w:spacing w:after="80"/>
        <w:ind w:left="432"/>
      </w:pPr>
      <w:r>
        <w:rPr>
          <w:b/>
        </w:rPr>
        <w:t>[14]</w:t>
      </w:r>
      <w:r>
        <w:rPr>
          <w:b w:val="0"/>
          <w:i w:val="0"/>
        </w:rPr>
        <w:t>Nevertheless death reigned from Adam to Moses, even over them that had not sinned after the similitude of Adam's transgression, who is the figure of him that was to come.</w:t>
      </w:r>
    </w:p>
    <w:p>
      <w:pPr>
        <w:spacing w:after="80"/>
        <w:ind w:left="432"/>
      </w:pPr>
      <w:r>
        <w:rPr>
          <w:b/>
        </w:rPr>
        <w:t>[15]</w:t>
      </w:r>
      <w:r>
        <w:rPr>
          <w:b w:val="0"/>
          <w:i w:val="0"/>
        </w:rPr>
        <w:t>But not as the offence, so also is the free gift. For if through the offence of one many be dead, much more the grace of God, and the gift by grace, which is by one man, Jesus Christ, hath abounded unto many.</w:t>
      </w:r>
    </w:p>
    <w:p>
      <w:pPr>
        <w:spacing w:after="80"/>
        <w:ind w:left="432"/>
      </w:pPr>
      <w:r>
        <w:rPr>
          <w:b/>
        </w:rPr>
        <w:t>[16]</w:t>
      </w:r>
      <w:r>
        <w:rPr>
          <w:b w:val="0"/>
          <w:i w:val="0"/>
        </w:rPr>
        <w:t>And not as it was by one that sinned, so is the gift: for the judgment was by one to condemnation, but the free gift is of many offences unto justification.</w:t>
      </w:r>
    </w:p>
    <w:p>
      <w:pPr>
        <w:spacing w:after="80"/>
        <w:ind w:left="432"/>
      </w:pPr>
      <w:r>
        <w:rPr>
          <w:b/>
        </w:rPr>
        <w:t>[17]</w:t>
      </w:r>
      <w:r>
        <w:rPr>
          <w:b w:val="0"/>
          <w:i w:val="0"/>
        </w:rPr>
        <w:t>For if by one man's offence death reigned by one; much more they which receive abundance of grace and of the gift of righteousness shall reign in life by one, Jesus Christ.</w:t>
      </w:r>
    </w:p>
    <w:p>
      <w:pPr>
        <w:spacing w:after="80"/>
        <w:ind w:left="432"/>
      </w:pPr>
      <w:r>
        <w:rPr>
          <w:b/>
        </w:rPr>
        <w:t>[18]</w:t>
      </w:r>
      <w:r>
        <w:rPr>
          <w:b w:val="0"/>
          <w:i w:val="0"/>
        </w:rPr>
        <w:t>Therefore as by the offence of one judgment came upon all men to condemnation; even so by the righteousness of one the free gift came upon all men unto justification of life.</w:t>
      </w:r>
    </w:p>
    <w:p>
      <w:pPr>
        <w:spacing w:after="200"/>
        <w:jc w:val="both"/>
      </w:pPr>
      <w:r>
        <w:rPr>
          <w:b w:val="0"/>
          <w:i w:val="0"/>
        </w:rPr>
        <w:t>Observe the rule of the offense: the offense passed upon how many? All. The same principle is applied for the free gift. Is there any selection there? Nobody's name is mentioned. All men. So if you are a man, you are part of "all men." So salvation is for all. That is the width of the love of God for humanity. Again we said everything must be explained in Christ. Christ is the explanation of all things.</w:t>
      </w:r>
    </w:p>
    <w:p>
      <w:pPr>
        <w:pStyle w:val="Heading1"/>
      </w:pPr>
      <w:r>
        <w:rPr>
          <w:b/>
          <w:i w:val="0"/>
        </w:rPr>
        <w:t>The Church in Ephesians: Blessed "In Christ"</w:t>
      </w:r>
    </w:p>
    <w:p>
      <w:pPr>
        <w:spacing w:before="160" w:after="40"/>
      </w:pPr>
      <w:r>
        <w:rPr>
          <w:b/>
        </w:rPr>
        <w:t>Ephesians 1:1-14</w:t>
      </w:r>
    </w:p>
    <w:p>
      <w:pPr>
        <w:spacing w:after="80"/>
        <w:ind w:left="432"/>
      </w:pPr>
      <w:r>
        <w:rPr>
          <w:b/>
        </w:rPr>
        <w:t>[1]</w:t>
      </w:r>
      <w:r>
        <w:rPr>
          <w:b w:val="0"/>
          <w:i w:val="0"/>
        </w:rPr>
        <w:t>Paul, an apostle of Jesus Christ by the will of God, to the saints which are at Ephesus, and to the faithful in Christ Jesus:</w:t>
      </w:r>
    </w:p>
    <w:p>
      <w:pPr>
        <w:spacing w:after="80"/>
        <w:ind w:left="432"/>
      </w:pPr>
      <w:r>
        <w:rPr>
          <w:b/>
        </w:rPr>
        <w:t>[2]</w:t>
      </w:r>
      <w:r>
        <w:rPr>
          <w:b w:val="0"/>
          <w:i w:val="0"/>
        </w:rPr>
        <w:t>Grace be to you, and peace, from God our Father, and from the Lord Jesus Christ.</w:t>
      </w:r>
    </w:p>
    <w:p>
      <w:pPr>
        <w:spacing w:after="80"/>
        <w:ind w:left="432"/>
      </w:pPr>
      <w:r>
        <w:rPr>
          <w:b/>
        </w:rPr>
        <w:t>[3]</w:t>
      </w:r>
      <w:r>
        <w:rPr>
          <w:b w:val="0"/>
          <w:i w:val="0"/>
        </w:rPr>
        <w:t>Blessed be the God and Father of our Lord Jesus Christ, who hath blessed us with all spiritual blessings in heavenly places in Christ:</w:t>
      </w:r>
    </w:p>
    <w:p>
      <w:pPr>
        <w:spacing w:after="80"/>
        <w:ind w:left="432"/>
      </w:pPr>
      <w:r>
        <w:rPr>
          <w:b/>
        </w:rPr>
        <w:t>[4]</w:t>
      </w:r>
      <w:r>
        <w:rPr>
          <w:b w:val="0"/>
          <w:i w:val="0"/>
        </w:rPr>
        <w:t>According as he hath chosen us in him before the foundation of the world, that we should be holy and without blame before him in love:</w:t>
      </w:r>
    </w:p>
    <w:p>
      <w:pPr>
        <w:spacing w:after="80"/>
        <w:ind w:left="432"/>
      </w:pPr>
      <w:r>
        <w:rPr>
          <w:b/>
        </w:rPr>
        <w:t>[5]</w:t>
      </w:r>
      <w:r>
        <w:rPr>
          <w:b w:val="0"/>
          <w:i w:val="0"/>
        </w:rPr>
        <w:t>Having predestinated us unto the adoption of children by Jesus Christ to himself, according to the good pleasure of his will,</w:t>
      </w:r>
    </w:p>
    <w:p>
      <w:pPr>
        <w:spacing w:after="80"/>
        <w:ind w:left="432"/>
      </w:pPr>
      <w:r>
        <w:rPr>
          <w:b/>
        </w:rPr>
        <w:t>[6]</w:t>
      </w:r>
      <w:r>
        <w:rPr>
          <w:b w:val="0"/>
          <w:i w:val="0"/>
        </w:rPr>
        <w:t>To the praise of the glory of his grace, wherein he hath made us accepted in the beloved.</w:t>
      </w:r>
    </w:p>
    <w:p>
      <w:pPr>
        <w:spacing w:after="80"/>
        <w:ind w:left="432"/>
      </w:pPr>
      <w:r>
        <w:rPr>
          <w:b/>
        </w:rPr>
        <w:t>[7]</w:t>
      </w:r>
      <w:r>
        <w:rPr>
          <w:b w:val="0"/>
          <w:i w:val="0"/>
        </w:rPr>
        <w:t>In whom we have redemption through his blood, the forgiveness of sins, according to the riches of his grace;</w:t>
      </w:r>
    </w:p>
    <w:p>
      <w:pPr>
        <w:spacing w:after="80"/>
        <w:ind w:left="432"/>
      </w:pPr>
      <w:r>
        <w:rPr>
          <w:b/>
        </w:rPr>
        <w:t>[8]</w:t>
      </w:r>
      <w:r>
        <w:rPr>
          <w:b w:val="0"/>
          <w:i w:val="0"/>
        </w:rPr>
        <w:t>Wherein he hath abounded toward us in all wisdom and prudence;</w:t>
      </w:r>
    </w:p>
    <w:p>
      <w:pPr>
        <w:spacing w:after="80"/>
        <w:ind w:left="432"/>
      </w:pPr>
      <w:r>
        <w:rPr>
          <w:b/>
        </w:rPr>
        <w:t>[9]</w:t>
      </w:r>
      <w:r>
        <w:rPr>
          <w:b w:val="0"/>
          <w:i w:val="0"/>
        </w:rPr>
        <w:t>Having made known unto us the mystery of his will, according to his good pleasure which he hath purposed in himself:</w:t>
      </w:r>
    </w:p>
    <w:p>
      <w:pPr>
        <w:spacing w:after="80"/>
        <w:ind w:left="432"/>
      </w:pPr>
      <w:r>
        <w:rPr>
          <w:b/>
        </w:rPr>
        <w:t>[10]</w:t>
      </w:r>
      <w:r>
        <w:rPr>
          <w:b w:val="0"/>
          <w:i w:val="0"/>
        </w:rPr>
        <w:t>That in the dispensation of the fulness of times he might gather together in one all things in Christ, both which are in heaven, and which are on earth; even in him:</w:t>
      </w:r>
    </w:p>
    <w:p>
      <w:pPr>
        <w:spacing w:after="80"/>
        <w:ind w:left="432"/>
      </w:pPr>
      <w:r>
        <w:rPr>
          <w:b/>
        </w:rPr>
        <w:t>[11]</w:t>
      </w:r>
      <w:r>
        <w:rPr>
          <w:b w:val="0"/>
          <w:i w:val="0"/>
        </w:rPr>
        <w:t>In whom also we have obtained an inheritance, being predestinated according to the purpose of him who worketh all things after the counsel of his own will:</w:t>
      </w:r>
    </w:p>
    <w:p>
      <w:pPr>
        <w:spacing w:after="80"/>
        <w:ind w:left="432"/>
      </w:pPr>
      <w:r>
        <w:rPr>
          <w:b/>
        </w:rPr>
        <w:t>[12]</w:t>
      </w:r>
      <w:r>
        <w:rPr>
          <w:b w:val="0"/>
          <w:i w:val="0"/>
        </w:rPr>
        <w:t>That we should be to the praise of his glory, who first trusted in Christ.</w:t>
      </w:r>
    </w:p>
    <w:p>
      <w:pPr>
        <w:spacing w:after="80"/>
        <w:ind w:left="432"/>
      </w:pPr>
      <w:r>
        <w:rPr>
          <w:b/>
        </w:rPr>
        <w:t>[13]</w:t>
      </w:r>
      <w:r>
        <w:rPr>
          <w:b w:val="0"/>
          <w:i w:val="0"/>
        </w:rPr>
        <w:t>In whom ye also trusted, after that ye heard the word of truth, the gospel of your salvation: in whom also after that ye believed, ye were sealed with that holy Spirit of promise,</w:t>
      </w:r>
    </w:p>
    <w:p>
      <w:pPr>
        <w:spacing w:after="80"/>
        <w:ind w:left="432"/>
      </w:pPr>
      <w:r>
        <w:rPr>
          <w:b/>
        </w:rPr>
        <w:t>[14]</w:t>
      </w:r>
      <w:r>
        <w:rPr>
          <w:b w:val="0"/>
          <w:i w:val="0"/>
        </w:rPr>
        <w:t>Which is the earnest of our inheritance until the redemption of the purchased possession, unto the praise of his glory.</w:t>
      </w:r>
    </w:p>
    <w:p>
      <w:pPr>
        <w:spacing w:after="200"/>
        <w:jc w:val="both"/>
      </w:pPr>
      <w:r>
        <w:rPr>
          <w:b w:val="0"/>
          <w:i w:val="0"/>
        </w:rPr>
        <w:t>Who are the "us" that has been blessed with all spiritual blessings in heavenly places in Christ? The church. So where was the church? Since the church was not there when Paul wrote this letter, where was the church? You are trying to say it's referring to a particular select group of people, the "us," the church, according as he has chosen the church in him before the foundation of the world, having predestinated the church, according to the good pleasure of his will. If you read Ephesians 1 from verse 1 down to verse 11, you have lost what I said. I said when you think salvation, think — think Jesus. Now have you observed that in verse 13 he now changes the tone, now refers to those who have faith in Jesus, the plan of God, the purpose of God? That blessing, Ephesians 1:3, was for the world, humanity, mankind. That is, what Jesus did was referring to redemption, the death of Jesus, the price that was paid for everybody. He now referred to the church as those who now had faith in that fact, who now have believed and trusted in the plan of God, the purpose of God and the salvation of God for humanity. We are blessed in the heavenly places in Christ Jesus. That's for the world. That blessedness of redemption, of forgiveness of sin, we just read, was for who? The world. In Christ. Whatever was done in Christ and done by Jesus and done through Jesus was for the whole world. By grace are you saved through faith — an unbiased salvation. We're blessed with every spiritual blessing because of the heavenly places that we have had in Christ.</w:t>
      </w:r>
    </w:p>
    <w:p>
      <w:pPr>
        <w:spacing w:before="160" w:after="40"/>
      </w:pPr>
      <w:r>
        <w:rPr>
          <w:b/>
        </w:rPr>
        <w:t>Ephesians 2:1-9</w:t>
      </w:r>
    </w:p>
    <w:p>
      <w:pPr>
        <w:spacing w:after="80"/>
        <w:ind w:left="432"/>
      </w:pPr>
      <w:r>
        <w:rPr>
          <w:b/>
        </w:rPr>
        <w:t>[1]</w:t>
      </w:r>
      <w:r>
        <w:rPr>
          <w:b w:val="0"/>
          <w:i w:val="0"/>
        </w:rPr>
        <w:t>And you hath he quickened, who were dead in trespasses and sins;</w:t>
      </w:r>
    </w:p>
    <w:p>
      <w:pPr>
        <w:spacing w:after="80"/>
        <w:ind w:left="432"/>
      </w:pPr>
      <w:r>
        <w:rPr>
          <w:b/>
        </w:rPr>
        <w:t>[2]</w:t>
      </w:r>
      <w:r>
        <w:rPr>
          <w:b w:val="0"/>
          <w:i w:val="0"/>
        </w:rPr>
        <w:t>Wherein in time past ye walked according to the course of this world, according to the prince of the power of the air, the spirit that now worketh in the children of disobedience:</w:t>
      </w:r>
    </w:p>
    <w:p>
      <w:pPr>
        <w:spacing w:after="80"/>
        <w:ind w:left="432"/>
      </w:pPr>
      <w:r>
        <w:rPr>
          <w:b/>
        </w:rPr>
        <w:t>[3]</w:t>
      </w:r>
      <w:r>
        <w:rPr>
          <w:b w:val="0"/>
          <w:i w:val="0"/>
        </w:rPr>
        <w:t>Among whom also we all had our conversation in times past in the lusts of our flesh, fulfilling the desires of the flesh and of the mind; and were by nature the children of wrath, even as others.</w:t>
      </w:r>
    </w:p>
    <w:p>
      <w:pPr>
        <w:spacing w:after="80"/>
        <w:ind w:left="432"/>
      </w:pPr>
      <w:r>
        <w:rPr>
          <w:b/>
        </w:rPr>
        <w:t>[4]</w:t>
      </w:r>
      <w:r>
        <w:rPr>
          <w:b w:val="0"/>
          <w:i w:val="0"/>
        </w:rPr>
        <w:t>But God, who is rich in mercy, for his great love wherewith he loved us,</w:t>
      </w:r>
    </w:p>
    <w:p>
      <w:pPr>
        <w:spacing w:after="80"/>
        <w:ind w:left="432"/>
      </w:pPr>
      <w:r>
        <w:rPr>
          <w:b/>
        </w:rPr>
        <w:t>[5]</w:t>
      </w:r>
      <w:r>
        <w:rPr>
          <w:b w:val="0"/>
          <w:i w:val="0"/>
        </w:rPr>
        <w:t>Even when we were dead in sins, hath quickened us together with Christ, (by grace ye are saved;)</w:t>
      </w:r>
    </w:p>
    <w:p>
      <w:pPr>
        <w:spacing w:after="80"/>
        <w:ind w:left="432"/>
      </w:pPr>
      <w:r>
        <w:rPr>
          <w:b/>
        </w:rPr>
        <w:t>[6]</w:t>
      </w:r>
      <w:r>
        <w:rPr>
          <w:b w:val="0"/>
          <w:i w:val="0"/>
        </w:rPr>
        <w:t>And hath raised us up together, and made us sit together in heavenly places in Christ Jesus:</w:t>
      </w:r>
    </w:p>
    <w:p>
      <w:pPr>
        <w:spacing w:after="80"/>
        <w:ind w:left="432"/>
      </w:pPr>
      <w:r>
        <w:rPr>
          <w:b/>
        </w:rPr>
        <w:t>[7]</w:t>
      </w:r>
      <w:r>
        <w:rPr>
          <w:b w:val="0"/>
          <w:i w:val="0"/>
        </w:rPr>
        <w:t>That in the ages to come he might shew the exceeding riches of his grace in his kindness toward us through Christ Jesus.</w:t>
      </w:r>
    </w:p>
    <w:p>
      <w:pPr>
        <w:spacing w:after="80"/>
        <w:ind w:left="432"/>
      </w:pPr>
      <w:r>
        <w:rPr>
          <w:b/>
        </w:rPr>
        <w:t>[8]</w:t>
      </w:r>
      <w:r>
        <w:rPr>
          <w:b w:val="0"/>
          <w:i w:val="0"/>
        </w:rPr>
        <w:t>For by grace are ye saved through faith; and that not of yourselves: it is the gift of God:</w:t>
      </w:r>
    </w:p>
    <w:p>
      <w:pPr>
        <w:spacing w:after="80"/>
        <w:ind w:left="432"/>
      </w:pPr>
      <w:r>
        <w:rPr>
          <w:b/>
        </w:rPr>
        <w:t>[9]</w:t>
      </w:r>
      <w:r>
        <w:rPr>
          <w:b w:val="0"/>
          <w:i w:val="0"/>
        </w:rPr>
        <w:t>Not of works, lest any man should boast.</w:t>
      </w:r>
    </w:p>
    <w:p>
      <w:pPr>
        <w:spacing w:after="200"/>
        <w:jc w:val="both"/>
      </w:pPr>
      <w:r>
        <w:rPr>
          <w:b w:val="0"/>
          <w:i w:val="0"/>
        </w:rPr>
        <w:t>Now is it getting clearer to you? When Jesus died, he died alone. When Jesus rose, he rose alone. But he died and rose for humanity. So at this point he was referring to the redemptive work that Jesus carried out. It's not personal. This is what Jesus did for everybody. That in ages to come he might show the exceeding greatness of his grace and his kindness toward us, through Jesus Christ. For by grace you are saved through faith — I told you that earlier. Not of yourselves, it is the gift of God, not of works, lest any man should boast. So Jesus being made to sit in the heavenly places, he was not for the church. He was for the whole world. He has an advocate with the Father, Jesus Christ the righteous, who is the propitiation not for us alone, but for who? All. What Jesus did was for the whole world. The man that is saved is a recipient of that grace by faith because he believed it. Christianity, we said before, is not what you do. It's what Christ has done that you have received. You are a Christian, not because of what you do, but because of what Christ has done that you have received. Make a distinction between what Jesus has done and you receiving it. What Jesus has done was for the whole world, but not the whole world has received what Jesus has done. Jesus went to the cross for the whole world. He was buried for the whole world. He was raised from the dead for who? The whole world. He sits today at the right hand of God for who? The whole world. But has the whole world received it — have they received him? No. So grace is for everybody. What Jesus did is for the whole world. Let that sink.</w:t>
      </w:r>
    </w:p>
    <w:p>
      <w:pPr>
        <w:pStyle w:val="Heading1"/>
      </w:pPr>
      <w:r>
        <w:rPr>
          <w:b/>
          <w:i w:val="0"/>
        </w:rPr>
        <w:t>The Open Question: Why Are Some Lost?</w:t>
      </w:r>
    </w:p>
    <w:p>
      <w:pPr>
        <w:spacing w:after="200"/>
        <w:jc w:val="both"/>
      </w:pPr>
      <w:r>
        <w:rPr>
          <w:b w:val="0"/>
          <w:i w:val="0"/>
        </w:rPr>
        <w:t>The depth of his love. Paul says something, and we'll try and be asking it gradually. He died for the whole world. Romans 4:25 says he was delivered up for our offenses, raised up for our justification. And read from Romans 3 down to Romans 4, 5 — the offenses and the justification were for the whole world, for everybody. So those separate — Ephesians 2 was referring to the same act, how he died and he rose from the dead for everybody.</w:t>
      </w:r>
    </w:p>
    <w:p>
      <w:pPr>
        <w:spacing w:before="160" w:after="40"/>
      </w:pPr>
      <w:r>
        <w:rPr>
          <w:b/>
        </w:rPr>
        <w:t>2 Corinthians 4:3-4</w:t>
      </w:r>
    </w:p>
    <w:p>
      <w:pPr>
        <w:spacing w:after="80"/>
        <w:ind w:left="432"/>
      </w:pPr>
      <w:r>
        <w:rPr>
          <w:b/>
        </w:rPr>
        <w:t>[3]</w:t>
      </w:r>
      <w:r>
        <w:rPr>
          <w:b w:val="0"/>
          <w:i w:val="0"/>
        </w:rPr>
        <w:t>But if our gospel be hid, it is hid to them that are lost:</w:t>
      </w:r>
    </w:p>
    <w:p>
      <w:pPr>
        <w:spacing w:after="80"/>
        <w:ind w:left="432"/>
      </w:pPr>
      <w:r>
        <w:rPr>
          <w:b/>
        </w:rPr>
        <w:t>[4]</w:t>
      </w:r>
      <w:r>
        <w:rPr>
          <w:b w:val="0"/>
          <w:i w:val="0"/>
        </w:rPr>
        <w:t>In whom the god of this world hath blinded the minds of them which believe not, lest the light of the glorious gospel of Christ, who is the image of God, should shine unto them.</w:t>
      </w:r>
    </w:p>
    <w:p>
      <w:pPr>
        <w:spacing w:after="200"/>
        <w:jc w:val="both"/>
      </w:pPr>
      <w:r>
        <w:rPr>
          <w:b w:val="0"/>
          <w:i w:val="0"/>
        </w:rPr>
        <w:t>I will use the word here "that are lost." The King James makes it look like there's a state of being called lost, but we see that the word there is a continuing word, "that are perishing" — in other words, a disobedient lot. Now, we're going to answer this question next session: why are there unbelievers? Why will people go to hell? Jesus has died for everybody. He rose for everybody. The gospel of Jesus that we preach to the sinner, in 1 Corinthians 15:1-3, is how he died, how he was buried, and how he rose. That's the grace of God, the word of his grace, the gospel of grace that we preach — going to all the world, Mark 16:15-16, preach the gospel. What is the gospel? Jesus Christ died and rose from the dead. That is the gospel. That's for the whole world. So why do people go to hell? Why are people not saved? We're going to answer that in the next session, but let's look at Paul.</w:t>
      </w:r>
    </w:p>
    <w:p>
      <w:pPr>
        <w:pStyle w:val="Heading1"/>
      </w:pPr>
      <w:r>
        <w:rPr>
          <w:b/>
          <w:i w:val="0"/>
        </w:rPr>
        <w:t>Grace and Human Will: The Testimony of Paul</w:t>
      </w:r>
    </w:p>
    <w:p>
      <w:pPr>
        <w:spacing w:after="200"/>
        <w:jc w:val="both"/>
      </w:pPr>
      <w:r>
        <w:rPr>
          <w:b w:val="0"/>
          <w:i w:val="0"/>
        </w:rPr>
        <w:t>Paul gives us his own personal testimony. Why was Paul saved? Why was Paul an apostle? Because God had predetermined it. God had ordained it. So whether Paul liked it or not, he was going to be saved. Some people say, well, see the encounter he had, it was a unique encounter — and I began to laugh, because there was nothing in that encounter that would make him lose his right of saying no. Judas didn't need an encounter. Judas walked with Jesus. In fact, in Acts 13 there was a sorcerer that Paul gave an encounter by the Holy Ghost, and we don't have a record that because of that encounter that fellow was saved.</w:t>
      </w:r>
    </w:p>
    <w:p>
      <w:pPr>
        <w:spacing w:before="160" w:after="40"/>
      </w:pPr>
      <w:r>
        <w:rPr>
          <w:b/>
        </w:rPr>
        <w:t>Acts 13:9-11</w:t>
      </w:r>
    </w:p>
    <w:p>
      <w:pPr>
        <w:spacing w:after="80"/>
        <w:ind w:left="432"/>
      </w:pPr>
      <w:r>
        <w:rPr>
          <w:b/>
        </w:rPr>
        <w:t>[9]</w:t>
      </w:r>
      <w:r>
        <w:rPr>
          <w:b w:val="0"/>
          <w:i w:val="0"/>
        </w:rPr>
        <w:t>Then Saul, (who also is called Paul,) filled with the Holy Ghost, set his eyes on him,</w:t>
      </w:r>
    </w:p>
    <w:p>
      <w:pPr>
        <w:spacing w:after="80"/>
        <w:ind w:left="432"/>
      </w:pPr>
      <w:r>
        <w:rPr>
          <w:b/>
        </w:rPr>
        <w:t>[10]</w:t>
      </w:r>
      <w:r>
        <w:rPr>
          <w:b w:val="0"/>
          <w:i w:val="0"/>
        </w:rPr>
        <w:t>And said, O full of all subtilty and all mischief, thou child of the devil, thou enemy of all righteousness, wilt thou not cease to pervert the right ways of the Lord?</w:t>
      </w:r>
    </w:p>
    <w:p>
      <w:pPr>
        <w:spacing w:after="80"/>
        <w:ind w:left="432"/>
      </w:pPr>
      <w:r>
        <w:rPr>
          <w:b/>
        </w:rPr>
        <w:t>[11]</w:t>
      </w:r>
      <w:r>
        <w:rPr>
          <w:b w:val="0"/>
          <w:i w:val="0"/>
        </w:rPr>
        <w:t>And now, behold, the hand of the Lord is upon thee, and thou shalt be blind, not seeing the sun for a season. And immediately there fell on him a mist and a darkness; and he sought about for someone to lead him by the hand.</w:t>
      </w:r>
    </w:p>
    <w:p>
      <w:pPr>
        <w:spacing w:after="200"/>
        <w:jc w:val="both"/>
      </w:pPr>
      <w:r>
        <w:rPr>
          <w:b w:val="0"/>
          <w:i w:val="0"/>
        </w:rPr>
        <w:t>The same thing that happened to Paul happened to him, and yet he was not saved. Why did Jesus appear to Paul in Acts 9? You read the statements of Paul and Luke and you wonder — but just take it like this. Number one was to stop the persecution and the killing of the church, as the first reason. And God, who works all things after the counsel of his will, also wanted to save Saul. But don't take away the fact that he wanted to stop the persecution of the church.</w:t>
      </w:r>
    </w:p>
    <w:p>
      <w:pPr>
        <w:spacing w:before="160" w:after="40"/>
      </w:pPr>
      <w:r>
        <w:rPr>
          <w:b/>
        </w:rPr>
        <w:t>Galatians 1:13-16</w:t>
      </w:r>
    </w:p>
    <w:p>
      <w:pPr>
        <w:spacing w:after="80"/>
        <w:ind w:left="432"/>
      </w:pPr>
      <w:r>
        <w:rPr>
          <w:b/>
        </w:rPr>
        <w:t>[13]</w:t>
      </w:r>
      <w:r>
        <w:rPr>
          <w:b w:val="0"/>
          <w:i w:val="0"/>
        </w:rPr>
        <w:t>For ye have heard of my conversation in time past in the Jews' religion, how that beyond measure I persecuted the church of God, and wasted it:</w:t>
      </w:r>
    </w:p>
    <w:p>
      <w:pPr>
        <w:spacing w:after="80"/>
        <w:ind w:left="432"/>
      </w:pPr>
      <w:r>
        <w:rPr>
          <w:b/>
        </w:rPr>
        <w:t>[14]</w:t>
      </w:r>
      <w:r>
        <w:rPr>
          <w:b w:val="0"/>
          <w:i w:val="0"/>
        </w:rPr>
        <w:t>And profited in the Jews' religion above many my equals in mine own nation, being more exceedingly zealous of the traditions of my fathers.</w:t>
      </w:r>
    </w:p>
    <w:p>
      <w:pPr>
        <w:spacing w:after="80"/>
        <w:ind w:left="432"/>
      </w:pPr>
      <w:r>
        <w:rPr>
          <w:b/>
        </w:rPr>
        <w:t>[15]</w:t>
      </w:r>
      <w:r>
        <w:rPr>
          <w:b w:val="0"/>
          <w:i w:val="0"/>
        </w:rPr>
        <w:t>But when it pleased God, who separated me from my mother's womb, and called me by his grace,</w:t>
      </w:r>
    </w:p>
    <w:p>
      <w:pPr>
        <w:spacing w:after="80"/>
        <w:ind w:left="432"/>
      </w:pPr>
      <w:r>
        <w:rPr>
          <w:b/>
        </w:rPr>
        <w:t>[16]</w:t>
      </w:r>
      <w:r>
        <w:rPr>
          <w:b w:val="0"/>
          <w:i w:val="0"/>
        </w:rPr>
        <w:t>To reveal his Son in me, that I might preach him among the heathen; immediately I conferred not with flesh and blood:</w:t>
      </w:r>
    </w:p>
    <w:p>
      <w:pPr>
        <w:spacing w:after="200"/>
        <w:jc w:val="both"/>
      </w:pPr>
      <w:r>
        <w:rPr>
          <w:b w:val="0"/>
          <w:i w:val="0"/>
        </w:rPr>
        <w:t>So he had the impression that, well, Paul was special. And whether he liked it or not, God was going to save him that way.</w:t>
      </w:r>
    </w:p>
    <w:p>
      <w:pPr>
        <w:spacing w:before="160" w:after="40"/>
      </w:pPr>
      <w:r>
        <w:rPr>
          <w:b/>
        </w:rPr>
        <w:t>Acts 9:4-6</w:t>
      </w:r>
    </w:p>
    <w:p>
      <w:pPr>
        <w:spacing w:after="80"/>
        <w:ind w:left="432"/>
      </w:pPr>
      <w:r>
        <w:rPr>
          <w:b/>
        </w:rPr>
        <w:t>[4]</w:t>
      </w:r>
      <w:r>
        <w:rPr>
          <w:b w:val="0"/>
          <w:i w:val="0"/>
        </w:rPr>
        <w:t>And he fell to the earth, and heard a voice saying unto him, Saul, Saul, why persecutest thou me?</w:t>
      </w:r>
    </w:p>
    <w:p>
      <w:pPr>
        <w:spacing w:after="80"/>
        <w:ind w:left="432"/>
      </w:pPr>
      <w:r>
        <w:rPr>
          <w:b/>
        </w:rPr>
        <w:t>[5]</w:t>
      </w:r>
      <w:r>
        <w:rPr>
          <w:b w:val="0"/>
          <w:i w:val="0"/>
        </w:rPr>
        <w:t>And he said, Who art thou, Lord? And the Lord said, I am Jesus whom thou persecutest: it is hard for thee to kick against the pricks.</w:t>
      </w:r>
    </w:p>
    <w:p>
      <w:pPr>
        <w:spacing w:after="80"/>
        <w:ind w:left="432"/>
      </w:pPr>
      <w:r>
        <w:rPr>
          <w:b/>
        </w:rPr>
        <w:t>[6]</w:t>
      </w:r>
      <w:r>
        <w:rPr>
          <w:b w:val="0"/>
          <w:i w:val="0"/>
        </w:rPr>
        <w:t>And he trembling and astonished said, Lord, what wilt thou have me to do? And the Lord said unto him, Arise, and go into the city, and it shall be told thee what thou must do.</w:t>
      </w:r>
    </w:p>
    <w:p>
      <w:pPr>
        <w:spacing w:after="200"/>
        <w:jc w:val="both"/>
      </w:pPr>
      <w:r>
        <w:rPr>
          <w:b w:val="0"/>
          <w:i w:val="0"/>
        </w:rPr>
        <w:t>Jesus didn't first tell him, "I came to save you." "I am Jesus, whom you persecute" — that's the first thing he said. It's hard for you to kick against the pricks. Who knows what that means? A worthless venture, a lost battle. That was the first thing he told him. "Who art thou, Lord?" "I am Jesus, whom you persecute." Now look at the next thing that happened: he, trembling and astonished, said, "Lord, what would you have me do?" If that sorcerer in Acts 13 would have said that too, he would be saved. Did Paul want salvation here? Did Paul want salvation by this question? Sure, he wanted salvation. So, "what would you have me do now?" God did not — please hold on — God did not hold him by the throat, "be saved, or else." He said to him, "you are persecuting me, you are fighting a lost battle" — that's the first thing he said to him. Then he now said, "Lord, what will you have me do?" Salvation was for Paul, but not without his consent. His consent was faith for what Jesus had done.</w:t>
      </w:r>
    </w:p>
    <w:p>
      <w:pPr>
        <w:spacing w:before="160" w:after="40"/>
      </w:pPr>
      <w:r>
        <w:rPr>
          <w:b/>
        </w:rPr>
        <w:t>Acts 26:14-19</w:t>
      </w:r>
    </w:p>
    <w:p>
      <w:pPr>
        <w:spacing w:after="80"/>
        <w:ind w:left="432"/>
      </w:pPr>
      <w:r>
        <w:rPr>
          <w:b/>
        </w:rPr>
        <w:t>[14]</w:t>
      </w:r>
      <w:r>
        <w:rPr>
          <w:b w:val="0"/>
          <w:i w:val="0"/>
        </w:rPr>
        <w:t>And when we were all fallen to the earth, I heard a voice speaking unto me, and saying in the Hebrew tongue, Saul, Saul, why persecutest thou me? it is hard for thee to kick against the pricks.</w:t>
      </w:r>
    </w:p>
    <w:p>
      <w:pPr>
        <w:spacing w:after="80"/>
        <w:ind w:left="432"/>
      </w:pPr>
      <w:r>
        <w:rPr>
          <w:b/>
        </w:rPr>
        <w:t>[15]</w:t>
      </w:r>
      <w:r>
        <w:rPr>
          <w:b w:val="0"/>
          <w:i w:val="0"/>
        </w:rPr>
        <w:t>And I said, Who art thou, Lord? And he said, I am Jesus whom thou persecutest.</w:t>
      </w:r>
    </w:p>
    <w:p>
      <w:pPr>
        <w:spacing w:after="80"/>
        <w:ind w:left="432"/>
      </w:pPr>
      <w:r>
        <w:rPr>
          <w:b/>
        </w:rPr>
        <w:t>[16]</w:t>
      </w:r>
      <w:r>
        <w:rPr>
          <w:b w:val="0"/>
          <w:i w:val="0"/>
        </w:rPr>
        <w:t>But rise, and stand upon thy feet: for I have appeared unto thee for this purpose, to make thee a minister and a witness both of these things which thou hast seen, and of those things in the which I will appear unto thee;</w:t>
      </w:r>
    </w:p>
    <w:p>
      <w:pPr>
        <w:spacing w:after="80"/>
        <w:ind w:left="432"/>
      </w:pPr>
      <w:r>
        <w:rPr>
          <w:b/>
        </w:rPr>
        <w:t>[17]</w:t>
      </w:r>
      <w:r>
        <w:rPr>
          <w:b w:val="0"/>
          <w:i w:val="0"/>
        </w:rPr>
        <w:t>Delivering thee from the people, and from the Gentiles, unto whom now I send thee,</w:t>
      </w:r>
    </w:p>
    <w:p>
      <w:pPr>
        <w:spacing w:after="80"/>
        <w:ind w:left="432"/>
      </w:pPr>
      <w:r>
        <w:rPr>
          <w:b/>
        </w:rPr>
        <w:t>[18]</w:t>
      </w:r>
      <w:r>
        <w:rPr>
          <w:b w:val="0"/>
          <w:i w:val="0"/>
        </w:rPr>
        <w:t>To open their eyes, and to turn them from darkness to light, and from the power of Satan unto God, that they may receive forgiveness of sins, and inheritance among them which are sanctified by faith that is in me.</w:t>
      </w:r>
    </w:p>
    <w:p>
      <w:pPr>
        <w:spacing w:after="80"/>
        <w:ind w:left="432"/>
      </w:pPr>
      <w:r>
        <w:rPr>
          <w:b/>
        </w:rPr>
        <w:t>[19]</w:t>
      </w:r>
      <w:r>
        <w:rPr>
          <w:b w:val="0"/>
          <w:i w:val="0"/>
        </w:rPr>
        <w:t>Whereupon, O king Agrippa, I was not disobedient unto the heavenly vision:</w:t>
      </w:r>
    </w:p>
    <w:p>
      <w:pPr>
        <w:spacing w:after="200"/>
        <w:jc w:val="both"/>
      </w:pPr>
      <w:r>
        <w:rPr>
          <w:b w:val="0"/>
          <w:i w:val="0"/>
        </w:rPr>
        <w:t>So Paul was obedient. He played his part in the salvation plan. He was obedient.</w:t>
      </w:r>
    </w:p>
    <w:p>
      <w:pPr>
        <w:spacing w:before="160" w:after="40"/>
      </w:pPr>
      <w:r>
        <w:rPr>
          <w:b/>
        </w:rPr>
        <w:t>1 Timothy 1:12-13</w:t>
      </w:r>
    </w:p>
    <w:p>
      <w:pPr>
        <w:spacing w:after="80"/>
        <w:ind w:left="432"/>
      </w:pPr>
      <w:r>
        <w:rPr>
          <w:b/>
        </w:rPr>
        <w:t>[12]</w:t>
      </w:r>
      <w:r>
        <w:rPr>
          <w:b w:val="0"/>
          <w:i w:val="0"/>
        </w:rPr>
        <w:t>And I thank Christ Jesus our Lord, who hath enabled me, for that he counted me faithful, putting me into the ministry;</w:t>
      </w:r>
    </w:p>
    <w:p>
      <w:pPr>
        <w:spacing w:after="80"/>
        <w:ind w:left="432"/>
      </w:pPr>
      <w:r>
        <w:rPr>
          <w:b/>
        </w:rPr>
        <w:t>[13]</w:t>
      </w:r>
      <w:r>
        <w:rPr>
          <w:b w:val="0"/>
          <w:i w:val="0"/>
        </w:rPr>
        <w:t>Who was before a blasphemer, and a persecutor, and injurious: but I obtained mercy, because I did it ignorantly in unbelief.</w:t>
      </w:r>
    </w:p>
    <w:p>
      <w:pPr>
        <w:spacing w:after="200"/>
        <w:jc w:val="both"/>
      </w:pPr>
      <w:r>
        <w:rPr>
          <w:b w:val="0"/>
          <w:i w:val="0"/>
        </w:rPr>
        <w:t>Who was before — a blasphemer. Who is a blasphemer? Someone that's against something. A persecutor, an insolent, injurious person. But he obtained mercy because he did it ignorantly, in unbelief. Notice, he obtained mercy because he did it ignorantly in unbelief — that is, his unbelief was spoiled by what he didn't know. So why did he obtain the mercy? Because when the light came, it was obvious it was just ignorance. Was Paul specially prepared before the foundation of the world to be saved? Yes, just like the fellow in hell today. Everybody was pre-planned to be saved. God wanted everybody to be saved. How do we know? By Jesus Christ. Grace is not biased. Grace is not restricted.</w:t>
      </w:r>
    </w:p>
    <w:p>
      <w:pPr>
        <w:pStyle w:val="Heading1"/>
      </w:pPr>
      <w:r>
        <w:rPr>
          <w:b/>
          <w:i w:val="0"/>
        </w:rPr>
        <w:t>Faith as the Human Response: The Jailer, the Unpardonable Sin, and Hearing the Word</w:t>
      </w:r>
    </w:p>
    <w:p>
      <w:pPr>
        <w:spacing w:after="200"/>
        <w:jc w:val="both"/>
      </w:pPr>
      <w:r>
        <w:rPr>
          <w:b w:val="0"/>
          <w:i w:val="0"/>
        </w:rPr>
        <w:t>Don't forget, faith is an act of human will. It's what you believe and what you choose not to believe.</w:t>
      </w:r>
    </w:p>
    <w:p>
      <w:pPr>
        <w:spacing w:before="160" w:after="40"/>
      </w:pPr>
      <w:r>
        <w:rPr>
          <w:b/>
        </w:rPr>
        <w:t>Acts 16:28-34</w:t>
      </w:r>
    </w:p>
    <w:p>
      <w:pPr>
        <w:spacing w:after="80"/>
        <w:ind w:left="432"/>
      </w:pPr>
      <w:r>
        <w:rPr>
          <w:b/>
        </w:rPr>
        <w:t>[28]</w:t>
      </w:r>
      <w:r>
        <w:rPr>
          <w:b w:val="0"/>
          <w:i w:val="0"/>
        </w:rPr>
        <w:t>But Paul cried with a loud voice, saying, Do thyself no harm: for we are all here.</w:t>
      </w:r>
    </w:p>
    <w:p>
      <w:pPr>
        <w:spacing w:after="80"/>
        <w:ind w:left="432"/>
      </w:pPr>
      <w:r>
        <w:rPr>
          <w:b/>
        </w:rPr>
        <w:t>[29]</w:t>
      </w:r>
      <w:r>
        <w:rPr>
          <w:b w:val="0"/>
          <w:i w:val="0"/>
        </w:rPr>
        <w:t>Then he called for a light, and sprang in, and came trembling, and fell down before Paul and Silas,</w:t>
      </w:r>
    </w:p>
    <w:p>
      <w:pPr>
        <w:spacing w:after="80"/>
        <w:ind w:left="432"/>
      </w:pPr>
      <w:r>
        <w:rPr>
          <w:b/>
        </w:rPr>
        <w:t>[30]</w:t>
      </w:r>
      <w:r>
        <w:rPr>
          <w:b w:val="0"/>
          <w:i w:val="0"/>
        </w:rPr>
        <w:t>And brought them out, and said, Sirs, what must I do to be saved?</w:t>
      </w:r>
    </w:p>
    <w:p>
      <w:pPr>
        <w:spacing w:after="80"/>
        <w:ind w:left="432"/>
      </w:pPr>
      <w:r>
        <w:rPr>
          <w:b/>
        </w:rPr>
        <w:t>[31]</w:t>
      </w:r>
      <w:r>
        <w:rPr>
          <w:b w:val="0"/>
          <w:i w:val="0"/>
        </w:rPr>
        <w:t>And they said, Believe on the Lord Jesus Christ, and thou shalt be saved, and thy house.</w:t>
      </w:r>
    </w:p>
    <w:p>
      <w:pPr>
        <w:spacing w:after="80"/>
        <w:ind w:left="432"/>
      </w:pPr>
      <w:r>
        <w:rPr>
          <w:b/>
        </w:rPr>
        <w:t>[32]</w:t>
      </w:r>
      <w:r>
        <w:rPr>
          <w:b w:val="0"/>
          <w:i w:val="0"/>
        </w:rPr>
        <w:t>And they spake unto him the word of the Lord, and to all that were in his house.</w:t>
      </w:r>
    </w:p>
    <w:p>
      <w:pPr>
        <w:spacing w:after="80"/>
        <w:ind w:left="432"/>
      </w:pPr>
      <w:r>
        <w:rPr>
          <w:b/>
        </w:rPr>
        <w:t>[33]</w:t>
      </w:r>
      <w:r>
        <w:rPr>
          <w:b w:val="0"/>
          <w:i w:val="0"/>
        </w:rPr>
        <w:t>And he took them the same hour of the night, and washed their stripes; and was baptized, he and all his, straightway.</w:t>
      </w:r>
    </w:p>
    <w:p>
      <w:pPr>
        <w:spacing w:after="80"/>
        <w:ind w:left="432"/>
      </w:pPr>
      <w:r>
        <w:rPr>
          <w:b/>
        </w:rPr>
        <w:t>[34]</w:t>
      </w:r>
      <w:r>
        <w:rPr>
          <w:b w:val="0"/>
          <w:i w:val="0"/>
        </w:rPr>
        <w:t>And when he had brought them into his house, he set meat before them, and rejoiced, believing in God with all his house.</w:t>
      </w:r>
    </w:p>
    <w:p>
      <w:pPr>
        <w:spacing w:after="200"/>
        <w:jc w:val="both"/>
      </w:pPr>
      <w:r>
        <w:rPr>
          <w:b w:val="0"/>
          <w:i w:val="0"/>
        </w:rPr>
        <w:t>You know the story: the jailer was there, Paul and Silas were found freed from prison, and he was fearing that he was going to lose his life because of his job — or his job is okay, but his life. Paul said to him with a loud voice, "do thyself no harm, we're all here." They called for a light and sprang in, and came trembling, and fell down before Paul and Silas, and brought them out. He said, "sir, what must I do to be saved?" A very sweet question — what must I do to be saved? And look at the answer of Paul, and this is all that we require from all our candidates when we preach the gospel to them, all our prospects: what must I do to be saved? Now, without preaching the gospel to him, without telling him about what Jesus had done, this makes a distinction between the saved and the unsaved. "Believe on the Lord Jesus Christ, and thou shalt be saved, and thy house." It was after that he preached the gospel to him and to all that were in his house, and washed their stripes, and was baptized, and all his straightway. And when he had brought them into the house, he set food before them, and rejoiced, believing in God with all his house.</w:t>
      </w:r>
    </w:p>
    <w:p>
      <w:pPr>
        <w:spacing w:after="200"/>
        <w:jc w:val="both"/>
      </w:pPr>
      <w:r>
        <w:rPr>
          <w:b w:val="0"/>
          <w:i w:val="0"/>
        </w:rPr>
        <w:t>Why is a man saved? He believes in Jesus. How is he saved? The gospel is preached unto him. Who is the gospel meant for? Every creature (Mark 16:15). Who does God want to be saved? All men (1 Timothy 2) — kings, those with authority, all men. The wicked? Yes (Ezekiel 33:11). The righteous? Yes (2 Peter 3:9). God doesn't want anyone to perish. So the one that the devil has blinded their minds, who believes not, God doesn't want him to perish either — the ones that have refused to believe the gospel (2 Peter 3:9), God doesn't want them to perish. God did not want the jailer to perish. And the only thing the jailer had to do with the gospel that we preach was to believe. So that's why you ask men to believe the gospel. Men must believe the gospel. God will not believe the gospel for anyone. God will not empower anybody specially to believe the gospel. We're going to get to this when we look at the place of the human will — what happened to the human will at the fall? You see that the human will is still the human will. God permits a human being to decide what he wants. A man will go to hell today because he did not believe the gospel, and that is the sin unto death. That is the unpardonable sin. I taught you that over the years. That is the unpardonable sin, because it is appointed unto a man once to die, and after that the judgment. He cannot be saved after he has died. The sin of not believing the gospel cannot be pardoned by God. Notice, we did not say the sin of not hearing the Gospel, of not knowing the Gospel — of not believing the Gospel. So faith is an act of the human will to choose to obey or choose to disobey.</w:t>
      </w:r>
    </w:p>
    <w:p>
      <w:pPr>
        <w:spacing w:before="160" w:after="40"/>
      </w:pPr>
      <w:r>
        <w:rPr>
          <w:b/>
        </w:rPr>
        <w:t>1 Corinthians 15:3-4, 11</w:t>
      </w:r>
    </w:p>
    <w:p>
      <w:pPr>
        <w:spacing w:after="80"/>
        <w:ind w:left="432"/>
      </w:pPr>
      <w:r>
        <w:rPr>
          <w:b/>
        </w:rPr>
        <w:t>[3]</w:t>
      </w:r>
      <w:r>
        <w:rPr>
          <w:b w:val="0"/>
          <w:i w:val="0"/>
        </w:rPr>
        <w:t>For I delivered unto you first of all that which I also received, how that Christ died for our sins according to the scriptures;</w:t>
      </w:r>
    </w:p>
    <w:p>
      <w:pPr>
        <w:spacing w:after="80"/>
        <w:ind w:left="432"/>
      </w:pPr>
      <w:r>
        <w:rPr>
          <w:b/>
        </w:rPr>
        <w:t>[4]</w:t>
      </w:r>
      <w:r>
        <w:rPr>
          <w:b w:val="0"/>
          <w:i w:val="0"/>
        </w:rPr>
        <w:t>And that he was buried, and that he rose again the third day according to the scriptures:</w:t>
      </w:r>
    </w:p>
    <w:p>
      <w:pPr>
        <w:spacing w:after="80"/>
        <w:ind w:left="432"/>
      </w:pPr>
      <w:r>
        <w:rPr>
          <w:b/>
        </w:rPr>
        <w:t>[11]</w:t>
      </w:r>
      <w:r>
        <w:rPr>
          <w:b w:val="0"/>
          <w:i w:val="0"/>
        </w:rPr>
        <w:t>Therefore whether it were I or they, so we preach, and so ye believed.</w:t>
      </w:r>
    </w:p>
    <w:p>
      <w:pPr>
        <w:spacing w:after="200"/>
        <w:jc w:val="both"/>
      </w:pPr>
      <w:r>
        <w:rPr>
          <w:b w:val="0"/>
          <w:i w:val="0"/>
        </w:rPr>
        <w:t>Christ died for our sins, according to the scriptures, was buried, rose again the third day, according to the scriptures — so we preach, and so you believed. So the issue with faith, with the Gospel, is whether a man believes it or not. And as we are going to see, there are instances where a man will not believe at the first instance, and over time, by so many occurrences and incidents and actions, he would eventually believe. How many of you did not believe the gospel at the first instance? That's all the sinner does — believe.</w:t>
      </w:r>
    </w:p>
    <w:p>
      <w:pPr>
        <w:spacing w:before="160" w:after="40"/>
      </w:pPr>
      <w:r>
        <w:rPr>
          <w:b/>
        </w:rPr>
        <w:t>Romans 10:8-17</w:t>
      </w:r>
    </w:p>
    <w:p>
      <w:pPr>
        <w:spacing w:after="80"/>
        <w:ind w:left="432"/>
      </w:pPr>
      <w:r>
        <w:rPr>
          <w:b/>
        </w:rPr>
        <w:t>[8]</w:t>
      </w:r>
      <w:r>
        <w:rPr>
          <w:b w:val="0"/>
          <w:i w:val="0"/>
        </w:rPr>
        <w:t>But what saith it? The word is nigh thee, even in thy mouth, and in thy heart: that is, the word of faith, which we preach;</w:t>
      </w:r>
    </w:p>
    <w:p>
      <w:pPr>
        <w:spacing w:after="80"/>
        <w:ind w:left="432"/>
      </w:pPr>
      <w:r>
        <w:rPr>
          <w:b/>
        </w:rPr>
        <w:t>[9]</w:t>
      </w:r>
      <w:r>
        <w:rPr>
          <w:b w:val="0"/>
          <w:i w:val="0"/>
        </w:rPr>
        <w:t>That if thou shalt confess with thy mouth the Lord Jesus, and shalt believe in thine heart that God hath raised him from the dead, thou shalt be saved.</w:t>
      </w:r>
    </w:p>
    <w:p>
      <w:pPr>
        <w:spacing w:after="80"/>
        <w:ind w:left="432"/>
      </w:pPr>
      <w:r>
        <w:rPr>
          <w:b/>
        </w:rPr>
        <w:t>[10]</w:t>
      </w:r>
      <w:r>
        <w:rPr>
          <w:b w:val="0"/>
          <w:i w:val="0"/>
        </w:rPr>
        <w:t>For with the heart man believeth unto righteousness; and with the mouth confession is made unto salvation.</w:t>
      </w:r>
    </w:p>
    <w:p>
      <w:pPr>
        <w:spacing w:after="80"/>
        <w:ind w:left="432"/>
      </w:pPr>
      <w:r>
        <w:rPr>
          <w:b/>
        </w:rPr>
        <w:t>[11]</w:t>
      </w:r>
      <w:r>
        <w:rPr>
          <w:b w:val="0"/>
          <w:i w:val="0"/>
        </w:rPr>
        <w:t>For the scripture saith, Whosoever believeth on him shall not be ashamed.</w:t>
      </w:r>
    </w:p>
    <w:p>
      <w:pPr>
        <w:spacing w:after="80"/>
        <w:ind w:left="432"/>
      </w:pPr>
      <w:r>
        <w:rPr>
          <w:b/>
        </w:rPr>
        <w:t>[12]</w:t>
      </w:r>
      <w:r>
        <w:rPr>
          <w:b w:val="0"/>
          <w:i w:val="0"/>
        </w:rPr>
        <w:t>For there is no difference between the Jew and the Greek: for the same Lord over all is rich unto all that call upon him.</w:t>
      </w:r>
    </w:p>
    <w:p>
      <w:pPr>
        <w:spacing w:after="80"/>
        <w:ind w:left="432"/>
      </w:pPr>
      <w:r>
        <w:rPr>
          <w:b/>
        </w:rPr>
        <w:t>[13]</w:t>
      </w:r>
      <w:r>
        <w:rPr>
          <w:b w:val="0"/>
          <w:i w:val="0"/>
        </w:rPr>
        <w:t>For whosoever shall call upon the name of the Lord shall be saved.</w:t>
      </w:r>
    </w:p>
    <w:p>
      <w:pPr>
        <w:spacing w:after="80"/>
        <w:ind w:left="432"/>
      </w:pPr>
      <w:r>
        <w:rPr>
          <w:b/>
        </w:rPr>
        <w:t>[14]</w:t>
      </w:r>
      <w:r>
        <w:rPr>
          <w:b w:val="0"/>
          <w:i w:val="0"/>
        </w:rPr>
        <w:t>How then shall they call on him in whom they have not believed? and how shall they believe in him of whom they have not heard? and how shall they hear without a preacher?</w:t>
      </w:r>
    </w:p>
    <w:p>
      <w:pPr>
        <w:spacing w:after="80"/>
        <w:ind w:left="432"/>
      </w:pPr>
      <w:r>
        <w:rPr>
          <w:b/>
        </w:rPr>
        <w:t>[15]</w:t>
      </w:r>
      <w:r>
        <w:rPr>
          <w:b w:val="0"/>
          <w:i w:val="0"/>
        </w:rPr>
        <w:t>And how shall they preach, except they be sent? as it is written, How beautiful are the feet of them that preach the gospel of peace, and bring glad tidings of good things!</w:t>
      </w:r>
    </w:p>
    <w:p>
      <w:pPr>
        <w:spacing w:after="80"/>
        <w:ind w:left="432"/>
      </w:pPr>
      <w:r>
        <w:rPr>
          <w:b/>
        </w:rPr>
        <w:t>[16]</w:t>
      </w:r>
      <w:r>
        <w:rPr>
          <w:b w:val="0"/>
          <w:i w:val="0"/>
        </w:rPr>
        <w:t>But they have not all obeyed the gospel. For Esaias saith, Lord, who hath believed our report?</w:t>
      </w:r>
    </w:p>
    <w:p>
      <w:pPr>
        <w:spacing w:after="80"/>
        <w:ind w:left="432"/>
      </w:pPr>
      <w:r>
        <w:rPr>
          <w:b/>
        </w:rPr>
        <w:t>[17]</w:t>
      </w:r>
      <w:r>
        <w:rPr>
          <w:b w:val="0"/>
          <w:i w:val="0"/>
        </w:rPr>
        <w:t>So then faith cometh by hearing, and hearing by the word of God.</w:t>
      </w:r>
    </w:p>
    <w:p>
      <w:pPr>
        <w:spacing w:after="200"/>
        <w:jc w:val="both"/>
      </w:pPr>
      <w:r>
        <w:rPr>
          <w:b w:val="0"/>
          <w:i w:val="0"/>
        </w:rPr>
        <w:t>The word is nigh thee, even in thy heart and in thy mouth — that is the message that we preach. The word of faith that we preach: thou shalt confess with thy mouth the Lord Jesus and believe in thine heart that God raised him from the dead, thou shalt be saved. With the heart man believes unto righteousness, and with the mouth confession is made unto salvation. The same God is rich upon all that call upon his name — whosoever calls upon the name of the Lord shall be saved. How shall they call on him whom they have not believed? How shall they believe in him of whom they have not heard? How shall they hear without a preacher? How shall they preach except they be sent? But they have not all believed — why, Isaiah said, "Lord, we have believed our report" — he turns to the preacher. So faith is about hearing the message, the message of Christ. Faith comes by hearing the message. Because the message does not give you faith — faith is your choice. The message gives grace. Faith is how we receive what Jesus has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