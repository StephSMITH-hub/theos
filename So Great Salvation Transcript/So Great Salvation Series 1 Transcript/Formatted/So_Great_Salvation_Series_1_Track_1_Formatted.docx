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1: The Universal Will of God to Save All Men</w:t>
      </w:r>
    </w:p>
    <w:p>
      <w:pPr>
        <w:pStyle w:val="Heading1"/>
      </w:pPr>
      <w:r>
        <w:rPr>
          <w:b/>
          <w:i w:val="0"/>
        </w:rPr>
        <w:t>So Great Salvation: An Introduction from Hebrews 2:1-4</w:t>
      </w:r>
    </w:p>
    <w:p>
      <w:pPr>
        <w:spacing w:after="200"/>
        <w:jc w:val="both"/>
      </w:pPr>
      <w:r>
        <w:rPr>
          <w:b w:val="0"/>
          <w:i w:val="0"/>
        </w:rPr>
        <w:t>This morning we're going to start a series on salvation. What is salvation? We'll be answering some questions that we left unanswered in the last series we had on Bible faith. I told you we're going to review a few things in that series that we took sometime last year. Revelation knowledge is progressive. As light comes to you and you communicate the word of God to people, there is no time that a preacher of the Gospel will stop being enlightened by the Word. We keep growing in the Word, we keep growing in the light of His Word. It's a very important subject because it's all-encompassing, the subject of salvation. And we will be, like I said, answering a good number of questions.</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He says, how can we escape? That's the word there, if we neglect so great a salvation? So it puts a conclusion that there is no solution beyond salvation. The word neglect is the same word used in First Timothy, Chapter 4, Verse 14, when he said to Timothy, neglect not the gift that is in you.</w:t>
      </w:r>
    </w:p>
    <w:p>
      <w:pPr>
        <w:spacing w:before="160" w:after="40"/>
      </w:pPr>
      <w:r>
        <w:rPr>
          <w:b/>
        </w:rPr>
        <w:t>1 Timothy 4:14</w:t>
      </w:r>
    </w:p>
    <w:p>
      <w:pPr>
        <w:spacing w:after="80"/>
        <w:ind w:left="432"/>
      </w:pPr>
      <w:r>
        <w:rPr>
          <w:b/>
        </w:rPr>
        <w:t>[14]</w:t>
      </w:r>
      <w:r>
        <w:rPr>
          <w:b w:val="0"/>
          <w:i w:val="0"/>
        </w:rPr>
        <w:t>Neglect not the gift that is in thee, which was given thee by prophecy, with the laying on of the hands of the presbytery.</w:t>
      </w:r>
    </w:p>
    <w:p>
      <w:pPr>
        <w:spacing w:after="200"/>
        <w:jc w:val="both"/>
      </w:pPr>
      <w:r>
        <w:rPr>
          <w:b w:val="0"/>
          <w:i w:val="0"/>
        </w:rPr>
        <w:t>The word neglect there implies to disregard, to overlook. He said, if a man overlooks so great salvation, how can he escape? In other words, where does he go to?</w:t>
      </w:r>
    </w:p>
    <w:p>
      <w:pPr>
        <w:spacing w:after="200"/>
        <w:jc w:val="both"/>
      </w:pPr>
      <w:r>
        <w:rPr>
          <w:b w:val="0"/>
          <w:i w:val="0"/>
        </w:rPr>
        <w:t xml:space="preserve">Now I want you to observe the words used here. It says, so great the salvation. In other words, the salvation that is offered by the Lord Jesus Christ. We read in verse 3 and 4 confirmed by them that heard, which is the epistles and then the historical records that we have. He said, because it's so great. So great. The word salvation is the Greek word </w:t>
      </w:r>
      <w:r>
        <w:rPr>
          <w:b w:val="0"/>
          <w:i/>
        </w:rPr>
        <w:t>soteria</w:t>
      </w:r>
      <w:r>
        <w:rPr>
          <w:b w:val="0"/>
          <w:i w:val="0"/>
        </w:rPr>
        <w:t>. It implies to save, to deliver. It also means to set free. Another shade of the word is to preserve. So we say, how? So great a preservation, so great a deliverance, so great a setting free. There is no escape route besides salvation. That's what he's saying here, there's no escape route besides salvation.</w:t>
      </w:r>
    </w:p>
    <w:p>
      <w:pPr>
        <w:spacing w:after="200"/>
        <w:jc w:val="both"/>
      </w:pPr>
      <w:r>
        <w:rPr>
          <w:b w:val="0"/>
          <w:i w:val="0"/>
        </w:rPr>
        <w:t>A number of people are too lazy, both in their bodies and in their minds, to discover the truths that are in the Scriptures concerning God's plan for our lives. And that's what we will attempt to do at this point.</w:t>
      </w:r>
    </w:p>
    <w:p>
      <w:pPr>
        <w:pStyle w:val="Heading1"/>
      </w:pPr>
      <w:r>
        <w:rPr>
          <w:b/>
          <w:i w:val="0"/>
        </w:rPr>
        <w:t>The Necessity of the Spirit in True Bible Study</w:t>
      </w:r>
    </w:p>
    <w:p>
      <w:pPr>
        <w:spacing w:after="200"/>
        <w:jc w:val="both"/>
      </w:pPr>
      <w:r>
        <w:rPr>
          <w:b w:val="0"/>
          <w:i w:val="0"/>
        </w:rPr>
        <w:t>Let me just read one of Paul's prayers. I told you we were going to do a brief study on Paul's prayers.</w:t>
      </w:r>
    </w:p>
    <w:p>
      <w:pPr>
        <w:spacing w:before="160" w:after="40"/>
      </w:pPr>
      <w:r>
        <w:rPr>
          <w:b/>
        </w:rPr>
        <w:t>Ephesians 3:14-19</w:t>
      </w:r>
    </w:p>
    <w:p>
      <w:pPr>
        <w:spacing w:after="80"/>
        <w:ind w:left="432"/>
      </w:pPr>
      <w:r>
        <w:rPr>
          <w:b/>
        </w:rPr>
        <w:t>[14]</w:t>
      </w:r>
      <w:r>
        <w:rPr>
          <w:b w:val="0"/>
          <w:i w:val="0"/>
        </w:rPr>
        <w:t>For this cause I bow my knees unto the Father of our Lord Jesus Christ,</w:t>
      </w:r>
    </w:p>
    <w:p>
      <w:pPr>
        <w:spacing w:after="80"/>
        <w:ind w:left="432"/>
      </w:pPr>
      <w:r>
        <w:rPr>
          <w:b/>
        </w:rPr>
        <w:t>[15]</w:t>
      </w:r>
      <w:r>
        <w:rPr>
          <w:b w:val="0"/>
          <w:i w:val="0"/>
        </w:rPr>
        <w:t>Of whom the whole family in heaven and earth is named,</w:t>
      </w:r>
    </w:p>
    <w:p>
      <w:pPr>
        <w:spacing w:after="80"/>
        <w:ind w:left="432"/>
      </w:pPr>
      <w:r>
        <w:rPr>
          <w:b/>
        </w:rPr>
        <w:t>[16]</w:t>
      </w:r>
      <w:r>
        <w:rPr>
          <w:b w:val="0"/>
          <w:i w:val="0"/>
        </w:rPr>
        <w:t>That he would grant you, according to the riches of his glory, to be strengthened with might by his Spirit in the inner man;</w:t>
      </w:r>
    </w:p>
    <w:p>
      <w:pPr>
        <w:spacing w:after="80"/>
        <w:ind w:left="432"/>
      </w:pPr>
      <w:r>
        <w:rPr>
          <w:b/>
        </w:rPr>
        <w:t>[17]</w:t>
      </w:r>
      <w:r>
        <w:rPr>
          <w:b w:val="0"/>
          <w:i w:val="0"/>
        </w:rPr>
        <w:t>That Christ may dwell in your hearts by faith; that ye, being rooted and grounded in love,</w:t>
      </w:r>
    </w:p>
    <w:p>
      <w:pPr>
        <w:spacing w:after="80"/>
        <w:ind w:left="432"/>
      </w:pPr>
      <w:r>
        <w:rPr>
          <w:b/>
        </w:rPr>
        <w:t>[18]</w:t>
      </w:r>
      <w:r>
        <w:rPr>
          <w:b w:val="0"/>
          <w:i w:val="0"/>
        </w:rPr>
        <w:t>May be able to comprehend with all saints what is the breadth, and length, and depth, and height;</w:t>
      </w:r>
    </w:p>
    <w:p>
      <w:pPr>
        <w:spacing w:after="80"/>
        <w:ind w:left="432"/>
      </w:pPr>
      <w:r>
        <w:rPr>
          <w:b/>
        </w:rPr>
        <w:t>[19]</w:t>
      </w:r>
      <w:r>
        <w:rPr>
          <w:b w:val="0"/>
          <w:i w:val="0"/>
        </w:rPr>
        <w:t>And to know the love of Christ, which passeth knowledge, that ye might be filled with all the fulness of God.</w:t>
      </w:r>
    </w:p>
    <w:p>
      <w:pPr>
        <w:spacing w:after="200"/>
        <w:jc w:val="both"/>
      </w:pPr>
      <w:r>
        <w:rPr>
          <w:b w:val="0"/>
          <w:i w:val="0"/>
        </w:rPr>
        <w:t>Now Paul is praying so that you'll be able to comprehend it. See, this is the beauty of true Bible study. It says to know. Look at the words used there. To know something that is beyond knowledge. You use two different words — to know the love of Christ that passes knowledge, that goes beyond common sense. Because of the depth, the breadth, the height and the width, he says it passes knowledge. Some of us get angry when we see preachers reduce the Bible to an academic material, where you are more particular about the comma, the syntax, the grammatical synthesis than the Spirit's revelation. It is the love of Christ that passes knowledge.</w:t>
      </w:r>
    </w:p>
    <w:p>
      <w:pPr>
        <w:spacing w:after="200"/>
        <w:jc w:val="both"/>
      </w:pPr>
      <w:r>
        <w:rPr>
          <w:b w:val="0"/>
          <w:i w:val="0"/>
        </w:rPr>
        <w:t>He's Paul praying to Christians and praying for Christians that they are strengthened inside to know. I told you, it takes the Spirit of God to know the Word of God. You don't know the Word of God by mere common sense appreciation of what is written. It is the Spirit of God that reveals the Word of God to us. So you can get all the materials, you can get all the Bible materials, you can have all the study materials, and you will not know anything, because it says the love of Christ passes what? Knowledge. Common sense knowledge. That's what it means there. Knowledge, acquisition of facts. The love of Christ goes beyond human reasoning. So it's very important that we understand that when the word of God is being taught, it's the spirit of God that communicates the word, and it's by the spirit of God that we see the word.</w:t>
      </w:r>
    </w:p>
    <w:p>
      <w:pPr>
        <w:spacing w:after="200"/>
        <w:jc w:val="both"/>
      </w:pPr>
      <w:r>
        <w:rPr>
          <w:b w:val="0"/>
          <w:i w:val="0"/>
        </w:rPr>
        <w:t>That's the difference between a true Bible study. A true Bible study is a combination of the natural and then the supernatural. What are we doing here now? We are sitting down. That's a natural thing. We are reading the Bible in English, a natural thing. I'm reading from an English material that you understand, a natural thing. But it doesn't end there. The word of God, Jesus said in John 6:63, his spirit and his life.</w:t>
      </w:r>
    </w:p>
    <w:p>
      <w:pPr>
        <w:spacing w:before="160" w:after="40"/>
      </w:pPr>
      <w:r>
        <w:rPr>
          <w:b/>
        </w:rPr>
        <w:t>John 6:63</w:t>
      </w:r>
    </w:p>
    <w:p>
      <w:pPr>
        <w:spacing w:after="80"/>
        <w:ind w:left="432"/>
      </w:pPr>
      <w:r>
        <w:rPr>
          <w:b/>
        </w:rPr>
        <w:t>[63]</w:t>
      </w:r>
      <w:r>
        <w:rPr>
          <w:b w:val="0"/>
          <w:i w:val="0"/>
        </w:rPr>
        <w:t>It is the spirit that quickeneth; the flesh profiteth nothing: the words that I speak unto you, they are spirit, and they are life.</w:t>
      </w:r>
    </w:p>
    <w:p>
      <w:pPr>
        <w:spacing w:after="200"/>
        <w:jc w:val="both"/>
      </w:pPr>
      <w:r>
        <w:rPr>
          <w:b w:val="0"/>
          <w:i w:val="0"/>
        </w:rPr>
        <w:t>In 1 Corinthians chapter 2, from verse 4 to 5, Paul says, it's not by the enticing words of man's wisdom.</w:t>
      </w:r>
    </w:p>
    <w:p>
      <w:pPr>
        <w:spacing w:before="160" w:after="40"/>
      </w:pPr>
      <w:r>
        <w:rPr>
          <w:b/>
        </w:rPr>
        <w:t>1 Corinthians 2:4-5</w:t>
      </w:r>
    </w:p>
    <w:p>
      <w:pPr>
        <w:spacing w:after="80"/>
        <w:ind w:left="432"/>
      </w:pPr>
      <w:r>
        <w:rPr>
          <w:b/>
        </w:rPr>
        <w:t>[4]</w:t>
      </w:r>
      <w:r>
        <w:rPr>
          <w:b w:val="0"/>
          <w:i w:val="0"/>
        </w:rPr>
        <w:t>And my speech and my preaching was not with enticing words of man's wisdom, but in demonstration of the Spirit and of power:</w:t>
      </w:r>
    </w:p>
    <w:p>
      <w:pPr>
        <w:spacing w:after="80"/>
        <w:ind w:left="432"/>
      </w:pPr>
      <w:r>
        <w:rPr>
          <w:b/>
        </w:rPr>
        <w:t>[5]</w:t>
      </w:r>
      <w:r>
        <w:rPr>
          <w:b w:val="0"/>
          <w:i w:val="0"/>
        </w:rPr>
        <w:t>That your faith should not stand in the wisdom of men, but in the power of God.</w:t>
      </w:r>
    </w:p>
    <w:p>
      <w:pPr>
        <w:spacing w:after="200"/>
        <w:jc w:val="both"/>
      </w:pPr>
      <w:r>
        <w:rPr>
          <w:b w:val="0"/>
          <w:i w:val="0"/>
        </w:rPr>
        <w:t>So we combine the natural that we are doing now and then the supernatural, beyond common sense, beyond natural equipment. The word of God is received by the recreated human spirit born of God. A true Bible study is a combination of the natural and the supernatural. That's the difference between an academic discovery and a spirit-breathed understanding.</w:t>
      </w:r>
    </w:p>
    <w:p>
      <w:pPr>
        <w:spacing w:after="200"/>
        <w:jc w:val="both"/>
      </w:pPr>
      <w:r>
        <w:rPr>
          <w:b w:val="0"/>
          <w:i w:val="0"/>
        </w:rPr>
        <w:t>Ephesians, chapter one, Paul prays for the church. In verse 17, you read down to verse 23. He says the eyes of their understanding be enlightened.</w:t>
      </w:r>
    </w:p>
    <w:p>
      <w:pPr>
        <w:spacing w:before="160" w:after="40"/>
      </w:pPr>
      <w:r>
        <w:rPr>
          <w:b/>
        </w:rPr>
        <w:t>Ephesians 1:17-19</w:t>
      </w:r>
    </w:p>
    <w:p>
      <w:pPr>
        <w:spacing w:after="80"/>
        <w:ind w:left="432"/>
      </w:pPr>
      <w:r>
        <w:rPr>
          <w:b/>
        </w:rPr>
        <w:t>[17]</w:t>
      </w:r>
      <w:r>
        <w:rPr>
          <w:b w:val="0"/>
          <w:i w:val="0"/>
        </w:rPr>
        <w:t>That the God of our Lord Jesus Christ, the Father of glory, may give unto you the spirit of wisdom and revelation in the knowledge of him:</w:t>
      </w:r>
    </w:p>
    <w:p>
      <w:pPr>
        <w:spacing w:after="80"/>
        <w:ind w:left="432"/>
      </w:pPr>
      <w:r>
        <w:rPr>
          <w:b/>
        </w:rPr>
        <w:t>[18]</w:t>
      </w:r>
      <w:r>
        <w:rPr>
          <w:b w:val="0"/>
          <w:i w:val="0"/>
        </w:rPr>
        <w:t>The eyes of your understanding being enlightened; that ye may know what is the hope of his calling, and what the riches of the glory of his inheritance in the saints,</w:t>
      </w:r>
    </w:p>
    <w:p>
      <w:pPr>
        <w:spacing w:after="80"/>
        <w:ind w:left="432"/>
      </w:pPr>
      <w:r>
        <w:rPr>
          <w:b/>
        </w:rPr>
        <w:t>[19]</w:t>
      </w:r>
      <w:r>
        <w:rPr>
          <w:b w:val="0"/>
          <w:i w:val="0"/>
        </w:rPr>
        <w:t>And what is the exceeding greatness of his power to us-ward who believe, according to the working of his mighty power,</w:t>
      </w:r>
    </w:p>
    <w:p>
      <w:pPr>
        <w:spacing w:after="200"/>
        <w:jc w:val="both"/>
      </w:pPr>
      <w:r>
        <w:rPr>
          <w:b w:val="0"/>
          <w:i w:val="0"/>
        </w:rPr>
        <w:t>In the society we have the elites — who are the elites? The elites are those who are enlightened, who know — not that they were born like that, they were taught to know it. There was one lady who used to speak with all these forced phonetics — hi, hello — and everybody believed she was enlightened. Until one day she wanted to go to Abuja. They got to the airport, she was in Lagos, and she asked the fellow taking her, where are we getting the visa? The guy thought probably he was in a trance, so he asked again, visa? She wasn't enlightened. No, you have the visa already, your ticket.</w:t>
      </w:r>
    </w:p>
    <w:p>
      <w:pPr>
        <w:spacing w:after="200"/>
        <w:jc w:val="both"/>
      </w:pPr>
      <w:r>
        <w:rPr>
          <w:b w:val="0"/>
          <w:i w:val="0"/>
        </w:rPr>
        <w:t>So we have the elites. The elites would just have walked into the plane. You see somebody who's a first-timer, he's looking around, he gets into the plane, they say, your seat is E12. So he's saying E12, where is E12? Doesn't know where to look. So he begins to look down for E12. Then somebody says, look up. E12. Sit down. He's on the wrong chair. Somebody comes in and says, that's my chair. No, they say, E12. No, there are two chairs, that's E12, sit there. He sits there, immediately gets the seat belt on. Plane is not moving yet, but he's got the seat belt on. He's not enlightened. But afterwards, the second time, except the person is really oppressed, the second time he just goes.</w:t>
      </w:r>
    </w:p>
    <w:p>
      <w:pPr>
        <w:spacing w:after="200"/>
        <w:jc w:val="both"/>
      </w:pPr>
      <w:r>
        <w:rPr>
          <w:b w:val="0"/>
          <w:i w:val="0"/>
        </w:rPr>
        <w:t>I remember one of my cousins, the very first time we flew by air, that was somewhere in 1984, and he said we got to the airport and he said he didn't want to fly. I said, why? He's afraid of dying, said the plane might crash. We're all cousins, we're all going, you don't want to crash, but we should crash. So I said, I don't care if we crash or not, at least it will be recorded that I was on the plane. So I went on the plane. But afterwards, he's been out of the country several times. Enlightenment. Some folks are just enlightened.</w:t>
      </w:r>
    </w:p>
    <w:p>
      <w:pPr>
        <w:spacing w:after="200"/>
        <w:jc w:val="both"/>
      </w:pPr>
      <w:r>
        <w:rPr>
          <w:b w:val="0"/>
          <w:i w:val="0"/>
        </w:rPr>
        <w:t>So Paul is praying for enlightened believers, that enlightenment will only come by the Spirit of God. That's the catch there. That enlightenment will not come by struggles. It will come by the Spirit of God. It takes the Spirit of God to reveal the word of God. Very clear. Nothing is clearer than that. So in your Bible study, when you study the Scriptures, you learn to pray. For instance, when you study the Scriptures, ask the Spirit of God to reveal the word of God to you. Because it's not an academic thing, you're so brilliant, you have good brains and you begin to read out. It's black and white. No, it's not black and white. It is Spirit inspired. The Bible is not black and white alone. It is spirit inspired. So he prays for them here.</w:t>
      </w:r>
    </w:p>
    <w:p>
      <w:pPr>
        <w:spacing w:before="160" w:after="40"/>
      </w:pPr>
      <w:r>
        <w:rPr>
          <w:b/>
        </w:rPr>
        <w:t>2 Timothy 3:16-17</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80"/>
        <w:ind w:left="432"/>
      </w:pPr>
      <w:r>
        <w:rPr>
          <w:b/>
        </w:rPr>
        <w:t>[17]</w:t>
      </w:r>
      <w:r>
        <w:rPr>
          <w:b w:val="0"/>
          <w:i w:val="0"/>
        </w:rPr>
        <w:t>That the man of God may be perfect, throughly furnished unto all good works.</w:t>
      </w:r>
    </w:p>
    <w:p>
      <w:pPr>
        <w:spacing w:after="200"/>
        <w:jc w:val="both"/>
      </w:pPr>
      <w:r>
        <w:rPr>
          <w:b w:val="0"/>
          <w:i w:val="0"/>
        </w:rPr>
        <w:t>Notice that he said, all Scriptures. Now, at the time he was saying this, it wasn't referring to the epistles yet. All Scriptures are given by the inspiration of God. The word there is God breathed. Actually given by the inspiration of God. The inspiration of God there is a compound word. It actually means God breathed. That is, God breathed out the Scriptures. He says it's profitable for doctrine, for teaching. Again, it says for reproof. What's the word? Reproof. The word reproof is where you get the word conviction, substance. Same word used in Hebrews, chapter 11, verse 1.</w:t>
      </w:r>
    </w:p>
    <w:p>
      <w:pPr>
        <w:spacing w:before="160" w:after="40"/>
      </w:pPr>
      <w:r>
        <w:rPr>
          <w:b/>
        </w:rPr>
        <w:t>Hebrews 11:1</w:t>
      </w:r>
    </w:p>
    <w:p>
      <w:pPr>
        <w:spacing w:after="80"/>
        <w:ind w:left="432"/>
      </w:pPr>
      <w:r>
        <w:rPr>
          <w:b/>
        </w:rPr>
        <w:t>[1]</w:t>
      </w:r>
      <w:r>
        <w:rPr>
          <w:b w:val="0"/>
          <w:i w:val="0"/>
        </w:rPr>
        <w:t>Now faith is the substance of things hoped for, the evidence of things not seen.</w:t>
      </w:r>
    </w:p>
    <w:p>
      <w:pPr>
        <w:spacing w:after="200"/>
        <w:jc w:val="both"/>
      </w:pPr>
      <w:r>
        <w:rPr>
          <w:b w:val="0"/>
          <w:i w:val="0"/>
        </w:rPr>
        <w:t>All Scripture is given for conviction. That is, the Scriptures are there to convince.</w:t>
      </w:r>
    </w:p>
    <w:p>
      <w:pPr>
        <w:pStyle w:val="Heading1"/>
      </w:pPr>
      <w:r>
        <w:rPr>
          <w:b/>
          <w:i w:val="0"/>
        </w:rPr>
        <w:t>Scripture as the Boundary of Christian Knowledge</w:t>
      </w:r>
    </w:p>
    <w:p>
      <w:pPr>
        <w:spacing w:after="200"/>
        <w:jc w:val="both"/>
      </w:pPr>
      <w:r>
        <w:rPr>
          <w:b w:val="0"/>
          <w:i w:val="0"/>
        </w:rPr>
        <w:t>Why have I said all this? Because the Scriptures are the boundary of Christian knowledge. Because many times people want to impose their experiences on us and they begin to tell us the things that they have passed through, the things that they have seen. But every subject must find its boundaries in the Scriptures. In other words, I say be loud where the Bible is loud, and then be silent where the Bible is silent. Because the Scriptures are given to us for conviction, to be convinced, for proof. So if we want to understand salvation, what it means to be saved in any subject whatsoever, the Scriptures are the grounds or the proof that we have.</w:t>
      </w:r>
    </w:p>
    <w:p>
      <w:pPr>
        <w:spacing w:after="200"/>
        <w:jc w:val="both"/>
      </w:pPr>
      <w:r>
        <w:rPr>
          <w:b w:val="0"/>
          <w:i w:val="0"/>
        </w:rPr>
        <w:t>A number of people believe in testimonies. Somebody comes out and gives testimonies. There's nothing wrong in giving testimonies, if the testimony aligns with the Word. One fellow years back wrote a book. He said he was delivered from the power of darkness, full of the devil's thoughts, with the intent of just putting the believer in bondage. And he wrote a whole number of things without the conviction. What is the conviction? The Scriptures. He began to say a number of things and then believers began to believe it. People began to believe it because they were his experiences. Your experience is only good when it lines up with the Word. Let me say that again. Your experience is only profitable for you when it lines up with the Word. Your experience is only useful when it lines up with the Word. When it doesn't line up with the Word, it's no longer useful. The Word says it, I believe it, that settles it. You understand that your experience is only good when it lines up with the Word. So the Scriptures are given to us for proof.</w:t>
      </w:r>
    </w:p>
    <w:p>
      <w:pPr>
        <w:spacing w:after="200"/>
        <w:jc w:val="both"/>
      </w:pPr>
      <w:r>
        <w:rPr>
          <w:b w:val="0"/>
          <w:i w:val="0"/>
        </w:rPr>
        <w:t>There was a day somebody went to a particular church, and I'm not saying this to bring down the church, I respect the ministry and I respect the pastor, but we just have to say this for the purpose of clarification. There was a story of somebody who was in the bus and met somebody who claimed to be an angel. Then the so-called angel now said, look at that church, so many people are worshipping around, but I have just about 10,000 people, 2,000, sorry, who are going to go to heaven. We like to hear things like that. I don't know why our ears itch to hear things like there's trouble, oh many will not make it, oh many will not be saved. And then everybody was agog with that story. I was on campus then several years ago and somebody now brought it to my notice. It has been going around, did you hear it, did you hear it? So when it got to me, I said it's a lie. Even so and so said it, I said, so what? All Scriptures are given for conviction. The Bible doesn't say that. There are more people going to heaven than going to hell, we're going to see it in the Scriptures. And I tried to show them from the Scriptures how it is not true. They said no, salvation is God's will. We're going to see it in a moment. Salvation is the will of God for every life.</w:t>
      </w:r>
    </w:p>
    <w:p>
      <w:pPr>
        <w:spacing w:after="200"/>
        <w:jc w:val="both"/>
      </w:pPr>
      <w:r>
        <w:rPr>
          <w:b w:val="0"/>
          <w:i w:val="0"/>
        </w:rPr>
        <w:t>I want to make these teachings as simple as possible for you, because sometimes we'll say, want to talk about salvation, that's for new believers, class. I want to hear something about the soul of angels and the mind of the devil. I want to hear something about the leg of the Holy Ghost. Somebody comes to his church and he says, brethren — and this is my personal experience — sometimes in 95 I was having my birthday party, as a custom is, and the brethren came together. I used to do this until recently — I would allow people to share the Scriptures, so I would just sit back and then watch what they would say. And then this fellow came up, he was vibrating, said he had a dream. He said two weeks ago somebody died and he woke up and he said Jesus said he wanted to come in 1994, but when he came around he saw the church was not ready, but it's coming in 96, whether we like it or not, whether the church is ready or not, it's coming. Somebody comes from the dead, I'm alive — why did he die in the first place? He's got no testimony. And then he comes and tells you that he's coming home, that he discovered that the church was not ready, that whether we're ready or not, he's coming. Praise God for the Scriptures are given to us for conviction. I believe the Word.</w:t>
      </w:r>
    </w:p>
    <w:p>
      <w:pPr>
        <w:spacing w:after="200"/>
        <w:jc w:val="both"/>
      </w:pPr>
      <w:r>
        <w:rPr>
          <w:b w:val="0"/>
          <w:i w:val="0"/>
        </w:rPr>
        <w:t>Look at verse 15, second Timothy, chapter three.</w:t>
      </w:r>
    </w:p>
    <w:p>
      <w:pPr>
        <w:spacing w:before="160" w:after="40"/>
      </w:pPr>
      <w:r>
        <w:rPr>
          <w:b/>
        </w:rPr>
        <w:t>2 Timothy 3:15</w:t>
      </w:r>
    </w:p>
    <w:p>
      <w:pPr>
        <w:spacing w:after="80"/>
        <w:ind w:left="432"/>
      </w:pPr>
      <w:r>
        <w:rPr>
          <w:b/>
        </w:rPr>
        <w:t>[15]</w:t>
      </w:r>
      <w:r>
        <w:rPr>
          <w:b w:val="0"/>
          <w:i w:val="0"/>
        </w:rPr>
        <w:t>And that from a child thou hast known the holy scriptures, which are able to make thee wise unto salvation through faith which is in Christ Jesus.</w:t>
      </w:r>
    </w:p>
    <w:p>
      <w:pPr>
        <w:spacing w:after="200"/>
        <w:jc w:val="both"/>
      </w:pPr>
      <w:r>
        <w:rPr>
          <w:b w:val="0"/>
          <w:i w:val="0"/>
        </w:rPr>
        <w:t>He says, from a child thou hast known the Holy Scriptures, which are able to make you wise unto salvation through faith which is in Christ Jesus. That's what we do in our camp meetings — reinforcing salvation through faith by the Word and the Spirit. Salvation is through faith. He says, what does the Scriptures teach you when you study? This is what the Scriptures teach. He said, the Scriptures teach salvation through faith that is in Christ Jesus. Notice that he says Timothy has known the Scriptures from his youth. Notice it is that Timothy had memorized the Scriptures. He had been acquainted with the Scriptures. Now Timothy had been saved from a child. He had known Jesus from a child. First Timothy said that about him — the faith that was in his mom, his confidence is in that. Talking about his salvation in Acts 16 we see Timothy, a young man who had been saved before Paul met him. Now he says, you have been acquainted with the Scriptures. He is familiar with the Scriptures, which has made him wise unto salvation through faith that is in Christ. In other words, the Scriptures unveil the plan of salvation to us, and if you study the Scriptures and you do not understand the plan of salvation — I heard somebody say, well, salvation is not everything, the Bible is teaching salvation is itself here, there's a kingdom, there's healing, there's prosperity. And I said, no. The entire plan is salvation through faith that is in Christ Jesus. You need to understand that it says, thou hast known the Scriptures from the youth and it has made you wise unto salvation through faith which is in Christ Jesus.</w:t>
      </w:r>
    </w:p>
    <w:p>
      <w:pPr>
        <w:pStyle w:val="Heading1"/>
      </w:pPr>
      <w:r>
        <w:rPr>
          <w:b/>
          <w:i w:val="0"/>
        </w:rPr>
        <w:t>Christ as the Revelation and Center of the Scriptures</w:t>
      </w:r>
    </w:p>
    <w:p>
      <w:pPr>
        <w:spacing w:after="200"/>
        <w:jc w:val="both"/>
      </w:pPr>
      <w:r>
        <w:rPr>
          <w:b w:val="0"/>
          <w:i w:val="0"/>
        </w:rPr>
        <w:t>John 5:39. Jesus said, the Scriptures testify of me.</w:t>
      </w:r>
    </w:p>
    <w:p>
      <w:pPr>
        <w:spacing w:before="160" w:after="40"/>
      </w:pPr>
      <w:r>
        <w:rPr>
          <w:b/>
        </w:rPr>
        <w:t>John 5:39</w:t>
      </w:r>
    </w:p>
    <w:p>
      <w:pPr>
        <w:spacing w:after="80"/>
        <w:ind w:left="432"/>
      </w:pPr>
      <w:r>
        <w:rPr>
          <w:b/>
        </w:rPr>
        <w:t>[39]</w:t>
      </w:r>
      <w:r>
        <w:rPr>
          <w:b w:val="0"/>
          <w:i w:val="0"/>
        </w:rPr>
        <w:t>Search the scriptures; for in them ye think ye have eternal life: and they are they which testify of me.</w:t>
      </w:r>
    </w:p>
    <w:p>
      <w:pPr>
        <w:spacing w:after="200"/>
        <w:jc w:val="both"/>
      </w:pPr>
      <w:r>
        <w:rPr>
          <w:b w:val="0"/>
          <w:i w:val="0"/>
        </w:rPr>
        <w:t>The entirety of the Scriptures speak concerning Jesus. That's why we tell people the Bible is Christocentric. Christ centered. Christ is a revelation of the Scriptures. Christ is the revealer of the Scriptures. Christ is the beginning and the end of the Scriptures.</w:t>
      </w:r>
    </w:p>
    <w:p>
      <w:pPr>
        <w:spacing w:before="160" w:after="40"/>
      </w:pPr>
      <w:r>
        <w:rPr>
          <w:b/>
        </w:rPr>
        <w:t>Colossians 3:11</w:t>
      </w:r>
    </w:p>
    <w:p>
      <w:pPr>
        <w:spacing w:after="80"/>
        <w:ind w:left="432"/>
      </w:pPr>
      <w:r>
        <w:rPr>
          <w:b/>
        </w:rPr>
        <w:t>[11]</w:t>
      </w:r>
      <w:r>
        <w:rPr>
          <w:b w:val="0"/>
          <w:i w:val="0"/>
        </w:rPr>
        <w:t>Where there is neither Greek nor Jew, circumcision nor uncircumcision, Barbarian, Scythian, bond nor free: but Christ is all, and in all.</w:t>
      </w:r>
    </w:p>
    <w:p>
      <w:pPr>
        <w:spacing w:after="200"/>
        <w:jc w:val="both"/>
      </w:pPr>
      <w:r>
        <w:rPr>
          <w:b w:val="0"/>
          <w:i w:val="0"/>
        </w:rPr>
        <w:t>It's all about him. Christ, I say, is the explanation of all things. It makes everything clear to us. Watch this. Now look at the first epistle of Peter, Chapter one. As we study the subject of salvation, we will be wise enough to read the Scriptures in Christ, to understand the Scriptures in Christ. A number of people do not — they confront these facts in the Bible and it falls flat on their face, because the very substance of the Scriptures they misunderstand. Christ is the revelation of the Bible. I know the answer already, it's in Christ. Christ reveals the Scriptures to us. Christ is the revelation of the Scriptures to us.</w:t>
      </w:r>
    </w:p>
    <w:p>
      <w:pPr>
        <w:spacing w:after="200"/>
        <w:jc w:val="both"/>
      </w:pPr>
      <w:r>
        <w:rPr>
          <w:b w:val="0"/>
          <w:i w:val="0"/>
        </w:rPr>
        <w:t>Look at First Peter, Chapter one, verse nine.</w:t>
      </w:r>
    </w:p>
    <w:p>
      <w:pPr>
        <w:spacing w:before="160" w:after="40"/>
      </w:pPr>
      <w:r>
        <w:rPr>
          <w:b/>
        </w:rPr>
        <w:t>1 Peter 1:9-12</w:t>
      </w:r>
    </w:p>
    <w:p>
      <w:pPr>
        <w:spacing w:after="80"/>
        <w:ind w:left="432"/>
      </w:pPr>
      <w:r>
        <w:rPr>
          <w:b/>
        </w:rPr>
        <w:t>[9]</w:t>
      </w:r>
      <w:r>
        <w:rPr>
          <w:b w:val="0"/>
          <w:i w:val="0"/>
        </w:rPr>
        <w:t>Receiving the end of your faith, even the salvation of your souls.</w:t>
      </w:r>
    </w:p>
    <w:p>
      <w:pPr>
        <w:spacing w:after="80"/>
        <w:ind w:left="432"/>
      </w:pPr>
      <w:r>
        <w:rPr>
          <w:b/>
        </w:rPr>
        <w:t>[10]</w:t>
      </w:r>
      <w:r>
        <w:rPr>
          <w:b w:val="0"/>
          <w:i w:val="0"/>
        </w:rPr>
        <w:t>Of which salvation the prophets have enquired and searched diligently, who prophesied of the grace that should come unto you:</w:t>
      </w:r>
    </w:p>
    <w:p>
      <w:pPr>
        <w:spacing w:after="80"/>
        <w:ind w:left="432"/>
      </w:pPr>
      <w:r>
        <w:rPr>
          <w:b/>
        </w:rPr>
        <w:t>[11]</w:t>
      </w:r>
      <w:r>
        <w:rPr>
          <w:b w:val="0"/>
          <w:i w:val="0"/>
        </w:rPr>
        <w:t>Searching what, or what manner of time the Spirit of Christ which was in them did signify, when it testified beforehand the sufferings of Christ, and the glory that should follow.</w:t>
      </w:r>
    </w:p>
    <w:p>
      <w:pPr>
        <w:spacing w:after="80"/>
        <w:ind w:left="432"/>
      </w:pPr>
      <w:r>
        <w:rPr>
          <w:b/>
        </w:rPr>
        <w:t>[12]</w:t>
      </w:r>
      <w:r>
        <w:rPr>
          <w:b w:val="0"/>
          <w:i w:val="0"/>
        </w:rPr>
        <w:t>Unto whom it was revealed, that not unto themselves, but unto us they did minister the things, which are now reported unto you by them that have preached the gospel unto you with the Holy Ghost sent down from heaven; which things the angels desire to look into.</w:t>
      </w:r>
    </w:p>
    <w:p>
      <w:pPr>
        <w:spacing w:after="200"/>
        <w:jc w:val="both"/>
      </w:pPr>
      <w:r>
        <w:rPr>
          <w:b w:val="0"/>
          <w:i w:val="0"/>
        </w:rPr>
        <w:t>Now when he says the prophets here, he is referring to all who wrote the Scriptures. The prophets have inquired and searched diligently who prophesied of the grace that shall come unto you, such in what or what manner of time the Spirit of Christ which was in them did signify, when it testified beforehand the sufferings of Christ and the glory that would follow, unto whom it was revealed, not unto themselves, but unto us they did minister the things which are now reported unto you by them that have preached the Gospel unto you, with the Holy Ghost sent down from heaven, with things the angels desire to look into.</w:t>
      </w:r>
    </w:p>
    <w:p>
      <w:pPr>
        <w:spacing w:after="200"/>
        <w:jc w:val="both"/>
      </w:pPr>
      <w:r>
        <w:rPr>
          <w:b w:val="0"/>
          <w:i w:val="0"/>
        </w:rPr>
        <w:t>Look at second Peter, chapter one, verse 19.</w:t>
      </w:r>
    </w:p>
    <w:p>
      <w:pPr>
        <w:spacing w:before="160" w:after="40"/>
      </w:pPr>
      <w:r>
        <w:rPr>
          <w:b/>
        </w:rPr>
        <w:t>2 Peter 1:19-21</w:t>
      </w:r>
    </w:p>
    <w:p>
      <w:pPr>
        <w:spacing w:after="80"/>
        <w:ind w:left="432"/>
      </w:pPr>
      <w:r>
        <w:rPr>
          <w:b/>
        </w:rPr>
        <w:t>[19]</w:t>
      </w:r>
      <w:r>
        <w:rPr>
          <w:b w:val="0"/>
          <w:i w:val="0"/>
        </w:rPr>
        <w:t>We have also a more sure word of prophecy; whereunto ye do well that ye take heed, as unto a light that shineth in a dark place, until the day dawn, and the day star arise in your hearts:</w:t>
      </w:r>
    </w:p>
    <w:p>
      <w:pPr>
        <w:spacing w:after="80"/>
        <w:ind w:left="432"/>
      </w:pPr>
      <w:r>
        <w:rPr>
          <w:b/>
        </w:rPr>
        <w:t>[20]</w:t>
      </w:r>
      <w:r>
        <w:rPr>
          <w:b w:val="0"/>
          <w:i w:val="0"/>
        </w:rPr>
        <w:t>Knowing this first, that no prophecy of the scripture is of any private interpretation.</w:t>
      </w:r>
    </w:p>
    <w:p>
      <w:pPr>
        <w:spacing w:after="80"/>
        <w:ind w:left="432"/>
      </w:pPr>
      <w:r>
        <w:rPr>
          <w:b/>
        </w:rPr>
        <w:t>[21]</w:t>
      </w:r>
      <w:r>
        <w:rPr>
          <w:b w:val="0"/>
          <w:i w:val="0"/>
        </w:rPr>
        <w:t>For the prophecy came not in old time by the will of man: but holy men of God spake as they were moved by the Holy Ghost.</w:t>
      </w:r>
    </w:p>
    <w:p>
      <w:pPr>
        <w:spacing w:after="200"/>
        <w:jc w:val="both"/>
      </w:pPr>
      <w:r>
        <w:rPr>
          <w:b w:val="0"/>
          <w:i w:val="0"/>
        </w:rPr>
        <w:t>Knowing this first, that is the word. First is the word, preeminence — that is, this is above everything you should know concerning the Scriptures. No prophecy of the Scripture is of any private origin. That is, nobody decided to say something of his own. Nobody prophesied his opinion. Nobody spoke his own thoughts. No prophecy of Scripture is of private interpretation. The word there is origin, source. In other words, it's telling you that the Scriptures are all in one. Nobody just gets up to say what he wants. In other words, the Scriptures are bound together in one thought. The Scriptures from Genesis down to Malachi have just one substance, one essence, one spirit, one purpose and one plan. For the prophecy came not in the old time by the will of man, but holy men of God spoke as they were moved by the Holy Ghost. First Peter 1:11 calls it the Spirit of Christ prophesying concerning the Christ that is to come, by the sufferings of Christ and the glory that shall follow.</w:t>
      </w:r>
    </w:p>
    <w:p>
      <w:pPr>
        <w:spacing w:after="200"/>
        <w:jc w:val="both"/>
      </w:pPr>
      <w:r>
        <w:rPr>
          <w:b w:val="0"/>
          <w:i w:val="0"/>
        </w:rPr>
        <w:t>So I must see Christ in the Scriptures. If I'm going to have a proper Bible study, I will to God that the Spirit of God reveals the Christ to me in the Scriptures — his essence, his prophecy, his promise, his promise fulfilled. The preeminence of Christ in the Scriptures can never be overemphasized. Therefore, in my study of the Scriptures, I must see the Christ.</w:t>
      </w:r>
    </w:p>
    <w:p>
      <w:pPr>
        <w:spacing w:before="160" w:after="40"/>
      </w:pPr>
      <w:r>
        <w:rPr>
          <w:b/>
        </w:rPr>
        <w:t>Colossians 3:11</w:t>
      </w:r>
    </w:p>
    <w:p>
      <w:pPr>
        <w:spacing w:after="80"/>
        <w:ind w:left="432"/>
      </w:pPr>
      <w:r>
        <w:rPr>
          <w:b/>
        </w:rPr>
        <w:t>[11]</w:t>
      </w:r>
      <w:r>
        <w:rPr>
          <w:b w:val="0"/>
          <w:i w:val="0"/>
        </w:rPr>
        <w:t>Where there is neither Greek nor Jew, circumcision nor uncircumcision, Barbarian, Scythian, bond nor free: but Christ is all, and in all.</w:t>
      </w:r>
    </w:p>
    <w:p>
      <w:pPr>
        <w:spacing w:before="160" w:after="40"/>
      </w:pPr>
      <w:r>
        <w:rPr>
          <w:b/>
        </w:rPr>
        <w:t>John 1:1</w:t>
      </w:r>
    </w:p>
    <w:p>
      <w:pPr>
        <w:spacing w:after="80"/>
        <w:ind w:left="432"/>
      </w:pPr>
      <w:r>
        <w:rPr>
          <w:b/>
        </w:rPr>
        <w:t>[1]</w:t>
      </w:r>
      <w:r>
        <w:rPr>
          <w:b w:val="0"/>
          <w:i w:val="0"/>
        </w:rPr>
        <w:t>In the beginning was the Word, and the Word was with God, and the Word was God.</w:t>
      </w:r>
    </w:p>
    <w:p>
      <w:pPr>
        <w:spacing w:after="200"/>
        <w:jc w:val="both"/>
      </w:pPr>
      <w:r>
        <w:rPr>
          <w:b w:val="0"/>
          <w:i w:val="0"/>
        </w:rPr>
        <w:t xml:space="preserve">The thought — Jesus being called the word of God is not, I believe you understand, what Jesus merely was from the onset. John used the word Jesus, the Word of God, summarizing the entire plan of God as Jesus. The Word, the Greek word there, is </w:t>
      </w:r>
      <w:r>
        <w:rPr>
          <w:b w:val="0"/>
          <w:i/>
        </w:rPr>
        <w:t>Logos</w:t>
      </w:r>
      <w:r>
        <w:rPr>
          <w:b w:val="0"/>
          <w:i w:val="0"/>
        </w:rPr>
        <w:t xml:space="preserve">. The thought, the substance, the essence of a thing. The thought behind an action, like an intelligence that brings to pass a motive, the very reason. In the beginning was the </w:t>
      </w:r>
      <w:r>
        <w:rPr>
          <w:b w:val="0"/>
          <w:i/>
        </w:rPr>
        <w:t>Logos</w:t>
      </w:r>
      <w:r>
        <w:rPr>
          <w:b w:val="0"/>
          <w:i w:val="0"/>
        </w:rPr>
        <w:t xml:space="preserve">. The </w:t>
      </w:r>
      <w:r>
        <w:rPr>
          <w:b w:val="0"/>
          <w:i/>
        </w:rPr>
        <w:t>Logos</w:t>
      </w:r>
      <w:r>
        <w:rPr>
          <w:b w:val="0"/>
          <w:i w:val="0"/>
        </w:rPr>
        <w:t xml:space="preserve"> was with God, and the </w:t>
      </w:r>
      <w:r>
        <w:rPr>
          <w:b w:val="0"/>
          <w:i/>
        </w:rPr>
        <w:t>Logos</w:t>
      </w:r>
      <w:r>
        <w:rPr>
          <w:b w:val="0"/>
          <w:i w:val="0"/>
        </w:rPr>
        <w:t xml:space="preserve"> was God. The same was in the beginning with God. All things were made by Him. Now what does that mean? Jesus is the summation, the essence, the substance, the very reason of God's plan for us. When I look in Christ, I see God's plan for me. When I look at the Christ, I see God's purpose for me. Jesus is the word of God, the essence of things, the very foundation of things. The essence, the thought behind every action. So when the prophets were prophesying, they were prophesying based on the word, Jesus Christ. They were speaking concerning Christ. So the Scriptures is all about him. No wonder Paul said to Timothy that if you are acquainted with the Scriptures, you'll be made wise unto salvation, which is through faith, that is in Christ. Christ is all, is the essence of things. There's no point dilly-dallying elsewhere in the Scripture. The Scripture is not all about Moses. It's not about David. It's all about Christ.</w:t>
      </w:r>
    </w:p>
    <w:p>
      <w:pPr>
        <w:spacing w:after="200"/>
        <w:jc w:val="both"/>
      </w:pPr>
      <w:r>
        <w:rPr>
          <w:b w:val="0"/>
          <w:i w:val="0"/>
        </w:rPr>
        <w:t>Hebrews chapter one, verse one.</w:t>
      </w:r>
    </w:p>
    <w:p>
      <w:pPr>
        <w:spacing w:before="160" w:after="40"/>
      </w:pPr>
      <w:r>
        <w:rPr>
          <w:b/>
        </w:rPr>
        <w:t>Hebrews 1:1-2</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200"/>
        <w:jc w:val="both"/>
      </w:pPr>
      <w:r>
        <w:rPr>
          <w:b w:val="0"/>
          <w:i w:val="0"/>
        </w:rPr>
        <w:t>Hebrews 1:1 summarizes the Old Testament. God, who at sundry times and in diverse manners spoke unto our fathers by the prophets. That's Genesis to Malachi. The Scriptures were given to Israel by the prophets. We just read that — the prophets prophesied, First Peter 1:12 down to 14, Second Peter 1, verse 19 to 20, we just read it now. Second Timothy 3:16, all Scriptures are breathed by God. Hebrews 1:2, as in the last days spoken unto us in His Son. That's the Epistle — I didn't say the New Testament, I said the Epistles. The New Testament is not written in a book. The New Testament is not a document. The New Testament is the fulfillment of the promise of Christ, and we have received that fulfillment today. We are the fruits of the covenant. We don't have a covenant with God. I don't have a covenant with God. I have no covenant with God. Jesus had a covenant with God. I'm a beneficiary of that covenant, a result of that covenant. We have no covenant with God. Fathers and children do not call a covenant, because the Son came from the Father. I am of God, I come from God, I am born of God. So I need no covenant with God. As he is, so are we in this world.</w:t>
      </w:r>
    </w:p>
    <w:p>
      <w:pPr>
        <w:spacing w:after="200"/>
        <w:jc w:val="both"/>
      </w:pPr>
      <w:r>
        <w:rPr>
          <w:b w:val="0"/>
          <w:i w:val="0"/>
        </w:rPr>
        <w:t>So the Scriptures reveal Jesus. Hebrews 1:1, God, who at sundry times and in diverse manners spoke unto the fathers by the prophets. What did he speak to the fathers by the prophets? The sufferings of Christ and the glory that should follow. What did he speak through the prophets? We just read it — salvation which is through faith, that is in Christ. Second Timothy 3:15 is spoke concerning Christ. John 5:39, 40, the Scriptures testify of Jesus. So all the prophets, right from Genesis down to Malachi, spoke concerning Christ. So if we are going to study the subject of salvation, we must study it with the in-Christ mentality. Christ is the revelation of the Scriptures. We must not study the Scriptures besides the revelation that is in Christ.</w:t>
      </w:r>
    </w:p>
    <w:p>
      <w:pPr>
        <w:spacing w:after="200"/>
        <w:jc w:val="both"/>
      </w:pPr>
      <w:r>
        <w:rPr>
          <w:b w:val="0"/>
          <w:i w:val="0"/>
        </w:rPr>
        <w:t>I wrote it down, maybe you can write it down too. Jesus reveals the Father's intent by word and deed. And by the time we begin to look at salvation in experiential fashion, we begin to see how salvation is God's will. We're going to see Jesus, who is called Christ. Why is he called Christ? He is the Word, he is the plan of God, he is the purpose of God, and he is called the Christ. What is the Christ? The one to save, the one to set free. So if Jesus is the word of God to humanity, the word of God to humanity is to save, the word of God and the plan of God to humanity is to set free, the word of God and the plan for humanity is to deliver and preserve. Jesus Christ reveals the Father's intent by the word and deed.</w:t>
      </w:r>
    </w:p>
    <w:p>
      <w:pPr>
        <w:spacing w:after="200"/>
        <w:jc w:val="both"/>
      </w:pPr>
      <w:r>
        <w:rPr>
          <w:b w:val="0"/>
          <w:i w:val="0"/>
        </w:rPr>
        <w:t>Look at John 1, Verse 43.</w:t>
      </w:r>
    </w:p>
    <w:p>
      <w:pPr>
        <w:spacing w:before="160" w:after="40"/>
      </w:pPr>
      <w:r>
        <w:rPr>
          <w:b/>
        </w:rPr>
        <w:t>John 1:43-45</w:t>
      </w:r>
    </w:p>
    <w:p>
      <w:pPr>
        <w:spacing w:after="80"/>
        <w:ind w:left="432"/>
      </w:pPr>
      <w:r>
        <w:rPr>
          <w:b/>
        </w:rPr>
        <w:t>[43]</w:t>
      </w:r>
      <w:r>
        <w:rPr>
          <w:b w:val="0"/>
          <w:i w:val="0"/>
        </w:rPr>
        <w:t>The day following Jesus would go forth into Galilee, and findeth Philip, and saith unto him, Follow me.</w:t>
      </w:r>
    </w:p>
    <w:p>
      <w:pPr>
        <w:spacing w:after="80"/>
        <w:ind w:left="432"/>
      </w:pPr>
      <w:r>
        <w:rPr>
          <w:b/>
        </w:rPr>
        <w:t>[44]</w:t>
      </w:r>
      <w:r>
        <w:rPr>
          <w:b w:val="0"/>
          <w:i w:val="0"/>
        </w:rPr>
        <w:t>Now Philip was of Bethsaida, the city of Andrew and Peter.</w:t>
      </w:r>
    </w:p>
    <w:p>
      <w:pPr>
        <w:spacing w:after="80"/>
        <w:ind w:left="432"/>
      </w:pPr>
      <w:r>
        <w:rPr>
          <w:b/>
        </w:rPr>
        <w:t>[45]</w:t>
      </w:r>
      <w:r>
        <w:rPr>
          <w:b w:val="0"/>
          <w:i w:val="0"/>
        </w:rPr>
        <w:t>Philip findeth Nathanael, and saith unto him, We have found him, of whom Moses in the law, and the prophets, did write, Jesus of Nazareth, the son of Joseph.</w:t>
      </w:r>
    </w:p>
    <w:p>
      <w:pPr>
        <w:spacing w:after="200"/>
        <w:jc w:val="both"/>
      </w:pPr>
      <w:r>
        <w:rPr>
          <w:b w:val="0"/>
          <w:i w:val="0"/>
        </w:rPr>
        <w:t>Moses in the law and the prophets, that summarizes the Scriptures for you. Moses and the law and the prophets did write Jesus Christ. Notice again, Luke 24, verse 44. This is Jesus speaking now.</w:t>
      </w:r>
    </w:p>
    <w:p>
      <w:pPr>
        <w:spacing w:before="160" w:after="40"/>
      </w:pPr>
      <w:r>
        <w:rPr>
          <w:b/>
        </w:rPr>
        <w:t>Luke 24:44-45</w:t>
      </w:r>
    </w:p>
    <w:p>
      <w:pPr>
        <w:spacing w:after="80"/>
        <w:ind w:left="432"/>
      </w:pPr>
      <w:r>
        <w:rPr>
          <w:b/>
        </w:rPr>
        <w:t>[44]</w:t>
      </w:r>
      <w:r>
        <w:rPr>
          <w:b w:val="0"/>
          <w:i w:val="0"/>
        </w:rPr>
        <w:t>And he said unto them, These are the words which I spake unto you, while I was yet with you, that all things must be fulfilled, which were written in the law of Moses, and in the prophets, and in the psalms, concerning me.</w:t>
      </w:r>
    </w:p>
    <w:p>
      <w:pPr>
        <w:spacing w:after="80"/>
        <w:ind w:left="432"/>
      </w:pPr>
      <w:r>
        <w:rPr>
          <w:b/>
        </w:rPr>
        <w:t>[45]</w:t>
      </w:r>
      <w:r>
        <w:rPr>
          <w:b w:val="0"/>
          <w:i w:val="0"/>
        </w:rPr>
        <w:t>Then opened he their understanding, that they might understand the scriptures,</w:t>
      </w:r>
    </w:p>
    <w:p>
      <w:pPr>
        <w:spacing w:after="200"/>
        <w:jc w:val="both"/>
      </w:pPr>
      <w:r>
        <w:rPr>
          <w:b w:val="0"/>
          <w:i w:val="0"/>
        </w:rPr>
        <w:t>Notice that he began to speak to them, then opened their understandings, that they might understand the Scriptures. If you are acquainted with the Scriptures like this, you will know that it's all about salvation through faith that is in Christ.</w:t>
      </w:r>
    </w:p>
    <w:p>
      <w:pPr>
        <w:pStyle w:val="Heading1"/>
      </w:pPr>
      <w:r>
        <w:rPr>
          <w:b/>
          <w:i w:val="0"/>
        </w:rPr>
        <w:t>The Magnitude of Scripture as God's Salvation Plan</w:t>
      </w:r>
    </w:p>
    <w:p>
      <w:pPr>
        <w:spacing w:after="200"/>
        <w:jc w:val="both"/>
      </w:pPr>
      <w:r>
        <w:rPr>
          <w:b w:val="0"/>
          <w:i w:val="0"/>
        </w:rPr>
        <w:t>Why is the Bible this big? Is it an historical document? May appear to be. The Bible is God's love book, God's love plan. He created man, we're going to see that in the second session. Man fell, and then God began systematically, and in his wisdom, to redeem and save man. That's why the Bible is this big. It's not a storybook, it's not a book to just be reading, you're looking for husband, you go and check the Bible, you're looking for just a talismanic book. No. The Bible contains solutions to everyday problems, that's true, because that is part of the salvation plan. Healing is part of the salvation plan. Protection is part of the salvation plan. Deliverance is part of the salvation plan. But from Genesis down to Revelation, we see God's plan to save man, that's why the Bible is this big. The Bible is not about getting to heaven. If all about salvation is getting to heaven, then the Bible will not be this big — maybe five chapters. First chapter, man was created. Second chapter, man fell. Third chapter, Jesus came. Fourth chapter, go to heaven. Fifth chapter, now we're in heaven. That's all, that's a plan. When we begin to read and study it, you will see the glorious plan of salvation.</w:t>
      </w:r>
    </w:p>
    <w:p>
      <w:pPr>
        <w:spacing w:after="200"/>
        <w:jc w:val="both"/>
      </w:pPr>
      <w:r>
        <w:rPr>
          <w:b w:val="0"/>
          <w:i w:val="0"/>
        </w:rPr>
        <w:t>Why will God save you? We're going to answer some questions. Why is so-and-so not saved? Oh, God doesn't want to save him, why, because his greatgrandmother offended God. Why wouldn't God save him? Why would God save you, and why won't he save you? Is that true? Because some folks make us believe there's this characteristic of God. And I was on the phone speaking to somebody yesterday and I said this, I said, that doctrine will fail because it doesn't bring honor to God. What's the doctrine? They say God does whatever he pleases, which is true, God is in control of everything. That needs a careful examination because it can mean two different things. So they say, if you are saved, then you are not saved, is simply because that's how God wants it. If there are people today in Russia or say Saudi Arabia who are not saved, which is God's plan for man, God does not want them saved. That's why we're going to untie some knots carefully now. It took a while to untie them myself, but it's good to untie them.</w:t>
      </w:r>
    </w:p>
    <w:p>
      <w:pPr>
        <w:spacing w:after="200"/>
        <w:jc w:val="both"/>
      </w:pPr>
      <w:r>
        <w:rPr>
          <w:b w:val="0"/>
          <w:i w:val="0"/>
        </w:rPr>
        <w:t>So Jesus Christ reveals — Jesus Christ reveals the Father's intent to us by what he says and by what he does. Jesus Christ is a revelation of the Scriptures. Don't forget that. So get back to Hebrews and chapter two. Hebrews 2, verse 3. How shall we escape if we neglect? Notice what it doesn't say. He says, how shall we escape if we neglect? He didn't say, if God doesn't save us. If God doesn't save us, then we're in trouble, because God is the only one that saves. Salvation is of God. So he says, how shall we escape if we neglect? Now he uses the word neglect, placing the responsibility on you in a way. If we neglect so great a salvation. Neglect means, I told you, to overlook, sometimes it also means to treat lightly, to not attend to it properly, to ignore it. That if the Gospel is preached to somebody and he ignores it, how shall he escape so great a salvation? So means so great a salvation. Salvation is so great. Now he didn't say so great is salvation — for that, he said that means he's referring to the salvation plan. If we neglect so great a salvation plan, if we overlook it, how shall we escape?</w:t>
      </w:r>
    </w:p>
    <w:p>
      <w:pPr>
        <w:pStyle w:val="Heading1"/>
      </w:pPr>
      <w:r>
        <w:rPr>
          <w:b/>
          <w:i w:val="0"/>
        </w:rPr>
        <w:t>The ABC of Salvation: God's Will for All Men</w:t>
      </w:r>
    </w:p>
    <w:p>
      <w:pPr>
        <w:spacing w:after="200"/>
        <w:jc w:val="both"/>
      </w:pPr>
      <w:r>
        <w:rPr>
          <w:b w:val="0"/>
          <w:i w:val="0"/>
        </w:rPr>
        <w:t>I call this the ABC of salvation. You know, when you're in school, you can get it right from ABC, 1, 2, 3, A for apple, B for ball, right from that point. Because that's the foundation of learning, 1, 2, 3, A, B, from that you now get 1 times 1, 2. The ABC of salvation, if you understand this one, you're okay, you're good to go, at least this forms. Imagine if someone doesn't understand the multiplication table. I don't know any further-maths teacher that will say, okay, before we go there, so two times two, what is it. In a further-maths class, then you get to the engineering class, engineering mathematics, he says, so two plus two, he doesn't ask such damning questions. What kind of question is that, two plus two, final year engineering. He assumes you know it, because for you to get this far, two plus two ought to have been four for many years. So this is ABC.</w:t>
      </w:r>
    </w:p>
    <w:p>
      <w:pPr>
        <w:spacing w:after="200"/>
        <w:jc w:val="both"/>
      </w:pPr>
      <w:r>
        <w:rPr>
          <w:b w:val="0"/>
          <w:i w:val="0"/>
        </w:rPr>
        <w:t>What's God's plan? First Timothy, chapter two. I told you, God's plan for all men is what? For all men.</w:t>
      </w:r>
    </w:p>
    <w:p>
      <w:pPr>
        <w:spacing w:before="160" w:after="40"/>
      </w:pPr>
      <w:r>
        <w:rPr>
          <w:b/>
        </w:rPr>
        <w:t>1 Timothy 2:1-6</w:t>
      </w:r>
    </w:p>
    <w:p>
      <w:pPr>
        <w:spacing w:after="80"/>
        <w:ind w:left="432"/>
      </w:pPr>
      <w:r>
        <w:rPr>
          <w:b/>
        </w:rPr>
        <w:t>[1]</w:t>
      </w:r>
      <w:r>
        <w:rPr>
          <w:b w:val="0"/>
          <w:i w:val="0"/>
        </w:rPr>
        <w:t>I exhort therefore, that, first of all, supplications, prayers, intercessions, and giving of thanks, be made for all men;</w:t>
      </w:r>
    </w:p>
    <w:p>
      <w:pPr>
        <w:spacing w:after="80"/>
        <w:ind w:left="432"/>
      </w:pPr>
      <w:r>
        <w:rPr>
          <w:b/>
        </w:rPr>
        <w:t>[2]</w:t>
      </w:r>
      <w:r>
        <w:rPr>
          <w:b w:val="0"/>
          <w:i w:val="0"/>
        </w:rPr>
        <w:t>For kings, and for all that are in authority; that we may lead a quiet and peaceable life in all godliness and honesty.</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Paul is speaking. I exhort therefore that first of all, supplications, prayers, intercessions and giving of thanks be made for all men. Because he knows sometimes many of us won't pray for kings — that's not, that's not small kind of prayer — for kings, for all that are in authority, that we may lead a quiet and peaceable life in all godliness and honesty. This is good and acceptable in the sight of God our Savior. If I want to know what is acceptable to God, I've seen it already. He will have all men to be saved. Why? For there is one God and one mediator between God and man, the man Christ Jesus, who gave himself a ransom for all. When Jesus was going to die, he died for all. See, who will have all men to be saved. So it is the will of God to save everybody, including those in authority. Because sometimes when put in authority, when you are not in government, you think those in government are sinners, you think they are of the devil. No, the Bible is saying when they are saved, we will live in godliness and peace. That's what he's saying here, that God will have everybody to be saved. So the salvation plan definitely does not preclude anybody.</w:t>
      </w:r>
    </w:p>
    <w:p>
      <w:pPr>
        <w:spacing w:after="200"/>
        <w:jc w:val="both"/>
      </w:pPr>
      <w:r>
        <w:rPr>
          <w:b w:val="0"/>
          <w:i w:val="0"/>
        </w:rPr>
        <w:t>Look at another scripture, Second Peter, chapter three, verse 9.</w:t>
      </w:r>
    </w:p>
    <w:p>
      <w:pPr>
        <w:spacing w:before="160" w:after="40"/>
      </w:pPr>
      <w:r>
        <w:rPr>
          <w:b/>
        </w:rPr>
        <w:t>2 Peter 3:9, 15</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80"/>
        <w:ind w:left="432"/>
      </w:pPr>
      <w:r>
        <w:rPr>
          <w:b/>
        </w:rPr>
        <w:t>[15]</w:t>
      </w:r>
      <w:r>
        <w:rPr>
          <w:b w:val="0"/>
          <w:i w:val="0"/>
        </w:rPr>
        <w:t>And account that the longsuffering of our Lord is salvation; even as our beloved brother Paul also according to the wisdom given unto him hath written unto you;</w:t>
      </w:r>
    </w:p>
    <w:p>
      <w:pPr>
        <w:spacing w:after="200"/>
        <w:jc w:val="both"/>
      </w:pPr>
      <w:r>
        <w:rPr>
          <w:b w:val="0"/>
          <w:i w:val="0"/>
        </w:rPr>
        <w:t>The Lord is not slack concerning his promise, as some men will count slackness, but is longsuffering to us-ward, not willing that any should perish. Not willing that any should perish, not willing that any should perish. Did he say any Christian? Did he say any shall perish, but that all should come to repentance. I don't know what version you're using, but that a few should come to repentance. Since God is willing that everybody — when Jesus hung on the cross to die, if you had asked God, why are you doing this, I want humanity saved, everybody saved, everybody saved. It's the will of God to save everybody. Say it again, it's the will of God to save everybody. Look at verse 15, the account that the longsuffering of our God, our Lord, is salvation. God bearing long with us is salvation. God's will is salvation.</w:t>
      </w:r>
    </w:p>
    <w:p>
      <w:pPr>
        <w:spacing w:after="200"/>
        <w:jc w:val="both"/>
      </w:pPr>
      <w:r>
        <w:rPr>
          <w:b w:val="0"/>
          <w:i w:val="0"/>
        </w:rPr>
        <w:t>Turn to Ezekiel, chapter 18, verse 32.</w:t>
      </w:r>
    </w:p>
    <w:p>
      <w:pPr>
        <w:spacing w:before="160" w:after="40"/>
      </w:pPr>
      <w:r>
        <w:rPr>
          <w:b/>
        </w:rPr>
        <w:t>Ezekiel 18:31-32</w:t>
      </w:r>
    </w:p>
    <w:p>
      <w:pPr>
        <w:spacing w:after="80"/>
        <w:ind w:left="432"/>
      </w:pPr>
      <w:r>
        <w:rPr>
          <w:b/>
        </w:rPr>
        <w:t>[31]</w:t>
      </w:r>
      <w:r>
        <w:rPr>
          <w:b w:val="0"/>
          <w:i w:val="0"/>
        </w:rPr>
        <w:t>Cast away from you all your transgressions, whereby ye have transgressed; and make you a new heart and a new spirit: for why will ye die, O house of Israel?</w:t>
      </w:r>
    </w:p>
    <w:p>
      <w:pPr>
        <w:spacing w:after="80"/>
        <w:ind w:left="432"/>
      </w:pPr>
      <w:r>
        <w:rPr>
          <w:b/>
        </w:rPr>
        <w:t>[32]</w:t>
      </w:r>
      <w:r>
        <w:rPr>
          <w:b w:val="0"/>
          <w:i w:val="0"/>
        </w:rPr>
        <w:t>For I have no pleasure in the death of him that dieth, saith the Lord GOD: wherefore turn yourselves, and live ye.</w:t>
      </w:r>
    </w:p>
    <w:p>
      <w:pPr>
        <w:spacing w:after="200"/>
        <w:jc w:val="both"/>
      </w:pPr>
      <w:r>
        <w:rPr>
          <w:b w:val="0"/>
          <w:i w:val="0"/>
        </w:rPr>
        <w:t>For I have no pleasure in the death of him that dieth, saith the Lord. Wherefore turn ye yourselves, live ye. What's he talking about? Cast away from you all your transgressions whereby you have transgressed, and make you a new heart and a new spirit. For why will ye die, O house of Israel? He's referring to salvation.</w:t>
      </w:r>
    </w:p>
    <w:p>
      <w:pPr>
        <w:spacing w:before="160" w:after="40"/>
      </w:pPr>
      <w:r>
        <w:rPr>
          <w:b/>
        </w:rPr>
        <w:t>Ezekiel 33:11</w:t>
      </w:r>
    </w:p>
    <w:p>
      <w:pPr>
        <w:spacing w:after="80"/>
        <w:ind w:left="432"/>
      </w:pPr>
      <w:r>
        <w:rPr>
          <w:b/>
        </w:rPr>
        <w:t>[11]</w:t>
      </w:r>
      <w:r>
        <w:rPr>
          <w:b w:val="0"/>
          <w:i w:val="0"/>
        </w:rPr>
        <w:t>Say unto them, As I live, saith the Lord GOD, I have no pleasure in the death of the wicked; but that the wicked turn from his way and live: turn ye, turn ye from your evil ways; for why will ye die, O house of Israel?</w:t>
      </w:r>
    </w:p>
    <w:p>
      <w:pPr>
        <w:spacing w:after="200"/>
        <w:jc w:val="both"/>
      </w:pPr>
      <w:r>
        <w:rPr>
          <w:b w:val="0"/>
          <w:i w:val="0"/>
        </w:rPr>
        <w:t>Say unto them, as I live, saith the Lord God, I have no pleasure in the death of the wicked. God is a good God. Something to show that he's God, to show that he is God, that he reigns in the affairs of all men. He decides to kill this person because he is God? No, he's answering you back now, I've got no pleasure in the death of the wicked. But that the wicked turn from his way and live. Turn ye, turn ye from your evil ways. For why will you die, O house of Israel? I have no pleasure — that's pleasure with the y. I have no pleasure in the death of a sinner. This should motivate evangelism, this should make people preach. In other words, every time someone dies without salvation, God's heart is grieved and is pained, because that's not his will for that man's life. How quick are we, whenever we have somebody who does wicked to us or is wicked to us, and we say, die. Can you imagine a Christian's prayer, life is full of dying, how do you say leave when they die? Say leave.</w:t>
      </w:r>
    </w:p>
    <w:p>
      <w:pPr>
        <w:spacing w:after="200"/>
        <w:jc w:val="both"/>
      </w:pPr>
      <w:r>
        <w:rPr>
          <w:b w:val="0"/>
          <w:i w:val="0"/>
        </w:rPr>
        <w:t>When I was in university, there was one lady who was given an extra year by one lecturer, according to her. So I met her one day, she said, I came to you, sir. Said, for what? Because I just preached at a conference, I was in my second year, so she was in the final year. So I came, I preached at the conference, she had met me as a man of God who would make things come to pass. So she came to me and said, I have this lecturer in the faculty of law, he wants me to have an extra year. I said, okay. Said, I want him to die tonight. And it was very late at night, about 9pm. Why not wait till the next day, say tonight? I said, see, the Bible says, sir, I am the apple of God's eye, you will not allow anybody touch his eye. I said, that's if it is I, because this kind of eye is these glasses. Now you aren't doing well in school, you've got to repeat, there's no killing anybody. Rather, God wants to kill your dullness and your lack of seriousness in school. She brought out some scriptures, well quoted, said, well, I just tell you, let's be patient, love. She said, no, Immanuel must die tonight. I said, sorry, he's not going to die. He is insane now, because of an extra year, you want someone to go to — not an extra year, an eternal year. Cooled down? No, sir. So I left her in her foolishness. Next semester I was sitting in the school legitimately, I met her at the buttery, she greeted me. Good afternoon, sir. Good afternoon, God bless you. The man wasn't dead, thank God. She wasn't dead and I wasn't dead, nobody dead. The man became the dean of the faculty, showing you he wasn't dead. Life goes on, nobody died.</w:t>
      </w:r>
    </w:p>
    <w:p>
      <w:pPr>
        <w:spacing w:after="200"/>
        <w:jc w:val="both"/>
      </w:pPr>
      <w:r>
        <w:rPr>
          <w:b w:val="0"/>
          <w:i w:val="0"/>
        </w:rPr>
        <w:t>God said, I have no pleasure in the death of the fellow who murdered your daddy. God said so. God said, I have no pleasure in the death of the fellow who killed all the Christians. God said, I have no pleasure in the death of Pharaoh. I have no pleasure in the death of Aaron. I'm not trying to be God sending them to hell. Jesus had told us that hell was not created for men. Hell was created for the devil and his angels.</w:t>
      </w:r>
    </w:p>
    <w:p>
      <w:pPr>
        <w:spacing w:after="200"/>
        <w:jc w:val="both"/>
      </w:pPr>
      <w:r>
        <w:rPr>
          <w:b w:val="0"/>
          <w:i w:val="0"/>
        </w:rPr>
        <w:t>First John 2:2. God's will, salvation for everybody.</w:t>
      </w:r>
    </w:p>
    <w:p>
      <w:pPr>
        <w:spacing w:before="160" w:after="40"/>
      </w:pPr>
      <w:r>
        <w:rPr>
          <w:b/>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My little children, these things I write unto you, that if any man sin, we have an advocate with the Father, Jesus Christ the righteous. And he is the propitiation for our sins, and not for ours only. Now he's talking to Christians. Jesus Christ is a propitiation for the sins of the Christian. Now some believe that Jesus only died for those who are saved today, Jesus only died for a few people. You see what John says — not only for our sins, but for the whole world. The word whole is a Greek word that means everything. Everything, the whole world. So who did Jesus die for? The whole world. Jesus died for everybody. If Jesus Christ is the plan of God, if Jesus Christ reveals the intent of God to us, so that means the intent of God for the whole world is salvation.</w:t>
      </w:r>
    </w:p>
    <w:p>
      <w:pPr>
        <w:spacing w:after="200"/>
        <w:jc w:val="both"/>
      </w:pPr>
      <w:r>
        <w:rPr>
          <w:b w:val="0"/>
          <w:i w:val="0"/>
        </w:rPr>
        <w:t>First Timothy, chapter one, verse 15. It is a true saying and worthy of all acceptation.</w:t>
      </w:r>
    </w:p>
    <w:p>
      <w:pPr>
        <w:spacing w:before="160" w:after="40"/>
      </w:pPr>
      <w:r>
        <w:rPr>
          <w:b/>
        </w:rPr>
        <w:t>1 Timothy 1:15</w:t>
      </w:r>
    </w:p>
    <w:p>
      <w:pPr>
        <w:spacing w:after="80"/>
        <w:ind w:left="432"/>
      </w:pPr>
      <w:r>
        <w:rPr>
          <w:b/>
        </w:rPr>
        <w:t>[15]</w:t>
      </w:r>
      <w:r>
        <w:rPr>
          <w:b w:val="0"/>
          <w:i w:val="0"/>
        </w:rPr>
        <w:t>This is a faithful saying, and worthy of all acceptation, that Christ Jesus came into the world to save sinners; of whom I am chief.</w:t>
      </w:r>
    </w:p>
    <w:p>
      <w:pPr>
        <w:spacing w:after="200"/>
        <w:jc w:val="both"/>
      </w:pPr>
      <w:r>
        <w:rPr>
          <w:b w:val="0"/>
          <w:i w:val="0"/>
        </w:rPr>
        <w:t>Christ came into this world to save sinners, of whom I am chief, Paul speaking. So God's plan is to save everybody. God's plan is to save the whole world. The plan of God is to save the whole world, everybody. The Muslim, the Shintoist, the idol worshiper, the Christian family born person, God wants to save everybody. Sometimes we want to preach to somebody and the guy says, get out of here, I don't give a damn about your Jesus. Have you heard words like that before? Someone told me when I was in secondary school, he said, if you mention that idiot's name again, I'm going to kill you. I said, kill, that's a bit too far, brother, I'm just preaching. Why not preach, not kill? Today the guy is a pastor. But sometimes we say, but for your grace, I cannot — why is he saying it? He believes that God doesn't want that fellow saved. God wants him saved. So but for your grace, I will go my way. No, God wants that fellow saved. How many of the Christians in those days, in the Acts of the Apostles, were praying for Paul as Saul the persecutor — that's before he got saved. The whole church was scared of that one man. We are praying and someone says, Saul is here, and everyone says, oh Jesus. But God had no pleasure in his death, but in his salvation. God wants every sinner saved. So Jesus died for everybody. God's plan, God's will is salvation. Christ came to the world to save. That's what Christ came to the world to save. He has no pleasure in the death of the wicked.</w:t>
      </w:r>
    </w:p>
    <w:p>
      <w:pPr>
        <w:spacing w:after="200"/>
        <w:jc w:val="both"/>
      </w:pPr>
      <w:r>
        <w:rPr>
          <w:b w:val="0"/>
          <w:i w:val="0"/>
        </w:rPr>
        <w:t>Why was Jacob chosen over Esau? We're going to find out now as we go on. Why was somebody chosen above the other? Why was this person saved and that person was saved? God chose to do it the way he wanted to do it. Now I'm saved today because he wants me to be saved. He's not saved because God doesn't want him to be saved. And the fellow is still maybe 18 years old, he still has 62 years to live on earth, you've already concluded that he will never be saved. Because he's not saved today doesn't mean he won't be saved tomorrow. Because many of us heard the gospel several years before we were saved. Some of us were real Muslims. I read a story yesterday of a fellow, a musician in Nigeria, who was born in a Christian family, went to church, and after a while he went into Islam. He actually went into Islam, he went to Mecca, then he came back again, then he got saved. God did not choose him because he was born in a Christian family, and he can go to Mecca. I thank God for my life — I was running from God all by himself, I didn't work it out, he got me saved. That breeds a lot of stupidity, laziness and foolishness. Who will reach a world with that kind of mind? Who will fulfill God's plan with that kind of mindset? Jesus Christ came into the world to save everybody. If I see any sinner on the streets, God wants him saved. If I see a fellow who doesn't like the gospel, God wants him saved. Because the Bible says God does not have pleasure in the death of the wicked.</w:t>
      </w:r>
    </w:p>
    <w:p>
      <w:pPr>
        <w:pStyle w:val="Heading1"/>
      </w:pPr>
      <w:r>
        <w:rPr>
          <w:b/>
          <w:i w:val="0"/>
        </w:rPr>
        <w:t>Whosoever: The Scope of Salvation Extended to All</w:t>
      </w:r>
    </w:p>
    <w:p>
      <w:pPr>
        <w:spacing w:after="200"/>
        <w:jc w:val="both"/>
      </w:pPr>
      <w:r>
        <w:rPr>
          <w:b w:val="0"/>
          <w:i w:val="0"/>
        </w:rPr>
        <w:t>Let me ask another question, ABC of salvation. Who can be saved? John 3:16. Now I want us to read from verse. Now Jesus had been talking to Nicodemus about the new birth, about except a man be born again, he cannot see the kingdom of God, cannot enter the kingdom of God, and so on. Now when he got to verse 9, Nicodemus now asked how can these things be?</w:t>
      </w:r>
    </w:p>
    <w:p>
      <w:pPr>
        <w:spacing w:before="160" w:after="40"/>
      </w:pPr>
      <w:r>
        <w:rPr>
          <w:b/>
        </w:rPr>
        <w:t>John 3:9-18</w:t>
      </w:r>
    </w:p>
    <w:p>
      <w:pPr>
        <w:spacing w:after="80"/>
        <w:ind w:left="432"/>
      </w:pPr>
      <w:r>
        <w:rPr>
          <w:b/>
        </w:rPr>
        <w:t>[9]</w:t>
      </w:r>
      <w:r>
        <w:rPr>
          <w:b w:val="0"/>
          <w:i w:val="0"/>
        </w:rPr>
        <w:t>Nicodemus answered and said unto him, How can these things be?</w:t>
      </w:r>
    </w:p>
    <w:p>
      <w:pPr>
        <w:spacing w:after="80"/>
        <w:ind w:left="432"/>
      </w:pPr>
      <w:r>
        <w:rPr>
          <w:b/>
        </w:rPr>
        <w:t>[10]</w:t>
      </w:r>
      <w:r>
        <w:rPr>
          <w:b w:val="0"/>
          <w:i w:val="0"/>
        </w:rPr>
        <w:t>Jesus answered and said unto him, Art thou a master of Israel, and knowest not these things?</w:t>
      </w:r>
    </w:p>
    <w:p>
      <w:pPr>
        <w:spacing w:after="80"/>
        <w:ind w:left="432"/>
      </w:pPr>
      <w:r>
        <w:rPr>
          <w:b/>
        </w:rPr>
        <w:t>[11]</w:t>
      </w:r>
      <w:r>
        <w:rPr>
          <w:b w:val="0"/>
          <w:i w:val="0"/>
        </w:rPr>
        <w:t>Verily, verily, I say unto thee, We speak that we do know, and testify that we have seen; and ye receive not our witness.</w:t>
      </w:r>
    </w:p>
    <w:p>
      <w:pPr>
        <w:spacing w:after="80"/>
        <w:ind w:left="432"/>
      </w:pPr>
      <w:r>
        <w:rPr>
          <w:b/>
        </w:rPr>
        <w:t>[12]</w:t>
      </w:r>
      <w:r>
        <w:rPr>
          <w:b w:val="0"/>
          <w:i w:val="0"/>
        </w:rPr>
        <w:t>If I have told you earthly things, and ye believe not, how shall ye believe, if I tell you of heavenly things?</w:t>
      </w:r>
    </w:p>
    <w:p>
      <w:pPr>
        <w:spacing w:after="80"/>
        <w:ind w:left="432"/>
      </w:pPr>
      <w:r>
        <w:rPr>
          <w:b/>
        </w:rPr>
        <w:t>[13]</w:t>
      </w:r>
      <w:r>
        <w:rPr>
          <w:b w:val="0"/>
          <w:i w:val="0"/>
        </w:rPr>
        <w:t>And no man hath ascended up to heaven, but he that came down from heaven, even the Son of man which is in heaven.</w:t>
      </w:r>
    </w:p>
    <w:p>
      <w:pPr>
        <w:spacing w:after="80"/>
        <w:ind w:left="432"/>
      </w:pPr>
      <w:r>
        <w:rPr>
          <w:b/>
        </w:rPr>
        <w:t>[14]</w:t>
      </w:r>
      <w:r>
        <w:rPr>
          <w:b w:val="0"/>
          <w:i w:val="0"/>
        </w:rPr>
        <w:t>And as Moses lifted up the serpent in the wilderness, even so must the Son of man be lifted up:</w:t>
      </w:r>
    </w:p>
    <w:p>
      <w:pPr>
        <w:spacing w:after="80"/>
        <w:ind w:left="432"/>
      </w:pPr>
      <w:r>
        <w:rPr>
          <w:b/>
        </w:rPr>
        <w:t>[15]</w:t>
      </w:r>
      <w:r>
        <w:rPr>
          <w:b w:val="0"/>
          <w:i w:val="0"/>
        </w:rPr>
        <w:t>That whosoever believeth in him should not perish, but have eternal life.</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80"/>
        <w:ind w:left="432"/>
      </w:pPr>
      <w:r>
        <w:rPr>
          <w:b/>
        </w:rPr>
        <w:t>[17]</w:t>
      </w:r>
      <w:r>
        <w:rPr>
          <w:b w:val="0"/>
          <w:i w:val="0"/>
        </w:rPr>
        <w:t>For God sent not his Son into the world to condemn the world; but that the world through him might be saved.</w:t>
      </w:r>
    </w:p>
    <w:p>
      <w:pPr>
        <w:spacing w:after="80"/>
        <w:ind w:left="432"/>
      </w:pPr>
      <w:r>
        <w:rPr>
          <w:b/>
        </w:rPr>
        <w:t>[18]</w:t>
      </w:r>
      <w:r>
        <w:rPr>
          <w:b w:val="0"/>
          <w:i w:val="0"/>
        </w:rPr>
        <w:t>He that believeth on him is not condemned: but he that believeth not is condemned already, because he hath not believed in the name of the only begotten Son of God.</w:t>
      </w:r>
    </w:p>
    <w:p>
      <w:pPr>
        <w:spacing w:after="200"/>
        <w:jc w:val="both"/>
      </w:pPr>
      <w:r>
        <w:rPr>
          <w:b w:val="0"/>
          <w:i w:val="0"/>
        </w:rPr>
        <w:t>Jesus used a similar example, something similar to what he was about to do — remember Moses, when Moses lifted up the serpent in the wilderness. Even so, the Son of Man must be lifted up. Now the word lifted up here does not refer to praises. Lifted up here refers to being killed, being crucified.</w:t>
      </w:r>
    </w:p>
    <w:p>
      <w:pPr>
        <w:spacing w:before="160" w:after="40"/>
      </w:pPr>
      <w:r>
        <w:rPr>
          <w:b/>
        </w:rPr>
        <w:t>Romans 4:25</w:t>
      </w:r>
    </w:p>
    <w:p>
      <w:pPr>
        <w:spacing w:after="80"/>
        <w:ind w:left="432"/>
      </w:pPr>
      <w:r>
        <w:rPr>
          <w:b/>
        </w:rPr>
        <w:t>[25]</w:t>
      </w:r>
      <w:r>
        <w:rPr>
          <w:b w:val="0"/>
          <w:i w:val="0"/>
        </w:rPr>
        <w:t>Who was delivered for our offences, and was raised again for our justification.</w:t>
      </w:r>
    </w:p>
    <w:p>
      <w:pPr>
        <w:spacing w:after="200"/>
        <w:jc w:val="both"/>
      </w:pPr>
      <w:r>
        <w:rPr>
          <w:b w:val="0"/>
          <w:i w:val="0"/>
        </w:rPr>
        <w:t>He was delivered up for our offenses, raised up for our justification. Two different things. Delivered up there means to be crucified, raised up means to be raised from the dead.</w:t>
      </w:r>
    </w:p>
    <w:p>
      <w:pPr>
        <w:spacing w:after="200"/>
        <w:jc w:val="both"/>
      </w:pPr>
      <w:r>
        <w:rPr>
          <w:b w:val="0"/>
          <w:i w:val="0"/>
        </w:rPr>
        <w:t>Look at verse 15, and whosoever. This is God's plan. Whosoever. We haven't seen nothing yet, there's coming a harvest of souls in the name of Jesus, because whosoever is so much in this world, whosoever, in billions in this world. Whosoever believes in him should not perish, but has eternal life. Look at verse 16, for God so loved the world. Now notice it says, for God so loved the world. Jesus died for the world. Look at the stress of the emotion. God so loved the world that he gave, his only begotten Son, that whosoever. No names are included here, no specifications, no predetermination by God. He says, whosoever believes in him should not perish, but has eternal life. Is he talking to Christians here? The world.</w:t>
      </w:r>
    </w:p>
    <w:p>
      <w:pPr>
        <w:spacing w:after="200"/>
        <w:jc w:val="both"/>
      </w:pPr>
      <w:r>
        <w:rPr>
          <w:b w:val="0"/>
          <w:i w:val="0"/>
        </w:rPr>
        <w:t>Look at the next verse. For God sent not His Son into the world to condemn the world, but that the world through him might be saved. Why did Jesus come? Now imagine as if we take a census of the world population, then those that have been in the world, we say we have 20 billion people, come to the world and say 50 billion people, Jesus came to save 50 billion people. The whole world. Now, is anybody excluded from the world? The world through him might be saved. He that believes on him is not condemned. He that believes not is condemned already, because he had not believed in the name of the only begotten Son of God. Who can be saved? Whosoever.</w:t>
      </w:r>
    </w:p>
    <w:p>
      <w:pPr>
        <w:spacing w:before="160" w:after="40"/>
      </w:pPr>
      <w:r>
        <w:rPr>
          <w:b/>
        </w:rPr>
        <w:t>Mark 16:15-16</w:t>
      </w:r>
    </w:p>
    <w:p>
      <w:pPr>
        <w:spacing w:after="80"/>
        <w:ind w:left="432"/>
      </w:pPr>
      <w:r>
        <w:rPr>
          <w:b/>
        </w:rPr>
        <w:t>[15]</w:t>
      </w:r>
      <w:r>
        <w:rPr>
          <w:b w:val="0"/>
          <w:i w:val="0"/>
        </w:rPr>
        <w:t>And he said unto them, Go ye into all the world, and preach the gospel to every creature.</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Go ye into all the world. Notice the words used for the salvation plan. Go ye into all the world and preach the gospel unto every creature. Notice, if he had said there were souls who would be saved, that go into all the world and preach the gospel unto the creatures that believe — no, go ye unto the whole world and preach the gospel to every creature. He that believes and is baptized shall be saved. He that believes not shall be damned. Everybody can be saved. It does not follow that everybody will be saved, and everybody must be saved. But everybody can be saved. Whosoever, the word whosoever means anybody. Anybody who believes he's saved.</w:t>
      </w:r>
    </w:p>
    <w:p>
      <w:pPr>
        <w:spacing w:after="200"/>
        <w:jc w:val="both"/>
      </w:pPr>
      <w:r>
        <w:rPr>
          <w:b w:val="0"/>
          <w:i w:val="0"/>
        </w:rPr>
        <w:t>Matthew 28:18 says, Go ye into all the world, make disciples of every nation.</w:t>
      </w:r>
    </w:p>
    <w:p>
      <w:pPr>
        <w:spacing w:before="160" w:after="40"/>
      </w:pPr>
      <w:r>
        <w:rPr>
          <w:b/>
        </w:rPr>
        <w:t>Matthew 28:18-20</w:t>
      </w:r>
    </w:p>
    <w:p>
      <w:pPr>
        <w:spacing w:after="80"/>
        <w:ind w:left="432"/>
      </w:pPr>
      <w:r>
        <w:rPr>
          <w:b/>
        </w:rPr>
        <w:t>[18]</w:t>
      </w:r>
      <w:r>
        <w:rPr>
          <w:b w:val="0"/>
          <w:i w:val="0"/>
        </w:rPr>
        <w:t>And Jesus came and spake unto them, saying, All power is given unto me in heaven and in earth.</w:t>
      </w:r>
    </w:p>
    <w:p>
      <w:pPr>
        <w:spacing w:after="80"/>
        <w:ind w:left="432"/>
      </w:pPr>
      <w:r>
        <w:rPr>
          <w:b/>
        </w:rPr>
        <w:t>[19]</w:t>
      </w:r>
      <w:r>
        <w:rPr>
          <w:b w:val="0"/>
          <w:i w:val="0"/>
        </w:rPr>
        <w:t>Go ye therefore, and teach all nations, baptizing them in the name of the Father, and of the Son, and of the Holy Ghost:</w:t>
      </w:r>
    </w:p>
    <w:p>
      <w:pPr>
        <w:spacing w:after="80"/>
        <w:ind w:left="432"/>
      </w:pPr>
      <w:r>
        <w:rPr>
          <w:b/>
        </w:rPr>
        <w:t>[20]</w:t>
      </w:r>
      <w:r>
        <w:rPr>
          <w:b w:val="0"/>
          <w:i w:val="0"/>
        </w:rPr>
        <w:t>Teaching them to observe all things whatsoever I have commanded you: and, lo, I am with you alway, even unto the end of the world. Amen.</w:t>
      </w:r>
    </w:p>
    <w:p>
      <w:pPr>
        <w:spacing w:after="200"/>
        <w:jc w:val="both"/>
      </w:pPr>
      <w:r>
        <w:rPr>
          <w:b w:val="0"/>
          <w:i w:val="0"/>
        </w:rPr>
        <w:t>Every nation. And when we say nations, most of the time, our mindset goes into Nigeria, South Africa. The word nation refers to people that have a common culture, common language. In Nigeria, we have several nations. In Lagos, we have nations. We have different nations all over the world. And Jesus died for everybody, everybody in every tribe, in every talk, every culture that you see, every different orientation that you see. We have different orientations. I told you, one of my friends, who happens to be like a son to me in the faith, she went to a country where they don't wear clothes. They don't wear clothes. If you wear clothes and come into that place, they believe you're an enemy. And Jesus said, go into that nation, preach the gospel to every creature in that nation.</w:t>
      </w:r>
    </w:p>
    <w:p>
      <w:pPr>
        <w:spacing w:after="200"/>
        <w:jc w:val="both"/>
      </w:pPr>
      <w:r>
        <w:rPr>
          <w:b w:val="0"/>
          <w:i w:val="0"/>
        </w:rPr>
        <w:t>The other time, I went on mission outreach, and there was this town that we didn't go to, eventually I didn't get there, and he said to us, if you go there, the visitor, and then he hosts you, the gift will be the wife of the host, to go and sleep with the wife of the host. If you say no, you are branded an enemy. Jesus said, go ye there too. He didn't say go sleep with the wife of the host, but preach the gospel to those folks. They can be saved. No matter the culture, no matter the orientation, the Islamic nation can be saved. Those in the dark regions of Africa can be saved. They can be saved, because salvation is for whosoever. Anybody. What a plan, it can be saved. Whosoever, to all nations.</w:t>
      </w:r>
    </w:p>
    <w:p>
      <w:pPr>
        <w:spacing w:after="200"/>
        <w:jc w:val="both"/>
      </w:pPr>
      <w:r>
        <w:rPr>
          <w:b w:val="0"/>
          <w:i w:val="0"/>
        </w:rPr>
        <w:t>Romans 10, I'm going to read from verse eight.</w:t>
      </w:r>
    </w:p>
    <w:p>
      <w:pPr>
        <w:spacing w:before="160" w:after="40"/>
      </w:pPr>
      <w:r>
        <w:rPr>
          <w:b/>
        </w:rPr>
        <w:t>Romans 10:8-13</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80"/>
        <w:ind w:left="432"/>
      </w:pPr>
      <w:r>
        <w:rPr>
          <w:b/>
        </w:rPr>
        <w:t>[10]</w:t>
      </w:r>
      <w:r>
        <w:rPr>
          <w:b w:val="0"/>
          <w:i w:val="0"/>
        </w:rPr>
        <w:t>For with the heart man believeth unto righteousness; and with the mouth confession is made unto salvation.</w:t>
      </w:r>
    </w:p>
    <w:p>
      <w:pPr>
        <w:spacing w:after="80"/>
        <w:ind w:left="432"/>
      </w:pPr>
      <w:r>
        <w:rPr>
          <w:b/>
        </w:rPr>
        <w:t>[11]</w:t>
      </w:r>
      <w:r>
        <w:rPr>
          <w:b w:val="0"/>
          <w:i w:val="0"/>
        </w:rPr>
        <w:t>For the scripture saith, Whosoever believeth on him shall not be ashamed.</w:t>
      </w:r>
    </w:p>
    <w:p>
      <w:pPr>
        <w:spacing w:after="80"/>
        <w:ind w:left="432"/>
      </w:pPr>
      <w:r>
        <w:rPr>
          <w:b/>
        </w:rPr>
        <w:t>[12]</w:t>
      </w:r>
      <w:r>
        <w:rPr>
          <w:b w:val="0"/>
          <w:i w:val="0"/>
        </w:rPr>
        <w:t>For there is no difference between the Jew and the Greek: for the same Lord over all is rich unto all that call upon him.</w:t>
      </w:r>
    </w:p>
    <w:p>
      <w:pPr>
        <w:spacing w:after="80"/>
        <w:ind w:left="432"/>
      </w:pPr>
      <w:r>
        <w:rPr>
          <w:b/>
        </w:rPr>
        <w:t>[13]</w:t>
      </w:r>
      <w:r>
        <w:rPr>
          <w:b w:val="0"/>
          <w:i w:val="0"/>
        </w:rPr>
        <w:t>For whosoever shall call upon the name of the Lord shall be saved.</w:t>
      </w:r>
    </w:p>
    <w:p>
      <w:pPr>
        <w:spacing w:after="200"/>
        <w:jc w:val="both"/>
      </w:pPr>
      <w:r>
        <w:rPr>
          <w:b w:val="0"/>
          <w:i w:val="0"/>
        </w:rPr>
        <w:t>The word is nigh thee, even in thy mouth and in thine heart. That is the word of faith, that's the gospel now, which we preach, the message of faith which we preach. If thou shalt confess with thy mouth the Lord Jesus and shall believe in thine heart that God raised him from the dead, thou shalt be saved. With the heart man believed unto righteousness, and with the mouth confession is made unto salvation. For the Scriptures say, whosoever believes on him shall not be ashamed. For there is no difference between the Jew and the Greek, for the same Lord over all is rich unto all that call upon him. For whosoever shall call upon the name of the Lord shall be saved. Anybody, anywhere, in any nation, in any tribe that calls upon the name of the Lord, they are saved.</w:t>
      </w:r>
    </w:p>
    <w:p>
      <w:pPr>
        <w:pStyle w:val="Heading1"/>
      </w:pPr>
      <w:r>
        <w:rPr>
          <w:b/>
          <w:i w:val="0"/>
        </w:rPr>
        <w:t>Personal Illustrations of Salvation's Reach to Every Household</w:t>
      </w:r>
    </w:p>
    <w:p>
      <w:pPr>
        <w:spacing w:after="200"/>
        <w:jc w:val="both"/>
      </w:pPr>
      <w:r>
        <w:rPr>
          <w:b w:val="0"/>
          <w:i w:val="0"/>
        </w:rPr>
        <w:t>The ABC of salvation. Let's look at some personal examples of how you will know that God does not select one over the other in salvation. Look at First Peter, chapter three. Peter is talking to wives of those people, Christians, who have husbands who are unbelievers. What do you mean, unbelievers? They don't believe the Gospel. And it takes a lot, you're married to somebody and he's not a Christian, you cannot tell me that he doesn't know about Jesus. You're already married to him, he knows about Jesus already, but he's not saved, that means it's just his choice, he's not saved. But look at what Peter says here.</w:t>
      </w:r>
    </w:p>
    <w:p>
      <w:pPr>
        <w:spacing w:before="160" w:after="40"/>
      </w:pPr>
      <w:r>
        <w:rPr>
          <w:b/>
        </w:rPr>
        <w:t>1 Peter 3:1-2</w:t>
      </w:r>
    </w:p>
    <w:p>
      <w:pPr>
        <w:spacing w:after="80"/>
        <w:ind w:left="432"/>
      </w:pPr>
      <w:r>
        <w:rPr>
          <w:b/>
        </w:rPr>
        <w:t>[1]</w:t>
      </w:r>
      <w:r>
        <w:rPr>
          <w:b w:val="0"/>
          <w:i w:val="0"/>
        </w:rPr>
        <w:t>Likewise, ye wives, be in subjection to your own husbands; that, if any obey not the word, they also may without the word be won by the conversation of the wives;</w:t>
      </w:r>
    </w:p>
    <w:p>
      <w:pPr>
        <w:spacing w:after="80"/>
        <w:ind w:left="432"/>
      </w:pPr>
      <w:r>
        <w:rPr>
          <w:b/>
        </w:rPr>
        <w:t>[2]</w:t>
      </w:r>
      <w:r>
        <w:rPr>
          <w:b w:val="0"/>
          <w:i w:val="0"/>
        </w:rPr>
        <w:t>While they behold your chaste conversation coupled with fear.</w:t>
      </w:r>
    </w:p>
    <w:p>
      <w:pPr>
        <w:spacing w:after="200"/>
        <w:jc w:val="both"/>
      </w:pPr>
      <w:r>
        <w:rPr>
          <w:b w:val="0"/>
          <w:i w:val="0"/>
        </w:rPr>
        <w:t>Likewise, you wives, being in subjection to your own husbands, that if any obey not the word, believe not the word — that is, if any of your husbands believe not the word, they also may without the word be saved, be won by the conduct of their wives, so it may leave room for the husbands of believing wives to be saved.</w:t>
      </w:r>
    </w:p>
    <w:p>
      <w:pPr>
        <w:spacing w:after="200"/>
        <w:jc w:val="both"/>
      </w:pPr>
      <w:r>
        <w:rPr>
          <w:b w:val="0"/>
          <w:i w:val="0"/>
        </w:rPr>
        <w:t>First Corinthians, chapter seven, I'm going to read verse 12 to the rest.</w:t>
      </w:r>
    </w:p>
    <w:p>
      <w:pPr>
        <w:spacing w:before="160" w:after="40"/>
      </w:pPr>
      <w:r>
        <w:rPr>
          <w:b/>
        </w:rPr>
        <w:t>1 Corinthians 7:12-16</w:t>
      </w:r>
    </w:p>
    <w:p>
      <w:pPr>
        <w:spacing w:after="80"/>
        <w:ind w:left="432"/>
      </w:pPr>
      <w:r>
        <w:rPr>
          <w:b/>
        </w:rPr>
        <w:t>[12]</w:t>
      </w:r>
      <w:r>
        <w:rPr>
          <w:b w:val="0"/>
          <w:i w:val="0"/>
        </w:rPr>
        <w:t>But to the rest speak I, not the Lord: If any brother hath a wife that believeth not, and she be pleased to dwell with him, let him not put her away.</w:t>
      </w:r>
    </w:p>
    <w:p>
      <w:pPr>
        <w:spacing w:after="80"/>
        <w:ind w:left="432"/>
      </w:pPr>
      <w:r>
        <w:rPr>
          <w:b/>
        </w:rPr>
        <w:t>[13]</w:t>
      </w:r>
      <w:r>
        <w:rPr>
          <w:b w:val="0"/>
          <w:i w:val="0"/>
        </w:rPr>
        <w:t>And the woman which hath an husband that believeth not, and if he be pleased to dwell with her, let her not leave him.</w:t>
      </w:r>
    </w:p>
    <w:p>
      <w:pPr>
        <w:spacing w:after="80"/>
        <w:ind w:left="432"/>
      </w:pPr>
      <w:r>
        <w:rPr>
          <w:b/>
        </w:rPr>
        <w:t>[14]</w:t>
      </w:r>
      <w:r>
        <w:rPr>
          <w:b w:val="0"/>
          <w:i w:val="0"/>
        </w:rPr>
        <w:t>For the unbelieving husband is sanctified by the wife, and the unbelieving wife is sanctified by the husband: else were your children unclean; but now are they holy.</w:t>
      </w:r>
    </w:p>
    <w:p>
      <w:pPr>
        <w:spacing w:after="80"/>
        <w:ind w:left="432"/>
      </w:pPr>
      <w:r>
        <w:rPr>
          <w:b/>
        </w:rPr>
        <w:t>[15]</w:t>
      </w:r>
      <w:r>
        <w:rPr>
          <w:b w:val="0"/>
          <w:i w:val="0"/>
        </w:rPr>
        <w:t>But if the unbelieving depart, let him depart. A brother or a sister is not under bondage in such cases: but God hath called us to peace.</w:t>
      </w:r>
    </w:p>
    <w:p>
      <w:pPr>
        <w:spacing w:after="80"/>
        <w:ind w:left="432"/>
      </w:pPr>
      <w:r>
        <w:rPr>
          <w:b/>
        </w:rPr>
        <w:t>[16]</w:t>
      </w:r>
      <w:r>
        <w:rPr>
          <w:b w:val="0"/>
          <w:i w:val="0"/>
        </w:rPr>
        <w:t>For what knowest thou, O wife, whether thou shalt save thy husband? or how knowest thou, O man, whether thou shalt save thy wife?</w:t>
      </w:r>
    </w:p>
    <w:p>
      <w:pPr>
        <w:spacing w:after="200"/>
        <w:jc w:val="both"/>
      </w:pPr>
      <w:r>
        <w:rPr>
          <w:b w:val="0"/>
          <w:i w:val="0"/>
        </w:rPr>
        <w:t>Speak I, not the Lord, if any brother hath a wife that believes not, and she be pleased to dwell with him, let him not put her away. And the woman which hath a husband that believes not, if he be pleased to dwell with her, let her not leave him. If he be pleased, he likes to dwell with her, he doesn't mind she's going to church and he's not going, she's calling Jesus, he's calling — be pleased to dwell with her. Don't get another brother in the church. Stay. Now watch this, for the unbelieving husband is sanctified by the wife, and the unbelieving wife is sanctified by the husband. Were your children unclean? But now they are holy. But if the unbelieving depart, let him depart. A brother or a sister is not under bondage in such cases, but God has called us to peace. For what knowest thou, O wife, whether thou shalt save thy husband? Or knowest thou not, O man, whether thou shalt save thy wife? Maybe by staying, you can save your husband now. I didn't say go ahead and marry an unbeliever to save him, why are you marrying that guy, I want to save him. So this is in your marriage, so you can save the husband. In other words, God wants to save husbands of believing wives who are not believers, he wants to save husbands of those who are not believers, those who are believers or who are not believers.</w:t>
      </w:r>
    </w:p>
    <w:p>
      <w:pPr>
        <w:spacing w:after="200"/>
        <w:jc w:val="both"/>
      </w:pPr>
      <w:r>
        <w:rPr>
          <w:b w:val="0"/>
          <w:i w:val="0"/>
        </w:rPr>
        <w:t>First Corinthians, chapter nine, just two chapters afterwards. The commitment of the Gospel shows the commitment of God to save all. Paul tells us the commitment of the Gospel. Look at that commitment. Paul says in verse 19.</w:t>
      </w:r>
    </w:p>
    <w:p>
      <w:pPr>
        <w:spacing w:before="160" w:after="40"/>
      </w:pPr>
      <w:r>
        <w:rPr>
          <w:b/>
        </w:rPr>
        <w:t>1 Corinthians 9:19-22</w:t>
      </w:r>
    </w:p>
    <w:p>
      <w:pPr>
        <w:spacing w:after="80"/>
        <w:ind w:left="432"/>
      </w:pPr>
      <w:r>
        <w:rPr>
          <w:b/>
        </w:rPr>
        <w:t>[19]</w:t>
      </w:r>
      <w:r>
        <w:rPr>
          <w:b w:val="0"/>
          <w:i w:val="0"/>
        </w:rPr>
        <w:t>For though I be free from all men, yet have I made myself servant unto all, that I might gain the more.</w:t>
      </w:r>
    </w:p>
    <w:p>
      <w:pPr>
        <w:spacing w:after="80"/>
        <w:ind w:left="432"/>
      </w:pPr>
      <w:r>
        <w:rPr>
          <w:b/>
        </w:rPr>
        <w:t>[20]</w:t>
      </w:r>
      <w:r>
        <w:rPr>
          <w:b w:val="0"/>
          <w:i w:val="0"/>
        </w:rPr>
        <w:t>And unto the Jews I became as a Jew, that I might gain the Jews; to them that are under the law, as under the law, that I might gain them that are under the law;</w:t>
      </w:r>
    </w:p>
    <w:p>
      <w:pPr>
        <w:spacing w:after="80"/>
        <w:ind w:left="432"/>
      </w:pPr>
      <w:r>
        <w:rPr>
          <w:b/>
        </w:rPr>
        <w:t>[21]</w:t>
      </w:r>
      <w:r>
        <w:rPr>
          <w:b w:val="0"/>
          <w:i w:val="0"/>
        </w:rPr>
        <w:t>To them that are without law, as without law, (being not without law to God, but under the law to Christ,) that I might gain them that are without law.</w:t>
      </w:r>
    </w:p>
    <w:p>
      <w:pPr>
        <w:spacing w:after="80"/>
        <w:ind w:left="432"/>
      </w:pPr>
      <w:r>
        <w:rPr>
          <w:b/>
        </w:rPr>
        <w:t>[22]</w:t>
      </w:r>
      <w:r>
        <w:rPr>
          <w:b w:val="0"/>
          <w:i w:val="0"/>
        </w:rPr>
        <w:t>To the weak became I as weak, that I might gain the weak: I am made all things to all men, that I might by all means save some.</w:t>
      </w:r>
    </w:p>
    <w:p>
      <w:pPr>
        <w:spacing w:after="200"/>
        <w:jc w:val="both"/>
      </w:pPr>
      <w:r>
        <w:rPr>
          <w:b w:val="0"/>
          <w:i w:val="0"/>
        </w:rPr>
        <w:t>For though I be free from all, yet have I made myself servant to all, that I might gain them all. Now he's saying, I'm reaching out, right, folks are getting taken, but I want to win more souls, so what do I do? Unto the Jews, I became as a Jew, that I might gain the Jews. To them that are under the law, as under the law, that I might gain them that are under the law. The commitment of the Gospel shows us who can be saved, anyone can be saved. To them that are without the law, as without the law, being not without the law to God, but under the law to Christ, that I might gain them that are without the law. To the weak became I as weak, that I might gain the weak. I am made all things to all men, that I might by all means save some. The commitment of the Gospel does not preclude people, does not tell us to give up on people, because God wants everybody saved. Those that are weak, those that are under the law, everybody is included in this great plan of salvation.</w:t>
      </w:r>
    </w:p>
    <w:p>
      <w:pPr>
        <w:pStyle w:val="Heading1"/>
      </w:pPr>
      <w:r>
        <w:rPr>
          <w:b/>
          <w:i w:val="0"/>
        </w:rPr>
        <w:t>The Saving Power of the Gospel</w:t>
      </w:r>
    </w:p>
    <w:p>
      <w:pPr>
        <w:spacing w:after="200"/>
        <w:jc w:val="both"/>
      </w:pPr>
      <w:r>
        <w:rPr>
          <w:b w:val="0"/>
          <w:i w:val="0"/>
        </w:rPr>
        <w:t>The commitment of the gospel. Why are some individuals then not saved? That's why we're in this series. We're going to find out, but it's not difficult. God's saving power is the Gospel of Christ. Very simple. Romans 1:16, I am not ashamed of the gospel of Christ.</w:t>
      </w:r>
    </w:p>
    <w:p>
      <w:pPr>
        <w:spacing w:before="160" w:after="40"/>
      </w:pPr>
      <w:r>
        <w:rPr>
          <w:b/>
        </w:rPr>
        <w:t>Romans 1:16</w:t>
      </w:r>
    </w:p>
    <w:p>
      <w:pPr>
        <w:spacing w:after="80"/>
        <w:ind w:left="432"/>
      </w:pPr>
      <w:r>
        <w:rPr>
          <w:b/>
        </w:rPr>
        <w:t>[16]</w:t>
      </w:r>
      <w:r>
        <w:rPr>
          <w:b w:val="0"/>
          <w:i w:val="0"/>
        </w:rPr>
        <w:t>For I am not ashamed of the gospel of Christ: for it is the power of God unto salvation to every one that believeth; to the Jew first, and also to the Greek.</w:t>
      </w:r>
    </w:p>
    <w:p>
      <w:pPr>
        <w:spacing w:after="200"/>
        <w:jc w:val="both"/>
      </w:pPr>
      <w:r>
        <w:rPr>
          <w:b w:val="0"/>
          <w:i w:val="0"/>
        </w:rPr>
        <w:t>It is the power of God unto salvation. That's the ability of God to save. Where is the saving power? The saving power is the Gospel. When it is preached, it makes available the saving power.</w:t>
      </w:r>
    </w:p>
    <w:p>
      <w:pPr>
        <w:spacing w:after="200"/>
        <w:jc w:val="both"/>
      </w:pPr>
      <w:r>
        <w:rPr>
          <w:b w:val="0"/>
          <w:i w:val="0"/>
        </w:rPr>
        <w:t>Titus 1:3. The preaching of the gospel is the tool to save sinners. Don't forget Jesus died for all, anyone can be saved, but they will be saved when we preach the gospel to all that Jesus died for, without making a distinction, whosoever, by the gospel. See Titus 1:3, from verse 1.</w:t>
      </w:r>
    </w:p>
    <w:p>
      <w:pPr>
        <w:spacing w:before="160" w:after="40"/>
      </w:pPr>
      <w:r>
        <w:rPr>
          <w:b/>
        </w:rPr>
        <w:t>Titus 1:1-3</w:t>
      </w:r>
    </w:p>
    <w:p>
      <w:pPr>
        <w:spacing w:after="80"/>
        <w:ind w:left="432"/>
      </w:pPr>
      <w:r>
        <w:rPr>
          <w:b/>
        </w:rPr>
        <w:t>[1]</w:t>
      </w:r>
      <w:r>
        <w:rPr>
          <w:b w:val="0"/>
          <w:i w:val="0"/>
        </w:rPr>
        <w:t>Paul, a servant of God, and an apostle of Jesus Christ, according to the faith of God's elect, and the acknowledging of the truth which is after godliness;</w:t>
      </w:r>
    </w:p>
    <w:p>
      <w:pPr>
        <w:spacing w:after="80"/>
        <w:ind w:left="432"/>
      </w:pPr>
      <w:r>
        <w:rPr>
          <w:b/>
        </w:rPr>
        <w:t>[2]</w:t>
      </w:r>
      <w:r>
        <w:rPr>
          <w:b w:val="0"/>
          <w:i w:val="0"/>
        </w:rPr>
        <w:t>In hope of eternal life, which God, that cannot lie, promised before the world began;</w:t>
      </w:r>
    </w:p>
    <w:p>
      <w:pPr>
        <w:spacing w:after="80"/>
        <w:ind w:left="432"/>
      </w:pPr>
      <w:r>
        <w:rPr>
          <w:b/>
        </w:rPr>
        <w:t>[3]</w:t>
      </w:r>
      <w:r>
        <w:rPr>
          <w:b w:val="0"/>
          <w:i w:val="0"/>
        </w:rPr>
        <w:t>But hath in due times manifested his word through preaching, which is committed unto me according to the commandment of God our Saviour;</w:t>
      </w:r>
    </w:p>
    <w:p>
      <w:pPr>
        <w:spacing w:after="200"/>
        <w:jc w:val="both"/>
      </w:pPr>
      <w:r>
        <w:rPr>
          <w:b w:val="0"/>
          <w:i w:val="0"/>
        </w:rPr>
        <w:t>Paul, a servant of God, an apostle of Jesus Christ, according to the faith of God's elect and the acknowledgement of the truth which is after godliness, in hope of eternal life, which God that cannot lie promised before the world began, but hath in due times manifested his word through preaching, which is committed unto me according to the commandment of God our Savior.</w:t>
      </w:r>
    </w:p>
    <w:p>
      <w:pPr>
        <w:spacing w:after="200"/>
        <w:jc w:val="both"/>
      </w:pPr>
      <w:r>
        <w:rPr>
          <w:b w:val="0"/>
          <w:i w:val="0"/>
        </w:rPr>
        <w:t>Mark 16:15, preach the gospel unto every creature. He that believes that gospel is saved. It's the Gospel that has the power of God to save the sinners, not the experiences. Thank God the circumstances are favorable to the salvation of the soul, but watch me, the salvation power is in the gospel that is preached to whosoever that Jesus Christ died for. Very simple, so straightforward. Romans 10:17, faith comes by hearing the Gospel, the Gospel of Christ. No circumstances, no situations, the Gospel saves.</w:t>
      </w:r>
    </w:p>
    <w:p>
      <w:pPr>
        <w:pStyle w:val="Heading1"/>
      </w:pPr>
      <w:r>
        <w:rPr>
          <w:b/>
          <w:i w:val="0"/>
        </w:rPr>
        <w:t>Why Some Are Not Saved</w:t>
      </w:r>
    </w:p>
    <w:p>
      <w:pPr>
        <w:spacing w:after="200"/>
        <w:jc w:val="both"/>
      </w:pPr>
      <w:r>
        <w:rPr>
          <w:b w:val="0"/>
          <w:i w:val="0"/>
        </w:rPr>
        <w:t>So let's close this session by asking, who is not saved? Today we have three categories of people who are not saved, and I want to say this as we're going to read it. The Scriptures will not tell you who will not be saved, rather, who is not saved. Today we've seen that Jesus came to die for everybody, whosoever believes is saved, anyone can be saved, salvation comes by the preaching of the gospel, salvation power is in the gospel. Now who is not saved? Second Corinthians, chapter four. If our gospel be hid, I'm reading verse three.</w:t>
      </w:r>
    </w:p>
    <w:p>
      <w:pPr>
        <w:spacing w:before="160" w:after="40"/>
      </w:pPr>
      <w:r>
        <w:rPr>
          <w:b/>
        </w:rPr>
        <w:t>2 Corinthians 4:3-4</w:t>
      </w:r>
    </w:p>
    <w:p>
      <w:pPr>
        <w:spacing w:after="80"/>
        <w:ind w:left="432"/>
      </w:pPr>
      <w:r>
        <w:rPr>
          <w:b/>
        </w:rPr>
        <w:t>[3]</w:t>
      </w:r>
      <w:r>
        <w:rPr>
          <w:b w:val="0"/>
          <w:i w:val="0"/>
        </w:rPr>
        <w:t>But if our gospel be hid, it is hid to them that are lost:</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It is hid to them that are lost. Watch the word lost. It's a bad translation, because the word lost there refers, in the King James, when you read it without an interpretation, it implies somebody who is lost as a state. So we say these are the lost, they cannot be saved. Let me read this from a better version. If a gospel be hid, it is hidden to those who are perishing, who are spiritually dying. It doesn't refer to their end point, rather it refers to their present state. He didn't say it is hid to them who will perish, it is hid to them who are perishing now. All of us at one time were perishing.</w:t>
      </w:r>
    </w:p>
    <w:p>
      <w:pPr>
        <w:spacing w:after="200"/>
        <w:jc w:val="both"/>
      </w:pPr>
      <w:r>
        <w:rPr>
          <w:b w:val="0"/>
          <w:i w:val="0"/>
        </w:rPr>
        <w:t>Ephesians chapter two tells us there was a time we were all perishing. If you're saved today, there was a day you were perishing. Ephesians chapter 2 tells you, in time past you walked, verse 2.</w:t>
      </w:r>
    </w:p>
    <w:p>
      <w:pPr>
        <w:spacing w:before="160" w:after="40"/>
      </w:pPr>
      <w:r>
        <w:rPr>
          <w:b/>
        </w:rPr>
        <w:t>Ephesians 2:1-3</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200"/>
        <w:jc w:val="both"/>
      </w:pPr>
      <w:r>
        <w:rPr>
          <w:b w:val="0"/>
          <w:i w:val="0"/>
        </w:rPr>
        <w:t>According to the course of this world, according to the prince of the power of the air, the spirit that now worketh in the children of disobedience, among whom also we all had our conversation in times past in the lusts of our flesh, fulfilling the desires of the flesh and of the mind, and were by nature children of wrath, even as others. Romans 5 calls you enemies, you were dead spiritually, dead in sins. So we're perishing refers to somebody who is not saved today is not saved. Because the god of this world, verse four, has blinded the minds of them which believe not, lest the light of the glorious gospel of Christ, who is the image of God, shall shine on them. This is not God's plan for them, this is rather the circumstances that they're involved in now. All of us, at one time, most of us were in this state. Now, that wasn't a conclusion of our case, this is just a description of our state. Second Corinthians chapter 4, verse 3 and 4 is not a conclusion, is a description of those who are not saved. It doesn't say they will not be saved. Paul was like this one time. Barnabas was like this one time.</w:t>
      </w:r>
    </w:p>
    <w:p>
      <w:pPr>
        <w:spacing w:after="200"/>
        <w:jc w:val="both"/>
      </w:pPr>
      <w:r>
        <w:rPr>
          <w:b w:val="0"/>
          <w:i w:val="0"/>
        </w:rPr>
        <w:t>Second Thessalonians, chapter three. Who is not saved? Men that don't have faith in the gospel, they don't believe the gospel. Paul was like that at the time, he didn't believe the gospel, why, because his mind was blinded.</w:t>
      </w:r>
    </w:p>
    <w:p>
      <w:pPr>
        <w:spacing w:before="160" w:after="40"/>
      </w:pPr>
      <w:r>
        <w:rPr>
          <w:b/>
        </w:rPr>
        <w:t>2 Thessalonians 3:1-2</w:t>
      </w:r>
    </w:p>
    <w:p>
      <w:pPr>
        <w:spacing w:after="80"/>
        <w:ind w:left="432"/>
      </w:pPr>
      <w:r>
        <w:rPr>
          <w:b/>
        </w:rPr>
        <w:t>[1]</w:t>
      </w:r>
      <w:r>
        <w:rPr>
          <w:b w:val="0"/>
          <w:i w:val="0"/>
        </w:rPr>
        <w:t>Finally, brethren, pray for us, that the word of the Lord may have free course, and be glorified, even as it is with you:</w:t>
      </w:r>
    </w:p>
    <w:p>
      <w:pPr>
        <w:spacing w:after="80"/>
        <w:ind w:left="432"/>
      </w:pPr>
      <w:r>
        <w:rPr>
          <w:b/>
        </w:rPr>
        <w:t>[2]</w:t>
      </w:r>
      <w:r>
        <w:rPr>
          <w:b w:val="0"/>
          <w:i w:val="0"/>
        </w:rPr>
        <w:t>And that we may be delivered from unreasonable and wicked men: for all men have not faith.</w:t>
      </w:r>
    </w:p>
    <w:p>
      <w:pPr>
        <w:spacing w:after="200"/>
        <w:jc w:val="both"/>
      </w:pPr>
      <w:r>
        <w:rPr>
          <w:b w:val="0"/>
          <w:i w:val="0"/>
        </w:rPr>
        <w:t>Finally brethren, pray for us that the word of the Lord may have free course and be glorified even as it is with you, that we may be delivered from unreasonable and wicked men, for all have not faith. That is, all don't believe. So there are those who don't believe. Why? Because the god of this world has blinded the minds of them that believe not. That wasn't God's making, was it? Did God hide the gospel from anybody? Did God make a man not believe the gospel? No. What God did is to send Jesus. What God did is to make it available for everybody. What God did is to make the preaching of the gospel accessible to everyone, by sending the church to preach the gospel. God wants to save everybody.</w:t>
      </w:r>
    </w:p>
    <w:p>
      <w:pPr>
        <w:spacing w:after="200"/>
        <w:jc w:val="both"/>
      </w:pPr>
      <w:r>
        <w:rPr>
          <w:b w:val="0"/>
          <w:i w:val="0"/>
        </w:rPr>
        <w:t>Why are people not saved? Romans 10. Let's close on that. The ABC of the salvation plan. Verse 14.</w:t>
      </w:r>
    </w:p>
    <w:p>
      <w:pPr>
        <w:spacing w:before="160" w:after="40"/>
      </w:pPr>
      <w:r>
        <w:rPr>
          <w:b/>
        </w:rPr>
        <w:t>Romans 10:14-17</w:t>
      </w:r>
    </w:p>
    <w:p>
      <w:pPr>
        <w:spacing w:after="80"/>
        <w:ind w:left="432"/>
      </w:pPr>
      <w:r>
        <w:rPr>
          <w:b/>
        </w:rPr>
        <w:t>[14]</w:t>
      </w:r>
      <w:r>
        <w:rPr>
          <w:b w:val="0"/>
          <w:i w:val="0"/>
        </w:rPr>
        <w:t>How then shall they call on him in whom they have not believed? and how shall they believe in him of whom they have not heard? and how shall they hear without a preacher?</w:t>
      </w:r>
    </w:p>
    <w:p>
      <w:pPr>
        <w:spacing w:after="80"/>
        <w:ind w:left="432"/>
      </w:pPr>
      <w:r>
        <w:rPr>
          <w:b/>
        </w:rPr>
        <w:t>[15]</w:t>
      </w:r>
      <w:r>
        <w:rPr>
          <w:b w:val="0"/>
          <w:i w:val="0"/>
        </w:rPr>
        <w:t>And how shall they preach, except they be sent? as it is written, How beautiful are the feet of them that preach the gospel of peace, and bring glad tidings of good things!</w:t>
      </w:r>
    </w:p>
    <w:p>
      <w:pPr>
        <w:spacing w:after="80"/>
        <w:ind w:left="432"/>
      </w:pPr>
      <w:r>
        <w:rPr>
          <w:b/>
        </w:rPr>
        <w:t>[16]</w:t>
      </w:r>
      <w:r>
        <w:rPr>
          <w:b w:val="0"/>
          <w:i w:val="0"/>
        </w:rPr>
        <w:t>But they have not all obeyed the gospel. For Esaias saith, Lord, who hath believed our report?</w:t>
      </w:r>
    </w:p>
    <w:p>
      <w:pPr>
        <w:spacing w:after="80"/>
        <w:ind w:left="432"/>
      </w:pPr>
      <w:r>
        <w:rPr>
          <w:b/>
        </w:rPr>
        <w:t>[17]</w:t>
      </w:r>
      <w:r>
        <w:rPr>
          <w:b w:val="0"/>
          <w:i w:val="0"/>
        </w:rPr>
        <w:t>So then faith cometh by hearing, and hearing by the word of God.</w:t>
      </w:r>
    </w:p>
    <w:p>
      <w:pPr>
        <w:spacing w:after="200"/>
        <w:jc w:val="both"/>
      </w:pPr>
      <w:r>
        <w:rPr>
          <w:b w:val="0"/>
          <w:i w:val="0"/>
        </w:rPr>
        <w:t>How then shall they call on him in whom they have not believed? How shall they believe in whom they have not heard? How shall they hear without a preacher? How shall they preach, except they be sent, as it is written, how beautiful are the feet of them that preach the gospel of peace and bring glad tidings of good things? They have not all obeyed the gospel. For Esaias saith, Lord, who hath believed our report? So then faith comes by hearing, and hearing by the word of God. Jesus Christ, the word of God, explains all things. If he died for all, God's plan is to save all. God's will was everybody you see on the streets, in every country, in every nation, in any position, every tongue and every tribe, is salvation. If I don't know anything about God's plan for a man, I know one thing, summation of it is what, salvation. Everywhere, salvation for everybody, in every nation and every tongue and every tribe. Every Muslim, every Shintoist, every idol worshiper, everybody under the sun, everybody under the heaven. The price has been paid, Jesus Christ has paid the price. All the price has been paid.</w:t>
      </w:r>
    </w:p>
    <w:p>
      <w:pPr>
        <w:spacing w:after="200"/>
        <w:jc w:val="both"/>
      </w:pPr>
      <w:r>
        <w:rPr>
          <w:b w:val="0"/>
          <w:i w:val="0"/>
        </w:rPr>
        <w:t>Listen now as we close on this. So nobody goes to hell because of his sins. We close up there. Nobody goes to hell because of his sins, because every sin has been paid for, Jesus Christ. So Jesus Christ is the mercy of God to the sinner. Why are people not saved? Because they have not believed the gospel. Because they have not heard the gospel.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