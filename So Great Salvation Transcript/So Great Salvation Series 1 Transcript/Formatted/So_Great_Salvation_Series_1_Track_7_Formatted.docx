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1, Track 7: Foreknowledge, Predestination, and Election — God's Sovereign Plan of Salvation in Christ</w:t>
      </w:r>
    </w:p>
    <w:p>
      <w:pPr>
        <w:pStyle w:val="Heading1"/>
      </w:pPr>
      <w:r>
        <w:rPr>
          <w:b/>
          <w:i w:val="0"/>
        </w:rPr>
        <w:t>The Biblical Meaning of Salvation</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So great salvation. Salvation is actually a great plan. So from a great plan we must see a great concept.</w:t>
      </w:r>
    </w:p>
    <w:p>
      <w:pPr>
        <w:spacing w:after="200"/>
        <w:jc w:val="both"/>
      </w:pPr>
      <w:r>
        <w:rPr>
          <w:b w:val="0"/>
          <w:i w:val="0"/>
        </w:rPr>
        <w:t>I love doing studies with Greek words and Hebrew words. But let me tell you something. When words are used in the Bible, they have biblical meanings. There will be the literal meaning of these things, but there is a biblical meaning for it. What people try to do is allow that literal meaning to give it a biblical meaning, and it's absolutely wrong. Salvation is a biblical term. Salvation is an English word, but with a biblical meaning in the Scriptures. So we must not step outside of God's word, but we must interpret spiritual things with spiritual. The document called the Bible is self-interpreting, self-interpretative by itself.</w:t>
      </w:r>
    </w:p>
    <w:p>
      <w:pPr>
        <w:spacing w:after="200"/>
        <w:jc w:val="both"/>
      </w:pPr>
      <w:r>
        <w:rPr>
          <w:b w:val="0"/>
          <w:i w:val="0"/>
        </w:rPr>
        <w:t>So salvation is a biblical word. So we must look at salvation in the word, not via human experiences, not via English words or trying to say, okay, this is what it means. We will look at the literal meaning in the sense of the English everyday usage or the Greek everyday usage. Because Greek is not a spiritual language. Greek is somebody's human language, just like English. The only reason why we refer to Greek is because those who wrote it did not speak English, they spoke Greek. And between languages there could be some technicalities here and there. So we consult it. But whether Greek or Hebrew or English or Yoruba, the concept of Scripture is in Christ Jesus by the Spirit of God. If the Bible was that plain, the CRK teachers would be the best teachers in the world. But they are not. Many of them are not even born again. They don't even agree with it. They don't even believe it.</w:t>
      </w:r>
    </w:p>
    <w:p>
      <w:pPr>
        <w:spacing w:after="200"/>
        <w:jc w:val="both"/>
      </w:pPr>
      <w:r>
        <w:rPr>
          <w:b w:val="0"/>
          <w:i w:val="0"/>
        </w:rPr>
        <w:t>So salvation is a biblical word. That's what it is.</w:t>
      </w:r>
    </w:p>
    <w:p>
      <w:pPr>
        <w:pStyle w:val="Heading1"/>
      </w:pPr>
      <w:r>
        <w:rPr>
          <w:b/>
          <w:i w:val="0"/>
        </w:rPr>
        <w:t>God's Will That All Men Be Saved</w:t>
      </w:r>
    </w:p>
    <w:p>
      <w:pPr>
        <w:spacing w:before="160" w:after="40"/>
      </w:pPr>
      <w:r>
        <w:rPr>
          <w:b/>
        </w:rPr>
        <w:t>1 Timothy 2:3-4</w:t>
      </w:r>
    </w:p>
    <w:p>
      <w:pPr>
        <w:spacing w:after="80"/>
        <w:ind w:left="432"/>
      </w:pPr>
      <w:r>
        <w:rPr>
          <w:b/>
        </w:rPr>
        <w:t>[3]</w:t>
      </w:r>
      <w:r>
        <w:rPr>
          <w:b w:val="0"/>
          <w:i w:val="0"/>
        </w:rPr>
        <w:t>For this is good and acceptable in the sight of God our Saviour;</w:t>
      </w:r>
    </w:p>
    <w:p>
      <w:pPr>
        <w:spacing w:after="80"/>
        <w:ind w:left="432"/>
      </w:pPr>
      <w:r>
        <w:rPr>
          <w:b/>
        </w:rPr>
        <w:t>[4]</w:t>
      </w:r>
      <w:r>
        <w:rPr>
          <w:b w:val="0"/>
          <w:i w:val="0"/>
        </w:rPr>
        <w:t>Who will have all men to be saved, and to come unto the knowledge of the truth.</w:t>
      </w:r>
    </w:p>
    <w:p>
      <w:pPr>
        <w:spacing w:after="200"/>
        <w:jc w:val="both"/>
      </w:pPr>
      <w:r>
        <w:rPr>
          <w:b w:val="0"/>
          <w:i w:val="0"/>
        </w:rPr>
        <w:t>So God's will is for all men to be saved and to come to the knowledge of the truth.</w:t>
      </w:r>
    </w:p>
    <w:p>
      <w:pPr>
        <w:spacing w:before="160" w:after="40"/>
      </w:pPr>
      <w:r>
        <w:rPr>
          <w:b/>
        </w:rPr>
        <w:t>2 Peter 3:9</w:t>
      </w:r>
    </w:p>
    <w:p>
      <w:pPr>
        <w:spacing w:after="80"/>
        <w:ind w:left="432"/>
      </w:pPr>
      <w:r>
        <w:rPr>
          <w:b/>
        </w:rPr>
        <w:t>[9]</w:t>
      </w:r>
      <w:r>
        <w:rPr>
          <w:b w:val="0"/>
          <w:i w:val="0"/>
        </w:rPr>
        <w:t>The Lord is not slack concerning his promise, as some men count slackness; but is longsuffering to us-ward, not willing that any should perish, but that all should come to repentance.</w:t>
      </w:r>
    </w:p>
    <w:p>
      <w:pPr>
        <w:spacing w:after="200"/>
        <w:jc w:val="both"/>
      </w:pPr>
      <w:r>
        <w:rPr>
          <w:b w:val="0"/>
          <w:i w:val="0"/>
        </w:rPr>
        <w:t>So we said the salvation plan is not for most, it's not for a few, it is for all. Now that's why I said that we must really flow along. We're going to look at the parables of Jesus. That could be construed to mean that salvation is for some. We mustn't see it that way. We must look at the Bible as an entire document, how God's thoughts were passed through the Scripture. The Bible contains God's thoughts. God's thoughts allow us to see God's thinking pattern. In that light, he will have all men to be saved. We have looked at that. We've checked John 3:16. We've seen everything. He wants all men to be saved. All men.</w:t>
      </w:r>
    </w:p>
    <w:p>
      <w:pPr>
        <w:spacing w:before="160" w:after="40"/>
      </w:pPr>
      <w:r>
        <w:rPr>
          <w:b/>
        </w:rPr>
        <w:t>1 John 2:2</w:t>
      </w:r>
    </w:p>
    <w:p>
      <w:pPr>
        <w:spacing w:after="80"/>
        <w:ind w:left="432"/>
      </w:pPr>
      <w:r>
        <w:rPr>
          <w:b/>
        </w:rPr>
        <w:t>[2]</w:t>
      </w:r>
      <w:r>
        <w:rPr>
          <w:b w:val="0"/>
          <w:i w:val="0"/>
        </w:rPr>
        <w:t>And he is the propitiation for our sins: and not for ours only, but also for the sins of the whole world.</w:t>
      </w:r>
    </w:p>
    <w:p>
      <w:pPr>
        <w:spacing w:after="200"/>
        <w:jc w:val="both"/>
      </w:pPr>
      <w:r>
        <w:rPr>
          <w:b w:val="0"/>
          <w:i w:val="0"/>
        </w:rPr>
        <w:t>Jesus Christ is a propitiation. Not just for our sins, for the sins of the whole world. So in Adam, all men fell (Romans 5:12, 1 Corinthians 15:22). In Adam, all men fell (Romans 3:23), whether you are a Jew or you're a Gentile.</w:t>
      </w:r>
    </w:p>
    <w:p>
      <w:pPr>
        <w:pStyle w:val="Heading1"/>
      </w:pPr>
      <w:r>
        <w:rPr>
          <w:b/>
          <w:i w:val="0"/>
        </w:rPr>
        <w:t>God's Plan of Salvation: Foreknowledge, Predestination, and Election</w:t>
      </w:r>
    </w:p>
    <w:p>
      <w:pPr>
        <w:spacing w:after="200"/>
        <w:jc w:val="both"/>
      </w:pPr>
      <w:r>
        <w:rPr>
          <w:b w:val="0"/>
          <w:i w:val="0"/>
        </w:rPr>
        <w:t>However, now let's begin to look at the plan of God for salvation. What is God's plan for salvation? Somebody sinned. How do I want to deliver him? What is God's plan of salvation?</w:t>
      </w:r>
    </w:p>
    <w:p>
      <w:pPr>
        <w:spacing w:before="160" w:after="40"/>
      </w:pPr>
      <w:r>
        <w:rPr>
          <w:b/>
        </w:rPr>
        <w:t>Romans 8:28-39</w:t>
      </w:r>
    </w:p>
    <w:p>
      <w:pPr>
        <w:spacing w:after="80"/>
        <w:ind w:left="432"/>
      </w:pPr>
      <w:r>
        <w:rPr>
          <w:b/>
        </w:rPr>
        <w:t>[28]</w:t>
      </w:r>
      <w:r>
        <w:rPr>
          <w:b w:val="0"/>
          <w:i w:val="0"/>
        </w:rPr>
        <w:t>And we know that all things work together for good to them that love God, to them who are the called according to his purpose.</w:t>
      </w:r>
    </w:p>
    <w:p>
      <w:pPr>
        <w:spacing w:after="80"/>
        <w:ind w:left="432"/>
      </w:pPr>
      <w:r>
        <w:rPr>
          <w:b/>
        </w:rPr>
        <w:t>[29]</w:t>
      </w:r>
      <w:r>
        <w:rPr>
          <w:b w:val="0"/>
          <w:i w:val="0"/>
        </w:rPr>
        <w:t>For whom he did foreknow, he also did predestinate to be conformed to the image of his Son, that he might be the firstborn among many brethren.</w:t>
      </w:r>
    </w:p>
    <w:p>
      <w:pPr>
        <w:spacing w:after="80"/>
        <w:ind w:left="432"/>
      </w:pPr>
      <w:r>
        <w:rPr>
          <w:b/>
        </w:rPr>
        <w:t>[30]</w:t>
      </w:r>
      <w:r>
        <w:rPr>
          <w:b w:val="0"/>
          <w:i w:val="0"/>
        </w:rPr>
        <w:t>Moreover whom he did predestinate, them he also called: and whom he called, them he also justified: and whom he justified, them he also glorified.</w:t>
      </w:r>
    </w:p>
    <w:p>
      <w:pPr>
        <w:spacing w:after="80"/>
        <w:ind w:left="432"/>
      </w:pPr>
      <w:r>
        <w:rPr>
          <w:b/>
        </w:rPr>
        <w:t>[31]</w:t>
      </w:r>
      <w:r>
        <w:rPr>
          <w:b w:val="0"/>
          <w:i w:val="0"/>
        </w:rPr>
        <w:t>What shall we then say to these things? If God be for us, who can be against us?</w:t>
      </w:r>
    </w:p>
    <w:p>
      <w:pPr>
        <w:spacing w:after="80"/>
        <w:ind w:left="432"/>
      </w:pPr>
      <w:r>
        <w:rPr>
          <w:b/>
        </w:rPr>
        <w:t>[32]</w:t>
      </w:r>
      <w:r>
        <w:rPr>
          <w:b w:val="0"/>
          <w:i w:val="0"/>
        </w:rPr>
        <w:t>He that spared not his own Son, but delivered him up for us all, how shall he not with him also freely give us all things?</w:t>
      </w:r>
    </w:p>
    <w:p>
      <w:pPr>
        <w:spacing w:after="80"/>
        <w:ind w:left="432"/>
      </w:pPr>
      <w:r>
        <w:rPr>
          <w:b/>
        </w:rPr>
        <w:t>[33]</w:t>
      </w:r>
      <w:r>
        <w:rPr>
          <w:b w:val="0"/>
          <w:i w:val="0"/>
        </w:rPr>
        <w:t>Who shall lay any thing to the charge of God's elect? It is God that justifieth.</w:t>
      </w:r>
    </w:p>
    <w:p>
      <w:pPr>
        <w:spacing w:after="80"/>
        <w:ind w:left="432"/>
      </w:pPr>
      <w:r>
        <w:rPr>
          <w:b/>
        </w:rPr>
        <w:t>[34]</w:t>
      </w:r>
      <w:r>
        <w:rPr>
          <w:b w:val="0"/>
          <w:i w:val="0"/>
        </w:rPr>
        <w:t>Who is he that condemneth? It is Christ that died, yea rather, that is risen again, who is even at the right hand of God, who also maketh intercession for us.</w:t>
      </w:r>
    </w:p>
    <w:p>
      <w:pPr>
        <w:spacing w:after="80"/>
        <w:ind w:left="432"/>
      </w:pPr>
      <w:r>
        <w:rPr>
          <w:b/>
        </w:rPr>
        <w:t>[35]</w:t>
      </w:r>
      <w:r>
        <w:rPr>
          <w:b w:val="0"/>
          <w:i w:val="0"/>
        </w:rPr>
        <w:t>Who shall separate us from the love of Christ? shall tribulation, or distress, or persecution, or famine, or nakedness, or peril, or sword?</w:t>
      </w:r>
    </w:p>
    <w:p>
      <w:pPr>
        <w:spacing w:after="80"/>
        <w:ind w:left="432"/>
      </w:pPr>
      <w:r>
        <w:rPr>
          <w:b/>
        </w:rPr>
        <w:t>[36]</w:t>
      </w:r>
      <w:r>
        <w:rPr>
          <w:b w:val="0"/>
          <w:i w:val="0"/>
        </w:rPr>
        <w:t>As it is written, For thy sake we are killed all the day long; we are accounted as sheep for the slaughter.</w:t>
      </w:r>
    </w:p>
    <w:p>
      <w:pPr>
        <w:spacing w:after="80"/>
        <w:ind w:left="432"/>
      </w:pPr>
      <w:r>
        <w:rPr>
          <w:b/>
        </w:rPr>
        <w:t>[37]</w:t>
      </w:r>
      <w:r>
        <w:rPr>
          <w:b w:val="0"/>
          <w:i w:val="0"/>
        </w:rPr>
        <w:t>Nay, in all these things we are more than conquerors through him that loved us.</w:t>
      </w:r>
    </w:p>
    <w:p>
      <w:pPr>
        <w:spacing w:after="80"/>
        <w:ind w:left="432"/>
      </w:pPr>
      <w:r>
        <w:rPr>
          <w:b/>
        </w:rPr>
        <w:t>[38]</w:t>
      </w:r>
      <w:r>
        <w:rPr>
          <w:b w:val="0"/>
          <w:i w:val="0"/>
        </w:rPr>
        <w:t>For I am persuaded, that neither death, nor life, nor angels, nor principalities, nor powers, nor things present, nor things to come,</w:t>
      </w:r>
    </w:p>
    <w:p>
      <w:pPr>
        <w:spacing w:after="80"/>
        <w:ind w:left="432"/>
      </w:pPr>
      <w:r>
        <w:rPr>
          <w:b/>
        </w:rPr>
        <w:t>[39]</w:t>
      </w:r>
      <w:r>
        <w:rPr>
          <w:b w:val="0"/>
          <w:i w:val="0"/>
        </w:rPr>
        <w:t>Nor height, nor depth, nor any other creature, shall be able to separate us from the love of God, which is in Christ Jesus our Lord.</w:t>
      </w:r>
    </w:p>
    <w:p>
      <w:pPr>
        <w:spacing w:after="200"/>
        <w:jc w:val="both"/>
      </w:pPr>
      <w:r>
        <w:rPr>
          <w:b w:val="0"/>
          <w:i w:val="0"/>
        </w:rPr>
        <w:t>Notice, Paul says, I am persuaded — that is personal. I am persuaded. Hardly does he use words like this in teaching doctrine. Look at Romans 8:28. He says, all things work together for good to them that love God, to them who are the called — not just who are called, who are the called. It gives a specific: who are the called according to purpose, or his purpose. For whom he did predestinate.</w:t>
      </w:r>
    </w:p>
    <w:p>
      <w:pPr>
        <w:spacing w:before="160" w:after="40"/>
      </w:pPr>
      <w:r>
        <w:rPr>
          <w:b/>
        </w:rPr>
        <w:t>2 Timothy 1:9-10</w:t>
      </w:r>
    </w:p>
    <w:p>
      <w:pPr>
        <w:spacing w:after="80"/>
        <w:ind w:left="432"/>
      </w:pPr>
      <w:r>
        <w:rPr>
          <w:b/>
        </w:rPr>
        <w:t>[9]</w:t>
      </w:r>
      <w:r>
        <w:rPr>
          <w:b w:val="0"/>
          <w:i w:val="0"/>
        </w:rPr>
        <w:t>Who hath saved us, and called us with an holy calling, not according to our works, but according to his own purpose and grace, which was given us in Christ Jesus before the world began,</w:t>
      </w:r>
    </w:p>
    <w:p>
      <w:pPr>
        <w:spacing w:after="80"/>
        <w:ind w:left="432"/>
      </w:pPr>
      <w:r>
        <w:rPr>
          <w:b/>
        </w:rPr>
        <w:t>[10]</w:t>
      </w:r>
      <w:r>
        <w:rPr>
          <w:b w:val="0"/>
          <w:i w:val="0"/>
        </w:rPr>
        <w:t>But is now made manifest by the appearing of our Saviour Jesus Christ, who hath abolished death, and hath brought life and immortality to light through the gospel:</w:t>
      </w:r>
    </w:p>
    <w:p>
      <w:pPr>
        <w:spacing w:after="200"/>
        <w:jc w:val="both"/>
      </w:pPr>
      <w:r>
        <w:rPr>
          <w:b w:val="0"/>
          <w:i w:val="0"/>
        </w:rPr>
        <w:t>So it tells us that an holy calling, not according to works, is according to purpose and grace. Notice those words, purpose and grace. Purpose, plan according to plan. He called us grace, unmerited favor, not according to works. You will need those words, purpose and grace.</w:t>
      </w:r>
    </w:p>
    <w:p>
      <w:pPr>
        <w:spacing w:after="200"/>
        <w:jc w:val="both"/>
      </w:pPr>
      <w:r>
        <w:rPr>
          <w:b w:val="0"/>
          <w:i w:val="0"/>
        </w:rPr>
        <w:t>Go back to Romans 8, verse 29. For whom he did foreknow, also did predestinate to be conformed to the image of his Son, that he might be the firstborn among many brethren. There are three words used there that have created a lot of catastrophe, and that's why this series, God helping you and I, will straighten out many things, particularly some things we saw in our teaching on Bible Faith. This will straighten it out. He used three words: foreknowledge, predestination, and election. Foreknowledge, predestination, then election. Election was used further down. Notice what he said: to whom he did foreknow. So foreknowledge comes first. Them he did predestinate to be conformed to the image of his Son, that he, the Son, might be the firstborn among many brethren. Now, foreknowledge, predestination and election used in this context, you will see, are used as concepts of grace — purpose and grace. It says, whom he did predestinate, he called. Whom he called, he justified. Whom he justified, them he also glorified. What shall we say then in these things? If God be for us, who can be against us? These words are not academic words. That's why I said, let's see it from the way the Bible was put together. Man in Adam, man in Christ. Don't separate God's plan from those two. Don't look at individuals, look at Adam. Adam the first, Adam the last.</w:t>
      </w:r>
    </w:p>
    <w:p>
      <w:pPr>
        <w:spacing w:after="200"/>
        <w:jc w:val="both"/>
      </w:pPr>
      <w:r>
        <w:rPr>
          <w:b w:val="0"/>
          <w:i w:val="0"/>
        </w:rPr>
        <w:t>Now I said the concepts of foreknowledge, predestination and election are concepts of grace. However, note this: they seem to be different. In fact, they are different in their application in the Old Testament and in the Epistles, particularly the concept of election and the concept of predestination. They are different.</w:t>
      </w:r>
    </w:p>
    <w:p>
      <w:pPr>
        <w:pStyle w:val="Heading1"/>
      </w:pPr>
      <w:r>
        <w:rPr>
          <w:b/>
          <w:i w:val="0"/>
        </w:rPr>
        <w:t>Reading Foreknowledge, Predestination, and Election "In Christ"</w:t>
      </w:r>
    </w:p>
    <w:p>
      <w:pPr>
        <w:spacing w:before="160" w:after="40"/>
      </w:pPr>
      <w:r>
        <w:rPr>
          <w:b/>
        </w:rPr>
        <w:t>Hebrews 1:1-2</w:t>
      </w:r>
    </w:p>
    <w:p>
      <w:pPr>
        <w:spacing w:after="80"/>
        <w:ind w:left="432"/>
      </w:pPr>
      <w:r>
        <w:rPr>
          <w:b/>
        </w:rPr>
        <w:t>[1]</w:t>
      </w:r>
      <w:r>
        <w:rPr>
          <w:b w:val="0"/>
          <w:i w:val="0"/>
        </w:rPr>
        <w:t>God, who at sundry times and in divers manners spake in time past unto the fathers by the prophets,</w:t>
      </w:r>
    </w:p>
    <w:p>
      <w:pPr>
        <w:spacing w:after="80"/>
        <w:ind w:left="432"/>
      </w:pPr>
      <w:r>
        <w:rPr>
          <w:b/>
        </w:rPr>
        <w:t>[2]</w:t>
      </w:r>
      <w:r>
        <w:rPr>
          <w:b w:val="0"/>
          <w:i w:val="0"/>
        </w:rPr>
        <w:t>Hath in these last days spoken unto us by his Son, whom he hath appointed heir of all things, by whom also he made the worlds;</w:t>
      </w:r>
    </w:p>
    <w:p>
      <w:pPr>
        <w:spacing w:after="200"/>
        <w:jc w:val="both"/>
      </w:pPr>
      <w:r>
        <w:rPr>
          <w:b w:val="0"/>
          <w:i w:val="0"/>
        </w:rPr>
        <w:t>Now that's referring to the Jews — spoke unto our fathers by the prophets, as in these last days. That's why we say often that the Bible is in progressive revelation.</w:t>
      </w:r>
    </w:p>
    <w:p>
      <w:pPr>
        <w:spacing w:after="200"/>
        <w:jc w:val="both"/>
      </w:pPr>
      <w:r>
        <w:rPr>
          <w:b w:val="0"/>
          <w:i w:val="0"/>
        </w:rPr>
        <w:t>If you read the Book of Hebrews, you would believe that the entire plan of God for salvation was for Israel. When Paul, the writer of Hebrews, was referring in the Book of Hebrews to the new covenant, he said, with Israel and with the house of Judah — there's nowhere a Gentile will come in there. That's the new covenant. Again, in Hebrews 11 it was a story of the Jews, except you look at Noah and Abel. I'm saying this for a reason. In Hebrews 9, when he talked about Jesus dying for the sins, while other people say for the whole world, the writer of Hebrews specifically said for the remission of the saints under the Old Testament, which was for the Jews. You will see that it was written to Jews who are in Christ. Also notice the word "in Christ" and "in him" and "in whom" is not mentioned at all in the Book of Hebrews. That material was given by the Spirit of God for you and I, because we are going to now read as revelation progresses.</w:t>
      </w:r>
    </w:p>
    <w:p>
      <w:pPr>
        <w:spacing w:before="160" w:after="40"/>
      </w:pPr>
      <w:r>
        <w:rPr>
          <w:b/>
        </w:rPr>
        <w:t>Romans 2:28-29</w:t>
      </w:r>
    </w:p>
    <w:p>
      <w:pPr>
        <w:spacing w:after="80"/>
        <w:ind w:left="432"/>
      </w:pPr>
      <w:r>
        <w:rPr>
          <w:b/>
        </w:rPr>
        <w:t>[28]</w:t>
      </w:r>
      <w:r>
        <w:rPr>
          <w:b w:val="0"/>
          <w:i w:val="0"/>
        </w:rPr>
        <w:t>For he is not a Jew, which is one outwardly; neither is that circumcision, which is outward in the flesh:</w:t>
      </w:r>
    </w:p>
    <w:p>
      <w:pPr>
        <w:spacing w:after="80"/>
        <w:ind w:left="432"/>
      </w:pPr>
      <w:r>
        <w:rPr>
          <w:b/>
        </w:rPr>
        <w:t>[29]</w:t>
      </w:r>
      <w:r>
        <w:rPr>
          <w:b w:val="0"/>
          <w:i w:val="0"/>
        </w:rPr>
        <w:t>But he is a Jew, which is one inwardly; and circumcision is that of the heart, in the spirit, and not in the letter; whose praise is not of men, but of God.</w:t>
      </w:r>
    </w:p>
    <w:p>
      <w:pPr>
        <w:spacing w:after="200"/>
        <w:jc w:val="both"/>
      </w:pPr>
      <w:r>
        <w:rPr>
          <w:b w:val="0"/>
          <w:i w:val="0"/>
        </w:rPr>
        <w:t>There is not a Jew who is a Jew after the outward man, but the man circumcised in the heart, in the spirit. You will now discover that Abraham was not a Jew too. Israel came after Jacob. When Abraham was promised, he was not a Jew, he was a Hebrew. Jews call themselves Hebrews because they came from Abraham. Abraham came from somewhere in the flesh. So that's why it's important that we take the entire material in Christ Jesus. Everything must be read where in practice. But if you stick to context, you may lose it. In fact, most of the time you will lose it. Because most of the things Paul penned down were not in context — they were actually in Christ from the Old Testament. Then they're not academic words.</w:t>
      </w:r>
    </w:p>
    <w:p>
      <w:pPr>
        <w:spacing w:after="200"/>
        <w:jc w:val="both"/>
      </w:pPr>
      <w:r>
        <w:rPr>
          <w:b w:val="0"/>
          <w:i w:val="0"/>
        </w:rPr>
        <w:t>We had so many times spoken of the Father, the prophet, as in these last days — Hebrews one, two — spoken in Christ. In Christ. So that shows us that the Bible is to be read in Christ. In the Son, it must be read in the Son. So the concept of foreknowledge and predestination and election must not be read in diverse manners, must not be seen as individuals. It must be seen in Christ. What is foreknowledge in Christ Jesus? What is predestination in Christ Jesus? What is election in Christ Jesus? It must be seen in Christ, because it's a concept.</w:t>
      </w:r>
    </w:p>
    <w:p>
      <w:pPr>
        <w:pStyle w:val="Heading1"/>
      </w:pPr>
      <w:r>
        <w:rPr>
          <w:b/>
          <w:i w:val="0"/>
        </w:rPr>
        <w:t>Against a Mistaken View of Election</w:t>
      </w:r>
    </w:p>
    <w:p>
      <w:pPr>
        <w:spacing w:after="200"/>
        <w:jc w:val="both"/>
      </w:pPr>
      <w:r>
        <w:rPr>
          <w:b w:val="0"/>
          <w:i w:val="0"/>
        </w:rPr>
        <w:t>Some people may not be saved because God did not want them to be saved at all — that the elect of God are those who God will send his love to, and God will look for them wherever they are, good enough. Most of these elect are always in cities. They are never in the interland. They are not in Muslim countries, they are not in Comoro Island. They are always in Lagos. They are in America, even in America they must be in New York, Los Angeles, London, Brussels, but they must be in Lagos. They have suits, they are dressed well. They are saying, sooner, very soon we are going to see the King.</w:t>
      </w:r>
    </w:p>
    <w:p>
      <w:pPr>
        <w:spacing w:after="200"/>
        <w:jc w:val="both"/>
      </w:pPr>
      <w:r>
        <w:rPr>
          <w:b w:val="0"/>
          <w:i w:val="0"/>
        </w:rPr>
        <w:t>But the Bible says — actually, let me tell you something. When it comes to time calculation, since I discovered — next week we are going to look at sovereignty, time and God in salvation, you just rest from your works. I discovered that God does not use a calendar. At that point I stopped. Is Israel fighting the war? Is it the end of the time? Jesus said not even the Son, because he's human, knows when. Peter said, when will you restore again the kingdom to Israel? He said, it's not given to you to know the things that God has put in his own power. But you, for you receive the power when the Holy Ghost will come on you, you'll be witnesses of me. I stopped studying myself, whether — Paul himself, Paul, he said, we will not all sleep, and he slept. Because he also did not listen to what Jesus told Peter — it is not given to you. The Christians in Acts were living as if Jesus was going to come next. He didn't come. The man that composed "very soon we are going to see the King," I don't think he is alive. So stick with purpose.</w:t>
      </w:r>
    </w:p>
    <w:p>
      <w:pPr>
        <w:spacing w:after="200"/>
        <w:jc w:val="both"/>
      </w:pPr>
      <w:r>
        <w:rPr>
          <w:b w:val="0"/>
          <w:i w:val="0"/>
        </w:rPr>
        <w:t>Only one thing Jesus told us: he said, when you hear of the rumors of war and earthquake, he says the end is not yet, even though that's what we think is the end. He said the end will only come when the Gospel of grace, the Gospel of power, reaches all nations faster than Coca Cola. Then the end has come. And we all know that the Rapture is not the end. Except two things are going to happen at rapture: Jesus will appear on the right, the devil on the left. So don't bother your head about time. Just try the word — believer's authority, to walk in the word. You know one thing we know: he said the last enemy that shall be destroyed is death. That means the living in authority is key to the Rapture. You ask whether they kill you by accident, or they shoot you, or you die by doubt or die by worry — he said, don't worry. You see how the last laugh, because at the end of the day you'll be raised.</w:t>
      </w:r>
    </w:p>
    <w:p>
      <w:pPr>
        <w:pStyle w:val="Heading1"/>
      </w:pPr>
      <w:r>
        <w:rPr>
          <w:b/>
          <w:i w:val="0"/>
        </w:rPr>
        <w:t>The First Adam and the Last Adam</w:t>
      </w:r>
    </w:p>
    <w:p>
      <w:pPr>
        <w:spacing w:after="200"/>
        <w:jc w:val="both"/>
      </w:pPr>
      <w:r>
        <w:rPr>
          <w:b w:val="0"/>
          <w:i w:val="0"/>
        </w:rPr>
        <w:t>So there are biblical concepts. See it in Christ.</w:t>
      </w:r>
    </w:p>
    <w:p>
      <w:pPr>
        <w:spacing w:before="160" w:after="40"/>
      </w:pPr>
      <w:r>
        <w:rPr>
          <w:b/>
        </w:rPr>
        <w:t>2 Corinthians 5:16-17</w:t>
      </w:r>
    </w:p>
    <w:p>
      <w:pPr>
        <w:spacing w:after="80"/>
        <w:ind w:left="432"/>
      </w:pPr>
      <w:r>
        <w:rPr>
          <w:b/>
        </w:rPr>
        <w:t>[16]</w:t>
      </w:r>
      <w:r>
        <w:rPr>
          <w:b w:val="0"/>
          <w:i w:val="0"/>
        </w:rPr>
        <w:t>Wherefore henceforth know we no man after the flesh: yea, though we have known Christ after the flesh, yet now henceforth know we him no more.</w:t>
      </w:r>
    </w:p>
    <w:p>
      <w:pPr>
        <w:spacing w:after="80"/>
        <w:ind w:left="432"/>
      </w:pPr>
      <w:r>
        <w:rPr>
          <w:b/>
        </w:rPr>
        <w:t>[17]</w:t>
      </w:r>
      <w:r>
        <w:rPr>
          <w:b w:val="0"/>
          <w:i w:val="0"/>
        </w:rPr>
        <w:t>Therefore if any man be in Christ, he is a new creature: old things are passed away; behold, all things are become new.</w:t>
      </w:r>
    </w:p>
    <w:p>
      <w:pPr>
        <w:spacing w:after="200"/>
        <w:jc w:val="both"/>
      </w:pPr>
      <w:r>
        <w:rPr>
          <w:b w:val="0"/>
          <w:i w:val="0"/>
        </w:rPr>
        <w:t>Henceforth know we no man after Adam, that is in the body. We have known Christ out of the flesh, knowing him no more. If any man be in Christ, if any Adam be in Christ, the second Adam, he is a new creature. So it is in the second Adam that we find a new creation. So we must never separate Bible concepts from these two facts, the first Adam and the last Adam.</w:t>
      </w:r>
    </w:p>
    <w:p>
      <w:pPr>
        <w:spacing w:before="160" w:after="40"/>
      </w:pPr>
      <w:r>
        <w:rPr>
          <w:b/>
        </w:rPr>
        <w:t>Romans 5:6-15</w:t>
      </w:r>
    </w:p>
    <w:p>
      <w:pPr>
        <w:spacing w:after="80"/>
        <w:ind w:left="432"/>
      </w:pPr>
      <w:r>
        <w:rPr>
          <w:b/>
        </w:rPr>
        <w:t>[6]</w:t>
      </w:r>
      <w:r>
        <w:rPr>
          <w:b w:val="0"/>
          <w:i w:val="0"/>
        </w:rPr>
        <w:t>For when we were yet without strength, in due time Christ died for the ungodly.</w:t>
      </w:r>
    </w:p>
    <w:p>
      <w:pPr>
        <w:spacing w:after="80"/>
        <w:ind w:left="432"/>
      </w:pPr>
      <w:r>
        <w:rPr>
          <w:b/>
        </w:rPr>
        <w:t>[7]</w:t>
      </w:r>
      <w:r>
        <w:rPr>
          <w:b w:val="0"/>
          <w:i w:val="0"/>
        </w:rPr>
        <w:t>For scarcely for a righteous man will one die: yet peradventure for a good man some would even dare to die.</w:t>
      </w:r>
    </w:p>
    <w:p>
      <w:pPr>
        <w:spacing w:after="80"/>
        <w:ind w:left="432"/>
      </w:pPr>
      <w:r>
        <w:rPr>
          <w:b/>
        </w:rPr>
        <w:t>[8]</w:t>
      </w:r>
      <w:r>
        <w:rPr>
          <w:b w:val="0"/>
          <w:i w:val="0"/>
        </w:rPr>
        <w:t>But God commendeth his love toward us, in that, while we were yet sinners, Christ died for us.</w:t>
      </w:r>
    </w:p>
    <w:p>
      <w:pPr>
        <w:spacing w:after="80"/>
        <w:ind w:left="432"/>
      </w:pPr>
      <w:r>
        <w:rPr>
          <w:b/>
        </w:rPr>
        <w:t>[9]</w:t>
      </w:r>
      <w:r>
        <w:rPr>
          <w:b w:val="0"/>
          <w:i w:val="0"/>
        </w:rPr>
        <w:t>Much more then, being now justified by his blood, we shall be saved from wrath through him.</w:t>
      </w:r>
    </w:p>
    <w:p>
      <w:pPr>
        <w:spacing w:after="80"/>
        <w:ind w:left="432"/>
      </w:pPr>
      <w:r>
        <w:rPr>
          <w:b/>
        </w:rPr>
        <w:t>[10]</w:t>
      </w:r>
      <w:r>
        <w:rPr>
          <w:b w:val="0"/>
          <w:i w:val="0"/>
        </w:rPr>
        <w:t>For if, when we were enemies, we were reconciled to God by the death of his Son, much more, being reconciled, we shall be saved by his life.</w:t>
      </w:r>
    </w:p>
    <w:p>
      <w:pPr>
        <w:spacing w:after="80"/>
        <w:ind w:left="432"/>
      </w:pPr>
      <w:r>
        <w:rPr>
          <w:b/>
        </w:rPr>
        <w:t>[11]</w:t>
      </w:r>
      <w:r>
        <w:rPr>
          <w:b w:val="0"/>
          <w:i w:val="0"/>
        </w:rPr>
        <w:t>And not only so, but we also joy in God through our Lord Jesus Christ, by whom we have now received the atonement.</w:t>
      </w:r>
    </w:p>
    <w:p>
      <w:pPr>
        <w:spacing w:after="80"/>
        <w:ind w:left="432"/>
      </w:pPr>
      <w:r>
        <w:rPr>
          <w:b/>
        </w:rPr>
        <w:t>[12]</w:t>
      </w:r>
      <w:r>
        <w:rPr>
          <w:b w:val="0"/>
          <w:i w:val="0"/>
        </w:rPr>
        <w:t>Wherefore, as by one man sin entered into the world, and death by sin; and so death passed upon all men, for that all have sinned:</w:t>
      </w:r>
    </w:p>
    <w:p>
      <w:pPr>
        <w:spacing w:after="80"/>
        <w:ind w:left="432"/>
      </w:pPr>
      <w:r>
        <w:rPr>
          <w:b/>
        </w:rPr>
        <w:t>[13]</w:t>
      </w:r>
      <w:r>
        <w:rPr>
          <w:b w:val="0"/>
          <w:i w:val="0"/>
        </w:rPr>
        <w:t>(For until the law sin was in the world: but sin is not imputed when there is no law.</w:t>
      </w:r>
    </w:p>
    <w:p>
      <w:pPr>
        <w:spacing w:after="80"/>
        <w:ind w:left="432"/>
      </w:pPr>
      <w:r>
        <w:rPr>
          <w:b/>
        </w:rPr>
        <w:t>[14]</w:t>
      </w:r>
      <w:r>
        <w:rPr>
          <w:b w:val="0"/>
          <w:i w:val="0"/>
        </w:rPr>
        <w:t>Nevertheless death reigned from Adam to Moses, even over them that had not sinned after the similitude of Adam's transgression, who is the figure of him that was to come.</w:t>
      </w:r>
    </w:p>
    <w:p>
      <w:pPr>
        <w:spacing w:after="80"/>
        <w:ind w:left="432"/>
      </w:pPr>
      <w:r>
        <w:rPr>
          <w:b/>
        </w:rPr>
        <w:t>[15]</w:t>
      </w:r>
      <w:r>
        <w:rPr>
          <w:b w:val="0"/>
          <w:i w:val="0"/>
        </w:rPr>
        <w:t>But not as the offence, so also is the free gift. For if through the offence of one many be dead, much more the grace of God, and the gift by grace, which is by one man, Jesus Christ, hath abounded unto many.)</w:t>
      </w:r>
    </w:p>
    <w:p>
      <w:pPr>
        <w:spacing w:after="200"/>
        <w:jc w:val="both"/>
      </w:pPr>
      <w:r>
        <w:rPr>
          <w:b w:val="0"/>
          <w:i w:val="0"/>
        </w:rPr>
        <w:t>The word "atonement" there is the word reconciliation. Remember, sin didn't come by the devil, it came by Adam, and death by sin. So death passed upon all, for all have sinned. But till the law, sin was in the world, but sin is not imputed when there is no law. Nevertheless, death reigned from Adam to Moses, even over them that had not sinned, after the similitude of Adam's transgression, who is the figure of him that was to come.</w:t>
      </w:r>
    </w:p>
    <w:p>
      <w:pPr>
        <w:spacing w:after="200"/>
        <w:jc w:val="both"/>
      </w:pPr>
      <w:r>
        <w:rPr>
          <w:b w:val="0"/>
          <w:i w:val="0"/>
        </w:rPr>
        <w:t>What was Lucifer saying? When there is no law, there is no sin. What was Lucifer saying? He tried to be like God. He tried to overthrow God. No, no, no. He overthrew Adam. Don't say he tried to fight God — the issue was man. So you can see that man has always been in the center of God's purpose on earth for all his creatures. All God's creatures were created for Adam, for man.</w:t>
      </w:r>
    </w:p>
    <w:p>
      <w:pPr>
        <w:spacing w:after="200"/>
        <w:jc w:val="both"/>
      </w:pPr>
      <w:r>
        <w:rPr>
          <w:b w:val="0"/>
          <w:i w:val="0"/>
        </w:rPr>
        <w:t>So it says, nevertheless, death reigned from Adam to Moses over them that had not sinned after the similitude of Adam's transgression, who is the figure of him that was to come. But as the offense, so also is the free gift. For if through the offense of one man, Adam, many be dead, much more then the grace of God and the gift by grace by one man, Jesus Christ, has abounded to many. So the first Adam introduces to us the concept of sin — the fact that man, by his free will and his choice, walked in disobedience toward God. Now the second and last Adam, Jesus Christ, all it stands for, in humanity, to humanity, is grace. Grace is personified in Christ. Jesus Christ personifies grace. That is, grace is explained through him.</w:t>
      </w:r>
    </w:p>
    <w:p>
      <w:pPr>
        <w:spacing w:before="160" w:after="40"/>
      </w:pPr>
      <w:r>
        <w:rPr>
          <w:b/>
        </w:rPr>
        <w:t>Titus 2:11</w:t>
      </w:r>
    </w:p>
    <w:p>
      <w:pPr>
        <w:spacing w:after="80"/>
        <w:ind w:left="432"/>
      </w:pPr>
      <w:r>
        <w:rPr>
          <w:b/>
        </w:rPr>
        <w:t>[11]</w:t>
      </w:r>
      <w:r>
        <w:rPr>
          <w:b w:val="0"/>
          <w:i w:val="0"/>
        </w:rPr>
        <w:t>For the grace of God that bringeth salvation hath appeared to all men,</w:t>
      </w:r>
    </w:p>
    <w:p>
      <w:pPr>
        <w:spacing w:after="200"/>
        <w:jc w:val="both"/>
      </w:pPr>
      <w:r>
        <w:rPr>
          <w:b w:val="0"/>
          <w:i w:val="0"/>
        </w:rPr>
        <w:t>The grace of God that bringeth salvation has appeared to all. So election and predestination and foreknowledge are concepts of grace. And I define grace to you: God's riches at Christ's expense. That is what God did for us in Christ. That's what grace is. Grace is simply what God did for us in and through Christ. No more.</w:t>
      </w:r>
    </w:p>
    <w:p>
      <w:pPr>
        <w:pStyle w:val="Heading1"/>
      </w:pPr>
      <w:r>
        <w:rPr>
          <w:b/>
          <w:i w:val="0"/>
        </w:rPr>
        <w:t>Election as the Pattern of Grace: Romans 9</w:t>
      </w:r>
    </w:p>
    <w:p>
      <w:pPr>
        <w:spacing w:after="200"/>
        <w:jc w:val="both"/>
      </w:pPr>
      <w:r>
        <w:rPr>
          <w:b w:val="0"/>
          <w:i w:val="0"/>
        </w:rPr>
        <w:t>Now I said something. Let's look at the word predestination in salvation. Now look at Romans 9. I said there are two documents in the Bible, the Old Testament, New Testament. For the sake of this study, we call the epistles of the New Testament showing God's dealings with humanity. And we see that in history, things — when it comes to God — happened in a pattern. There was a pattern. God was going to replenish the earth and cover the earth. There was a pattern: Adam, male and female created them. And God spoke to them, not him. God gave them dominion, not him. So we see the pattern. The pattern is to deal with a people, a nation, a race, in a seed form. Now that is still the pattern, but the applications have changed.</w:t>
      </w:r>
    </w:p>
    <w:p>
      <w:pPr>
        <w:spacing w:after="200"/>
        <w:jc w:val="both"/>
      </w:pPr>
      <w:r>
        <w:rPr>
          <w:b w:val="0"/>
          <w:i w:val="0"/>
        </w:rPr>
        <w:t>Observe what I'm going to say in a moment. In Romans 9 we can easily read it and think that Paul was discussing salvation. But no, Paul was discussing election, and he related it with salvation. Election in Romans 9 will be seen as the pattern, not the reason. This is the pattern. The word election is from the Greek word that means choice — to choose, to make a choice. That is, that shows that you choose among things, or you choose.</w:t>
      </w:r>
    </w:p>
    <w:p>
      <w:pPr>
        <w:spacing w:before="160" w:after="40"/>
      </w:pPr>
      <w:r>
        <w:rPr>
          <w:b/>
        </w:rPr>
        <w:t>Romans 9:1-33</w:t>
      </w:r>
    </w:p>
    <w:p>
      <w:pPr>
        <w:spacing w:after="80"/>
        <w:ind w:left="432"/>
      </w:pPr>
      <w:r>
        <w:rPr>
          <w:b/>
        </w:rPr>
        <w:t>[1]</w:t>
      </w:r>
      <w:r>
        <w:rPr>
          <w:b w:val="0"/>
          <w:i w:val="0"/>
        </w:rPr>
        <w:t>I say the truth in Christ, I lie not, my conscience also bearing me witness in the Holy Ghost,</w:t>
      </w:r>
    </w:p>
    <w:p>
      <w:pPr>
        <w:spacing w:after="80"/>
        <w:ind w:left="432"/>
      </w:pPr>
      <w:r>
        <w:rPr>
          <w:b/>
        </w:rPr>
        <w:t>[2]</w:t>
      </w:r>
      <w:r>
        <w:rPr>
          <w:b w:val="0"/>
          <w:i w:val="0"/>
        </w:rPr>
        <w:t>That I have great heaviness and continual sorrow in my heart.</w:t>
      </w:r>
    </w:p>
    <w:p>
      <w:pPr>
        <w:spacing w:after="80"/>
        <w:ind w:left="432"/>
      </w:pPr>
      <w:r>
        <w:rPr>
          <w:b/>
        </w:rPr>
        <w:t>[3]</w:t>
      </w:r>
      <w:r>
        <w:rPr>
          <w:b w:val="0"/>
          <w:i w:val="0"/>
        </w:rPr>
        <w:t>For I could wish that myself were accursed from Christ for my brethren, my kinsmen according to the flesh:</w:t>
      </w:r>
    </w:p>
    <w:p>
      <w:pPr>
        <w:spacing w:after="80"/>
        <w:ind w:left="432"/>
      </w:pPr>
      <w:r>
        <w:rPr>
          <w:b/>
        </w:rPr>
        <w:t>[4]</w:t>
      </w:r>
      <w:r>
        <w:rPr>
          <w:b w:val="0"/>
          <w:i w:val="0"/>
        </w:rPr>
        <w:t>Who are Israelites; to whom pertaineth the adoption, and the glory, and the covenants, and the giving of the law, and the service of God, and the promises;</w:t>
      </w:r>
    </w:p>
    <w:p>
      <w:pPr>
        <w:spacing w:after="80"/>
        <w:ind w:left="432"/>
      </w:pPr>
      <w:r>
        <w:rPr>
          <w:b/>
        </w:rPr>
        <w:t>[5]</w:t>
      </w:r>
      <w:r>
        <w:rPr>
          <w:b w:val="0"/>
          <w:i w:val="0"/>
        </w:rPr>
        <w:t>Whose are the fathers, and of whom as concerning the flesh Christ came, who is over all, God blessed for ever. Amen.</w:t>
      </w:r>
    </w:p>
    <w:p>
      <w:pPr>
        <w:spacing w:after="80"/>
        <w:ind w:left="432"/>
      </w:pPr>
      <w:r>
        <w:rPr>
          <w:b/>
        </w:rPr>
        <w:t>[6]</w:t>
      </w:r>
      <w:r>
        <w:rPr>
          <w:b w:val="0"/>
          <w:i w:val="0"/>
        </w:rPr>
        <w:t>Not as though the word of God hath taken none effect. For they are not all Israel, which are of Israel:</w:t>
      </w:r>
    </w:p>
    <w:p>
      <w:pPr>
        <w:spacing w:after="80"/>
        <w:ind w:left="432"/>
      </w:pPr>
      <w:r>
        <w:rPr>
          <w:b/>
        </w:rPr>
        <w:t>[7]</w:t>
      </w:r>
      <w:r>
        <w:rPr>
          <w:b w:val="0"/>
          <w:i w:val="0"/>
        </w:rPr>
        <w:t>Neither, because they are the seed of Abraham, are they all children: but, In Isaac shall thy seed be called.</w:t>
      </w:r>
    </w:p>
    <w:p>
      <w:pPr>
        <w:spacing w:after="80"/>
        <w:ind w:left="432"/>
      </w:pPr>
      <w:r>
        <w:rPr>
          <w:b/>
        </w:rPr>
        <w:t>[8]</w:t>
      </w:r>
      <w:r>
        <w:rPr>
          <w:b w:val="0"/>
          <w:i w:val="0"/>
        </w:rPr>
        <w:t>That is, They which are the children of the flesh, these are not the children of God: but the children of the promise are counted for the seed.</w:t>
      </w:r>
    </w:p>
    <w:p>
      <w:pPr>
        <w:spacing w:after="80"/>
        <w:ind w:left="432"/>
      </w:pPr>
      <w:r>
        <w:rPr>
          <w:b/>
        </w:rPr>
        <w:t>[9]</w:t>
      </w:r>
      <w:r>
        <w:rPr>
          <w:b w:val="0"/>
          <w:i w:val="0"/>
        </w:rPr>
        <w:t>For this is the word of promise, At this time will I come, and Sara shall have a son.</w:t>
      </w:r>
    </w:p>
    <w:p>
      <w:pPr>
        <w:spacing w:after="80"/>
        <w:ind w:left="432"/>
      </w:pPr>
      <w:r>
        <w:rPr>
          <w:b/>
        </w:rPr>
        <w:t>[10]</w:t>
      </w:r>
      <w:r>
        <w:rPr>
          <w:b w:val="0"/>
          <w:i w:val="0"/>
        </w:rPr>
        <w:t>And not only this; but when Rebecca also had conceived by one, even by our father Isaac;</w:t>
      </w:r>
    </w:p>
    <w:p>
      <w:pPr>
        <w:spacing w:after="80"/>
        <w:ind w:left="432"/>
      </w:pPr>
      <w:r>
        <w:rPr>
          <w:b/>
        </w:rPr>
        <w:t>[11]</w:t>
      </w:r>
      <w:r>
        <w:rPr>
          <w:b w:val="0"/>
          <w:i w:val="0"/>
        </w:rPr>
        <w:t>(For the children being not yet born, neither having done any good or evil, that the purpose of God according to election might stand, not of works, but of him that calleth;)</w:t>
      </w:r>
    </w:p>
    <w:p>
      <w:pPr>
        <w:spacing w:after="80"/>
        <w:ind w:left="432"/>
      </w:pPr>
      <w:r>
        <w:rPr>
          <w:b/>
        </w:rPr>
        <w:t>[12]</w:t>
      </w:r>
      <w:r>
        <w:rPr>
          <w:b w:val="0"/>
          <w:i w:val="0"/>
        </w:rPr>
        <w:t>It was said unto her, The elder shall serve the younger.</w:t>
      </w:r>
    </w:p>
    <w:p>
      <w:pPr>
        <w:spacing w:after="80"/>
        <w:ind w:left="432"/>
      </w:pPr>
      <w:r>
        <w:rPr>
          <w:b/>
        </w:rPr>
        <w:t>[13]</w:t>
      </w:r>
      <w:r>
        <w:rPr>
          <w:b w:val="0"/>
          <w:i w:val="0"/>
        </w:rPr>
        <w:t>As it is written, Jacob have I loved, but Esau have I hated.</w:t>
      </w:r>
    </w:p>
    <w:p>
      <w:pPr>
        <w:spacing w:after="80"/>
        <w:ind w:left="432"/>
      </w:pPr>
      <w:r>
        <w:rPr>
          <w:b/>
        </w:rPr>
        <w:t>[14]</w:t>
      </w:r>
      <w:r>
        <w:rPr>
          <w:b w:val="0"/>
          <w:i w:val="0"/>
        </w:rPr>
        <w:t>What shall we say then? Is there unrighteousness with God? God forbid.</w:t>
      </w:r>
    </w:p>
    <w:p>
      <w:pPr>
        <w:spacing w:after="80"/>
        <w:ind w:left="432"/>
      </w:pPr>
      <w:r>
        <w:rPr>
          <w:b/>
        </w:rPr>
        <w:t>[15]</w:t>
      </w:r>
      <w:r>
        <w:rPr>
          <w:b w:val="0"/>
          <w:i w:val="0"/>
        </w:rPr>
        <w:t>For he saith to Moses, I will have mercy on whom I will have mercy, and I will have compassion on whom I will have compassion.</w:t>
      </w:r>
    </w:p>
    <w:p>
      <w:pPr>
        <w:spacing w:after="80"/>
        <w:ind w:left="432"/>
      </w:pPr>
      <w:r>
        <w:rPr>
          <w:b/>
        </w:rPr>
        <w:t>[16]</w:t>
      </w:r>
      <w:r>
        <w:rPr>
          <w:b w:val="0"/>
          <w:i w:val="0"/>
        </w:rPr>
        <w:t>So then it is not of him that willeth, nor of him that runneth, but of God that sheweth mercy.</w:t>
      </w:r>
    </w:p>
    <w:p>
      <w:pPr>
        <w:spacing w:after="80"/>
        <w:ind w:left="432"/>
      </w:pPr>
      <w:r>
        <w:rPr>
          <w:b/>
        </w:rPr>
        <w:t>[17]</w:t>
      </w:r>
      <w:r>
        <w:rPr>
          <w:b w:val="0"/>
          <w:i w:val="0"/>
        </w:rPr>
        <w:t>For the scripture saith unto Pharaoh, Even for this same purpose have I raised thee up, that I might shew my power in thee, and that my name might be declared throughout all the earth.</w:t>
      </w:r>
    </w:p>
    <w:p>
      <w:pPr>
        <w:spacing w:after="80"/>
        <w:ind w:left="432"/>
      </w:pPr>
      <w:r>
        <w:rPr>
          <w:b/>
        </w:rPr>
        <w:t>[18]</w:t>
      </w:r>
      <w:r>
        <w:rPr>
          <w:b w:val="0"/>
          <w:i w:val="0"/>
        </w:rPr>
        <w:t>Therefore hath he mercy on whom he will have mercy, and whom he will he hardeneth.</w:t>
      </w:r>
    </w:p>
    <w:p>
      <w:pPr>
        <w:spacing w:after="80"/>
        <w:ind w:left="432"/>
      </w:pPr>
      <w:r>
        <w:rPr>
          <w:b/>
        </w:rPr>
        <w:t>[19]</w:t>
      </w:r>
      <w:r>
        <w:rPr>
          <w:b w:val="0"/>
          <w:i w:val="0"/>
        </w:rPr>
        <w:t>Thou wilt say then unto me, Why doth he yet find fault? For who hath resisted his will?</w:t>
      </w:r>
    </w:p>
    <w:p>
      <w:pPr>
        <w:spacing w:after="80"/>
        <w:ind w:left="432"/>
      </w:pPr>
      <w:r>
        <w:rPr>
          <w:b/>
        </w:rPr>
        <w:t>[20]</w:t>
      </w:r>
      <w:r>
        <w:rPr>
          <w:b w:val="0"/>
          <w:i w:val="0"/>
        </w:rPr>
        <w:t>Nay but, O man, who art thou that repliest against God? Shall the thing formed say to him that formed it, Why hast thou made me thus?</w:t>
      </w:r>
    </w:p>
    <w:p>
      <w:pPr>
        <w:spacing w:after="80"/>
        <w:ind w:left="432"/>
      </w:pPr>
      <w:r>
        <w:rPr>
          <w:b/>
        </w:rPr>
        <w:t>[21]</w:t>
      </w:r>
      <w:r>
        <w:rPr>
          <w:b w:val="0"/>
          <w:i w:val="0"/>
        </w:rPr>
        <w:t>Hath not the potter power over the clay, of the same lump to make one vessel unto honour, and another unto dishonour?</w:t>
      </w:r>
    </w:p>
    <w:p>
      <w:pPr>
        <w:spacing w:after="80"/>
        <w:ind w:left="432"/>
      </w:pPr>
      <w:r>
        <w:rPr>
          <w:b/>
        </w:rPr>
        <w:t>[22]</w:t>
      </w:r>
      <w:r>
        <w:rPr>
          <w:b w:val="0"/>
          <w:i w:val="0"/>
        </w:rPr>
        <w:t>What if God, willing to shew his wrath, and to make his power known, endured with much longsuffering the vessels of wrath fitted to destruction:</w:t>
      </w:r>
    </w:p>
    <w:p>
      <w:pPr>
        <w:spacing w:after="80"/>
        <w:ind w:left="432"/>
      </w:pPr>
      <w:r>
        <w:rPr>
          <w:b/>
        </w:rPr>
        <w:t>[23]</w:t>
      </w:r>
      <w:r>
        <w:rPr>
          <w:b w:val="0"/>
          <w:i w:val="0"/>
        </w:rPr>
        <w:t>And that he might make known the riches of his glory on the vessels of mercy, which he had afore prepared unto glory,</w:t>
      </w:r>
    </w:p>
    <w:p>
      <w:pPr>
        <w:spacing w:after="80"/>
        <w:ind w:left="432"/>
      </w:pPr>
      <w:r>
        <w:rPr>
          <w:b/>
        </w:rPr>
        <w:t>[24]</w:t>
      </w:r>
      <w:r>
        <w:rPr>
          <w:b w:val="0"/>
          <w:i w:val="0"/>
        </w:rPr>
        <w:t>Even us, whom he hath called, not of the Jews only, but also of the Gentiles?</w:t>
      </w:r>
    </w:p>
    <w:p>
      <w:pPr>
        <w:spacing w:after="80"/>
        <w:ind w:left="432"/>
      </w:pPr>
      <w:r>
        <w:rPr>
          <w:b/>
        </w:rPr>
        <w:t>[25]</w:t>
      </w:r>
      <w:r>
        <w:rPr>
          <w:b w:val="0"/>
          <w:i w:val="0"/>
        </w:rPr>
        <w:t>As he saith also in Osee, I will call them my people, which were not my people; and her beloved, which was not beloved.</w:t>
      </w:r>
    </w:p>
    <w:p>
      <w:pPr>
        <w:spacing w:after="80"/>
        <w:ind w:left="432"/>
      </w:pPr>
      <w:r>
        <w:rPr>
          <w:b/>
        </w:rPr>
        <w:t>[26]</w:t>
      </w:r>
      <w:r>
        <w:rPr>
          <w:b w:val="0"/>
          <w:i w:val="0"/>
        </w:rPr>
        <w:t>And it shall come to pass, that in the place where it was said unto them, Ye are not my people; there shall they be called the children of the living God.</w:t>
      </w:r>
    </w:p>
    <w:p>
      <w:pPr>
        <w:spacing w:after="80"/>
        <w:ind w:left="432"/>
      </w:pPr>
      <w:r>
        <w:rPr>
          <w:b/>
        </w:rPr>
        <w:t>[27]</w:t>
      </w:r>
      <w:r>
        <w:rPr>
          <w:b w:val="0"/>
          <w:i w:val="0"/>
        </w:rPr>
        <w:t>Esaias also crieth concerning Israel, Though the number of the children of Israel be as the sand of the sea, a remnant shall be saved:</w:t>
      </w:r>
    </w:p>
    <w:p>
      <w:pPr>
        <w:spacing w:after="80"/>
        <w:ind w:left="432"/>
      </w:pPr>
      <w:r>
        <w:rPr>
          <w:b/>
        </w:rPr>
        <w:t>[28]</w:t>
      </w:r>
      <w:r>
        <w:rPr>
          <w:b w:val="0"/>
          <w:i w:val="0"/>
        </w:rPr>
        <w:t>For he will finish the work, and cut it short in righteousness: because a short work will the Lord make upon the earth.</w:t>
      </w:r>
    </w:p>
    <w:p>
      <w:pPr>
        <w:spacing w:after="80"/>
        <w:ind w:left="432"/>
      </w:pPr>
      <w:r>
        <w:rPr>
          <w:b/>
        </w:rPr>
        <w:t>[29]</w:t>
      </w:r>
      <w:r>
        <w:rPr>
          <w:b w:val="0"/>
          <w:i w:val="0"/>
        </w:rPr>
        <w:t>And as Esaias said before, Except the Lord of Sabaoth had left us a seed, we had been as Sodoma, and been made like unto Gomorrha.</w:t>
      </w:r>
    </w:p>
    <w:p>
      <w:pPr>
        <w:spacing w:after="80"/>
        <w:ind w:left="432"/>
      </w:pPr>
      <w:r>
        <w:rPr>
          <w:b/>
        </w:rPr>
        <w:t>[30]</w:t>
      </w:r>
      <w:r>
        <w:rPr>
          <w:b w:val="0"/>
          <w:i w:val="0"/>
        </w:rPr>
        <w:t>What shall we say then? That the Gentiles, which followed not after righteousness, have attained to righteousness, even the righteousness which is of faith.</w:t>
      </w:r>
    </w:p>
    <w:p>
      <w:pPr>
        <w:spacing w:after="80"/>
        <w:ind w:left="432"/>
      </w:pPr>
      <w:r>
        <w:rPr>
          <w:b/>
        </w:rPr>
        <w:t>[31]</w:t>
      </w:r>
      <w:r>
        <w:rPr>
          <w:b w:val="0"/>
          <w:i w:val="0"/>
        </w:rPr>
        <w:t>But Israel, which followed after the law of righteousness, hath not attained to the law of righteousness.</w:t>
      </w:r>
    </w:p>
    <w:p>
      <w:pPr>
        <w:spacing w:after="80"/>
        <w:ind w:left="432"/>
      </w:pPr>
      <w:r>
        <w:rPr>
          <w:b/>
        </w:rPr>
        <w:t>[32]</w:t>
      </w:r>
      <w:r>
        <w:rPr>
          <w:b w:val="0"/>
          <w:i w:val="0"/>
        </w:rPr>
        <w:t>Wherefore? Because they sought it not by faith, but as it were by the works of the law. For they stumbled at that stumblingstone;</w:t>
      </w:r>
    </w:p>
    <w:p>
      <w:pPr>
        <w:spacing w:after="80"/>
        <w:ind w:left="432"/>
      </w:pPr>
      <w:r>
        <w:rPr>
          <w:b/>
        </w:rPr>
        <w:t>[33]</w:t>
      </w:r>
      <w:r>
        <w:rPr>
          <w:b w:val="0"/>
          <w:i w:val="0"/>
        </w:rPr>
        <w:t>As it is written, Behold, I lay in Sion a stumblingstone and rock of offence: and whosoever believeth on him shall not be ashamed.</w:t>
      </w:r>
    </w:p>
    <w:p>
      <w:pPr>
        <w:spacing w:after="200"/>
        <w:jc w:val="both"/>
      </w:pPr>
      <w:r>
        <w:rPr>
          <w:b w:val="0"/>
          <w:i w:val="0"/>
        </w:rPr>
        <w:t>Now, in Romans 9, Paul begins to explain to us — because there was an argument on the case of Israel, he having been the man that brought the gospel to Jews and Gentiles. People say that Paul was sent to the Gentiles, Peter to the Jews. I don't know where they got it from. Read it: the two times Paul's commission was stated in Acts — Acts 9, and I think Acts 26 — it was to the people and to the nations. Paul's gospel was not for the Gentiles. Paul's gospel was for the whole world. There's nobody sent to the Gentiles and not to the Jews. Same thing with Peter. Peter restricted himself to the Jews. God did not restrict Peter's message to the Jews, because God sent him — he was the first one that God sent to the Gentiles. Same with all the apostles. Mindset is not God's plan. That was his mindset.</w:t>
      </w:r>
    </w:p>
    <w:p>
      <w:pPr>
        <w:spacing w:after="200"/>
        <w:jc w:val="both"/>
      </w:pPr>
      <w:r>
        <w:rPr>
          <w:b w:val="0"/>
          <w:i w:val="0"/>
        </w:rPr>
        <w:t>Now, in Acts 9, Paul is presenting to the Jews and to the Gentiles. Why? Salvation is for everybody. And it uses the concept of election and God's predestinated choice of salvation. Notice, foreknowledge comes before predestination. I'm not going to take this this week, we're going to look at it next week when we look at God's sovereignty in all this — God is in control and all that. But we'll start this week. Now, foreknowledge is a simple thing. Foreknowledge is just knowledge, what you know. Now, the best way to look at foreknowledge — because to foreknow something is to look at history. You say, this happened, that happened, this happened, that happened. Now that knowledge of yours — was it that knowledge that made those things happen? Now look at foreknowledge too: to know before it happens does not mean to make it happen. Understand that concept of knowledge. So foreknowledge, I said, comes before predestination. What you did not determine is set in Scripture before what you determined. Foreknowledge is what is indeterminate. Predestination is what you determine. And foreknowledge came, or comes, before predestination. To whom he did foreknow, he predestinated.</w:t>
      </w:r>
    </w:p>
    <w:p>
      <w:pPr>
        <w:spacing w:after="200"/>
        <w:jc w:val="both"/>
      </w:pPr>
      <w:r>
        <w:rPr>
          <w:b w:val="0"/>
          <w:i w:val="0"/>
        </w:rPr>
        <w:t>Now, in Romans 9, Paul brings this before, and it says, I tell the truth in Christ, I lie not, my conscience also bearing witness in the Holy Ghost, that I have great heaviness and continual sorrow in my heart. For I wish that myself were accursed from Christ for my brethren, my kinsmen according to the flesh, Israel, who are Israelites, to whom pertains the adoption, the glory, the covenant, the giving of the law, the service of God and the promises, whose are the fathers, and of whom as concerning the flesh Christ, who is over all, God blessed forever. Amen. Not as though the word of God had taken none effect. But they are not all Israel, which are Israel, neither because they are the seed of Abraham are they all children. In Isaac shall thy seed be called.</w:t>
      </w:r>
    </w:p>
    <w:p>
      <w:pPr>
        <w:spacing w:after="200"/>
        <w:jc w:val="both"/>
      </w:pPr>
      <w:r>
        <w:rPr>
          <w:b w:val="0"/>
          <w:i w:val="0"/>
        </w:rPr>
        <w:t>Now he wants to differentiate the spiritual implication of Israel from the natural implication. Imagine you are not a Nigerian because you were born by a Nigerian. It's not — it's a knowledge of the Spirit of God. Now you will see why he made that point. He said, in Isaac shall thy seed be called. All of us know that there was an Ishmael too. In Isaac shall thy seed be called, that is, they which are the children of the flesh are not the children of God, but the children of the promise are counted as the seed. The children of the promise. Now at that point it reduces the relevance of being called an Israelite in the flesh.</w:t>
      </w:r>
    </w:p>
    <w:p>
      <w:pPr>
        <w:spacing w:after="200"/>
        <w:jc w:val="both"/>
      </w:pPr>
      <w:r>
        <w:rPr>
          <w:b w:val="0"/>
          <w:i w:val="0"/>
        </w:rPr>
        <w:t>For this is the word of promise. At this time will I come, and Sarah shall have a son. And not only, but when Rebekah also had conceived by one, even by our father Isaac. For the children — please follow this, this is where you mustn't lose it — being not yet born, neither have they done any good or evil, that the purpose of God — they were not born, they had not done evil or good, that the purpose of God — carelessly you begin to see what purpose. The purpose to bless Jacob. And this was sovereignty. God just chose to bless Jacob, and he hated Esau and all that. That the purpose of God.</w:t>
      </w:r>
    </w:p>
    <w:p>
      <w:pPr>
        <w:spacing w:after="200"/>
        <w:jc w:val="both"/>
      </w:pPr>
      <w:r>
        <w:rPr>
          <w:b w:val="0"/>
          <w:i w:val="0"/>
        </w:rPr>
        <w:t>Observe that when Paul began to speak, he began to speak concerning salvation. He now takes the Jew back to the history of Israel, Israel being a pattern of God's thought towards humanity. That the purpose of God. 2 Timothy 1:9, God called us according to purpose and by grace, not of works. That the purpose of God. What is the purpose of God? We've seen that salvation is God's plan for humanity. What is the purpose there? The purpose of choosing — listen carefully — the purpose of choosing Jacob and not Esau was not because God hated Esau, was not because Esau was doomed to hell. The purpose was this: so that the election might stand, not of works, but of him that calls. It was to set a pattern that salvation will be independent of a man's choice. God's salvation plan will be effected outside of the purview of a man's deeds. Take your eyes off the person of Jacob, that's what he's saying. It was said unto her, the elder shall serve the younger. Jacob have I loved — I told you the word there is preference — Esau have I hated. Now follow this. What shall we say there? Is there unrighteousness with God? God forbid. For he saith to Moses — you will discover, church, that God chose Jacob so that Esau will be blessed.</w:t>
      </w:r>
    </w:p>
    <w:p>
      <w:pPr>
        <w:spacing w:after="200"/>
        <w:jc w:val="both"/>
      </w:pPr>
      <w:r>
        <w:rPr>
          <w:b w:val="0"/>
          <w:i w:val="0"/>
        </w:rPr>
        <w:t>What shall we say? Is there unrighteousness with God? God forbid. He said to Moses, I will have mercy on whom I will have mercy, I will have compassion on whom I will have compassion. He was not teaching salvation here. He was teaching God's purpose of election. I will have — that is God's choice. So then it is not of him that willeth, nor of him that runneth, but of God that shows mercy — again works is reduced. But the Scripture said unto Pharaoh, for this same purpose have I raised thee up, that I might show my power in thee, and that my name might be declared throughout all the earth. Therefore hath he mercy on whom he will have mercy, and whom he will he hardeneth. Thou wilt say then unto me, what doth he yet find fault for? Nay, but, O man, who art thou that repliest against God? Shall the thing formed say to him that formed it, why hast thou made me thus? Hath not the potter power over the clay of the same lump, to make one vessel unto honour, another unto dishonour? What if God, willing to show his wrath and to make his power known, endured with much long suffering the vessels of wrath fitted to destruction, and that he might make known the riches of his glory on the vessels of mercy which he had afore prepared unto glory, even us. Notice, he was not talking about salvation. He was relating an event to show the purpose of God. Why did God do it? Why did God choose Jacob and not Esau? Why did God choose Abraham? Why did God choose Sarah? That's what he's trying to show you. Why? That the purpose of election will stand. What is election? God's choice. God is setting a pattern — for what? The salvation of humanity. And he sets that pattern by his dealings with humanity being devoid of works. Do you understand that his dealings with humanity has been devoid of works? They were not born. He chose the younger. If he had chosen the elder, that would have been a normal thing. We have seen age and all that, but he chose the younger. So God, from that point in Genesis, began to set a pattern for the salvation of humanity.</w:t>
      </w:r>
    </w:p>
    <w:p>
      <w:pPr>
        <w:spacing w:after="200"/>
        <w:jc w:val="both"/>
      </w:pPr>
      <w:r>
        <w:rPr>
          <w:b w:val="0"/>
          <w:i w:val="0"/>
        </w:rPr>
        <w:t>He said in verse 24, even us, whom he had called, not of the Jews only, but also of the Gentiles. He said unto Hosea — now follow what he said to Hosea — I will call them my people, which were not my people. Who are his people? Israel. I will call them my people, which were not my people, and her beloved, which were not beloved. It shall come to pass — he didn't say, I will now call my people, they are no longer my people, he didn't say that — it shall come to pass, in the place where he said unto them, you are not my people, they shall be called the children of God. Isaiah also cried concerning Israel, saying, though the number of Israel be as the sand of the sea, a remnant shall be saved. For he will finish the work and cut it short in righteousness, because a short work will the Lord make upon the earth. As Isaiah said before, except the Lord of Sabaoth has left us a seed, we had been as Sodoma, which being made like unto Gomorrah. What shall we say then? We are quoting the Old Testament, that the Gentiles who followed not after righteousness have attained to righteousness, even the righteousness which is of faith. But Israel, which followed after the law of righteousness, hath not attained to the law of righteousness. He said, God gave a law to Israel, he could not attain it. There was no law given to the Gentiles, they attained it. Because he says, they sought it not by faith, as it were by the works of the law. But they stumbled at the stumbling stone, as it is written, behold, I lay in Zion a stumbling stone, a rock offense.</w:t>
      </w:r>
    </w:p>
    <w:p>
      <w:pPr>
        <w:spacing w:after="200"/>
        <w:jc w:val="both"/>
      </w:pPr>
      <w:r>
        <w:rPr>
          <w:b w:val="0"/>
          <w:i w:val="0"/>
        </w:rPr>
        <w:t>So he said, have mercy. God is setting a pattern of his mercy, a pattern of his grace, that: I am going to save humanity, but starting from this point, you will not say, well, you see, he saved Tunde and he didn't save Victoria because of this. There is no because. The purpose is simply choice. The purpose is choice, to fulfill his choice. So mercy is a function of God's choice. Grace is God's choice.</w:t>
      </w:r>
    </w:p>
    <w:p>
      <w:pPr>
        <w:pStyle w:val="Heading1"/>
      </w:pPr>
      <w:r>
        <w:rPr>
          <w:b/>
          <w:i w:val="0"/>
        </w:rPr>
        <w:t>Mercy for All: Romans 10 and Romans 11</w:t>
      </w:r>
    </w:p>
    <w:p>
      <w:pPr>
        <w:spacing w:before="160" w:after="40"/>
      </w:pPr>
      <w:r>
        <w:rPr>
          <w:b/>
        </w:rPr>
        <w:t>Romans 10:8</w:t>
      </w:r>
    </w:p>
    <w:p>
      <w:pPr>
        <w:spacing w:after="80"/>
        <w:ind w:left="432"/>
      </w:pPr>
      <w:r>
        <w:rPr>
          <w:b/>
        </w:rPr>
        <w:t>[8]</w:t>
      </w:r>
      <w:r>
        <w:rPr>
          <w:b w:val="0"/>
          <w:i w:val="0"/>
        </w:rPr>
        <w:t>But what saith it? The word is nigh thee, even in thy mouth, and in thy heart: that is, the word of faith, which we preach;</w:t>
      </w:r>
    </w:p>
    <w:p>
      <w:pPr>
        <w:spacing w:before="160" w:after="40"/>
      </w:pPr>
      <w:r>
        <w:rPr>
          <w:b/>
        </w:rPr>
        <w:t>Romans 10:11-13</w:t>
      </w:r>
    </w:p>
    <w:p>
      <w:pPr>
        <w:spacing w:after="80"/>
        <w:ind w:left="432"/>
      </w:pPr>
      <w:r>
        <w:rPr>
          <w:b/>
        </w:rPr>
        <w:t>[11]</w:t>
      </w:r>
      <w:r>
        <w:rPr>
          <w:b w:val="0"/>
          <w:i w:val="0"/>
        </w:rPr>
        <w:t>For the scripture saith, Whosoever believeth on him shall not be ashamed.</w:t>
      </w:r>
    </w:p>
    <w:p>
      <w:pPr>
        <w:spacing w:after="80"/>
        <w:ind w:left="432"/>
      </w:pPr>
      <w:r>
        <w:rPr>
          <w:b/>
        </w:rPr>
        <w:t>[12]</w:t>
      </w:r>
      <w:r>
        <w:rPr>
          <w:b w:val="0"/>
          <w:i w:val="0"/>
        </w:rPr>
        <w:t>For there is no difference between the Jew and the Greek: for the same Lord over all is rich unto all that call upon him.</w:t>
      </w:r>
    </w:p>
    <w:p>
      <w:pPr>
        <w:spacing w:after="80"/>
        <w:ind w:left="432"/>
      </w:pPr>
      <w:r>
        <w:rPr>
          <w:b/>
        </w:rPr>
        <w:t>[13]</w:t>
      </w:r>
      <w:r>
        <w:rPr>
          <w:b w:val="0"/>
          <w:i w:val="0"/>
        </w:rPr>
        <w:t>For whosoever shall call upon the name of the Lord shall be saved.</w:t>
      </w:r>
    </w:p>
    <w:p>
      <w:pPr>
        <w:spacing w:after="200"/>
        <w:jc w:val="both"/>
      </w:pPr>
      <w:r>
        <w:rPr>
          <w:b w:val="0"/>
          <w:i w:val="0"/>
        </w:rPr>
        <w:t>Whosoever, are you seeing this, whosoever? So it shows you that the mercy of God is his choice. It's not man's choice. The reason for explaining this lesson in Romans 9 is to let you see that God's mercy is not — God uses individuals to represent a nation, to show his choice. This time, Israel — Sarah, Abraham, Isaac, Jacob — and that now related to the world, I mean Israel as a nation. I will have mercy on whom I will have mercy, compassion, have compassion. He now explains that the Jews failed, the Gentiles failed, so nobody is earning anything now.</w:t>
      </w:r>
    </w:p>
    <w:p>
      <w:pPr>
        <w:spacing w:before="160" w:after="40"/>
      </w:pPr>
      <w:r>
        <w:rPr>
          <w:b/>
        </w:rPr>
        <w:t>Romans 11:30-32</w:t>
      </w:r>
    </w:p>
    <w:p>
      <w:pPr>
        <w:spacing w:after="80"/>
        <w:ind w:left="432"/>
      </w:pPr>
      <w:r>
        <w:rPr>
          <w:b/>
        </w:rPr>
        <w:t>[30]</w:t>
      </w:r>
      <w:r>
        <w:rPr>
          <w:b w:val="0"/>
          <w:i w:val="0"/>
        </w:rPr>
        <w:t>For as ye in times past have not believed God, yet have now obtained mercy through their unbelief:</w:t>
      </w:r>
    </w:p>
    <w:p>
      <w:pPr>
        <w:spacing w:after="80"/>
        <w:ind w:left="432"/>
      </w:pPr>
      <w:r>
        <w:rPr>
          <w:b/>
        </w:rPr>
        <w:t>[31]</w:t>
      </w:r>
      <w:r>
        <w:rPr>
          <w:b w:val="0"/>
          <w:i w:val="0"/>
        </w:rPr>
        <w:t>Even so have these also now not believed, that through your mercy they also may obtain mercy.</w:t>
      </w:r>
    </w:p>
    <w:p>
      <w:pPr>
        <w:spacing w:after="80"/>
        <w:ind w:left="432"/>
      </w:pPr>
      <w:r>
        <w:rPr>
          <w:b/>
        </w:rPr>
        <w:t>[32]</w:t>
      </w:r>
      <w:r>
        <w:rPr>
          <w:b w:val="0"/>
          <w:i w:val="0"/>
        </w:rPr>
        <w:t>For God hath concluded them all in unbelief, that he might have mercy upon all.</w:t>
      </w:r>
    </w:p>
    <w:p>
      <w:pPr>
        <w:spacing w:after="200"/>
        <w:jc w:val="both"/>
      </w:pPr>
      <w:r>
        <w:rPr>
          <w:b w:val="0"/>
          <w:i w:val="0"/>
        </w:rPr>
        <w:t>So Romans 9 will be read in the context of this election. It proves that it's not a man's faith, it's God's mercy. It's not a man's obedience, it's God's mercy. It's not a man's choice, it's God's mercy. Why did he send Jesus? His choice, to fulfill the purpose of election, to fulfill the purpose of election. You see that under the Old Testament, election and grace refer to individuals. But when you read the New Testament, it refers to the whole world. It is grace for individuals in the Old Testament. It is grace for the whole world in the New Testament. So what happened to those individuals was God setting a pattern for you to see it. He was going to save the world, but through grace. He used Isaac as a type of grace, used Israel as a type of his grace. And he now shows that Israel in the flesh is not saved because they were born by Abraham, rather by the promise of salvation given to all men. So what we read in Romans 9 is purpose, all in Christ Jesus.</w:t>
      </w:r>
    </w:p>
    <w:p>
      <w:pPr>
        <w:pStyle w:val="Heading1"/>
      </w:pPr>
      <w:r>
        <w:rPr>
          <w:b/>
          <w:i w:val="0"/>
        </w:rPr>
        <w:t>God's Purpose and Plan in Christ: Ephesians 1</w:t>
      </w:r>
    </w:p>
    <w:p>
      <w:pPr>
        <w:spacing w:after="200"/>
        <w:jc w:val="both"/>
      </w:pPr>
      <w:r>
        <w:rPr>
          <w:b w:val="0"/>
          <w:i w:val="0"/>
        </w:rPr>
        <w:t>Now that takes us to Ephesians. I remember somebody asking this question, that she was really confused because Ephesians 1:3, blessed in heavenly places in Christ Jesus, she felt that he was talking about the church. And I said no. Ephesians 1 and Ephesians 2 simply speak of God's grace. Take away your religious glasses if you have any.</w:t>
      </w:r>
    </w:p>
    <w:p>
      <w:pPr>
        <w:spacing w:before="160" w:after="40"/>
      </w:pPr>
      <w:r>
        <w:rPr>
          <w:b/>
        </w:rPr>
        <w:t>Ephesians 1:1-23</w:t>
      </w:r>
    </w:p>
    <w:p>
      <w:pPr>
        <w:spacing w:after="80"/>
        <w:ind w:left="432"/>
      </w:pPr>
      <w:r>
        <w:rPr>
          <w:b/>
        </w:rPr>
        <w:t>[1]</w:t>
      </w:r>
      <w:r>
        <w:rPr>
          <w:b w:val="0"/>
          <w:i w:val="0"/>
        </w:rPr>
        <w:t>Paul, an apostle of Jesus Christ by the will of God, to the saints which are at Ephesus, and to the faithful in Christ Jesus:</w:t>
      </w:r>
    </w:p>
    <w:p>
      <w:pPr>
        <w:spacing w:after="80"/>
        <w:ind w:left="432"/>
      </w:pPr>
      <w:r>
        <w:rPr>
          <w:b/>
        </w:rPr>
        <w:t>[2]</w:t>
      </w:r>
      <w:r>
        <w:rPr>
          <w:b w:val="0"/>
          <w:i w:val="0"/>
        </w:rPr>
        <w:t>Grace be to you, and peace, from God our Father, and from the Lord Jesus Christ.</w:t>
      </w:r>
    </w:p>
    <w:p>
      <w:pPr>
        <w:spacing w:after="80"/>
        <w:ind w:left="432"/>
      </w:pPr>
      <w:r>
        <w:rPr>
          <w:b/>
        </w:rPr>
        <w:t>[3]</w:t>
      </w:r>
      <w:r>
        <w:rPr>
          <w:b w:val="0"/>
          <w:i w:val="0"/>
        </w:rPr>
        <w:t>Blessed be the God and Father of our Lord Jesus Christ, who hath blessed us with all spiritual blessings in heavenly places in Christ:</w:t>
      </w:r>
    </w:p>
    <w:p>
      <w:pPr>
        <w:spacing w:after="80"/>
        <w:ind w:left="432"/>
      </w:pPr>
      <w:r>
        <w:rPr>
          <w:b/>
        </w:rPr>
        <w:t>[4]</w:t>
      </w:r>
      <w:r>
        <w:rPr>
          <w:b w:val="0"/>
          <w:i w:val="0"/>
        </w:rPr>
        <w:t>According as he hath chosen us in him before the foundation of the world, that we should be holy and without blame before him in love:</w:t>
      </w:r>
    </w:p>
    <w:p>
      <w:pPr>
        <w:spacing w:after="80"/>
        <w:ind w:left="432"/>
      </w:pPr>
      <w:r>
        <w:rPr>
          <w:b/>
        </w:rPr>
        <w:t>[5]</w:t>
      </w:r>
      <w:r>
        <w:rPr>
          <w:b w:val="0"/>
          <w:i w:val="0"/>
        </w:rPr>
        <w:t>Having predestinated us unto the adoption of children by Jesus Christ to himself, according to the good pleasure of his will,</w:t>
      </w:r>
    </w:p>
    <w:p>
      <w:pPr>
        <w:spacing w:after="80"/>
        <w:ind w:left="432"/>
      </w:pPr>
      <w:r>
        <w:rPr>
          <w:b/>
        </w:rPr>
        <w:t>[6]</w:t>
      </w:r>
      <w:r>
        <w:rPr>
          <w:b w:val="0"/>
          <w:i w:val="0"/>
        </w:rPr>
        <w:t>To the praise of the glory of his grace, wherein he hath made us accepted in the beloved.</w:t>
      </w:r>
    </w:p>
    <w:p>
      <w:pPr>
        <w:spacing w:after="80"/>
        <w:ind w:left="432"/>
      </w:pPr>
      <w:r>
        <w:rPr>
          <w:b/>
        </w:rPr>
        <w:t>[7]</w:t>
      </w:r>
      <w:r>
        <w:rPr>
          <w:b w:val="0"/>
          <w:i w:val="0"/>
        </w:rPr>
        <w:t>In whom we have redemption through his blood, the forgiveness of sins, according to the riches of his grace;</w:t>
      </w:r>
    </w:p>
    <w:p>
      <w:pPr>
        <w:spacing w:after="80"/>
        <w:ind w:left="432"/>
      </w:pPr>
      <w:r>
        <w:rPr>
          <w:b/>
        </w:rPr>
        <w:t>[8]</w:t>
      </w:r>
      <w:r>
        <w:rPr>
          <w:b w:val="0"/>
          <w:i w:val="0"/>
        </w:rPr>
        <w:t>Wherein he hath abounded toward us in all wisdom and prudence;</w:t>
      </w:r>
    </w:p>
    <w:p>
      <w:pPr>
        <w:spacing w:after="80"/>
        <w:ind w:left="432"/>
      </w:pPr>
      <w:r>
        <w:rPr>
          <w:b/>
        </w:rPr>
        <w:t>[9]</w:t>
      </w:r>
      <w:r>
        <w:rPr>
          <w:b w:val="0"/>
          <w:i w:val="0"/>
        </w:rPr>
        <w:t>Having made known unto us the mystery of his will, according to his good pleasure which he hath purposed in himself:</w:t>
      </w:r>
    </w:p>
    <w:p>
      <w:pPr>
        <w:spacing w:after="80"/>
        <w:ind w:left="432"/>
      </w:pPr>
      <w:r>
        <w:rPr>
          <w:b/>
        </w:rPr>
        <w:t>[10]</w:t>
      </w:r>
      <w:r>
        <w:rPr>
          <w:b w:val="0"/>
          <w:i w:val="0"/>
        </w:rPr>
        <w:t>That in the dispensation of the fulness of times he might gather together in one all things in Christ, both which are in heaven, and which are on earth; even in him:</w:t>
      </w:r>
    </w:p>
    <w:p>
      <w:pPr>
        <w:spacing w:after="80"/>
        <w:ind w:left="432"/>
      </w:pPr>
      <w:r>
        <w:rPr>
          <w:b/>
        </w:rPr>
        <w:t>[11]</w:t>
      </w:r>
      <w:r>
        <w:rPr>
          <w:b w:val="0"/>
          <w:i w:val="0"/>
        </w:rPr>
        <w:t>In whom also we have obtained an inheritance, being predestinated according to the purpose of him who worketh all things after the counsel of his own will:</w:t>
      </w:r>
    </w:p>
    <w:p>
      <w:pPr>
        <w:spacing w:after="80"/>
        <w:ind w:left="432"/>
      </w:pPr>
      <w:r>
        <w:rPr>
          <w:b/>
        </w:rPr>
        <w:t>[12]</w:t>
      </w:r>
      <w:r>
        <w:rPr>
          <w:b w:val="0"/>
          <w:i w:val="0"/>
        </w:rPr>
        <w:t>That we should be to the praise of his glory, who first trusted in Christ.</w:t>
      </w:r>
    </w:p>
    <w:p>
      <w:pPr>
        <w:spacing w:after="80"/>
        <w:ind w:left="432"/>
      </w:pPr>
      <w:r>
        <w:rPr>
          <w:b/>
        </w:rPr>
        <w:t>[13]</w:t>
      </w:r>
      <w:r>
        <w:rPr>
          <w:b w:val="0"/>
          <w:i w:val="0"/>
        </w:rPr>
        <w:t>In whom ye also trusted, after that ye heard the word of truth, the gospel of your salvation: in whom also after that ye believed, ye were sealed with that holy Spirit of promise,</w:t>
      </w:r>
    </w:p>
    <w:p>
      <w:pPr>
        <w:spacing w:after="80"/>
        <w:ind w:left="432"/>
      </w:pPr>
      <w:r>
        <w:rPr>
          <w:b/>
        </w:rPr>
        <w:t>[14]</w:t>
      </w:r>
      <w:r>
        <w:rPr>
          <w:b w:val="0"/>
          <w:i w:val="0"/>
        </w:rPr>
        <w:t>Which is the earnest of our inheritance until the redemption of the purchased possession, unto the praise of his glory.</w:t>
      </w:r>
    </w:p>
    <w:p>
      <w:pPr>
        <w:spacing w:after="80"/>
        <w:ind w:left="432"/>
      </w:pPr>
      <w:r>
        <w:rPr>
          <w:b/>
        </w:rPr>
        <w:t>[15]</w:t>
      </w:r>
      <w:r>
        <w:rPr>
          <w:b w:val="0"/>
          <w:i w:val="0"/>
        </w:rPr>
        <w:t>Wherefore I also, after I heard of your faith in the Lord Jesus, and love unto all the saints,</w:t>
      </w:r>
    </w:p>
    <w:p>
      <w:pPr>
        <w:spacing w:after="80"/>
        <w:ind w:left="432"/>
      </w:pPr>
      <w:r>
        <w:rPr>
          <w:b/>
        </w:rPr>
        <w:t>[16]</w:t>
      </w:r>
      <w:r>
        <w:rPr>
          <w:b w:val="0"/>
          <w:i w:val="0"/>
        </w:rPr>
        <w:t>Cease not to give thanks for you, making mention of you in my prayers;</w:t>
      </w:r>
    </w:p>
    <w:p>
      <w:pPr>
        <w:spacing w:after="80"/>
        <w:ind w:left="432"/>
      </w:pPr>
      <w:r>
        <w:rPr>
          <w:b/>
        </w:rPr>
        <w:t>[17]</w:t>
      </w:r>
      <w:r>
        <w:rPr>
          <w:b w:val="0"/>
          <w:i w:val="0"/>
        </w:rPr>
        <w:t>That the God of our Lord Jesus Christ, the Father of glory, may give unto you the spirit of wisdom and revelation in the knowledge of him:</w:t>
      </w:r>
    </w:p>
    <w:p>
      <w:pPr>
        <w:spacing w:after="80"/>
        <w:ind w:left="432"/>
      </w:pPr>
      <w:r>
        <w:rPr>
          <w:b/>
        </w:rPr>
        <w:t>[18]</w:t>
      </w:r>
      <w:r>
        <w:rPr>
          <w:b w:val="0"/>
          <w:i w:val="0"/>
        </w:rPr>
        <w:t>The eyes of your understanding being enlightened; that ye may know what is the hope of his calling, and what the riches of the glory of his inheritance in the saints,</w:t>
      </w:r>
    </w:p>
    <w:p>
      <w:pPr>
        <w:spacing w:after="80"/>
        <w:ind w:left="432"/>
      </w:pPr>
      <w:r>
        <w:rPr>
          <w:b/>
        </w:rPr>
        <w:t>[19]</w:t>
      </w:r>
      <w:r>
        <w:rPr>
          <w:b w:val="0"/>
          <w:i w:val="0"/>
        </w:rPr>
        <w:t>And what is the exceeding greatness of his power to us-ward who believe, according to the working of his mighty power,</w:t>
      </w:r>
    </w:p>
    <w:p>
      <w:pPr>
        <w:spacing w:after="80"/>
        <w:ind w:left="432"/>
      </w:pPr>
      <w:r>
        <w:rPr>
          <w:b/>
        </w:rPr>
        <w:t>[20]</w:t>
      </w:r>
      <w:r>
        <w:rPr>
          <w:b w:val="0"/>
          <w:i w:val="0"/>
        </w:rPr>
        <w:t>Which he wrought in Christ, when he raised him from the dead, and set him at his own right hand in the heavenly places,</w:t>
      </w:r>
    </w:p>
    <w:p>
      <w:pPr>
        <w:spacing w:after="80"/>
        <w:ind w:left="432"/>
      </w:pPr>
      <w:r>
        <w:rPr>
          <w:b/>
        </w:rPr>
        <w:t>[21]</w:t>
      </w:r>
      <w:r>
        <w:rPr>
          <w:b w:val="0"/>
          <w:i w:val="0"/>
        </w:rPr>
        <w:t>Far above all principality, and power, and might, and dominion, and every name that is named, not only in this world, but also in that which is to come:</w:t>
      </w:r>
    </w:p>
    <w:p>
      <w:pPr>
        <w:spacing w:after="80"/>
        <w:ind w:left="432"/>
      </w:pPr>
      <w:r>
        <w:rPr>
          <w:b/>
        </w:rPr>
        <w:t>[22]</w:t>
      </w:r>
      <w:r>
        <w:rPr>
          <w:b w:val="0"/>
          <w:i w:val="0"/>
        </w:rPr>
        <w:t>And hath put all things under his feet, and gave him to be the head over all things to the church,</w:t>
      </w:r>
    </w:p>
    <w:p>
      <w:pPr>
        <w:spacing w:after="80"/>
        <w:ind w:left="432"/>
      </w:pPr>
      <w:r>
        <w:rPr>
          <w:b/>
        </w:rPr>
        <w:t>[23]</w:t>
      </w:r>
      <w:r>
        <w:rPr>
          <w:b w:val="0"/>
          <w:i w:val="0"/>
        </w:rPr>
        <w:t>Which is his body, the fulness of him that filleth all in all.</w:t>
      </w:r>
    </w:p>
    <w:p>
      <w:pPr>
        <w:spacing w:after="200"/>
        <w:jc w:val="both"/>
      </w:pPr>
      <w:r>
        <w:rPr>
          <w:b w:val="0"/>
          <w:i w:val="0"/>
        </w:rPr>
        <w:t>Who are the "us"? Say humanity. Humanity. Who is humanity? Where does he live? Who are the "us"? Assuming that this letter referred to some individuals, and Paul writes it to the Ephesian church, that means those individuals were the ones he wrote it to. But you see, at this point he was not writing these things concerning individuals. We still need to understand the "in Christ" concept — that's where people miss it. The Christ concept is God's concept of greater identification. According as he chose us — where? Chose us where? It shows us in whom? In him. Now if choice — look at me now — if choice here, the word "chosen" here isn't what — election. If choice is to leave one and pick the other, how do you choose in him? Are you lost? Don't be. It shows us in him, that he chose us before the foundation of the world, that we should be holy and without blame before him in love, having predestinated us unto the adoption of children by Jesus Christ to himself, according to the good pleasure of his will, to the praise of his glory, of his grace, wherein he has made us accepted in the beloved — the word "beloved" there is about Jesus, accepted in Christ. So he talks about acceptance, adoption. It talks about without blame, blameless in love — that is justification. In whom we have redemption through his blood, the forgiveness of sins, according to the riches of his grace, in him. Again, in whom, wherein he has abounded us in all wisdom and understanding, and made known unto us the mystery of his will, according to the good pleasure which he had proposed in himself, that is, his own will. This is his will that he proposed in himself, that in the dispensation of the fullness of times he might gather together in one all things in Christ, both which are in heaven and which are on earth. In him, in whom also we have obtained inheritance, being predestinated according to the purpose of him that worketh all things after the counsel of his will. That was what happened in Romans 9. He was working all things after the counsel of his will. Salvation is my work, salvation is my choice. Who to save is my delight, who to save is my desire, presiding over the affairs of man as God. So he worked all things — that was referring to history, that everything we see in the Bible is God working all things after the counsel of his will.</w:t>
      </w:r>
    </w:p>
    <w:p>
      <w:pPr>
        <w:spacing w:after="200"/>
        <w:jc w:val="both"/>
      </w:pPr>
      <w:r>
        <w:rPr>
          <w:b w:val="0"/>
          <w:i w:val="0"/>
        </w:rPr>
        <w:t xml:space="preserve">I love the word "worketh all things." The word there is </w:t>
      </w:r>
      <w:r>
        <w:rPr>
          <w:b w:val="0"/>
          <w:i/>
        </w:rPr>
        <w:t>Energeo</w:t>
      </w:r>
      <w:r>
        <w:rPr>
          <w:b w:val="0"/>
          <w:i w:val="0"/>
        </w:rPr>
        <w:t>. It means to infuse strength — that is, in spite of Adam's transgression, in spite of human failures, God worked out his own purpose. He's working all things according to his own purpose. His purpose is to save, and in spite of everything he works it out through the ages.</w:t>
      </w:r>
    </w:p>
    <w:p>
      <w:pPr>
        <w:spacing w:after="200"/>
        <w:jc w:val="both"/>
      </w:pPr>
      <w:r>
        <w:rPr>
          <w:b w:val="0"/>
          <w:i w:val="0"/>
        </w:rPr>
        <w:t>Now watch — that we should be to the praise of his glory, who first trusted in Christ, in whom you also, after you heard the word of truth. What is the word of truth? God's plan of salvation, the gospel of your salvation. In whom also, after you believed, you were sealed with the Holy Spirit. Notice, the sealing of the Holy Spirit came after you believed. So the seal was not on individuals before they believed. The stamp of approval is a function of faith. That is, all of God's plans are now authenticated in an individual after he believed, not in spite of his belief. Which is the earnest of our inheritance, until the redemption of the purchased possession, unto the praise of his glory. Wherefore also, after I heard of your faith in the Lord Jesus, and love unto all the saints, cease not to give thanks for you, making mention of you in my prayers, that the God of our Lord Jesus Christ, the Father of glory, may give unto you the spirit — the eyes of your understanding may be enlightened, that you may know what is the hope of his calling, and what the riches of the glory of his inheritance in the saints, and what is the exceeding greatness of his power to all who believe, according to the working of his mighty power, which he wrought in Christ when he raised him from the dead, and set him at his own right hand in the heavenly places, far above all principality and power, might and dominion, and every name that is named, not only in this world, but also in that which is to come, and hath put all things under his feet, and gave him to be the head over all things to the church, which is his body, the fullness of him that filleth all in all.</w:t>
      </w:r>
    </w:p>
    <w:p>
      <w:pPr>
        <w:spacing w:after="200"/>
        <w:jc w:val="both"/>
      </w:pPr>
      <w:r>
        <w:rPr>
          <w:b w:val="0"/>
          <w:i w:val="0"/>
        </w:rPr>
        <w:t>Ephesians 1 differentiates two events. From verse 1 to verse 12 we see God's purpose and plan. From verse 13 we see the recipients of it by faith. God's purpose is to bless in Christ. God's purpose is to predestine in Christ. God's purpose is to elect in Christ. God's purpose is to forgive in Christ. God's purpose is to redeem in Christ. God's purpose is to accept in Christ — that is the Gospel. A man now believes it, and he now has what? The earnest of that inheritance after he has believed.</w:t>
      </w:r>
    </w:p>
    <w:p>
      <w:pPr>
        <w:pStyle w:val="Heading1"/>
      </w:pPr>
      <w:r>
        <w:rPr>
          <w:b/>
          <w:i w:val="0"/>
        </w:rPr>
        <w:t>Made Alive Together with Christ: Ephesians 2:1-10</w:t>
      </w:r>
    </w:p>
    <w:p>
      <w:pPr>
        <w:spacing w:after="200"/>
        <w:jc w:val="both"/>
      </w:pPr>
      <w:r>
        <w:rPr>
          <w:b w:val="0"/>
          <w:i w:val="0"/>
        </w:rPr>
        <w:t>Now look at Ephesians 2. And you who were dead in trespasses and sins. Now the interpreters, the translators, made a grave error here, because you will see that the King James put "who" — "who hath he quickened," because God did not quicken you. That will have deviated from the thought. Notice the word "who hath he quickened" is in italics. You know why? Because Ephesians 1 did not deal with individuals. It was dealing with one man, Christ Jesus.</w:t>
      </w:r>
    </w:p>
    <w:p>
      <w:pPr>
        <w:spacing w:before="160" w:after="40"/>
      </w:pPr>
      <w:r>
        <w:rPr>
          <w:b/>
        </w:rPr>
        <w:t>Ephesians 2:1-10</w:t>
      </w:r>
    </w:p>
    <w:p>
      <w:pPr>
        <w:spacing w:after="80"/>
        <w:ind w:left="432"/>
      </w:pPr>
      <w:r>
        <w:rPr>
          <w:b/>
        </w:rPr>
        <w:t>[1]</w:t>
      </w:r>
      <w:r>
        <w:rPr>
          <w:b w:val="0"/>
          <w:i w:val="0"/>
        </w:rPr>
        <w:t>And you hath he quickened, who were dead in trespasses and sins;</w:t>
      </w:r>
    </w:p>
    <w:p>
      <w:pPr>
        <w:spacing w:after="80"/>
        <w:ind w:left="432"/>
      </w:pPr>
      <w:r>
        <w:rPr>
          <w:b/>
        </w:rPr>
        <w:t>[2]</w:t>
      </w:r>
      <w:r>
        <w:rPr>
          <w:b w:val="0"/>
          <w:i w:val="0"/>
        </w:rPr>
        <w:t>Wherein in time past ye walked according to the course of this world, according to the prince of the power of the air, the spirit that now worketh in the children of disobedience:</w:t>
      </w:r>
    </w:p>
    <w:p>
      <w:pPr>
        <w:spacing w:after="80"/>
        <w:ind w:left="432"/>
      </w:pPr>
      <w:r>
        <w:rPr>
          <w:b/>
        </w:rPr>
        <w:t>[3]</w:t>
      </w:r>
      <w:r>
        <w:rPr>
          <w:b w:val="0"/>
          <w:i w:val="0"/>
        </w:rPr>
        <w:t>Among whom also we all had our conversation in times past in the lusts of our flesh, fulfilling the desires of the flesh and of the mind; and were by nature the children of wrath, even as others.</w:t>
      </w:r>
    </w:p>
    <w:p>
      <w:pPr>
        <w:spacing w:after="80"/>
        <w:ind w:left="432"/>
      </w:pPr>
      <w:r>
        <w:rPr>
          <w:b/>
        </w:rPr>
        <w:t>[4]</w:t>
      </w:r>
      <w:r>
        <w:rPr>
          <w:b w:val="0"/>
          <w:i w:val="0"/>
        </w:rPr>
        <w:t>But God, who is rich in mercy, for his great love wherewith he loved us,</w:t>
      </w:r>
    </w:p>
    <w:p>
      <w:pPr>
        <w:spacing w:after="80"/>
        <w:ind w:left="432"/>
      </w:pPr>
      <w:r>
        <w:rPr>
          <w:b/>
        </w:rPr>
        <w:t>[5]</w:t>
      </w:r>
      <w:r>
        <w:rPr>
          <w:b w:val="0"/>
          <w:i w:val="0"/>
        </w:rPr>
        <w:t>Even when we were dead in sins, hath quickened us together with Christ, (by grace ye are saved;)</w:t>
      </w:r>
    </w:p>
    <w:p>
      <w:pPr>
        <w:spacing w:after="80"/>
        <w:ind w:left="432"/>
      </w:pPr>
      <w:r>
        <w:rPr>
          <w:b/>
        </w:rPr>
        <w:t>[6]</w:t>
      </w:r>
      <w:r>
        <w:rPr>
          <w:b w:val="0"/>
          <w:i w:val="0"/>
        </w:rPr>
        <w:t>And hath raised us up together, and made us sit together in heavenly places in Christ Jesus:</w:t>
      </w:r>
    </w:p>
    <w:p>
      <w:pPr>
        <w:spacing w:after="80"/>
        <w:ind w:left="432"/>
      </w:pPr>
      <w:r>
        <w:rPr>
          <w:b/>
        </w:rPr>
        <w:t>[7]</w:t>
      </w:r>
      <w:r>
        <w:rPr>
          <w:b w:val="0"/>
          <w:i w:val="0"/>
        </w:rPr>
        <w:t>That in the ages to come he might shew the exceeding riches of his grace in his kindness toward us through Christ Jesus.</w:t>
      </w:r>
    </w:p>
    <w:p>
      <w:pPr>
        <w:spacing w:after="80"/>
        <w:ind w:left="432"/>
      </w:pPr>
      <w:r>
        <w:rPr>
          <w:b/>
        </w:rPr>
        <w:t>[8]</w:t>
      </w:r>
      <w:r>
        <w:rPr>
          <w:b w:val="0"/>
          <w:i w:val="0"/>
        </w:rPr>
        <w:t>For by grace are ye saved through faith; and that not of yourselves: it is the gift of God:</w:t>
      </w:r>
    </w:p>
    <w:p>
      <w:pPr>
        <w:spacing w:after="80"/>
        <w:ind w:left="432"/>
      </w:pPr>
      <w:r>
        <w:rPr>
          <w:b/>
        </w:rPr>
        <w:t>[9]</w:t>
      </w:r>
      <w:r>
        <w:rPr>
          <w:b w:val="0"/>
          <w:i w:val="0"/>
        </w:rPr>
        <w:t>Not of works, lest any man should boast.</w:t>
      </w:r>
    </w:p>
    <w:p>
      <w:pPr>
        <w:spacing w:after="80"/>
        <w:ind w:left="432"/>
      </w:pPr>
      <w:r>
        <w:rPr>
          <w:b/>
        </w:rPr>
        <w:t>[10]</w:t>
      </w:r>
      <w:r>
        <w:rPr>
          <w:b w:val="0"/>
          <w:i w:val="0"/>
        </w:rPr>
        <w:t>For we are his workmanship, created in Christ Jesus unto good works, which God hath before ordained that we should walk in them.</w:t>
      </w:r>
    </w:p>
    <w:p>
      <w:pPr>
        <w:spacing w:after="200"/>
        <w:jc w:val="both"/>
      </w:pPr>
      <w:r>
        <w:rPr>
          <w:b w:val="0"/>
          <w:i w:val="0"/>
        </w:rPr>
        <w:t>It now says, wherein in time past — notice that you who were dead in trespasses and sins, wherein in time past you walked according to the course of this world, according to the prince of the power of the air. It is referring to individuals now, to the church in Ephesus. The spirit that now works in the children of disobedience — that is not saying that it is now working, that still works. Among whom also we all had our conversation in time past — notice, he said, we all had — here, we all, in the lust of our flesh, fulfilled the desires of the flesh and of the mind, and were by nature — even as others. I love a version that says "as the rest of mankind." Who are the rest of mankind? Those are as others. But God — you will see why I said that thing started in verse one was a grave error — for God, who is rich in mercy, for his great love wherewith he loved us, even when we were dead in sins, hath quickened us together with Christ, by grace are you saved. Do you understand that Ephesians 1 was referring to grace? What Christ has done — we were quickened with Christ. That is identification. Paul is not talking to individuals. He is talking about what Christ did for everyone. We were quickened together with Christ, by grace are you saved.</w:t>
      </w:r>
    </w:p>
    <w:p>
      <w:pPr>
        <w:spacing w:after="200"/>
        <w:jc w:val="both"/>
      </w:pPr>
      <w:r>
        <w:rPr>
          <w:b w:val="0"/>
          <w:i w:val="0"/>
        </w:rPr>
        <w:t>By grace are you saved, by what Christ has done. And hath raised us up together, and made us sit together in heavenly places in Christ Jesus. That is still referring to Christ Jesus. What Christ has done is for us. He has made us to sit in Christ Jesus, that in the ages to come he might show the exceeding riches of his grace in his kindness to us through Christ Jesus. Don't read these things in isolation. For by grace are you saved, through faith, and not of yourselves. I am saved because Christ was raised from the dead. I am blessed because Christ is seated at the right hand of the Father. Not of works, not of yourselves, it is the gift of God. It is not the faith that is the gift of God — it is what Christ did that is the gift of God. Free gift. No conditions attached. You were not qualified for it. He says not of works, lest any man should boast.</w:t>
      </w:r>
    </w:p>
    <w:p>
      <w:pPr>
        <w:spacing w:after="200"/>
        <w:jc w:val="both"/>
      </w:pPr>
      <w:r>
        <w:rPr>
          <w:b w:val="0"/>
          <w:i w:val="0"/>
        </w:rPr>
        <w:t>For we are his workmanship, created in Christ Jesus for good works, which God before ordained that we should walk in. Take away good deeds from what he says. He is saying to you, salvation is of God. He says, we are the workmanship of God in Christ Jesus. That is, this is the individual. This is Jesus. Everything that Christ did was for him. Everything has been done in Christ. That's why the workmanship of God is in Christ Jesus, not individuals. It is in Christ Jesus. Everything is done in Christ. See, all the changes you will make in life are irrelevant. The change is in Christ. The change of lifestyle is in Christ. Every attempt to live the Christian life is a failure, because the Christian life is not lived, it is believed.</w:t>
      </w:r>
    </w:p>
    <w:p>
      <w:pPr>
        <w:spacing w:after="200"/>
        <w:jc w:val="both"/>
      </w:pPr>
      <w:r>
        <w:rPr>
          <w:b w:val="0"/>
          <w:i w:val="0"/>
        </w:rPr>
        <w:t>It says you are the workmanship. Jesus Christ is grace personified. You have seen that the purpose of election is to show that nobody will qualify — it is a function of choice. Now that purpose is fulfilled in Christ, whom God, of his sovereign choice, sent to save humanity. And he has proposed everything in him. All of God's plans are not for individuals, they are in Christ. There is no distinction, for the same God is rich upon all that call upon his name. Christ is the explanation of all things. You are the workmanship of God in Christ Jesus. When a man receives — a man tries to change and says, no, it's done in Christ Jesus, believe the gospel — when he believes that gospel, he now receives the guarantee of what Christ has done. It is done in Christ. He has been raised from the dead in Christ. In other words, now legally all men are saved. Legally. When the Bible says, if God be for us, who can be against us, it is not talking to Christians. It's talking about the propitiatory work of Jesus. What Jesus has done makes it impossible to bring any accusation against the unbeliever. The way the unbeliever will receive eternal damnation, we're going to see next session, is when he refuses the gospel. He that does not believe is condemned, for God did not send his Son to the world to condemn the world, but that the world through him might be saved. Who is he that condemned? It is Christ that justified. Because in Christ every human being is accepted in the beloved.</w:t>
      </w:r>
    </w:p>
    <w:p>
      <w:pPr>
        <w:pStyle w:val="Heading1"/>
      </w:pPr>
      <w:r>
        <w:rPr>
          <w:b/>
          <w:i w:val="0"/>
        </w:rPr>
        <w:t>Access to the Father: Ephesians 2:11-18</w:t>
      </w:r>
    </w:p>
    <w:p>
      <w:pPr>
        <w:spacing w:after="200"/>
        <w:jc w:val="both"/>
      </w:pPr>
      <w:r>
        <w:rPr>
          <w:b w:val="0"/>
          <w:i w:val="0"/>
        </w:rPr>
        <w:t>The purpose of Isaac and Jacob was not to differentiate individuals. In fact, it was to show that we are all the same, that there is no one that is above the other. So God's choice is not a function of his preference of one above the other. It is a function of the fact that God will not use works to pick anybody, rather mercy. And because Israel in the flesh failed, God turned to the Gentile — the same God shows that his mercy is for all. When he says, I will have mercy, or who I have had mercy, that scripture will only be concluded where you now discover that he now has mercy upon who? Upon all. But nobody of his own accord stands qualified. And that election is who.</w:t>
      </w:r>
    </w:p>
    <w:p>
      <w:pPr>
        <w:spacing w:before="160" w:after="40"/>
      </w:pPr>
      <w:r>
        <w:rPr>
          <w:b/>
        </w:rPr>
        <w:t>Ephesians 2:11-18</w:t>
      </w:r>
    </w:p>
    <w:p>
      <w:pPr>
        <w:spacing w:after="80"/>
        <w:ind w:left="432"/>
      </w:pPr>
      <w:r>
        <w:rPr>
          <w:b/>
        </w:rPr>
        <w:t>[11]</w:t>
      </w:r>
      <w:r>
        <w:rPr>
          <w:b w:val="0"/>
          <w:i w:val="0"/>
        </w:rPr>
        <w:t>Wherefore remember, that ye being in time past Gentiles in the flesh, who are called Uncircumcision by that which is called the Circumcision in the flesh made by hands;</w:t>
      </w:r>
    </w:p>
    <w:p>
      <w:pPr>
        <w:spacing w:after="80"/>
        <w:ind w:left="432"/>
      </w:pPr>
      <w:r>
        <w:rPr>
          <w:b/>
        </w:rPr>
        <w:t>[12]</w:t>
      </w:r>
      <w:r>
        <w:rPr>
          <w:b w:val="0"/>
          <w:i w:val="0"/>
        </w:rPr>
        <w:t>That at that time ye were without Christ, being aliens from the commonwealth of Israel, and strangers from the covenants of promise, having no hope, and without God in the world:</w:t>
      </w:r>
    </w:p>
    <w:p>
      <w:pPr>
        <w:spacing w:after="80"/>
        <w:ind w:left="432"/>
      </w:pPr>
      <w:r>
        <w:rPr>
          <w:b/>
        </w:rPr>
        <w:t>[13]</w:t>
      </w:r>
      <w:r>
        <w:rPr>
          <w:b w:val="0"/>
          <w:i w:val="0"/>
        </w:rPr>
        <w:t>But now in Christ Jesus ye who sometimes were far off are made nigh by the blood of Christ.</w:t>
      </w:r>
    </w:p>
    <w:p>
      <w:pPr>
        <w:spacing w:after="80"/>
        <w:ind w:left="432"/>
      </w:pPr>
      <w:r>
        <w:rPr>
          <w:b/>
        </w:rPr>
        <w:t>[14]</w:t>
      </w:r>
      <w:r>
        <w:rPr>
          <w:b w:val="0"/>
          <w:i w:val="0"/>
        </w:rPr>
        <w:t>For he is our peace, who hath made both one, and hath broken down the middle wall of partition between us;</w:t>
      </w:r>
    </w:p>
    <w:p>
      <w:pPr>
        <w:spacing w:after="80"/>
        <w:ind w:left="432"/>
      </w:pPr>
      <w:r>
        <w:rPr>
          <w:b/>
        </w:rPr>
        <w:t>[15]</w:t>
      </w:r>
      <w:r>
        <w:rPr>
          <w:b w:val="0"/>
          <w:i w:val="0"/>
        </w:rPr>
        <w:t>Having abolished in his flesh the enmity, even the law of commandments contained in ordinances; for to make in himself of twain one new man, so making peace;</w:t>
      </w:r>
    </w:p>
    <w:p>
      <w:pPr>
        <w:spacing w:after="80"/>
        <w:ind w:left="432"/>
      </w:pPr>
      <w:r>
        <w:rPr>
          <w:b/>
        </w:rPr>
        <w:t>[16]</w:t>
      </w:r>
      <w:r>
        <w:rPr>
          <w:b w:val="0"/>
          <w:i w:val="0"/>
        </w:rPr>
        <w:t>And that he might reconcile both unto God in one body by the cross, having slain the enmity thereby:</w:t>
      </w:r>
    </w:p>
    <w:p>
      <w:pPr>
        <w:spacing w:after="80"/>
        <w:ind w:left="432"/>
      </w:pPr>
      <w:r>
        <w:rPr>
          <w:b/>
        </w:rPr>
        <w:t>[17]</w:t>
      </w:r>
      <w:r>
        <w:rPr>
          <w:b w:val="0"/>
          <w:i w:val="0"/>
        </w:rPr>
        <w:t>And came and preached peace to you which were afar off, and to them that were nigh.</w:t>
      </w:r>
    </w:p>
    <w:p>
      <w:pPr>
        <w:spacing w:after="80"/>
        <w:ind w:left="432"/>
      </w:pPr>
      <w:r>
        <w:rPr>
          <w:b/>
        </w:rPr>
        <w:t>[18]</w:t>
      </w:r>
      <w:r>
        <w:rPr>
          <w:b w:val="0"/>
          <w:i w:val="0"/>
        </w:rPr>
        <w:t>For through him we both have access by one Spirit unto the Father.</w:t>
      </w:r>
    </w:p>
    <w:p>
      <w:pPr>
        <w:spacing w:after="200"/>
        <w:jc w:val="both"/>
      </w:pPr>
      <w:r>
        <w:rPr>
          <w:b w:val="0"/>
          <w:i w:val="0"/>
        </w:rPr>
        <w:t>That's not talking about who you are in Christ. That's talking about what Christ has done, which translates to who you are in Christ. What Christ has done is that all men are accepted in him. All men. All men are accepted in him. When we preach the gospel, there is a legal reason why the unbeliever — why the unbeliever should not go to hell. A legal reason. But as we are going to see, God does not determine a man's life. God has already determined it by giving the man choice. So you can say God determined it too, because God determined that men will live by their desire. God has determined that. That men will live by their desire. That is how God has set things. And God also determined that it is in Christ Jesus that salvation is consummated. So there is no individuality in salvation. The gospel is a Christocentric message. Everything is in Christ Jesus. That individual decision is faith in Christ.</w:t>
      </w:r>
    </w:p>
    <w:p>
      <w:pPr>
        <w:spacing w:after="200"/>
        <w:jc w:val="both"/>
      </w:pPr>
      <w:r>
        <w:rPr>
          <w:b w:val="0"/>
          <w:i w:val="0"/>
        </w:rPr>
        <w:t>After doing — after fulfilling that, they now brought peace to you. What has been done. And through him we both have access by one spirit unto the Father. So Ephesians 2:11 to 18 was telling what has already been done. Access has been done, given in Christ. Peace is in Christ. Access unto God has been given in Christ. A man will seize it by what — faith. So election is to show you that God does not in any way consider man's works.</w:t>
      </w:r>
    </w:p>
    <w:p>
      <w:pPr>
        <w:pStyle w:val="Heading1"/>
      </w:pPr>
      <w:r>
        <w:rPr>
          <w:b/>
          <w:i w:val="0"/>
        </w:rPr>
        <w:t>Christ as the Chosen One: Election in 1 Peter</w:t>
      </w:r>
    </w:p>
    <w:p>
      <w:pPr>
        <w:spacing w:after="200"/>
        <w:jc w:val="both"/>
      </w:pPr>
      <w:r>
        <w:rPr>
          <w:b w:val="0"/>
          <w:i w:val="0"/>
        </w:rPr>
        <w:t>You will see that again in the Epistles. Individuals are not referred to as elect, they are referred to as elect in Christ Jesus.</w:t>
      </w:r>
    </w:p>
    <w:p>
      <w:pPr>
        <w:spacing w:before="160" w:after="40"/>
      </w:pPr>
      <w:r>
        <w:rPr>
          <w:b/>
        </w:rPr>
        <w:t>1 Peter 1:1-2</w:t>
      </w:r>
    </w:p>
    <w:p>
      <w:pPr>
        <w:spacing w:after="80"/>
        <w:ind w:left="432"/>
      </w:pPr>
      <w:r>
        <w:rPr>
          <w:b/>
        </w:rPr>
        <w:t>[1]</w:t>
      </w:r>
      <w:r>
        <w:rPr>
          <w:b w:val="0"/>
          <w:i w:val="0"/>
        </w:rPr>
        <w:t>Peter, an apostle of Jesus Christ, to the strangers scattered throughout Pontus, Galatia, Cappadocia, Asia, and Bithynia,</w:t>
      </w:r>
    </w:p>
    <w:p>
      <w:pPr>
        <w:spacing w:after="80"/>
        <w:ind w:left="432"/>
      </w:pPr>
      <w:r>
        <w:rPr>
          <w:b/>
        </w:rPr>
        <w:t>[2]</w:t>
      </w:r>
      <w:r>
        <w:rPr>
          <w:b w:val="0"/>
          <w:i w:val="0"/>
        </w:rPr>
        <w:t>Elect according to the foreknowledge of God the Father, through sanctification of the Spirit, unto obedience and sprinkling of the blood of Jesus Christ: Grace unto you, and peace, be multiplied.</w:t>
      </w:r>
    </w:p>
    <w:p>
      <w:pPr>
        <w:spacing w:after="200"/>
        <w:jc w:val="both"/>
      </w:pPr>
      <w:r>
        <w:rPr>
          <w:b w:val="0"/>
          <w:i w:val="0"/>
        </w:rPr>
        <w:t>Notice, election came according to foreknowledge, through sanctification of the Spirit, unto obedience and sprinkling of the blood of Jesus Christ.</w:t>
      </w:r>
    </w:p>
    <w:p>
      <w:pPr>
        <w:spacing w:before="160" w:after="40"/>
      </w:pPr>
      <w:r>
        <w:rPr>
          <w:b/>
        </w:rPr>
        <w:t>1 Peter 2:4-9</w:t>
      </w:r>
    </w:p>
    <w:p>
      <w:pPr>
        <w:spacing w:after="80"/>
        <w:ind w:left="432"/>
      </w:pPr>
      <w:r>
        <w:rPr>
          <w:b/>
        </w:rPr>
        <w:t>[4]</w:t>
      </w:r>
      <w:r>
        <w:rPr>
          <w:b w:val="0"/>
          <w:i w:val="0"/>
        </w:rPr>
        <w:t>To whom coming, as unto a living stone, disallowed indeed of men, but chosen of God, and precious,</w:t>
      </w:r>
    </w:p>
    <w:p>
      <w:pPr>
        <w:spacing w:after="80"/>
        <w:ind w:left="432"/>
      </w:pPr>
      <w:r>
        <w:rPr>
          <w:b/>
        </w:rPr>
        <w:t>[5]</w:t>
      </w:r>
      <w:r>
        <w:rPr>
          <w:b w:val="0"/>
          <w:i w:val="0"/>
        </w:rPr>
        <w:t>Ye also, as lively stones, are built up a spiritual house, an holy priesthood, to offer up spiritual sacrifices, acceptable to God by Jesus Christ.</w:t>
      </w:r>
    </w:p>
    <w:p>
      <w:pPr>
        <w:spacing w:after="80"/>
        <w:ind w:left="432"/>
      </w:pPr>
      <w:r>
        <w:rPr>
          <w:b/>
        </w:rPr>
        <w:t>[6]</w:t>
      </w:r>
      <w:r>
        <w:rPr>
          <w:b w:val="0"/>
          <w:i w:val="0"/>
        </w:rPr>
        <w:t>Wherefore also it is contained in the scripture, Behold, I lay in Sion a chief corner stone, elect, precious: and he that believeth on him shall not be confounded.</w:t>
      </w:r>
    </w:p>
    <w:p>
      <w:pPr>
        <w:spacing w:after="80"/>
        <w:ind w:left="432"/>
      </w:pPr>
      <w:r>
        <w:rPr>
          <w:b/>
        </w:rPr>
        <w:t>[7]</w:t>
      </w:r>
      <w:r>
        <w:rPr>
          <w:b w:val="0"/>
          <w:i w:val="0"/>
        </w:rPr>
        <w:t>Unto you therefore which believe he is precious: but unto them which be disobedient, the stone which the builders disallowed, the same is made the head of the corner,</w:t>
      </w:r>
    </w:p>
    <w:p>
      <w:pPr>
        <w:spacing w:after="80"/>
        <w:ind w:left="432"/>
      </w:pPr>
      <w:r>
        <w:rPr>
          <w:b/>
        </w:rPr>
        <w:t>[8]</w:t>
      </w:r>
      <w:r>
        <w:rPr>
          <w:b w:val="0"/>
          <w:i w:val="0"/>
        </w:rPr>
        <w:t>And a stone of stumbling, and a rock of offence, even to them which stumble at the word, being disobedient: whereunto also they were appointed.</w:t>
      </w:r>
    </w:p>
    <w:p>
      <w:pPr>
        <w:spacing w:after="80"/>
        <w:ind w:left="432"/>
      </w:pPr>
      <w:r>
        <w:rPr>
          <w:b/>
        </w:rPr>
        <w:t>[9]</w:t>
      </w:r>
      <w:r>
        <w:rPr>
          <w:b w:val="0"/>
          <w:i w:val="0"/>
        </w:rPr>
        <w:t>But ye are a chosen generation, a royal priesthood, an holy nation, a peculiar people; that ye should shew forth the praises of him who hath called you out of darkness into his marvellous light:</w:t>
      </w:r>
    </w:p>
    <w:p>
      <w:pPr>
        <w:spacing w:after="200"/>
        <w:jc w:val="both"/>
      </w:pPr>
      <w:r>
        <w:rPr>
          <w:b w:val="0"/>
          <w:i w:val="0"/>
        </w:rPr>
        <w:t>To whom coming as unto a living stone, disallowed indeed of men, but chosen of God and precious — talking about Jesus, disallowed indeed of men, chosen of God and precious. The word there is again elect of God. You also, as living stones, are built up a spiritual house, a holy priesthood, to offer up spiritual sacrifices, acceptable to God by Jesus Christ. Wherefore also it is contained in the Scripture, behold, I lay in Zion a chief cornerstone, elect, precious. He that believes on him shall not be confounded. Unto you therefore which believe, precious; unto them which are disobedient, the stone which the builders disallowed, the same is made the head of the corner, and is a stone of stumbling, a rock offense, even to them which stumble at the word, being disobedient, whereunto also they were appointed. But you are a chosen generation, a royal priesthood, a holy nation, a peculiar people — chosen how? Chosen because of Jesus, chosen in Christ.</w:t>
      </w:r>
    </w:p>
    <w:p>
      <w:pPr>
        <w:spacing w:after="200"/>
        <w:jc w:val="both"/>
      </w:pPr>
      <w:r>
        <w:rPr>
          <w:b w:val="0"/>
          <w:i w:val="0"/>
        </w:rPr>
        <w:t>You see that he calls Jesus the chosen one, and by identification, you the chosen one. So you don't separate God's choice from Jesus. Jesus is the one that will explain to you who has been chosen of God, because he is the grace of God — no individual. Jacob's choice of God was again to explain the pattern of salvation without works. And that's why you see that Jacob refers to a nation. It refers to a nation, the same way Jesus refers to a nation — those who are in Christ.</w:t>
      </w:r>
    </w:p>
    <w:p>
      <w:pPr>
        <w:pStyle w:val="Heading1"/>
      </w:pPr>
      <w:r>
        <w:rPr>
          <w:b/>
          <w:i w:val="0"/>
        </w:rPr>
        <w:t>Justified in Him: The Life of Faith</w:t>
      </w:r>
    </w:p>
    <w:p>
      <w:pPr>
        <w:spacing w:after="200"/>
        <w:jc w:val="both"/>
      </w:pPr>
      <w:r>
        <w:rPr>
          <w:b w:val="0"/>
          <w:i w:val="0"/>
        </w:rPr>
        <w:t>Romans 8 — he that spared not his own Son, but gave him up to die for us all, who Jesus died for, how shall he not with him also freely give us all things? So everything again is given, where in Christ, is done. Christ is the finishing of the works of God. Everything is done.</w:t>
      </w:r>
    </w:p>
    <w:p>
      <w:pPr>
        <w:spacing w:before="160" w:after="40"/>
      </w:pPr>
      <w:r>
        <w:rPr>
          <w:b/>
        </w:rPr>
        <w:t>John 3:16-17</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80"/>
        <w:ind w:left="432"/>
      </w:pPr>
      <w:r>
        <w:rPr>
          <w:b/>
        </w:rPr>
        <w:t>[17]</w:t>
      </w:r>
      <w:r>
        <w:rPr>
          <w:b w:val="0"/>
          <w:i w:val="0"/>
        </w:rPr>
        <w:t>For God sent not his Son into the world to condemn the world; but that the world through him might be saved.</w:t>
      </w:r>
    </w:p>
    <w:p>
      <w:pPr>
        <w:spacing w:after="200"/>
        <w:jc w:val="both"/>
      </w:pPr>
      <w:r>
        <w:rPr>
          <w:b w:val="0"/>
          <w:i w:val="0"/>
        </w:rPr>
        <w:t>For God so loved the world that he gave his only begotten Son, that whosoever believes in him should not perish but have everlasting life. For God did not send his Son to the world to condemn the world. Who is he that condemned, but that the world through him might be saved? So justification is for everyone. Righteousness is for everyone.</w:t>
      </w:r>
    </w:p>
    <w:p>
      <w:pPr>
        <w:spacing w:before="160" w:after="40"/>
      </w:pPr>
      <w:r>
        <w:rPr>
          <w:b/>
        </w:rPr>
        <w:t>2 Corinthians 5:19</w:t>
      </w:r>
    </w:p>
    <w:p>
      <w:pPr>
        <w:spacing w:after="80"/>
        <w:ind w:left="432"/>
      </w:pPr>
      <w:r>
        <w:rPr>
          <w:b/>
        </w:rPr>
        <w:t>[19]</w:t>
      </w:r>
      <w:r>
        <w:rPr>
          <w:b w:val="0"/>
          <w:i w:val="0"/>
        </w:rPr>
        <w:t>To wit, that God was in Christ, reconciling the world unto himself, not imputing their trespasses unto them; and hath committed unto us the word of reconciliation.</w:t>
      </w:r>
    </w:p>
    <w:p>
      <w:pPr>
        <w:spacing w:after="200"/>
        <w:jc w:val="both"/>
      </w:pPr>
      <w:r>
        <w:rPr>
          <w:b w:val="0"/>
          <w:i w:val="0"/>
        </w:rPr>
        <w:t>For God was in Christ, reconciling the world to himself, not imputing their trespasses unto them. So who is he that condemns? We are in him, justified. Do you understand what that means now? We are in him, justified. The point is that people have not accepted justification in Christ. They start out in Christ and now go into works. We are in him, justified. A man is striving for change — there's no need, believe that there's a change in Christ. He hasn't believed it, so he's trying to repent, he's trying to change his ways, where he walks, that you're Christian. The guy tries to perform, he will fail. Because the day I believe the gospel, I cease from my works. I entered into his own glory to God, and from that point I started to live in liberty. I am what the Word says I am. That's the faith life. I am what the Word says I am. So there's no desire for change. The change is in Christ. I believe it. The change is in Christ. Love is in Christ. Long suffering is in Christ. Patience is in Christ. Everything was wrought when Christ was raised from the dead. A new creation is in Christ. Everything is in Christ. There is nothing individuals. Everything is in Christ. The Bible is a Christocentric material. All must be read in Christ.</w:t>
      </w:r>
    </w:p>
    <w:p>
      <w:pPr>
        <w:spacing w:after="200"/>
        <w:jc w:val="both"/>
      </w:pPr>
      <w:r>
        <w:rPr>
          <w:b w:val="0"/>
          <w:i w:val="0"/>
        </w:rPr>
        <w:t>How shall he not with him freely give us of all things? For who shall lay anything to the charge of God's elect? It's God that justifies. Who is he that condemns? Christ has died, yea rather, who is even at the right hand of God, who also — you see why he says, also makes intercession for us — because that intercessory work of Jesus is for the man who has believed. The propitiation is for the whole world. The intercessory work is for the man that has believed. Propitiation refers to mercy. The mercy seat is for the whole world. God has mercy on everybody. But the intercessory work of Jesus, that is the guarantee of salvation, is for the man that has received it.</w:t>
      </w:r>
    </w:p>
    <w:p>
      <w:pPr>
        <w:spacing w:before="160" w:after="40"/>
      </w:pPr>
      <w:r>
        <w:rPr>
          <w:b/>
        </w:rPr>
        <w:t>1 John 2:1-2</w:t>
      </w:r>
    </w:p>
    <w:p>
      <w:pPr>
        <w:spacing w:after="80"/>
        <w:ind w:left="432"/>
      </w:pPr>
      <w:r>
        <w:rPr>
          <w:b/>
        </w:rPr>
        <w:t>[1]</w:t>
      </w:r>
      <w:r>
        <w:rPr>
          <w:b w:val="0"/>
          <w:i w:val="0"/>
        </w:rPr>
        <w:t>My little children, these things write I unto you, that ye sin not. And if any man sin, we have an advocate with the Father, Jesus Christ the righteous:</w:t>
      </w:r>
    </w:p>
    <w:p>
      <w:pPr>
        <w:spacing w:after="80"/>
        <w:ind w:left="432"/>
      </w:pPr>
      <w:r>
        <w:rPr>
          <w:b/>
        </w:rPr>
        <w:t>[2]</w:t>
      </w:r>
      <w:r>
        <w:rPr>
          <w:b w:val="0"/>
          <w:i w:val="0"/>
        </w:rPr>
        <w:t>And he is the propitiation for our sins: and not for ours only, but also for the sins of the whole world.</w:t>
      </w:r>
    </w:p>
    <w:p>
      <w:pPr>
        <w:spacing w:after="200"/>
        <w:jc w:val="both"/>
      </w:pPr>
      <w:r>
        <w:rPr>
          <w:b w:val="0"/>
          <w:i w:val="0"/>
        </w:rPr>
        <w:t>If any man sin, he has an advocate with the Father — intercessor, advocate. He has an advocate with the Father, who is not only — whose virtue is not for our sins alone, but for the sins of the whole world. Actually, the whole world. So Jesus stands as a surety for our salvation, and stands as the salvation of the whole world. The grace of God.</w:t>
      </w:r>
    </w:p>
    <w:p>
      <w:pPr>
        <w:pStyle w:val="Heading1"/>
      </w:pPr>
      <w:r>
        <w:rPr>
          <w:b/>
          <w:i w:val="0"/>
        </w:rPr>
        <w:t>Grace as God's Sovereign Choice: Concluding Illustrations</w:t>
      </w:r>
    </w:p>
    <w:p>
      <w:pPr>
        <w:spacing w:after="200"/>
        <w:jc w:val="both"/>
      </w:pPr>
      <w:r>
        <w:rPr>
          <w:b w:val="0"/>
          <w:i w:val="0"/>
        </w:rPr>
        <w:t>So the elect of God is found in Christ. The choice of God is found in Christ. And once in Christ, he died for all men. And I'm from this church — Muhammad was chosen in Christ Jesus. But the point is, he did believe it. If he didn't, then he goes to hell. You'll be shocked to get to heaven, you see him. Because if Jesus did not tell us about that thief, nobody will know. We don't have the privilege now of the forty days, so Jesus come back and tell us what happened actually that day.</w:t>
      </w:r>
    </w:p>
    <w:p>
      <w:pPr>
        <w:spacing w:after="200"/>
        <w:jc w:val="both"/>
      </w:pPr>
      <w:r>
        <w:rPr>
          <w:b w:val="0"/>
          <w:i w:val="0"/>
        </w:rPr>
        <w:t>I remember he said this — about this time there was this guy, saw a preacher. He saw him enter into a dark alley. So he said, if he knew better, I wouldn't have done that. He said also stuff like that. And God said, you know what, you'd have done worse in his shoes. But then he was arguing, and God now showed him a vision that actually, after he saw the guy going in, he's human, he didn't know — the guy went back and repented. Now, you would have known that thief was going to heaven. He is in heaven. Because salvation is always available. He was chosen. The one on the left was chosen. He wasn't smart enough — last minute they are still arguing. That's why Jesus said about Judas, it would have been better if he was not born. That's the point.</w:t>
      </w:r>
    </w:p>
    <w:p>
      <w:pPr>
        <w:spacing w:after="200"/>
        <w:jc w:val="both"/>
      </w:pPr>
      <w:r>
        <w:rPr>
          <w:b w:val="0"/>
          <w:i w:val="0"/>
        </w:rPr>
        <w:t>So everything is in Christ Jesus. That's why Paul said, I've looked at what God has done in Christ, and we have been received. I am persuaded. I am persuaded that I have believed this. I believe that's what he said. I believe that nothing can separate from love, showing the eternal security of salvation, that salvation is secured in Christ. Because it began in Christ, it ended in him, and we are in him, justified. He is in us, glorified. I am what the Word says I am. That's a function of grace. It's not a function of faith. Faith receives what grace has done.</w:t>
      </w:r>
    </w:p>
    <w:p>
      <w:pPr>
        <w:spacing w:after="200"/>
        <w:jc w:val="both"/>
      </w:pPr>
      <w:r>
        <w:rPr>
          <w:b w:val="0"/>
          <w:i w:val="0"/>
        </w:rPr>
        <w:t>I'll wrap up by saying this. Grace is God's sovereign choice. The only way — if you give somebody on the street, a beggar, and God says, what do I know it for, but I, Sheryl, I was the one that day, your brother, that I helped him home when he couldn't, I start giving him — that means he has influenced your decision. But you're just going on the street, just give. Or somebody had told you, if you don't give to the poor, you won't be blessed — without giving — that's for grace, you were influenced. But you, of your own accord — is that what he showed in the life of Jacob, that of my own accord I can choose to save? That's what grace is. Of my own accord. Nobody is praying for it. Nobody is asking for it. I can choose to save. And he showed that pattern in all those Old Testament examples, all as a shadow of what he has done in Christ. And in Christ he says, I can choose to save the whole world. The whole world.</w:t>
      </w:r>
    </w:p>
    <w:p>
      <w:pPr>
        <w:spacing w:after="200"/>
        <w:jc w:val="both"/>
      </w:pPr>
      <w:r>
        <w:rPr>
          <w:b w:val="0"/>
          <w:i w:val="0"/>
        </w:rPr>
        <w:t>Romans 11:32 tells us that he might have mercy. He declared by himself that I will have mercy. We can't ask him, we can't question him. You can't ask God to do something. He is the one that has chosen to do it. It says it's to conclude that nobody merits God's mercy, that he may have mercy upon all. So the Old Testament was written to unveil the promise of the new, what is available today in Christ Jesus.</w:t>
      </w:r>
    </w:p>
    <w:p>
      <w:pPr>
        <w:pStyle w:val="Heading1"/>
      </w:pPr>
      <w:r>
        <w:rPr>
          <w:b/>
          <w:i w:val="0"/>
        </w:rPr>
        <w:t>The Christocentric Gospel: A Concluding Statement</w:t>
      </w:r>
    </w:p>
    <w:p>
      <w:pPr>
        <w:spacing w:after="200"/>
        <w:jc w:val="both"/>
      </w:pPr>
      <w:r>
        <w:rPr>
          <w:b w:val="0"/>
          <w:i w:val="0"/>
        </w:rPr>
        <w:t>Why am I saved? Look at Mark 16:16.</w:t>
      </w:r>
    </w:p>
    <w:p>
      <w:pPr>
        <w:spacing w:before="160" w:after="40"/>
      </w:pPr>
      <w:r>
        <w:rPr>
          <w:b/>
        </w:rPr>
        <w:t>Mark 16:16</w:t>
      </w:r>
    </w:p>
    <w:p>
      <w:pPr>
        <w:spacing w:after="80"/>
        <w:ind w:left="432"/>
      </w:pPr>
      <w:r>
        <w:rPr>
          <w:b/>
        </w:rPr>
        <w:t>[16]</w:t>
      </w:r>
      <w:r>
        <w:rPr>
          <w:b w:val="0"/>
          <w:i w:val="0"/>
        </w:rPr>
        <w:t>He that believeth and is baptized shall be saved; but he that believeth not shall be damned.</w:t>
      </w:r>
    </w:p>
    <w:p>
      <w:pPr>
        <w:spacing w:after="200"/>
        <w:jc w:val="both"/>
      </w:pPr>
      <w:r>
        <w:rPr>
          <w:b w:val="0"/>
          <w:i w:val="0"/>
        </w:rPr>
        <w:t>He that does not believe is condemned. Notice that he didn't say whom God does not save. He said, he that does not believe. Because it is now a question of belief. It's not a question of repentance. All the repentance is in Christ. There is change of behavior in Christ. There is change of lifestyle in Christ. That's why the Bible says we are that workmanship, not as individuals, in Christ Jesus. What is spiritual growth? To grow up unto him, to the perfect man, Jesus Christ. Perfection is in him. Everything is in him. So the gospel we preach is the gospel of his Son, the Gospel of Jesus Christ, where everything has been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