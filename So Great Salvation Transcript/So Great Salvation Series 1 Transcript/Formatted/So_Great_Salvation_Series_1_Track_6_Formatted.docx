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1, Track 6: The Length of Salvation — Eternal Security in Christ</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pStyle w:val="Heading1"/>
      </w:pPr>
      <w:r>
        <w:rPr>
          <w:b/>
          <w:i w:val="0"/>
        </w:rPr>
        <w:t>The Universal Scope of So Great Salvation</w:t>
      </w:r>
    </w:p>
    <w:p>
      <w:pPr>
        <w:spacing w:after="200"/>
        <w:jc w:val="both"/>
      </w:pPr>
      <w:r>
        <w:rPr>
          <w:b w:val="0"/>
          <w:i w:val="0"/>
        </w:rPr>
        <w:t>We have looked at the characteristics of this salvation, one of which we read in 1 Timothy chapter 2, verse 4, that God wants all men to be saved, because verse 5 tells us that Jesus Christ was paid a ransom for everybody. We have read how Jesus' death is for everybody.</w:t>
      </w:r>
    </w:p>
    <w:p>
      <w:pPr>
        <w:spacing w:before="160" w:after="40"/>
      </w:pPr>
      <w:r>
        <w:rPr>
          <w:b/>
        </w:rPr>
        <w:t>1 Timothy 2:1-6</w:t>
      </w:r>
    </w:p>
    <w:p>
      <w:pPr>
        <w:spacing w:after="80"/>
        <w:ind w:left="432"/>
      </w:pPr>
      <w:r>
        <w:rPr>
          <w:b/>
        </w:rPr>
        <w:t>[1]</w:t>
      </w:r>
      <w:r>
        <w:rPr>
          <w:b w:val="0"/>
          <w:i w:val="0"/>
        </w:rPr>
        <w:t>I exhort therefore, that, first of all, supplications, prayers, intercessions, and giving of thanks, be made for all men;</w:t>
      </w:r>
    </w:p>
    <w:p>
      <w:pPr>
        <w:spacing w:after="80"/>
        <w:ind w:left="432"/>
      </w:pPr>
      <w:r>
        <w:rPr>
          <w:b/>
        </w:rPr>
        <w:t>[2]</w:t>
      </w:r>
      <w:r>
        <w:rPr>
          <w:b w:val="0"/>
          <w:i w:val="0"/>
        </w:rPr>
        <w:t>For kings, and for all that are in authority; that we may lead a quiet and peaceable life in all godliness and honesty.</w:t>
      </w:r>
    </w:p>
    <w:p>
      <w:pPr>
        <w:spacing w:after="80"/>
        <w:ind w:left="432"/>
      </w:pPr>
      <w:r>
        <w:rPr>
          <w:b/>
        </w:rPr>
        <w:t>[3]</w:t>
      </w:r>
      <w:r>
        <w:rPr>
          <w:b w:val="0"/>
          <w:i w:val="0"/>
        </w:rPr>
        <w:t>For this is good and acceptable in the sight of God our Saviour;</w:t>
      </w:r>
    </w:p>
    <w:p>
      <w:pPr>
        <w:spacing w:after="80"/>
        <w:ind w:left="432"/>
      </w:pPr>
      <w:r>
        <w:rPr>
          <w:b/>
        </w:rPr>
        <w:t>[4]</w:t>
      </w:r>
      <w:r>
        <w:rPr>
          <w:b w:val="0"/>
          <w:i w:val="0"/>
        </w:rPr>
        <w:t>Who will have all men to be saved, and to come unto the knowledge of the truth.</w:t>
      </w:r>
    </w:p>
    <w:p>
      <w:pPr>
        <w:spacing w:after="80"/>
        <w:ind w:left="432"/>
      </w:pPr>
      <w:r>
        <w:rPr>
          <w:b/>
        </w:rPr>
        <w:t>[5]</w:t>
      </w:r>
      <w:r>
        <w:rPr>
          <w:b w:val="0"/>
          <w:i w:val="0"/>
        </w:rPr>
        <w:t>For there is one God, and one mediator between God and men, the man Christ Jesus;</w:t>
      </w:r>
    </w:p>
    <w:p>
      <w:pPr>
        <w:spacing w:after="80"/>
        <w:ind w:left="432"/>
      </w:pPr>
      <w:r>
        <w:rPr>
          <w:b/>
        </w:rPr>
        <w:t>[6]</w:t>
      </w:r>
      <w:r>
        <w:rPr>
          <w:b w:val="0"/>
          <w:i w:val="0"/>
        </w:rPr>
        <w:t>Who gave himself a ransom for all, to be testified in due time.</w:t>
      </w:r>
    </w:p>
    <w:p>
      <w:pPr>
        <w:spacing w:after="200"/>
        <w:jc w:val="both"/>
      </w:pPr>
      <w:r>
        <w:rPr>
          <w:b w:val="0"/>
          <w:i w:val="0"/>
        </w:rPr>
        <w:t>Read in 2 Peter 3:9 how God does not want anybody to perish, but all to come to salvation, to repentance.</w:t>
      </w:r>
    </w:p>
    <w:p>
      <w:pPr>
        <w:spacing w:before="160" w:after="40"/>
      </w:pPr>
      <w:r>
        <w:rPr>
          <w:b/>
        </w:rPr>
        <w:t>2 Peter 3:9</w:t>
      </w:r>
    </w:p>
    <w:p>
      <w:pPr>
        <w:spacing w:after="80"/>
        <w:ind w:left="432"/>
      </w:pPr>
      <w:r>
        <w:rPr>
          <w:b/>
        </w:rPr>
        <w:t>[9]</w:t>
      </w:r>
      <w:r>
        <w:rPr>
          <w:b w:val="0"/>
          <w:i w:val="0"/>
        </w:rPr>
        <w:t>The Lord is not slack concerning his promise, as some men count slackness; but is longsuffering to us-ward, not willing that any should perish, but that all should come to repentance.</w:t>
      </w:r>
    </w:p>
    <w:p>
      <w:pPr>
        <w:spacing w:after="200"/>
        <w:jc w:val="both"/>
      </w:pPr>
      <w:r>
        <w:rPr>
          <w:b w:val="0"/>
          <w:i w:val="0"/>
        </w:rPr>
        <w:t>Why are people not saved? They have not heard the gospel. They'll be around Christians, they'll be around churches, just like Paul, but they are not saved. Just like the jailer, yet they are not saved.</w:t>
      </w:r>
    </w:p>
    <w:p>
      <w:pPr>
        <w:pStyle w:val="Heading1"/>
      </w:pPr>
      <w:r>
        <w:rPr>
          <w:b/>
          <w:i w:val="0"/>
        </w:rPr>
        <w:t>The Breadth of God's Love: No One Is Destined for Destruction</w:t>
      </w:r>
    </w:p>
    <w:p>
      <w:pPr>
        <w:spacing w:after="200"/>
        <w:jc w:val="both"/>
      </w:pPr>
      <w:r>
        <w:rPr>
          <w:b w:val="0"/>
          <w:i w:val="0"/>
        </w:rPr>
        <w:t>Look at how wide salvation is. It's for everybody. Nobody is destined for destruction. Nobody. If I preach to someone, for instance, and he says no, I should learn to go back to the person again — like we said, several of us here got saved just like that.</w:t>
      </w:r>
    </w:p>
    <w:p>
      <w:pPr>
        <w:spacing w:after="200"/>
        <w:jc w:val="both"/>
      </w:pPr>
      <w:r>
        <w:rPr>
          <w:b w:val="0"/>
          <w:i w:val="0"/>
        </w:rPr>
        <w:t>I remember Yonggi Cho's story — David Yonggi Cho, well, I used to know him as Paul. He had this young lady come to him repeatedly. He's pastor of a church in Korea, the largest in the world today — I think they have about 1-point-something million members, and over 20,000 female pastors. The services run throughout the day, sometimes throughout the week. I think the church can only seat maybe 50,000 or 100,000, or even less. That's a work that should be encouraged. Now, when he got saved, the lady had been coming before him repeatedly. Then one day she came and she was crying: "Please receive Jesus." He said, if not for anything, he didn't want her crying — he believed; that's how he believed the gospel.</w:t>
      </w:r>
    </w:p>
    <w:p>
      <w:pPr>
        <w:spacing w:after="200"/>
        <w:jc w:val="both"/>
      </w:pPr>
      <w:r>
        <w:rPr>
          <w:b w:val="0"/>
          <w:i w:val="0"/>
        </w:rPr>
        <w:t>But sometimes a number of us preach a gospel of obligation — "I want to preach Jesus to you," and that guy says, "What?" "Well, I've told you — you won't say you didn't hear on the last day." No. We persist; we preach because it's love that should be the motivation where we preach the gospel, knowing that nobody is destined for destruction. Nobody, nobody in the Islamic world, nobody in the Shintoist world, nobody in the Buddhist world is destined for destruction.</w:t>
      </w:r>
    </w:p>
    <w:p>
      <w:pPr>
        <w:pStyle w:val="Heading1"/>
      </w:pPr>
      <w:r>
        <w:rPr>
          <w:b/>
          <w:i w:val="0"/>
        </w:rPr>
        <w:t>The Length of Salvation: Introducing the Question</w:t>
      </w:r>
    </w:p>
    <w:p>
      <w:pPr>
        <w:spacing w:after="200"/>
        <w:jc w:val="both"/>
      </w:pPr>
      <w:r>
        <w:rPr>
          <w:b w:val="0"/>
          <w:i w:val="0"/>
        </w:rPr>
        <w:t>Paul mentions the width of the love of God, in verse 18: that we may be able to comprehend, with all saints, what is the breadth and length. Length refers to how long.</w:t>
      </w:r>
    </w:p>
    <w:p>
      <w:pPr>
        <w:spacing w:before="160" w:after="40"/>
      </w:pPr>
      <w:r>
        <w:rPr>
          <w:b/>
        </w:rPr>
        <w:t>Ephesians 3:17-19</w:t>
      </w:r>
    </w:p>
    <w:p>
      <w:pPr>
        <w:spacing w:after="80"/>
        <w:ind w:left="432"/>
      </w:pPr>
      <w:r>
        <w:rPr>
          <w:b/>
        </w:rPr>
        <w:t>[17]</w:t>
      </w:r>
      <w:r>
        <w:rPr>
          <w:b w:val="0"/>
          <w:i w:val="0"/>
        </w:rPr>
        <w:t>That Christ may dwell in your hearts by faith; that ye, being rooted and grounded in love,</w:t>
      </w:r>
    </w:p>
    <w:p>
      <w:pPr>
        <w:spacing w:after="80"/>
        <w:ind w:left="432"/>
      </w:pPr>
      <w:r>
        <w:rPr>
          <w:b/>
        </w:rPr>
        <w:t>[18]</w:t>
      </w:r>
      <w:r>
        <w:rPr>
          <w:b w:val="0"/>
          <w:i w:val="0"/>
        </w:rPr>
        <w:t>May be able to comprehend with all saints what is the breadth, and length, and depth, and height;</w:t>
      </w:r>
    </w:p>
    <w:p>
      <w:pPr>
        <w:spacing w:after="80"/>
        <w:ind w:left="432"/>
      </w:pPr>
      <w:r>
        <w:rPr>
          <w:b/>
        </w:rPr>
        <w:t>[19]</w:t>
      </w:r>
      <w:r>
        <w:rPr>
          <w:b w:val="0"/>
          <w:i w:val="0"/>
        </w:rPr>
        <w:t>And to know the love of Christ, which passeth knowledge, that ye might be filled with all the fulness of God.</w:t>
      </w:r>
    </w:p>
    <w:p>
      <w:pPr>
        <w:spacing w:after="200"/>
        <w:jc w:val="both"/>
      </w:pPr>
      <w:r>
        <w:rPr>
          <w:b w:val="0"/>
          <w:i w:val="0"/>
        </w:rPr>
        <w:t>If somebody receives the gospel today, for how long is he saved? By grace are you saved, through faith.</w:t>
      </w:r>
    </w:p>
    <w:p>
      <w:pPr>
        <w:spacing w:before="160" w:after="40"/>
      </w:pPr>
      <w:r>
        <w:rPr>
          <w:b/>
        </w:rPr>
        <w:t>Ephesians 2:8-9</w:t>
      </w:r>
    </w:p>
    <w:p>
      <w:pPr>
        <w:spacing w:after="80"/>
        <w:ind w:left="432"/>
      </w:pPr>
      <w:r>
        <w:rPr>
          <w:b/>
        </w:rPr>
        <w:t>[8]</w:t>
      </w:r>
      <w:r>
        <w:rPr>
          <w:b w:val="0"/>
          <w:i w:val="0"/>
        </w:rPr>
        <w:t>For by grace are ye saved through faith; and that not of yourselves: it is the gift of God:</w:t>
      </w:r>
    </w:p>
    <w:p>
      <w:pPr>
        <w:spacing w:after="80"/>
        <w:ind w:left="432"/>
      </w:pPr>
      <w:r>
        <w:rPr>
          <w:b/>
        </w:rPr>
        <w:t>[9]</w:t>
      </w:r>
      <w:r>
        <w:rPr>
          <w:b w:val="0"/>
          <w:i w:val="0"/>
        </w:rPr>
        <w:t>Not of works, lest any man should boast.</w:t>
      </w:r>
    </w:p>
    <w:p>
      <w:pPr>
        <w:spacing w:after="200"/>
        <w:jc w:val="both"/>
      </w:pPr>
      <w:r>
        <w:rPr>
          <w:b w:val="0"/>
          <w:i w:val="0"/>
        </w:rPr>
        <w:t>Now for how long is this love? Somebody has made sure his love is wide enough for everybody to receive it. Now they have received it — how long will this love last? This person who has received it — how long is his salvation?</w:t>
      </w:r>
    </w:p>
    <w:p>
      <w:pPr>
        <w:spacing w:after="200"/>
        <w:jc w:val="both"/>
      </w:pPr>
      <w:r>
        <w:rPr>
          <w:b w:val="0"/>
          <w:i w:val="0"/>
        </w:rPr>
        <w:t>A few concepts are being propagated in the church, and I don't have anything against it, except that as we keep growing in the light and keep knowing more, it is fueling certain beliefs in some circles that from the point where a man is saved, you cannot determine the end. So they believe that you cannot determine the length of that salvation.</w:t>
      </w:r>
    </w:p>
    <w:p>
      <w:pPr>
        <w:spacing w:after="200"/>
        <w:jc w:val="both"/>
      </w:pPr>
      <w:r>
        <w:rPr>
          <w:b w:val="0"/>
          <w:i w:val="0"/>
        </w:rPr>
        <w:t>That's why a number of us have been saved so many times. I believe in this ministry, I believe in this assembly, I believe I've taught you the word of God. But there are some assemblies where you have taught them, and then somebody will still come out and preach a hot message from somewhere and give an altar call for people to be saved, and some folks in their heart just say, "I believe in my heart now, truly, truly" — because they never knew how long. That decision you made, that decision of faith — what will it cost me? How long will it have a bearing on my life? How long is this love, this grace, that we have received? We have received some of those wrong concepts, and all of us at one time believed it, and it doesn't invalidate our salvation.</w:t>
      </w:r>
    </w:p>
    <w:p>
      <w:pPr>
        <w:pStyle w:val="Heading1"/>
      </w:pPr>
      <w:r>
        <w:rPr>
          <w:b/>
          <w:i w:val="0"/>
        </w:rPr>
        <w:t>Correcting Common Language About the Moment of Salvation</w:t>
      </w:r>
    </w:p>
    <w:p>
      <w:pPr>
        <w:spacing w:after="200"/>
        <w:jc w:val="both"/>
      </w:pPr>
      <w:r>
        <w:rPr>
          <w:b w:val="0"/>
          <w:i w:val="0"/>
        </w:rPr>
        <w:t>Giving your life to Christ — there's no portion of Scripture that teaches that concept, and yet it is so prominent. The only place it seems to appear is in Second Corinthians, Thessalonians, talking about the sacrifice Christians made for other Christians. But that had nothing to do with salvation; rather, it was a fruit of salvation. John wrote that since he laid his life down for us, we ought to lay down our lives for the brethren.</w:t>
      </w:r>
    </w:p>
    <w:p>
      <w:pPr>
        <w:spacing w:before="160" w:after="40"/>
      </w:pPr>
      <w:r>
        <w:rPr>
          <w:b/>
        </w:rPr>
        <w:t>1 John 3:16</w:t>
      </w:r>
    </w:p>
    <w:p>
      <w:pPr>
        <w:spacing w:after="80"/>
        <w:ind w:left="432"/>
      </w:pPr>
      <w:r>
        <w:rPr>
          <w:b/>
        </w:rPr>
        <w:t>[16]</w:t>
      </w:r>
      <w:r>
        <w:rPr>
          <w:b w:val="0"/>
          <w:i w:val="0"/>
        </w:rPr>
        <w:t>Hereby perceive we the love of God, because he laid down his life for us: and we ought to lay down our lives for the brethren.</w:t>
      </w:r>
    </w:p>
    <w:p>
      <w:pPr>
        <w:spacing w:after="200"/>
        <w:jc w:val="both"/>
      </w:pPr>
      <w:r>
        <w:rPr>
          <w:b w:val="0"/>
          <w:i w:val="0"/>
        </w:rPr>
        <w:t>This wasn't speaking of salvation. But a lot of us have believed it. The truth of the matter is this: when I got saved, in 1989 — twenty years today, twenty-one years — I said I gave my life to Christ, because that was what I was doing in my mind. That doesn't invalidate your salvation, because you don't know anything about salvation; you only believe. So I gave my life to Christ. And you hear people say, "I gave it, I took it back, I gave it, I took it back."</w:t>
      </w:r>
    </w:p>
    <w:p>
      <w:pPr>
        <w:spacing w:after="200"/>
        <w:jc w:val="both"/>
      </w:pPr>
      <w:r>
        <w:rPr>
          <w:b w:val="0"/>
          <w:i w:val="0"/>
        </w:rPr>
        <w:t>If you read the Scriptures — John 1:12-14, John 3:16, Acts 8, and so on and so forth — what does the sinner do? The sinner receives; he doesn't give. You are a recipient of the grace of God, a recipient of the life of God. Spiritually, a sinner is dead.</w:t>
      </w:r>
    </w:p>
    <w:p>
      <w:pPr>
        <w:spacing w:before="160" w:after="40"/>
      </w:pPr>
      <w:r>
        <w:rPr>
          <w:b/>
        </w:rPr>
        <w:t>John 1:12-13</w:t>
      </w:r>
    </w:p>
    <w:p>
      <w:pPr>
        <w:spacing w:after="80"/>
        <w:ind w:left="432"/>
      </w:pPr>
      <w:r>
        <w:rPr>
          <w:b/>
        </w:rPr>
        <w:t>[12]</w:t>
      </w:r>
      <w:r>
        <w:rPr>
          <w:b w:val="0"/>
          <w:i w:val="0"/>
        </w:rPr>
        <w:t>But as many as received him, to them gave he power to become the sons of God, even to them that believe on his name:</w:t>
      </w:r>
    </w:p>
    <w:p>
      <w:pPr>
        <w:spacing w:after="80"/>
        <w:ind w:left="432"/>
      </w:pPr>
      <w:r>
        <w:rPr>
          <w:b/>
        </w:rPr>
        <w:t>[13]</w:t>
      </w:r>
      <w:r>
        <w:rPr>
          <w:b w:val="0"/>
          <w:i w:val="0"/>
        </w:rPr>
        <w:t>Which were born, not of blood, nor of the will of the flesh, nor of the will of man, but of God.</w:t>
      </w:r>
    </w:p>
    <w:p>
      <w:pPr>
        <w:spacing w:after="200"/>
        <w:jc w:val="both"/>
      </w:pPr>
      <w:r>
        <w:rPr>
          <w:b w:val="0"/>
          <w:i w:val="0"/>
        </w:rPr>
        <w:t>Ephesians chapter 2, verse 1 tells you that spiritually a sinner is a dead person.</w:t>
      </w:r>
    </w:p>
    <w:p>
      <w:pPr>
        <w:spacing w:before="160" w:after="40"/>
      </w:pPr>
      <w:r>
        <w:rPr>
          <w:b/>
        </w:rPr>
        <w:t>Ephesians 2:1</w:t>
      </w:r>
    </w:p>
    <w:p>
      <w:pPr>
        <w:spacing w:after="80"/>
        <w:ind w:left="432"/>
      </w:pPr>
      <w:r>
        <w:rPr>
          <w:b/>
        </w:rPr>
        <w:t>[1]</w:t>
      </w:r>
      <w:r>
        <w:rPr>
          <w:b w:val="0"/>
          <w:i w:val="0"/>
        </w:rPr>
        <w:t>And you hath he quickened, who were dead in trespasses and sins;</w:t>
      </w:r>
    </w:p>
    <w:p>
      <w:pPr>
        <w:spacing w:after="200"/>
        <w:jc w:val="both"/>
      </w:pPr>
      <w:r>
        <w:rPr>
          <w:b w:val="0"/>
          <w:i w:val="0"/>
        </w:rPr>
        <w:t>So there is no life in the dead to give. If you are referring to your physical life, you gave your physical life to Christ — maybe it will have a meaning someday to you. But at the point of salvation, people receive Jesus Christ; they receive what he has done, they receive the grace of God. So to say you give your life to Christ is okay, but it's not totally true, and if you carry that mentality on in life, you will have a works mentality — a works belief that since you did something on the day of salvation, you need to keep doing something for salvation.</w:t>
      </w:r>
    </w:p>
    <w:p>
      <w:pPr>
        <w:pStyle w:val="Heading1"/>
      </w:pPr>
      <w:r>
        <w:rPr>
          <w:b/>
          <w:i w:val="0"/>
        </w:rPr>
        <w:t>Surrendering, Following, Fearing, and Attending: Examining Popular Substitutes for Salvation</w:t>
      </w:r>
    </w:p>
    <w:p>
      <w:pPr>
        <w:spacing w:after="200"/>
        <w:jc w:val="both"/>
      </w:pPr>
      <w:r>
        <w:rPr>
          <w:b w:val="0"/>
          <w:i w:val="0"/>
        </w:rPr>
        <w:t>A second concept people have in their minds is that they surrender to God — they call salvation surrendering to God. Salvation is not surrendering to God, because you cannot surrender to God, and that is not what salvation is. Salvation is not to follow God, it's not to fear God, it's not church attendance either. These are the things that people carry on, and there's no problem either — the first steps of your salvation, that was what you thought you were doing. But you need to grow spiritually to know that was not what you did. What matters at the point of salvation is to believe in Jesus.</w:t>
      </w:r>
    </w:p>
    <w:p>
      <w:pPr>
        <w:spacing w:after="200"/>
        <w:jc w:val="both"/>
      </w:pPr>
      <w:r>
        <w:rPr>
          <w:b w:val="0"/>
          <w:i w:val="0"/>
        </w:rPr>
        <w:t>A number of things will happen on the day you got born again — that may not be doctrinally sound; you may not be in the right context of every doctrine, and all that. That's why I discovered that a lot of theologians don't preach to the unsaved — they don't have time because they are beautiful. Now, who among those who are saved are truly saved? So the concepts at the first instance are not wrong — you believed that's what you were doing. But as you go on in the faith, you ought to be well taught. That's the reason for meetings like this, church meetings and so on, all over the place, to disciple you properly in the word.</w:t>
      </w:r>
    </w:p>
    <w:p>
      <w:pPr>
        <w:pStyle w:val="Heading1"/>
      </w:pPr>
      <w:r>
        <w:rPr>
          <w:b/>
          <w:i w:val="0"/>
        </w:rPr>
        <w:t>Backsliding and 'Going Back to the World'</w:t>
      </w:r>
    </w:p>
    <w:p>
      <w:pPr>
        <w:spacing w:after="200"/>
        <w:jc w:val="both"/>
      </w:pPr>
      <w:r>
        <w:rPr>
          <w:b w:val="0"/>
          <w:i w:val="0"/>
        </w:rPr>
        <w:t>We get words like backsliding. Backsliding is a word that I use also — I use it for Christians who are not walking in the light of the word. But technically, backsliding does not refer to believers; backsliding simply means to go back to idols. We also have a word that we use, going back to the world. Most terminologies can have their meaning when they are well explained in the right context and setting. But if it means losing your salvation, then you are wrongly taught. You discover that those things I've said are devised by ministers — I don't blame them, because I also have things I devise to help people at the elementary stages of the Christian world. Hosea was the one that used backsliding, and it meant idol worship. But you will never find the word backsliding in the entire epistles — all the epistles — except when Peter said, a dog returning to his vomit. Peter even said it would have been better if the person had not received the knowledge of the truth at all.</w:t>
      </w:r>
    </w:p>
    <w:p>
      <w:pPr>
        <w:spacing w:before="160" w:after="40"/>
      </w:pPr>
      <w:r>
        <w:rPr>
          <w:b/>
        </w:rPr>
        <w:t>2 Peter 2:20-22</w:t>
      </w:r>
    </w:p>
    <w:p>
      <w:pPr>
        <w:spacing w:after="80"/>
        <w:ind w:left="432"/>
      </w:pPr>
      <w:r>
        <w:rPr>
          <w:b/>
        </w:rPr>
        <w:t>[20]</w:t>
      </w:r>
      <w:r>
        <w:rPr>
          <w:b w:val="0"/>
          <w:i w:val="0"/>
        </w:rPr>
        <w:t>For if after they have escaped the pollutions of the world through the knowledge of the Lord and Saviour Jesus Christ, they are again entangled therein, and overcome, the latter end is worse with them than the beginning.</w:t>
      </w:r>
    </w:p>
    <w:p>
      <w:pPr>
        <w:spacing w:after="80"/>
        <w:ind w:left="432"/>
      </w:pPr>
      <w:r>
        <w:rPr>
          <w:b/>
        </w:rPr>
        <w:t>[21]</w:t>
      </w:r>
      <w:r>
        <w:rPr>
          <w:b w:val="0"/>
          <w:i w:val="0"/>
        </w:rPr>
        <w:t>For it had been better for them not to have known the way of righteousness, than, after they have known it, to turn from the holy commandment delivered unto them.</w:t>
      </w:r>
    </w:p>
    <w:p>
      <w:pPr>
        <w:spacing w:after="80"/>
        <w:ind w:left="432"/>
      </w:pPr>
      <w:r>
        <w:rPr>
          <w:b/>
        </w:rPr>
        <w:t>[22]</w:t>
      </w:r>
      <w:r>
        <w:rPr>
          <w:b w:val="0"/>
          <w:i w:val="0"/>
        </w:rPr>
        <w:t>But it is happened unto them according to the true proverb, The dog is turned to his own vomit again; and the sow that was washed to her wallowing in the mire.</w:t>
      </w:r>
    </w:p>
    <w:p>
      <w:pPr>
        <w:spacing w:after="200"/>
        <w:jc w:val="both"/>
      </w:pPr>
      <w:r>
        <w:rPr>
          <w:b w:val="0"/>
          <w:i w:val="0"/>
        </w:rPr>
        <w:t>Jesus said, take them not out of the world, but keep them in the world.</w:t>
      </w:r>
    </w:p>
    <w:p>
      <w:pPr>
        <w:spacing w:before="160" w:after="40"/>
      </w:pPr>
      <w:r>
        <w:rPr>
          <w:b/>
        </w:rPr>
        <w:t>John 17:15</w:t>
      </w:r>
    </w:p>
    <w:p>
      <w:pPr>
        <w:spacing w:after="80"/>
        <w:ind w:left="432"/>
      </w:pPr>
      <w:r>
        <w:rPr>
          <w:b/>
        </w:rPr>
        <w:t>[15]</w:t>
      </w:r>
      <w:r>
        <w:rPr>
          <w:b w:val="0"/>
          <w:i w:val="0"/>
        </w:rPr>
        <w:t>I pray not that thou shouldest take them out of the world, but that thou shouldest keep them from the evil.</w:t>
      </w:r>
    </w:p>
    <w:p>
      <w:pPr>
        <w:spacing w:after="200"/>
        <w:jc w:val="both"/>
      </w:pPr>
      <w:r>
        <w:rPr>
          <w:b w:val="0"/>
          <w:i w:val="0"/>
        </w:rPr>
        <w:t>He also said, going into all the world — so you ought to be going into the world.</w:t>
      </w:r>
    </w:p>
    <w:p>
      <w:pPr>
        <w:spacing w:before="160" w:after="40"/>
      </w:pPr>
      <w:r>
        <w:rPr>
          <w:b/>
        </w:rPr>
        <w:t>Mark 16:15</w:t>
      </w:r>
    </w:p>
    <w:p>
      <w:pPr>
        <w:spacing w:after="80"/>
        <w:ind w:left="432"/>
      </w:pPr>
      <w:r>
        <w:rPr>
          <w:b/>
        </w:rPr>
        <w:t>[15]</w:t>
      </w:r>
      <w:r>
        <w:rPr>
          <w:b w:val="0"/>
          <w:i w:val="0"/>
        </w:rPr>
        <w:t>And he said unto them, Go ye into all the world, and preach the gospel to every creature.</w:t>
      </w:r>
    </w:p>
    <w:p>
      <w:pPr>
        <w:spacing w:after="200"/>
        <w:jc w:val="both"/>
      </w:pPr>
      <w:r>
        <w:rPr>
          <w:b w:val="0"/>
          <w:i w:val="0"/>
        </w:rPr>
        <w:t>The wrong concept — you ask a question: what is the world? The world is evil. What is the world? All these fine, fine houses and cars — that's the world. The shirt on you, is it from heaven? He watches television, he even sees movies, but he doesn't want to go back to the world. He doesn't have to go back to the world — he's already there. The church is in the world. We have that belief: go back to the world — going back to my old friends, my bad friends, then we are still ruling together. Does that happen to Christians? Yes. Have they lost their salvation? I don't have any answer to that — it's an incongruous question, because it doesn't make sense. How long is this salvation? Once a man believes that salvation and receives it, how long is it for?</w:t>
      </w:r>
    </w:p>
    <w:p>
      <w:pPr>
        <w:pStyle w:val="Heading1"/>
      </w:pPr>
      <w:r>
        <w:rPr>
          <w:b/>
          <w:i w:val="0"/>
        </w:rPr>
        <w:t>Salvation Is Found in Christ, Not in Individual Experience</w:t>
      </w:r>
    </w:p>
    <w:p>
      <w:pPr>
        <w:spacing w:after="200"/>
        <w:jc w:val="both"/>
      </w:pPr>
      <w:r>
        <w:rPr>
          <w:b w:val="0"/>
          <w:i w:val="0"/>
        </w:rPr>
        <w:t>There's no point starting to talk about individual experience. I know a brother who was in my secondary school, who was leader of the fellowship — he used to lead us in prayer, everything. If you see him today. I know my own life too — it's been very hot for the Lord; what I did after the Lord, even the Lord will not tell you. Let's go to Christ, our salvation — not to individuals, because individual experiences differ. If you were to write individual experiences of the Christian life and make it the Bible, how many pages do you think we would have? John was saying the whole world will not contain it — now just add heaven to this one.</w:t>
      </w:r>
    </w:p>
    <w:p>
      <w:pPr>
        <w:spacing w:before="160" w:after="40"/>
      </w:pPr>
      <w:r>
        <w:rPr>
          <w:b/>
        </w:rPr>
        <w:t>John 21:25</w:t>
      </w:r>
    </w:p>
    <w:p>
      <w:pPr>
        <w:spacing w:after="80"/>
        <w:ind w:left="432"/>
      </w:pPr>
      <w:r>
        <w:rPr>
          <w:b/>
        </w:rPr>
        <w:t>[25]</w:t>
      </w:r>
      <w:r>
        <w:rPr>
          <w:b w:val="0"/>
          <w:i w:val="0"/>
        </w:rPr>
        <w:t>And there are also many other things which Jesus did, the which, if they should be written every one, I suppose that even the world itself could not contain the books that should be written. Amen.</w:t>
      </w:r>
    </w:p>
    <w:p>
      <w:pPr>
        <w:spacing w:after="200"/>
        <w:jc w:val="both"/>
      </w:pPr>
      <w:r>
        <w:rPr>
          <w:b w:val="0"/>
          <w:i w:val="0"/>
        </w:rPr>
        <w:t>That is why everything is centered on Jesus. We may not see all things put under his feet, but we see Jesus — Christ our man, because we said the salvation concept comes through Jesus Christ the man.</w:t>
      </w:r>
    </w:p>
    <w:p>
      <w:pPr>
        <w:pStyle w:val="Heading1"/>
      </w:pPr>
      <w:r>
        <w:rPr>
          <w:b/>
          <w:i w:val="0"/>
        </w:rPr>
        <w:t>The Necessity of Christ's True Humanity</w:t>
      </w:r>
    </w:p>
    <w:p>
      <w:pPr>
        <w:spacing w:after="200"/>
        <w:jc w:val="both"/>
      </w:pPr>
      <w:r>
        <w:rPr>
          <w:b w:val="0"/>
          <w:i w:val="0"/>
        </w:rPr>
        <w:t>Why did Jesus become a man? Or why did God become a man? Did God become a man, or is it a film trick, or he dressed like a man, so everything was just a film trick? He was not hungry — he was lying. He was not tempted — he was gisting with the devil. He was not eating food — God doesn't eat food; there was no alimentary canal; he was going in his spirit, churned out by the power of God. He was not sleeping at all — no sleep. He was not sleeping — if he had moved near, he would have said, "I see you, I see you." He was not tired — he was lying. He was not playing, he was just shouting — was a lie. He was not a man, so he didn't die for anybody's sins. He was not crucified — he's a lie. How can you crucify God?</w:t>
      </w:r>
    </w:p>
    <w:p>
      <w:pPr>
        <w:spacing w:after="200"/>
        <w:jc w:val="both"/>
      </w:pPr>
      <w:r>
        <w:rPr>
          <w:b w:val="0"/>
          <w:i w:val="0"/>
        </w:rPr>
        <w:t>So we all know he's a man. He was raised from the dead. Was God raised from the dead? The question is did he die at all? He was raised from the dead. So why is he a man? He is a man for our salvation.</w:t>
      </w:r>
    </w:p>
    <w:p>
      <w:pPr>
        <w:pStyle w:val="Heading1"/>
      </w:pPr>
      <w:r>
        <w:rPr>
          <w:b/>
          <w:i w:val="0"/>
        </w:rPr>
        <w:t>Christ's Reign as Man Until All Enemies Are Put Under His Feet</w:t>
      </w:r>
    </w:p>
    <w:p>
      <w:pPr>
        <w:spacing w:after="200"/>
        <w:jc w:val="both"/>
      </w:pPr>
      <w:r>
        <w:rPr>
          <w:b w:val="0"/>
          <w:i w:val="0"/>
        </w:rPr>
        <w:t>And the Bible teaches us something factual, and this is in First Corinthians 15: Jesus Christ will remain a man until — as I've shared with you before — he must reign as a man till he has put all enemies under his feet.</w:t>
      </w:r>
    </w:p>
    <w:p>
      <w:pPr>
        <w:spacing w:before="160" w:after="40"/>
      </w:pPr>
      <w:r>
        <w:rPr>
          <w:b/>
        </w:rPr>
        <w:t>1 Corinthians 15:24-26</w:t>
      </w:r>
    </w:p>
    <w:p>
      <w:pPr>
        <w:spacing w:after="80"/>
        <w:ind w:left="432"/>
      </w:pPr>
      <w:r>
        <w:rPr>
          <w:b/>
        </w:rPr>
        <w:t>[24]</w:t>
      </w:r>
      <w:r>
        <w:rPr>
          <w:b w:val="0"/>
          <w:i w:val="0"/>
        </w:rPr>
        <w:t>Then cometh the end, when he shall have delivered up the kingdom to God, even the Father; when he shall have put down all rule and all authority and power.</w:t>
      </w:r>
    </w:p>
    <w:p>
      <w:pPr>
        <w:spacing w:after="80"/>
        <w:ind w:left="432"/>
      </w:pPr>
      <w:r>
        <w:rPr>
          <w:b/>
        </w:rPr>
        <w:t>[25]</w:t>
      </w:r>
      <w:r>
        <w:rPr>
          <w:b w:val="0"/>
          <w:i w:val="0"/>
        </w:rPr>
        <w:t>For he must reign, till he hath put all enemies under his feet.</w:t>
      </w:r>
    </w:p>
    <w:p>
      <w:pPr>
        <w:spacing w:after="80"/>
        <w:ind w:left="432"/>
      </w:pPr>
      <w:r>
        <w:rPr>
          <w:b/>
        </w:rPr>
        <w:t>[26]</w:t>
      </w:r>
      <w:r>
        <w:rPr>
          <w:b w:val="0"/>
          <w:i w:val="0"/>
        </w:rPr>
        <w:t>The last enemy that shall be destroyed is death.</w:t>
      </w:r>
    </w:p>
    <w:p>
      <w:pPr>
        <w:spacing w:after="200"/>
        <w:jc w:val="both"/>
      </w:pPr>
      <w:r>
        <w:rPr>
          <w:b w:val="0"/>
          <w:i w:val="0"/>
        </w:rPr>
        <w:t>So he will reign until that point a man will be fully restored into his place of dignity, dominion, and authority in Christ. So Jesus is a man — that is our salvation, no doubt about that. So he sits at the right hand of God today as the salvation of humanity.</w:t>
      </w:r>
    </w:p>
    <w:p>
      <w:pPr>
        <w:pStyle w:val="Heading1"/>
      </w:pPr>
      <w:r>
        <w:rPr>
          <w:b/>
          <w:i w:val="0"/>
        </w:rPr>
        <w:t>The Eternal Priesthood of Christ: Redemption, Inheritance, and Sanctification Forever</w:t>
      </w:r>
    </w:p>
    <w:p>
      <w:pPr>
        <w:spacing w:after="200"/>
        <w:jc w:val="both"/>
      </w:pPr>
      <w:r>
        <w:rPr>
          <w:b w:val="0"/>
          <w:i w:val="0"/>
        </w:rPr>
        <w:t>So how long is that salvation?</w:t>
      </w:r>
    </w:p>
    <w:p>
      <w:pPr>
        <w:spacing w:before="160" w:after="40"/>
      </w:pPr>
      <w:r>
        <w:rPr>
          <w:b/>
        </w:rPr>
        <w:t>Hebrews 7:22-25</w:t>
      </w:r>
    </w:p>
    <w:p>
      <w:pPr>
        <w:spacing w:after="80"/>
        <w:ind w:left="432"/>
      </w:pPr>
      <w:r>
        <w:rPr>
          <w:b/>
        </w:rPr>
        <w:t>[22]</w:t>
      </w:r>
      <w:r>
        <w:rPr>
          <w:b w:val="0"/>
          <w:i w:val="0"/>
        </w:rPr>
        <w:t>By so much was Jesus made a surety of a better testament.</w:t>
      </w:r>
    </w:p>
    <w:p>
      <w:pPr>
        <w:spacing w:after="80"/>
        <w:ind w:left="432"/>
      </w:pPr>
      <w:r>
        <w:rPr>
          <w:b/>
        </w:rPr>
        <w:t>[23]</w:t>
      </w:r>
      <w:r>
        <w:rPr>
          <w:b w:val="0"/>
          <w:i w:val="0"/>
        </w:rPr>
        <w:t>And they truly were many priests, because they were not suffered to continue by reason of death:</w:t>
      </w:r>
    </w:p>
    <w:p>
      <w:pPr>
        <w:spacing w:after="80"/>
        <w:ind w:left="432"/>
      </w:pPr>
      <w:r>
        <w:rPr>
          <w:b/>
        </w:rPr>
        <w:t>[24]</w:t>
      </w:r>
      <w:r>
        <w:rPr>
          <w:b w:val="0"/>
          <w:i w:val="0"/>
        </w:rPr>
        <w:t>But this man, because he continueth ever, hath an unchangeable priesthood.</w:t>
      </w:r>
    </w:p>
    <w:p>
      <w:pPr>
        <w:spacing w:after="80"/>
        <w:ind w:left="432"/>
      </w:pPr>
      <w:r>
        <w:rPr>
          <w:b/>
        </w:rPr>
        <w:t>[25]</w:t>
      </w:r>
      <w:r>
        <w:rPr>
          <w:b w:val="0"/>
          <w:i w:val="0"/>
        </w:rPr>
        <w:t>Wherefore he is able also to save them to the uttermost that come unto God by him, seeing he ever liveth to make intercession for them.</w:t>
      </w:r>
    </w:p>
    <w:p>
      <w:pPr>
        <w:spacing w:after="200"/>
        <w:jc w:val="both"/>
      </w:pPr>
      <w:r>
        <w:rPr>
          <w:b w:val="0"/>
          <w:i w:val="0"/>
        </w:rPr>
        <w:t>He ever lives — not talking about God living; he's talking about a man living at the right hand of God. He's living as a man forever, to grant forever salvation. Salvation is either complete or there is no salvation. Salvation is either forever or it's not salvation. So it's incongruous to say you lose salvation.</w:t>
      </w:r>
    </w:p>
    <w:p>
      <w:pPr>
        <w:spacing w:before="160" w:after="40"/>
      </w:pPr>
      <w:r>
        <w:rPr>
          <w:b/>
        </w:rPr>
        <w:t>Hebrews 7:22-25 (Amplified Bible, Classic Edition)</w:t>
      </w:r>
    </w:p>
    <w:p>
      <w:pPr>
        <w:spacing w:after="80"/>
        <w:ind w:left="432"/>
      </w:pPr>
      <w:r>
        <w:rPr>
          <w:b/>
        </w:rPr>
        <w:t>[22]</w:t>
      </w:r>
      <w:r>
        <w:rPr>
          <w:b w:val="0"/>
          <w:i w:val="0"/>
        </w:rPr>
        <w:t>In keeping with [the oath's greater strength and force], Jesus has become the Guarantee of a better (stronger) agreement [a more excellent and more advantageous covenant].</w:t>
      </w:r>
    </w:p>
    <w:p>
      <w:pPr>
        <w:spacing w:after="80"/>
        <w:ind w:left="432"/>
      </w:pPr>
      <w:r>
        <w:rPr>
          <w:b/>
        </w:rPr>
        <w:t>[23]</w:t>
      </w:r>
      <w:r>
        <w:rPr>
          <w:b w:val="0"/>
          <w:i w:val="0"/>
        </w:rPr>
        <w:t>[Again, the former successive line of priests] was made up of many, because they were each prevented by death from continuing [perpetually in office].</w:t>
      </w:r>
    </w:p>
    <w:p>
      <w:pPr>
        <w:spacing w:after="80"/>
        <w:ind w:left="432"/>
      </w:pPr>
      <w:r>
        <w:rPr>
          <w:b/>
        </w:rPr>
        <w:t>[24]</w:t>
      </w:r>
      <w:r>
        <w:rPr>
          <w:b w:val="0"/>
          <w:i w:val="0"/>
        </w:rPr>
        <w:t>But He holds His priesthood unchangeably, because He lives on forever.</w:t>
      </w:r>
    </w:p>
    <w:p>
      <w:pPr>
        <w:spacing w:after="80"/>
        <w:ind w:left="432"/>
      </w:pPr>
      <w:r>
        <w:rPr>
          <w:b/>
        </w:rPr>
        <w:t>[25]</w:t>
      </w:r>
      <w:r>
        <w:rPr>
          <w:b w:val="0"/>
          <w:i w:val="0"/>
        </w:rPr>
        <w:t>Therefore He is able also to save to the uttermost (completely, perfectly, finally, and for all time and eternity) those who come to God through Him, since He is always living to make petition to God and intercede with Him and intervene for them.</w:t>
      </w:r>
    </w:p>
    <w:p>
      <w:pPr>
        <w:spacing w:after="200"/>
        <w:jc w:val="both"/>
      </w:pPr>
      <w:r>
        <w:rPr>
          <w:b w:val="0"/>
          <w:i w:val="0"/>
        </w:rPr>
        <w:t>If he has said he's able to keep saving people forever, that would mean that as many times as people come to him, he keeps saving them. But he says he's able to save to the uttermost. So those who are saved forever are those who come to God through him; those who are saved completely are those who come to God through him, since he is always living to make petitions to God and intercede for them and intervene for them. So how long is salvation? As long as Jesus is alive, it's a forever salvation. How long is the Lord? Forever.</w:t>
      </w:r>
    </w:p>
    <w:p>
      <w:pPr>
        <w:spacing w:after="200"/>
        <w:jc w:val="both"/>
      </w:pPr>
      <w:r>
        <w:rPr>
          <w:b w:val="0"/>
          <w:i w:val="0"/>
        </w:rPr>
        <w:t>Hebrews chapter 9, verse 12 calls it an eternal redemption.</w:t>
      </w:r>
    </w:p>
    <w:p>
      <w:pPr>
        <w:spacing w:before="160" w:after="40"/>
      </w:pPr>
      <w:r>
        <w:rPr>
          <w:b/>
        </w:rPr>
        <w:t>Hebrews 9:12</w:t>
      </w:r>
    </w:p>
    <w:p>
      <w:pPr>
        <w:spacing w:after="80"/>
        <w:ind w:left="432"/>
      </w:pPr>
      <w:r>
        <w:rPr>
          <w:b/>
        </w:rPr>
        <w:t>[12]</w:t>
      </w:r>
      <w:r>
        <w:rPr>
          <w:b w:val="0"/>
          <w:i w:val="0"/>
        </w:rPr>
        <w:t>Neither by the blood of goats and calves, but by his own blood he entered in once into the holy place, having obtained eternal redemption for us.</w:t>
      </w:r>
    </w:p>
    <w:p>
      <w:pPr>
        <w:spacing w:after="200"/>
        <w:jc w:val="both"/>
      </w:pPr>
      <w:r>
        <w:rPr>
          <w:b w:val="0"/>
          <w:i w:val="0"/>
        </w:rPr>
        <w:t>Hebrews 9:15 calls it an eternal inheritance.</w:t>
      </w:r>
    </w:p>
    <w:p>
      <w:pPr>
        <w:spacing w:before="160" w:after="40"/>
      </w:pPr>
      <w:r>
        <w:rPr>
          <w:b/>
        </w:rPr>
        <w:t>Hebrews 9:15</w:t>
      </w:r>
    </w:p>
    <w:p>
      <w:pPr>
        <w:spacing w:after="80"/>
        <w:ind w:left="432"/>
      </w:pPr>
      <w:r>
        <w:rPr>
          <w:b/>
        </w:rPr>
        <w:t>[15]</w:t>
      </w:r>
      <w:r>
        <w:rPr>
          <w:b w:val="0"/>
          <w:i w:val="0"/>
        </w:rPr>
        <w:t>And for this cause he is the mediator of the new testament, that by means of death, for the redemption of the transgressions that were under the first testament, they which are called might receive the promise of eternal inheritance.</w:t>
      </w:r>
    </w:p>
    <w:p>
      <w:pPr>
        <w:spacing w:after="200"/>
        <w:jc w:val="both"/>
      </w:pPr>
      <w:r>
        <w:rPr>
          <w:b w:val="0"/>
          <w:i w:val="0"/>
        </w:rPr>
        <w:t>Hebrews 10:10 says we are sanctified once and for all.</w:t>
      </w:r>
    </w:p>
    <w:p>
      <w:pPr>
        <w:spacing w:before="160" w:after="40"/>
      </w:pPr>
      <w:r>
        <w:rPr>
          <w:b/>
        </w:rPr>
        <w:t>Hebrews 10:10</w:t>
      </w:r>
    </w:p>
    <w:p>
      <w:pPr>
        <w:spacing w:after="80"/>
        <w:ind w:left="432"/>
      </w:pPr>
      <w:r>
        <w:rPr>
          <w:b/>
        </w:rPr>
        <w:t>[10]</w:t>
      </w:r>
      <w:r>
        <w:rPr>
          <w:b w:val="0"/>
          <w:i w:val="0"/>
        </w:rPr>
        <w:t>By the which will we are sanctified through the offering of the body of Jesus Christ once for all.</w:t>
      </w:r>
    </w:p>
    <w:p>
      <w:pPr>
        <w:spacing w:after="200"/>
        <w:jc w:val="both"/>
      </w:pPr>
      <w:r>
        <w:rPr>
          <w:b w:val="0"/>
          <w:i w:val="0"/>
        </w:rPr>
        <w:t>Hebrews 10:14 says we were perfected forever.</w:t>
      </w:r>
    </w:p>
    <w:p>
      <w:pPr>
        <w:spacing w:before="160" w:after="40"/>
      </w:pPr>
      <w:r>
        <w:rPr>
          <w:b/>
        </w:rPr>
        <w:t>Hebrews 10:14</w:t>
      </w:r>
    </w:p>
    <w:p>
      <w:pPr>
        <w:spacing w:after="80"/>
        <w:ind w:left="432"/>
      </w:pPr>
      <w:r>
        <w:rPr>
          <w:b/>
        </w:rPr>
        <w:t>[14]</w:t>
      </w:r>
      <w:r>
        <w:rPr>
          <w:b w:val="0"/>
          <w:i w:val="0"/>
        </w:rPr>
        <w:t>For by one offering he hath perfected for ever them that are sanctified.</w:t>
      </w:r>
    </w:p>
    <w:p>
      <w:pPr>
        <w:spacing w:after="200"/>
        <w:jc w:val="both"/>
      </w:pPr>
      <w:r>
        <w:rPr>
          <w:b w:val="0"/>
          <w:i w:val="0"/>
        </w:rPr>
        <w:t>So the salvation, the redemption, is forever. It's not temporary. It is forever. How long is that salvation? Forever. Better still, it doesn't have time limits — that's the way to put it. So once a man is saved, he's always saved. What if he commits sin? He lives to keep saving those he has saved, to make intercession for them, to be a guarantor for them, to be an advocate for them.</w:t>
      </w:r>
    </w:p>
    <w:p>
      <w:pPr>
        <w:pStyle w:val="Heading1"/>
      </w:pPr>
      <w:r>
        <w:rPr>
          <w:b/>
          <w:i w:val="0"/>
        </w:rPr>
        <w:t>Christ's Intercession and the Believer's Eternal Security</w:t>
      </w:r>
    </w:p>
    <w:p>
      <w:pPr>
        <w:spacing w:after="200"/>
        <w:jc w:val="both"/>
      </w:pPr>
      <w:r>
        <w:rPr>
          <w:b w:val="0"/>
          <w:i w:val="0"/>
        </w:rPr>
        <w:t>You make intercession for somebody who is guilty, who is wrong. So after salvation, he makes intercession for us — that means he remains the guarantor of the sinning Christian as long as he is alive. Let's see the effect of that intercession.</w:t>
      </w:r>
    </w:p>
    <w:p>
      <w:pPr>
        <w:spacing w:before="160" w:after="40"/>
      </w:pPr>
      <w:r>
        <w:rPr>
          <w:b/>
        </w:rPr>
        <w:t>Romans 8:33-39</w:t>
      </w:r>
    </w:p>
    <w:p>
      <w:pPr>
        <w:spacing w:after="80"/>
        <w:ind w:left="432"/>
      </w:pPr>
      <w:r>
        <w:rPr>
          <w:b/>
        </w:rPr>
        <w:t>[33]</w:t>
      </w:r>
      <w:r>
        <w:rPr>
          <w:b w:val="0"/>
          <w:i w:val="0"/>
        </w:rPr>
        <w:t>Who shall lay any thing to the charge of God's elect? It is God that justifieth.</w:t>
      </w:r>
    </w:p>
    <w:p>
      <w:pPr>
        <w:spacing w:after="80"/>
        <w:ind w:left="432"/>
      </w:pPr>
      <w:r>
        <w:rPr>
          <w:b/>
        </w:rPr>
        <w:t>[34]</w:t>
      </w:r>
      <w:r>
        <w:rPr>
          <w:b w:val="0"/>
          <w:i w:val="0"/>
        </w:rPr>
        <w:t>Who is he that condemneth? It is Christ that died, yea rather, that is risen again, who is even at the right hand of God, who also maketh intercession for us.</w:t>
      </w:r>
    </w:p>
    <w:p>
      <w:pPr>
        <w:spacing w:after="80"/>
        <w:ind w:left="432"/>
      </w:pPr>
      <w:r>
        <w:rPr>
          <w:b/>
        </w:rPr>
        <w:t>[35]</w:t>
      </w:r>
      <w:r>
        <w:rPr>
          <w:b w:val="0"/>
          <w:i w:val="0"/>
        </w:rPr>
        <w:t>Who shall separate us from the love of Christ? shall tribulation, or distress, or persecution, or famine, or nakedness, or peril, or sword?</w:t>
      </w:r>
    </w:p>
    <w:p>
      <w:pPr>
        <w:spacing w:after="80"/>
        <w:ind w:left="432"/>
      </w:pPr>
      <w:r>
        <w:rPr>
          <w:b/>
        </w:rPr>
        <w:t>[36]</w:t>
      </w:r>
      <w:r>
        <w:rPr>
          <w:b w:val="0"/>
          <w:i w:val="0"/>
        </w:rPr>
        <w:t>As it is written, For thy sake we are killed all the day long; we are accounted as sheep for the slaughter.</w:t>
      </w:r>
    </w:p>
    <w:p>
      <w:pPr>
        <w:spacing w:after="80"/>
        <w:ind w:left="432"/>
      </w:pPr>
      <w:r>
        <w:rPr>
          <w:b/>
        </w:rPr>
        <w:t>[37]</w:t>
      </w:r>
      <w:r>
        <w:rPr>
          <w:b w:val="0"/>
          <w:i w:val="0"/>
        </w:rPr>
        <w:t>Nay, in all these things we are more than conquerors through him that loved us.</w:t>
      </w:r>
    </w:p>
    <w:p>
      <w:pPr>
        <w:spacing w:after="80"/>
        <w:ind w:left="432"/>
      </w:pPr>
      <w:r>
        <w:rPr>
          <w:b/>
        </w:rPr>
        <w:t>[38]</w:t>
      </w:r>
      <w:r>
        <w:rPr>
          <w:b w:val="0"/>
          <w:i w:val="0"/>
        </w:rPr>
        <w:t>For I am persuaded, that neither death, nor life, nor angels, nor principalities, nor powers, nor things present, nor things to come,</w:t>
      </w:r>
    </w:p>
    <w:p>
      <w:pPr>
        <w:spacing w:after="80"/>
        <w:ind w:left="432"/>
      </w:pPr>
      <w:r>
        <w:rPr>
          <w:b/>
        </w:rPr>
        <w:t>[39]</w:t>
      </w:r>
      <w:r>
        <w:rPr>
          <w:b w:val="0"/>
          <w:i w:val="0"/>
        </w:rPr>
        <w:t>Nor height, nor depth, nor any other creature, shall be able to separate us from the love of God, which is in Christ Jesus our Lord.</w:t>
      </w:r>
    </w:p>
    <w:p>
      <w:pPr>
        <w:spacing w:after="200"/>
        <w:jc w:val="both"/>
      </w:pPr>
      <w:r>
        <w:rPr>
          <w:b w:val="0"/>
          <w:i w:val="0"/>
        </w:rPr>
        <w:t>How long is the Lord? Forever. How long is the Christian? Nothing is able to separate us. We have come to God thinking that's all you need to do to be guaranteed eternal salvation. So there's an eternal security in Christ. What is that security? Christ Jesus himself, who sits at the right hand of God, he ever lives to make intercession for us. Salvation is forever.</w:t>
      </w:r>
    </w:p>
    <w:p>
      <w:pPr>
        <w:spacing w:after="200"/>
        <w:jc w:val="both"/>
      </w:pPr>
      <w:r>
        <w:rPr>
          <w:b w:val="0"/>
          <w:i w:val="0"/>
        </w:rPr>
        <w:t>I don't know why people have a problem with this. I've been trying to think for years why people have issues with this, and it's all over the Scriptures. The Bible tells us in Jude 24 that it is he that is able to keep us from falling.</w:t>
      </w:r>
    </w:p>
    <w:p>
      <w:pPr>
        <w:spacing w:before="160" w:after="40"/>
      </w:pPr>
      <w:r>
        <w:rPr>
          <w:b/>
        </w:rPr>
        <w:t>Jude 1:24</w:t>
      </w:r>
    </w:p>
    <w:p>
      <w:pPr>
        <w:spacing w:after="80"/>
        <w:ind w:left="432"/>
      </w:pPr>
      <w:r>
        <w:rPr>
          <w:b/>
        </w:rPr>
        <w:t>[24]</w:t>
      </w:r>
      <w:r>
        <w:rPr>
          <w:b w:val="0"/>
          <w:i w:val="0"/>
        </w:rPr>
        <w:t>Now unto him that is able to keep you from falling, and to present you faultless before the presence of his glory with exceeding joy,</w:t>
      </w:r>
    </w:p>
    <w:p>
      <w:pPr>
        <w:spacing w:after="200"/>
        <w:jc w:val="both"/>
      </w:pPr>
      <w:r>
        <w:rPr>
          <w:b w:val="0"/>
          <w:i w:val="0"/>
        </w:rPr>
        <w:t>Paul was even talking about this — if you see a servant of God who is missing it, he said, who are you that judges another man's servant?</w:t>
      </w:r>
    </w:p>
    <w:p>
      <w:pPr>
        <w:spacing w:before="160" w:after="40"/>
      </w:pPr>
      <w:r>
        <w:rPr>
          <w:b/>
        </w:rPr>
        <w:t>Romans 14:4</w:t>
      </w:r>
    </w:p>
    <w:p>
      <w:pPr>
        <w:spacing w:after="80"/>
        <w:ind w:left="432"/>
      </w:pPr>
      <w:r>
        <w:rPr>
          <w:b/>
        </w:rPr>
        <w:t>[4]</w:t>
      </w:r>
      <w:r>
        <w:rPr>
          <w:b w:val="0"/>
          <w:i w:val="0"/>
        </w:rPr>
        <w:t>Who art thou that judgest another man's servant? to his own master he standeth or falleth. Yea, he shall be holden up: for God is able to make him stand.</w:t>
      </w:r>
    </w:p>
    <w:p>
      <w:pPr>
        <w:spacing w:after="200"/>
        <w:jc w:val="both"/>
      </w:pPr>
      <w:r>
        <w:rPr>
          <w:b w:val="0"/>
          <w:i w:val="0"/>
        </w:rPr>
        <w:t>Leave him alone — his master is able to make him stand. So we have an eternal salvation.</w:t>
      </w:r>
    </w:p>
    <w:p>
      <w:pPr>
        <w:pStyle w:val="Heading1"/>
      </w:pPr>
      <w:r>
        <w:rPr>
          <w:b/>
          <w:i w:val="0"/>
        </w:rPr>
        <w:t>Eternal Life: The Length of Salvation</w:t>
      </w:r>
    </w:p>
    <w:p>
      <w:pPr>
        <w:spacing w:after="200"/>
        <w:jc w:val="both"/>
      </w:pPr>
      <w:r>
        <w:rPr>
          <w:b w:val="0"/>
          <w:i w:val="0"/>
        </w:rPr>
        <w:t>How long is this love? It is forever.</w:t>
      </w:r>
    </w:p>
    <w:p>
      <w:pPr>
        <w:spacing w:before="160" w:after="40"/>
      </w:pPr>
      <w:r>
        <w:rPr>
          <w:b/>
        </w:rPr>
        <w:t>John 10:27-29</w:t>
      </w:r>
    </w:p>
    <w:p>
      <w:pPr>
        <w:spacing w:after="80"/>
        <w:ind w:left="432"/>
      </w:pPr>
      <w:r>
        <w:rPr>
          <w:b/>
        </w:rPr>
        <w:t>[27]</w:t>
      </w:r>
      <w:r>
        <w:rPr>
          <w:b w:val="0"/>
          <w:i w:val="0"/>
        </w:rPr>
        <w:t>My sheep hear my voice, and I know them, and they follow me:</w:t>
      </w:r>
    </w:p>
    <w:p>
      <w:pPr>
        <w:spacing w:after="80"/>
        <w:ind w:left="432"/>
      </w:pPr>
      <w:r>
        <w:rPr>
          <w:b/>
        </w:rPr>
        <w:t>[28]</w:t>
      </w:r>
      <w:r>
        <w:rPr>
          <w:b w:val="0"/>
          <w:i w:val="0"/>
        </w:rPr>
        <w:t>And I give unto them eternal life; and they shall never perish, neither shall any man pluck them out of my hand.</w:t>
      </w:r>
    </w:p>
    <w:p>
      <w:pPr>
        <w:spacing w:after="80"/>
        <w:ind w:left="432"/>
      </w:pPr>
      <w:r>
        <w:rPr>
          <w:b/>
        </w:rPr>
        <w:t>[29]</w:t>
      </w:r>
      <w:r>
        <w:rPr>
          <w:b w:val="0"/>
          <w:i w:val="0"/>
        </w:rPr>
        <w:t>My Father, which gave them me, is greater than all; and no man is able to pluck them out of my Father's hand.</w:t>
      </w:r>
    </w:p>
    <w:p>
      <w:pPr>
        <w:spacing w:after="200"/>
        <w:jc w:val="both"/>
      </w:pPr>
      <w:r>
        <w:rPr>
          <w:b w:val="0"/>
          <w:i w:val="0"/>
        </w:rPr>
        <w:t>Is this conditional? Actually, the word "man" is not there — none is able to pluck them out of his hand. Who plucks people is the devil. No wonder Paul said neither height nor depth, things present, things to come, this world or the world to come, no creature, no principality, no power — it did not say it's because they will keep on — no, he forever lives to make intercession for us. How long? It's forever. God did not grant us temporary salvation. He gave us eternal life. Eternal life is the length of our salvation.</w:t>
      </w:r>
    </w:p>
    <w:p>
      <w:pPr>
        <w:spacing w:after="200"/>
        <w:jc w:val="both"/>
      </w:pPr>
      <w:r>
        <w:rPr>
          <w:b w:val="0"/>
          <w:i w:val="0"/>
        </w:rPr>
        <w:t>How can you receive eternal life and then have something happen that means it's not eternal life? The idea of eternal life is that one day they will get to heaven — then they believe in eternal life, that it means to live forever in the presence of God. They say, "I want to see eternal life, Lord, save my soul," because they believe that when you get to heaven, then you have eternal life — then the devil cannot get you again, then sin cannot bring you down again, then weakness cannot bring you down again, then you are there with God forever. And they are right — that means they know the value of eternal life. But I'm glad to tell you that we have eternal life.</w:t>
      </w:r>
    </w:p>
    <w:p>
      <w:pPr>
        <w:spacing w:before="160" w:after="40"/>
      </w:pPr>
      <w:r>
        <w:rPr>
          <w:b/>
        </w:rPr>
        <w:t>1 John 5:13</w:t>
      </w:r>
    </w:p>
    <w:p>
      <w:pPr>
        <w:spacing w:after="80"/>
        <w:ind w:left="432"/>
      </w:pPr>
      <w:r>
        <w:rPr>
          <w:b/>
        </w:rPr>
        <w:t>[13]</w:t>
      </w:r>
      <w:r>
        <w:rPr>
          <w:b w:val="0"/>
          <w:i w:val="0"/>
        </w:rPr>
        <w:t>These things have I written unto you that believe on the name of the Son of God; that ye may know that ye have eternal life, and that ye believe on the name of the Son of God.</w:t>
      </w:r>
    </w:p>
    <w:p>
      <w:pPr>
        <w:spacing w:before="160" w:after="40"/>
      </w:pPr>
      <w:r>
        <w:rPr>
          <w:b/>
        </w:rPr>
        <w:t>John 3:16</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200"/>
        <w:jc w:val="both"/>
      </w:pPr>
      <w:r>
        <w:rPr>
          <w:b w:val="0"/>
          <w:i w:val="0"/>
        </w:rPr>
        <w:t>He that believes has eternal life forever. I am saved forever. I'm born.</w:t>
      </w:r>
    </w:p>
    <w:p>
      <w:pPr>
        <w:pStyle w:val="Heading1"/>
      </w:pPr>
      <w:r>
        <w:rPr>
          <w:b/>
          <w:i w:val="0"/>
        </w:rPr>
        <w:t>Conclusion: The Perpetual Work of Grace</w:t>
      </w:r>
    </w:p>
    <w:p>
      <w:pPr>
        <w:spacing w:after="200"/>
        <w:jc w:val="both"/>
      </w:pPr>
      <w:r>
        <w:rPr>
          <w:b w:val="0"/>
          <w:i w:val="0"/>
        </w:rPr>
        <w:t>Part of what is called salvation is not sinning — it's getting you back on track every time you sin, giving you forgiveness every time you sin, keeping you from falling away every time you sin. That is what is called salvation. How long is salvation? Forever. Because salvation includes the intercessory work of Jesus, the love of God, the grace of our Lord Jesus Christ, the fellowship of the Spirit, the love of the Father, the righteousness. That is salvation.</w:t>
      </w:r>
    </w:p>
    <w:p>
      <w:pPr>
        <w:spacing w:after="200"/>
        <w:jc w:val="both"/>
      </w:pPr>
      <w:r>
        <w:rPr>
          <w:b w:val="0"/>
          <w:i w:val="0"/>
        </w:rPr>
        <w:t>So there's no life you're taking back. I've said yes to Jesus from that point. He is responsible for you. When we preach the gospel, just tell men to say yes from that point for the rest of their life. Only one man is responsible for them. It's called Jesus Christ. Just make them say yes. He is able to keep you from falling. He is an ever present help in time of need. So the work of grace does not stop when you say yes to the gospel. The work of grace is forever in your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