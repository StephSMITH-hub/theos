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2: The Two Men Who Determined Humanity's Destiny — Adam and the Man Christ Jesus</w:t>
      </w:r>
    </w:p>
    <w:p>
      <w:pPr>
        <w:pStyle w:val="Heading1"/>
      </w:pPr>
      <w:r>
        <w:rPr>
          <w:b/>
          <w:i w:val="0"/>
        </w:rPr>
        <w:t>Introduction: The Scope of the Study</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We're looking at salvation, the concept of salvation. Who can be saved? Why do we need salvation at all? The Bible talks about the length, the breadth, the height and the depth, the love of God, because there's no way you can study the subject of salvation outside of the love of God. It's the love of Christ that is a reason for salvation. God loves the world so much —</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 that's why he sent his only begotten Son. That is the essence of the plan of salvation. The last session we began to look at who can be saved. We said, anybody — nobody is proclaimed from salvation.</w:t>
      </w:r>
    </w:p>
    <w:p>
      <w:pPr>
        <w:spacing w:before="160" w:after="40"/>
      </w:pPr>
      <w:r>
        <w:rPr>
          <w:b/>
        </w:rPr>
        <w:t>1 Timothy 2:1-6</w:t>
      </w:r>
    </w:p>
    <w:p>
      <w:pPr>
        <w:spacing w:after="80"/>
        <w:ind w:left="432"/>
      </w:pPr>
      <w:r>
        <w:rPr>
          <w:b/>
        </w:rPr>
        <w:t>[1]</w:t>
      </w:r>
      <w:r>
        <w:rPr>
          <w:b w:val="0"/>
          <w:i w:val="0"/>
        </w:rPr>
        <w:t>I exhort therefore, that, first of all, supplications, prayers, intercessions, and giving of thanks, be made for all men;</w:t>
      </w:r>
    </w:p>
    <w:p>
      <w:pPr>
        <w:spacing w:after="80"/>
        <w:ind w:left="432"/>
      </w:pPr>
      <w:r>
        <w:rPr>
          <w:b/>
        </w:rPr>
        <w:t>[2]</w:t>
      </w:r>
      <w:r>
        <w:rPr>
          <w:b w:val="0"/>
          <w:i w:val="0"/>
        </w:rPr>
        <w:t>For kings, and for all that are in authority; that we may lead a quiet and peaceable life in all godliness and honesty.</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He will have all men to be saved — all men from every nation, no matter their religion and religious persuasions. All meant to be saved and to come to the common knowledge of the truth. For there's one God and one mediator between God and man, the man Christ Jesus. Please observe that word, the man Christ Jesus, because that's going to form our next line of study.</w:t>
      </w:r>
    </w:p>
    <w:p>
      <w:pPr>
        <w:pStyle w:val="Heading1"/>
      </w:pPr>
      <w:r>
        <w:rPr>
          <w:b/>
          <w:i w:val="0"/>
        </w:rPr>
        <w:t>The Man Christ Jesus: God and Son of Man</w:t>
      </w:r>
    </w:p>
    <w:p>
      <w:pPr>
        <w:spacing w:after="200"/>
        <w:jc w:val="both"/>
      </w:pPr>
      <w:r>
        <w:rPr>
          <w:b w:val="0"/>
          <w:i w:val="0"/>
        </w:rPr>
        <w:t>A number of us have known Jesus Christ as God, which is perfect.</w:t>
      </w:r>
    </w:p>
    <w:p>
      <w:pPr>
        <w:spacing w:before="160" w:after="40"/>
      </w:pPr>
      <w:r>
        <w:rPr>
          <w:b/>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Micah 5:2 and John 1:1 authenticate the fact that he is God. Hebrews 1:8 does too — thy throne, O God, is forever and ever, talking about Jesus.</w:t>
      </w:r>
    </w:p>
    <w:p>
      <w:pPr>
        <w:spacing w:before="160" w:after="40"/>
      </w:pPr>
      <w:r>
        <w:rPr>
          <w:b/>
        </w:rPr>
        <w:t>Micah 5:2</w:t>
      </w:r>
    </w:p>
    <w:p>
      <w:pPr>
        <w:spacing w:after="80"/>
        <w:ind w:left="432"/>
      </w:pPr>
      <w:r>
        <w:rPr>
          <w:b/>
        </w:rPr>
        <w:t>[2]</w:t>
      </w:r>
      <w:r>
        <w:rPr>
          <w:b w:val="0"/>
          <w:i w:val="0"/>
        </w:rPr>
        <w:t>But thou, Bethlehem Ephratah, though thou be little among the thousands of Judah, yet out of thee shall he come forth unto me that is to be ruler in Israel; whose goings forth have been from of old, from everlasting.</w:t>
      </w:r>
    </w:p>
    <w:p>
      <w:pPr>
        <w:spacing w:before="160" w:after="40"/>
      </w:pPr>
      <w:r>
        <w:rPr>
          <w:b/>
        </w:rPr>
        <w:t>Hebrews 1:8</w:t>
      </w:r>
    </w:p>
    <w:p>
      <w:pPr>
        <w:spacing w:after="80"/>
        <w:ind w:left="432"/>
      </w:pPr>
      <w:r>
        <w:rPr>
          <w:b/>
        </w:rPr>
        <w:t>[8]</w:t>
      </w:r>
      <w:r>
        <w:rPr>
          <w:b w:val="0"/>
          <w:i w:val="0"/>
        </w:rPr>
        <w:t>But unto the Son he saith, Thy throne, O God, is for ever and ever: a sceptre of righteousness is the sceptre of thy kingdom.</w:t>
      </w:r>
    </w:p>
    <w:p>
      <w:pPr>
        <w:spacing w:after="200"/>
        <w:jc w:val="both"/>
      </w:pPr>
      <w:r>
        <w:rPr>
          <w:b w:val="0"/>
          <w:i w:val="0"/>
        </w:rPr>
        <w:t>Psalm 110:1 does authenticate and identify Jesus as being God.</w:t>
      </w:r>
    </w:p>
    <w:p>
      <w:pPr>
        <w:spacing w:before="160" w:after="40"/>
      </w:pPr>
      <w:r>
        <w:rPr>
          <w:b/>
        </w:rPr>
        <w:t>Psalm 110:1</w:t>
      </w:r>
    </w:p>
    <w:p>
      <w:pPr>
        <w:spacing w:after="80"/>
        <w:ind w:left="432"/>
      </w:pPr>
      <w:r>
        <w:rPr>
          <w:b/>
        </w:rPr>
        <w:t>[1]</w:t>
      </w:r>
      <w:r>
        <w:rPr>
          <w:b w:val="0"/>
          <w:i w:val="0"/>
        </w:rPr>
        <w:t>The LORD said unto my Lord, Sit thou at my right hand, until I make thine enemies thy footstool.</w:t>
      </w:r>
    </w:p>
    <w:p>
      <w:pPr>
        <w:spacing w:after="200"/>
        <w:jc w:val="both"/>
      </w:pPr>
      <w:r>
        <w:rPr>
          <w:b w:val="0"/>
          <w:i w:val="0"/>
        </w:rPr>
        <w:t>But a number have not identified that. And that's where salvation comes to play with the man Christ Jesus. Severally, Jesus Christ kept referring to himself as the Son of Man. But there was a day he spoke about the Second Coming.</w:t>
      </w:r>
    </w:p>
    <w:p>
      <w:pPr>
        <w:spacing w:before="160" w:after="40"/>
      </w:pPr>
      <w:r>
        <w:rPr>
          <w:b/>
        </w:rPr>
        <w:t>Mark 13:32</w:t>
      </w:r>
    </w:p>
    <w:p>
      <w:pPr>
        <w:spacing w:after="80"/>
        <w:ind w:left="432"/>
      </w:pPr>
      <w:r>
        <w:rPr>
          <w:b/>
        </w:rPr>
        <w:t>[32]</w:t>
      </w:r>
      <w:r>
        <w:rPr>
          <w:b w:val="0"/>
          <w:i w:val="0"/>
        </w:rPr>
        <w:t>But of that day and that hour knoweth no man, no, not the angels which are in heaven, neither the Son, but the Father.</w:t>
      </w:r>
    </w:p>
    <w:p>
      <w:pPr>
        <w:spacing w:after="200"/>
        <w:jc w:val="both"/>
      </w:pPr>
      <w:r>
        <w:rPr>
          <w:b w:val="0"/>
          <w:i w:val="0"/>
        </w:rPr>
        <w:t>It was referring to Jesus Christ the man. And it's Jesus Christ the man that deals with our salvation. And if we don't understand the concept of Christ's humanity, we will not comprehend the salvation of our souls.</w:t>
      </w:r>
    </w:p>
    <w:p>
      <w:pPr>
        <w:pStyle w:val="Heading1"/>
      </w:pPr>
      <w:r>
        <w:rPr>
          <w:b/>
          <w:i w:val="0"/>
        </w:rPr>
        <w:t>Two Men, Two Destinies: Adam as a Function, Not a Name</w:t>
      </w:r>
    </w:p>
    <w:p>
      <w:pPr>
        <w:spacing w:after="200"/>
        <w:jc w:val="both"/>
      </w:pPr>
      <w:r>
        <w:rPr>
          <w:b w:val="0"/>
          <w:i w:val="0"/>
        </w:rPr>
        <w:t>So for this study, we're going to split mankind into two. Before we go into whosoever and howsoever, we're going to restrict our line of study into two persons. Now, when we understand the identity of these two persons, then the salvation doctrine will be understood. Those two persons are the two persons that have determined the destiny of humanity. Because if we begin to understand salvation from a very personal, individualistic point of view, we will have to go a long journey. But the summary of mankind is in two people, Adam and Adam.</w:t>
      </w:r>
    </w:p>
    <w:p>
      <w:pPr>
        <w:spacing w:after="200"/>
        <w:jc w:val="both"/>
      </w:pPr>
      <w:r>
        <w:rPr>
          <w:b w:val="0"/>
          <w:i w:val="0"/>
        </w:rPr>
        <w:t>Adam was not just a name in Genesis chapter one. Adam was a title. Adam was a function. So we want to see Adam as a function. To understand the subject of salvation, you have to understand Adam as a function, not as a name. Because every time we say Adam, the mind of most people will race back to when God created Adam — so we see one person called Adam. But let's see Adam here as a function. When we can see Adam as a function, then salvation is understood. Don't forget, we're referring to the man Christ Jesus.</w:t>
      </w:r>
    </w:p>
    <w:p>
      <w:pPr>
        <w:spacing w:after="200"/>
        <w:jc w:val="both"/>
      </w:pPr>
      <w:r>
        <w:rPr>
          <w:b w:val="0"/>
          <w:i w:val="0"/>
        </w:rPr>
        <w:t>Look at Romans 5. To understand this subject, you need to read and reread and read again Romans 5.</w:t>
      </w:r>
    </w:p>
    <w:p>
      <w:pPr>
        <w:spacing w:before="160" w:after="40"/>
      </w:pPr>
      <w:r>
        <w:rPr>
          <w:b/>
        </w:rPr>
        <w:t>Romans 5:1-21</w:t>
      </w:r>
    </w:p>
    <w:p>
      <w:pPr>
        <w:spacing w:after="80"/>
        <w:ind w:left="432"/>
      </w:pPr>
      <w:r>
        <w:rPr>
          <w:b/>
        </w:rPr>
        <w:t>[1]</w:t>
      </w:r>
      <w:r>
        <w:rPr>
          <w:b w:val="0"/>
          <w:i w:val="0"/>
        </w:rPr>
        <w:t>Therefore being justified by faith, we have peace with God through our Lord Jesus Christ:</w:t>
      </w:r>
    </w:p>
    <w:p>
      <w:pPr>
        <w:spacing w:after="80"/>
        <w:ind w:left="432"/>
      </w:pPr>
      <w:r>
        <w:rPr>
          <w:b/>
        </w:rPr>
        <w:t>[2]</w:t>
      </w:r>
      <w:r>
        <w:rPr>
          <w:b w:val="0"/>
          <w:i w:val="0"/>
        </w:rPr>
        <w:t>By whom also we have access by faith into this grace wherein we stand, and rejoice in hope of the glory of God.</w:t>
      </w:r>
    </w:p>
    <w:p>
      <w:pPr>
        <w:spacing w:after="80"/>
        <w:ind w:left="432"/>
      </w:pPr>
      <w:r>
        <w:rPr>
          <w:b/>
        </w:rPr>
        <w:t>[3]</w:t>
      </w:r>
      <w:r>
        <w:rPr>
          <w:b w:val="0"/>
          <w:i w:val="0"/>
        </w:rPr>
        <w:t>And not only so, but we glory in tribulations also: knowing that tribulation worketh patience;</w:t>
      </w:r>
    </w:p>
    <w:p>
      <w:pPr>
        <w:spacing w:after="80"/>
        <w:ind w:left="432"/>
      </w:pPr>
      <w:r>
        <w:rPr>
          <w:b/>
        </w:rPr>
        <w:t>[4]</w:t>
      </w:r>
      <w:r>
        <w:rPr>
          <w:b w:val="0"/>
          <w:i w:val="0"/>
        </w:rPr>
        <w:t>And patience, experience; and experience, hope:</w:t>
      </w:r>
    </w:p>
    <w:p>
      <w:pPr>
        <w:spacing w:after="80"/>
        <w:ind w:left="432"/>
      </w:pPr>
      <w:r>
        <w:rPr>
          <w:b/>
        </w:rPr>
        <w:t>[5]</w:t>
      </w:r>
      <w:r>
        <w:rPr>
          <w:b w:val="0"/>
          <w:i w:val="0"/>
        </w:rPr>
        <w:t>And hope maketh not ashamed; because the love of God is shed abroad in our hearts by the Holy Ghost which is given unto us.</w:t>
      </w:r>
    </w:p>
    <w:p>
      <w:pPr>
        <w:spacing w:after="80"/>
        <w:ind w:left="432"/>
      </w:pPr>
      <w:r>
        <w:rPr>
          <w:b/>
        </w:rPr>
        <w:t>[6]</w:t>
      </w:r>
      <w:r>
        <w:rPr>
          <w:b w:val="0"/>
          <w:i w:val="0"/>
        </w:rPr>
        <w:t>For when we were yet without strength, in due time Christ died for the ungodly.</w:t>
      </w:r>
    </w:p>
    <w:p>
      <w:pPr>
        <w:spacing w:after="80"/>
        <w:ind w:left="432"/>
      </w:pPr>
      <w:r>
        <w:rPr>
          <w:b/>
        </w:rPr>
        <w:t>[7]</w:t>
      </w:r>
      <w:r>
        <w:rPr>
          <w:b w:val="0"/>
          <w:i w:val="0"/>
        </w:rPr>
        <w:t>For scarcely for a righteous man will one die: yet peradventure for a good man some would even dare to die.</w:t>
      </w:r>
    </w:p>
    <w:p>
      <w:pPr>
        <w:spacing w:after="80"/>
        <w:ind w:left="432"/>
      </w:pPr>
      <w:r>
        <w:rPr>
          <w:b/>
        </w:rPr>
        <w:t>[8]</w:t>
      </w:r>
      <w:r>
        <w:rPr>
          <w:b w:val="0"/>
          <w:i w:val="0"/>
        </w:rPr>
        <w:t>But God commendeth his love toward us, in that, while we were yet sinners, Christ died for us.</w:t>
      </w:r>
    </w:p>
    <w:p>
      <w:pPr>
        <w:spacing w:after="80"/>
        <w:ind w:left="432"/>
      </w:pPr>
      <w:r>
        <w:rPr>
          <w:b/>
        </w:rPr>
        <w:t>[9]</w:t>
      </w:r>
      <w:r>
        <w:rPr>
          <w:b w:val="0"/>
          <w:i w:val="0"/>
        </w:rPr>
        <w:t>Much more then, being now justified by his blood, we shall be saved from wrath through him.</w:t>
      </w:r>
    </w:p>
    <w:p>
      <w:pPr>
        <w:spacing w:after="80"/>
        <w:ind w:left="432"/>
      </w:pPr>
      <w:r>
        <w:rPr>
          <w:b/>
        </w:rPr>
        <w:t>[10]</w:t>
      </w:r>
      <w:r>
        <w:rPr>
          <w:b w:val="0"/>
          <w:i w:val="0"/>
        </w:rPr>
        <w:t>For if, when we were enemies, we were reconciled to God by the death of his Son, much more, being reconciled, we shall be saved by his life.</w:t>
      </w:r>
    </w:p>
    <w:p>
      <w:pPr>
        <w:spacing w:after="80"/>
        <w:ind w:left="432"/>
      </w:pPr>
      <w:r>
        <w:rPr>
          <w:b/>
        </w:rPr>
        <w:t>[11]</w:t>
      </w:r>
      <w:r>
        <w:rPr>
          <w:b w:val="0"/>
          <w:i w:val="0"/>
        </w:rPr>
        <w:t>And not only so, but we also joy in God through our Lord Jesus Christ, by whom we have now received the atonement.</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80"/>
        <w:ind w:left="432"/>
      </w:pPr>
      <w:r>
        <w:rPr>
          <w:b/>
        </w:rPr>
        <w:t>[15]</w:t>
      </w:r>
      <w:r>
        <w:rPr>
          <w:b w:val="0"/>
          <w:i w:val="0"/>
        </w:rPr>
        <w:t>But not as the offence, so also is the free gift. For if through the offence of one many be dead, much more the grace of God, and the gift by grace, which is by one man, Jesus Christ, hath abounded unto many.</w:t>
      </w:r>
    </w:p>
    <w:p>
      <w:pPr>
        <w:spacing w:after="80"/>
        <w:ind w:left="432"/>
      </w:pPr>
      <w:r>
        <w:rPr>
          <w:b/>
        </w:rPr>
        <w:t>[16]</w:t>
      </w:r>
      <w:r>
        <w:rPr>
          <w:b w:val="0"/>
          <w:i w:val="0"/>
        </w:rPr>
        <w:t>And not as it was by one that sinned, so is the gift: for the judgment was by one to condemnation, but the free gift is of many offences unto justification.</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80"/>
        <w:ind w:left="432"/>
      </w:pPr>
      <w:r>
        <w:rPr>
          <w:b/>
        </w:rPr>
        <w:t>[18]</w:t>
      </w:r>
      <w:r>
        <w:rPr>
          <w:b w:val="0"/>
          <w:i w:val="0"/>
        </w:rPr>
        <w:t>Therefore as by the offence of one judgment came upon all men to condemnation; even so by the righteousness of one the free gift came upon all men unto justification of life.</w:t>
      </w:r>
    </w:p>
    <w:p>
      <w:pPr>
        <w:spacing w:after="80"/>
        <w:ind w:left="432"/>
      </w:pPr>
      <w:r>
        <w:rPr>
          <w:b/>
        </w:rPr>
        <w:t>[19]</w:t>
      </w:r>
      <w:r>
        <w:rPr>
          <w:b w:val="0"/>
          <w:i w:val="0"/>
        </w:rPr>
        <w:t>For as by one man's disobedience many were made sinners, so by the obedience of one shall many be made righteous.</w:t>
      </w:r>
    </w:p>
    <w:p>
      <w:pPr>
        <w:spacing w:after="80"/>
        <w:ind w:left="432"/>
      </w:pPr>
      <w:r>
        <w:rPr>
          <w:b/>
        </w:rPr>
        <w:t>[20]</w:t>
      </w:r>
      <w:r>
        <w:rPr>
          <w:b w:val="0"/>
          <w:i w:val="0"/>
        </w:rPr>
        <w:t>Moreover the law entered, that the offence might abound. But where sin abounded, grace did much more abound:</w:t>
      </w:r>
    </w:p>
    <w:p>
      <w:pPr>
        <w:spacing w:after="80"/>
        <w:ind w:left="432"/>
      </w:pPr>
      <w:r>
        <w:rPr>
          <w:b/>
        </w:rPr>
        <w:t>[21]</w:t>
      </w:r>
      <w:r>
        <w:rPr>
          <w:b w:val="0"/>
          <w:i w:val="0"/>
        </w:rPr>
        <w:t>That as sin hath reigned unto death, even so might grace reign through righteousness unto eternal life by Jesus Christ our Lord.</w:t>
      </w:r>
    </w:p>
    <w:p>
      <w:pPr>
        <w:spacing w:after="200"/>
        <w:jc w:val="both"/>
      </w:pPr>
      <w:r>
        <w:rPr>
          <w:b w:val="0"/>
          <w:i w:val="0"/>
        </w:rPr>
        <w:t>So it summarizes our salvation concept as by and through Jesus Christ. A few things he says here. Number one, it's by grace, nobody qualifies it. We were enemies, we were made to be reconciled. We were sinners, we're justified by his blood. So there is no preclusion for anybody, humanity. Sinners are not distinguished. So there's no good sinner, there is no bad sinner. Everybody is the same. It says here that while we were yet sinners — so the same sacrifice that was paid for the fellow who did not murder anyone, who did not tell a lie all his life, peradventure, if that ever happened, the price that was paid for the fellow who used to sleep around, the lady who was morally bankrupt, is the same price that was paid for the guy who was morally straight. Because all were sinners, so the same price was paid. There was no heavier blood. Because we used to feel that when somebody commits a big crime, well, this one needs six pints of Jesus' blood; I only needed a drop, a spoon of Jesus' blood, because I lived a very righteous and holy life. But the Bible says here that we're all sinners. Jesus died for everybody. Everybody was a sinner. We're going to see how that happened.</w:t>
      </w:r>
    </w:p>
    <w:p>
      <w:pPr>
        <w:pStyle w:val="Heading1"/>
      </w:pPr>
      <w:r>
        <w:rPr>
          <w:b/>
          <w:i w:val="0"/>
        </w:rPr>
        <w:t>Romans 5:12-21: One Man's Disobedience, One Man's Obedience</w:t>
      </w:r>
    </w:p>
    <w:p>
      <w:pPr>
        <w:spacing w:after="200"/>
        <w:jc w:val="both"/>
      </w:pPr>
      <w:r>
        <w:rPr>
          <w:b w:val="0"/>
          <w:i w:val="0"/>
        </w:rPr>
        <w:t>So in verse 12, this is where our study begins. Wherefore as by one man, sin entered into the world — don't forget I said, let's bring our study to two men, two Adam. I was seeing Adam as a function, not as a person alone, but as a function. Now, Adam, the Bible says true: wherefore, as by one man sin entered into the world — in other words, sin was not in the world — and death by sin. Please observe that sin was not in the world, because we're going to use that in a moment. Sin was not in the world; as by one man sin entered into the world, and death by sin, and so death passed upon all men, for that all have sinned. Now, until the law, sin was in the world, and sin is not imputed when there is no law. Nevertheless, death reigned from Adam to Moses, even over them that had not seen after the similitude of Adam's transgression, who is the figure of him that was to come.</w:t>
      </w:r>
    </w:p>
    <w:p>
      <w:pPr>
        <w:spacing w:after="200"/>
        <w:jc w:val="both"/>
      </w:pPr>
      <w:r>
        <w:rPr>
          <w:b w:val="0"/>
          <w:i w:val="0"/>
        </w:rPr>
        <w:t>And notice, the offense also is a gift. For if through the offense of one man many be dead, much more the grace of God and the gift of grace, which is by one man, Jesus Christ, has abounded unto many. Not as it was by one that sinned, so is the gift. For the judgment was by one to condemnation, and the free gift is of many unto justification. If by one man's offense death reigned by one man, much more they which receive abundance of grace and of the gift of righteousness shall reign in life by one man, Jesus Christ. One man. Not by God — one man, Jesus Christ. Therefore, as by the offense of one man, judgment came upon all men to condemnation. Even so, by the righteousness of one man, the free gift came upon all men unto justification of life. For as by one man's disobedience, many were made sinners. So by the obedience of one man, shall many be made righteous.</w:t>
      </w:r>
    </w:p>
    <w:p>
      <w:pPr>
        <w:spacing w:after="200"/>
        <w:jc w:val="both"/>
      </w:pPr>
      <w:r>
        <w:rPr>
          <w:b w:val="0"/>
          <w:i w:val="0"/>
        </w:rPr>
        <w:t>So we're seeing two men. Humanity is split into two persons. And let me tell you the truth: the entire Bible is summarized in Romans 5:12 down to verse 21. If you can understand that, you will understand the concept of salvation. One man, Adam. One man, Jesus Christ. And there was no reason, there was no need for Adam to have a name, because nobody could have named him — he was naming people. Jesus Christ had a name because he had a mom. But Adam is Adam.</w:t>
      </w:r>
    </w:p>
    <w:p>
      <w:pPr>
        <w:pStyle w:val="Heading1"/>
      </w:pPr>
      <w:r>
        <w:rPr>
          <w:b/>
          <w:i w:val="0"/>
        </w:rPr>
        <w:t>Adam as the Progenitor of a Race</w:t>
      </w:r>
    </w:p>
    <w:p>
      <w:pPr>
        <w:spacing w:after="200"/>
        <w:jc w:val="both"/>
      </w:pPr>
      <w:r>
        <w:rPr>
          <w:b w:val="0"/>
          <w:i w:val="0"/>
        </w:rPr>
        <w:t>In Genesis 1, Adam is Jesus — John 1:14 — Adam has a function. Jesus Christ is called a man. He is called Adam. In fact, in 1 Corinthians 15, verse 45, the first man Adam was made a living soul; the last Adam, Jesus Christ, a quickening spirit, a life-giving Spirit.</w:t>
      </w:r>
    </w:p>
    <w:p>
      <w:pPr>
        <w:spacing w:before="160" w:after="40"/>
      </w:pPr>
      <w:r>
        <w:rPr>
          <w:b/>
        </w:rPr>
        <w:t>1 Corinthians 15:45-47</w:t>
      </w:r>
    </w:p>
    <w:p>
      <w:pPr>
        <w:spacing w:after="80"/>
        <w:ind w:left="432"/>
      </w:pPr>
      <w:r>
        <w:rPr>
          <w:b/>
        </w:rPr>
        <w:t>[45]</w:t>
      </w:r>
      <w:r>
        <w:rPr>
          <w:b w:val="0"/>
          <w:i w:val="0"/>
        </w:rPr>
        <w:t>And so it is written, The first man Adam was made a living soul; the last Adam was made a quickening spirit.</w:t>
      </w:r>
    </w:p>
    <w:p>
      <w:pPr>
        <w:spacing w:after="80"/>
        <w:ind w:left="432"/>
      </w:pPr>
      <w:r>
        <w:rPr>
          <w:b/>
        </w:rPr>
        <w:t>[46]</w:t>
      </w:r>
      <w:r>
        <w:rPr>
          <w:b w:val="0"/>
          <w:i w:val="0"/>
        </w:rPr>
        <w:t>Howbeit that was not first which is spiritual, but that which is natural; and afterward that which is spiritual.</w:t>
      </w:r>
    </w:p>
    <w:p>
      <w:pPr>
        <w:spacing w:after="80"/>
        <w:ind w:left="432"/>
      </w:pPr>
      <w:r>
        <w:rPr>
          <w:b/>
        </w:rPr>
        <w:t>[47]</w:t>
      </w:r>
      <w:r>
        <w:rPr>
          <w:b w:val="0"/>
          <w:i w:val="0"/>
        </w:rPr>
        <w:t>The first man is of the earth, earthy; the second man is the Lord from heaven.</w:t>
      </w:r>
    </w:p>
    <w:p>
      <w:pPr>
        <w:spacing w:after="200"/>
        <w:jc w:val="both"/>
      </w:pPr>
      <w:r>
        <w:rPr>
          <w:b w:val="0"/>
          <w:i w:val="0"/>
        </w:rPr>
        <w:t>The first man is of the earthy, and the second man, the Lord from heaven. So that's why I said, let's bring our study to two men. As we have seen, humanity's condemnation, humanity's judgment, humanity's failure is in one man, Adam. Humanity's righteousness, salvation and redemption is in one man, Jesus Christ. So it's either you are unsaved in Adam, or you are saved in Jesus. You cannot be saved in Adam. You cannot be unsaved in Jesus.</w:t>
      </w:r>
    </w:p>
    <w:p>
      <w:pPr>
        <w:spacing w:after="200"/>
        <w:jc w:val="both"/>
      </w:pPr>
      <w:r>
        <w:rPr>
          <w:b w:val="0"/>
          <w:i w:val="0"/>
        </w:rPr>
        <w:t>So we have two men in our discussion. You must know the two men. Adam as Adam, Genesis 1. Adam as Jesus Christ, the Lord that came from us. I said Jesus is Adam. Jesus is the second Adam. Jesus is also referred to as the last Adam. In other words, there will be no Adam after Jesus. Jesus is the second Adam — the second Adam after the first Adam that was made a sinner, or that became a sinner — and he is also the last Adam. In other words, there will be no other Adam after this.</w:t>
      </w:r>
    </w:p>
    <w:p>
      <w:pPr>
        <w:pStyle w:val="Heading1"/>
      </w:pPr>
      <w:r>
        <w:rPr>
          <w:b/>
          <w:i w:val="0"/>
        </w:rPr>
        <w:t>Genesis 1: Adam as the God of This World</w:t>
      </w:r>
    </w:p>
    <w:p>
      <w:pPr>
        <w:spacing w:after="200"/>
        <w:jc w:val="both"/>
      </w:pPr>
      <w:r>
        <w:rPr>
          <w:b w:val="0"/>
          <w:i w:val="0"/>
        </w:rPr>
        <w:t>Now, Adam — let's see Adam as a function. What is Adam? Adam as a function. Genesis Chapter one. Let me just lay foundation, then we'll move to the teaching itself. Genesis chapter one and verse 26.</w:t>
      </w:r>
    </w:p>
    <w:p>
      <w:pPr>
        <w:spacing w:before="160" w:after="40"/>
      </w:pPr>
      <w:r>
        <w:rPr>
          <w:b/>
        </w:rPr>
        <w:t>Genesis 1:26-28</w:t>
      </w:r>
    </w:p>
    <w:p>
      <w:pPr>
        <w:spacing w:after="80"/>
        <w:ind w:left="432"/>
      </w:pPr>
      <w:r>
        <w:rPr>
          <w:b/>
        </w:rPr>
        <w:t>[26]</w:t>
      </w:r>
      <w:r>
        <w:rPr>
          <w:b w:val="0"/>
          <w:i w:val="0"/>
        </w:rPr>
        <w:t>And God said, Let us make man in our image, after our likeness: and let them have dominion over the fish of the sea, and over the fowl of the air, and over the cattle, and over all the earth, and over every creeping thing that creepeth upon the earth.</w:t>
      </w:r>
    </w:p>
    <w:p>
      <w:pPr>
        <w:spacing w:after="80"/>
        <w:ind w:left="432"/>
      </w:pPr>
      <w:r>
        <w:rPr>
          <w:b/>
        </w:rPr>
        <w:t>[27]</w:t>
      </w:r>
      <w:r>
        <w:rPr>
          <w:b w:val="0"/>
          <w:i w:val="0"/>
        </w:rPr>
        <w:t>So God created man in his own image, in the image of God created he him; male and female created he them.</w:t>
      </w:r>
    </w:p>
    <w:p>
      <w:pPr>
        <w:spacing w:after="80"/>
        <w:ind w:left="432"/>
      </w:pPr>
      <w:r>
        <w:rPr>
          <w:b/>
        </w:rPr>
        <w:t>[28]</w:t>
      </w:r>
      <w:r>
        <w:rPr>
          <w:b w:val="0"/>
          <w:i w:val="0"/>
        </w:rPr>
        <w:t>And God blessed them, and God said unto them, Be fruitful, and multiply, and replenish the earth, and subdue it: and have dominion over the fish of the sea, and over the fowl of the air, and over every living thing that moveth upon the earth.</w:t>
      </w:r>
    </w:p>
    <w:p>
      <w:pPr>
        <w:spacing w:after="200"/>
        <w:jc w:val="both"/>
      </w:pPr>
      <w:r>
        <w:rPr>
          <w:b w:val="0"/>
          <w:i w:val="0"/>
        </w:rPr>
        <w:t>Let us make man in our image, after our likeness, and let them — notice that. So Adam has a function. Let them — so he's referring to a race. Let them have dominion over the fish of the sea, over the fowl of the earth, over the cattle, over all the earth, over everything, every creeping thing that creeps upon the earth. And God created man in his image; in the image of God created he himself; male and female created them. So Adam is male and female. Adam has a function, therefore. Adam will be Adam, the progenitor and the head of a race. Adam sums up a race, an entire breed of God's creatures. Adam will be an entire breed of God's creatures. Male and female created them, and so male and female got dominion, male and female to subdue the earth, male and female to reproduce and replenish the earth.</w:t>
      </w:r>
    </w:p>
    <w:p>
      <w:pPr>
        <w:spacing w:after="200"/>
        <w:jc w:val="both"/>
      </w:pPr>
      <w:r>
        <w:rPr>
          <w:b w:val="0"/>
          <w:i w:val="0"/>
        </w:rPr>
        <w:t>So Adam, watch me now, is a race represented by a person at creation. So the second Adam qualifies to be a race, represented by Jesus Christ. So Adam as a function is to be progenitor of a race of God kind, a God creature, a God creation. Better still, Adam as a race. So we are two kinds of men, two men — the first Adam, the last Adam; the first Adam, the second Adam.</w:t>
      </w:r>
    </w:p>
    <w:p>
      <w:pPr>
        <w:spacing w:after="200"/>
        <w:jc w:val="both"/>
      </w:pPr>
      <w:r>
        <w:rPr>
          <w:b w:val="0"/>
          <w:i w:val="0"/>
        </w:rPr>
        <w:t>So Romans 5: by one man, Adam, sin entered into the world. By Adam, all men were made sinners. Because as a progenitor of the race, God gave him an instruction to obey or disobey. He disobeyed. And by that disobedience, the Bible says, because he was given a choice from Genesis 2, by that disobedience, all men were made sinners. The Bible says God gave a law, a principle: everything that God created will bring forth fruit after its kind, will bring forth seed, producing seed after its kind. Now, when God made man, he gave him the responsibility to produce and reproduce. God wasn't going to reproduce. God wasn't going to produce. From that point, man was to replenish the earth and multiply. And what did man multiply? Man multiplied disobedience. Because from that point, God made man in his own image, and man disobeyed. We read Genesis chapter 5: man now began to begat children in man's image. What image? A disobedient Adam. So all were made disobedient by the disobedience of Adam. Don't forget, we're referring to a race, Adam as a function. So humanity functioned in disobedience because of Adam. Humanity, everybody, male and female, them — Genesis 1:28 — functioned in disobedience.</w:t>
      </w:r>
    </w:p>
    <w:p>
      <w:pPr>
        <w:spacing w:after="200"/>
        <w:jc w:val="both"/>
      </w:pPr>
      <w:r>
        <w:rPr>
          <w:b w:val="0"/>
          <w:i w:val="0"/>
        </w:rPr>
        <w:t>Let's go back to Genesis 2. In Genesis chapter one, first of all, we see humanity created, and God says, have dominion. Number one, God made man in his image; he made man after his likeness — two different things. The first refers to the image of God and the likeness of God. The next verse, let them have dominion. Nothing God created was given dominion, but man. God will not give two people dominion, or two creatures dominion — that will be creating chaos. He created everything and only gave one of his creatures dominion. In other words, that creature was to exercise an authority as the God of this world. So God created Adam as the God of the earth.</w:t>
      </w:r>
    </w:p>
    <w:p>
      <w:pPr>
        <w:spacing w:before="160" w:after="40"/>
      </w:pPr>
      <w:r>
        <w:rPr>
          <w:b/>
        </w:rPr>
        <w:t>Psalm 115:16</w:t>
      </w:r>
    </w:p>
    <w:p>
      <w:pPr>
        <w:spacing w:after="80"/>
        <w:ind w:left="432"/>
      </w:pPr>
      <w:r>
        <w:rPr>
          <w:b/>
        </w:rPr>
        <w:t>[16]</w:t>
      </w:r>
      <w:r>
        <w:rPr>
          <w:b w:val="0"/>
          <w:i w:val="0"/>
        </w:rPr>
        <w:t>The heaven, even the heavens, are the LORD'S: but the earth hath he given to the children of men.</w:t>
      </w:r>
    </w:p>
    <w:p>
      <w:pPr>
        <w:spacing w:after="200"/>
        <w:jc w:val="both"/>
      </w:pPr>
      <w:r>
        <w:rPr>
          <w:b w:val="0"/>
          <w:i w:val="0"/>
        </w:rPr>
        <w:t>Even the heavens are the Lord's, but the earth has he given to the children of men. He gave it to them to do what — to exercise dominion. The Bible says he put everything under the feet of man. But we do not see all things under the feet of men. Hebrews 2 tells us so. Man was created; the word dominion there was to make man the God of this world. God made man the God of this world. And no creature of God was ever made God, or made to have dominion — no creature of God — that would be chaos. So he gave man dominion. And he said to him, be fruitful, multiply, replenish the earth, subdue it, and have dominion over the fish of the sea, fowl of the air, every living thing that moves upon the earth. And God said, behold, I've given you every herb, and so on. So man had complete dominion over the earth. God made Adam, as a function, rule and reign on the earth. Secondly, he gave him the function of multiplication — reproduce, Adam, reproduce. That's what he meant by replenish. Subdue the earth, take over the earth. Fill up the earth in dominion, take over the earth. That's God's instruction. Don't forget, God blessed him: be fruitful, multiply, and replenish the earth.</w:t>
      </w:r>
    </w:p>
    <w:p>
      <w:pPr>
        <w:spacing w:after="200"/>
        <w:jc w:val="both"/>
      </w:pPr>
      <w:r>
        <w:rPr>
          <w:b w:val="0"/>
          <w:i w:val="0"/>
        </w:rPr>
        <w:t>Genesis chapter 2, now God begins to introduce his wisdom in creation. And this therefore will help us understand the place of God's sovereignty over his creature, or God's authority over his creature. God said, have dominion, replenish the earth, multiply. Absolute control, absolute over every — God kept saying, every, every. David describes this in the book of Psalm.</w:t>
      </w:r>
    </w:p>
    <w:p>
      <w:pPr>
        <w:spacing w:before="160" w:after="40"/>
      </w:pPr>
      <w:r>
        <w:rPr>
          <w:b/>
        </w:rPr>
        <w:t>Psalm 8:4-6</w:t>
      </w:r>
    </w:p>
    <w:p>
      <w:pPr>
        <w:spacing w:after="80"/>
        <w:ind w:left="432"/>
      </w:pPr>
      <w:r>
        <w:rPr>
          <w:b/>
        </w:rPr>
        <w:t>[4]</w:t>
      </w:r>
      <w:r>
        <w:rPr>
          <w:b w:val="0"/>
          <w:i w:val="0"/>
        </w:rPr>
        <w:t>What is man, that thou art mindful of him? and the son of man, that thou visitest him?</w:t>
      </w:r>
    </w:p>
    <w:p>
      <w:pPr>
        <w:spacing w:after="80"/>
        <w:ind w:left="432"/>
      </w:pPr>
      <w:r>
        <w:rPr>
          <w:b/>
        </w:rPr>
        <w:t>[5]</w:t>
      </w:r>
      <w:r>
        <w:rPr>
          <w:b w:val="0"/>
          <w:i w:val="0"/>
        </w:rPr>
        <w:t>For thou hast made him a little lower than the angels, and hast crowned him with glory and honour.</w:t>
      </w:r>
    </w:p>
    <w:p>
      <w:pPr>
        <w:spacing w:after="80"/>
        <w:ind w:left="432"/>
      </w:pPr>
      <w:r>
        <w:rPr>
          <w:b/>
        </w:rPr>
        <w:t>[6]</w:t>
      </w:r>
      <w:r>
        <w:rPr>
          <w:b w:val="0"/>
          <w:i w:val="0"/>
        </w:rPr>
        <w:t>Thou madest him to have dominion over the works of thy hands; thou hast put all things under his feet:</w:t>
      </w:r>
    </w:p>
    <w:p>
      <w:pPr>
        <w:spacing w:after="200"/>
        <w:jc w:val="both"/>
      </w:pPr>
      <w:r>
        <w:rPr>
          <w:b w:val="0"/>
          <w:i w:val="0"/>
        </w:rPr>
        <w:t>That thou art mindful of him, and the son of man, that thou visitest him. Thou hast made him a little lower than the angels, and has crowned him with glory and honor. Thou madest him to have dominion over the works of thy hands, and thou hast put all under his feet — David describing the creation of man in the image of God, the image of God, the likeness of God. It was to operate like God on the earth.</w:t>
      </w:r>
    </w:p>
    <w:p>
      <w:pPr>
        <w:pStyle w:val="Heading1"/>
      </w:pPr>
      <w:r>
        <w:rPr>
          <w:b/>
          <w:i w:val="0"/>
        </w:rPr>
        <w:t>Genesis 2: Dominion Without Sovereignty</w:t>
      </w:r>
    </w:p>
    <w:p>
      <w:pPr>
        <w:spacing w:after="200"/>
        <w:jc w:val="both"/>
      </w:pPr>
      <w:r>
        <w:rPr>
          <w:b w:val="0"/>
          <w:i w:val="0"/>
        </w:rPr>
        <w:t>But now watch this. Man was not created an independent being. God gave him a choice, a will. God never made man a robot, never made man a predetermined creature that God determines his actions for him. No, he didn't. God gave him dominion. God gave him the right to exercise authority on the earth. And God gave him a choice.</w:t>
      </w:r>
    </w:p>
    <w:p>
      <w:pPr>
        <w:spacing w:before="160" w:after="40"/>
      </w:pPr>
      <w:r>
        <w:rPr>
          <w:b/>
        </w:rPr>
        <w:t>Genesis 2:15-17</w:t>
      </w:r>
    </w:p>
    <w:p>
      <w:pPr>
        <w:spacing w:after="80"/>
        <w:ind w:left="432"/>
      </w:pPr>
      <w:r>
        <w:rPr>
          <w:b/>
        </w:rPr>
        <w:t>[15]</w:t>
      </w:r>
      <w:r>
        <w:rPr>
          <w:b w:val="0"/>
          <w:i w:val="0"/>
        </w:rPr>
        <w:t>And the LORD God took the man, and put him into the garden of Eden to dress it and to keep it.</w:t>
      </w:r>
    </w:p>
    <w:p>
      <w:pPr>
        <w:spacing w:after="80"/>
        <w:ind w:left="432"/>
      </w:pPr>
      <w:r>
        <w:rPr>
          <w:b/>
        </w:rPr>
        <w:t>[16]</w:t>
      </w:r>
      <w:r>
        <w:rPr>
          <w:b w:val="0"/>
          <w:i w:val="0"/>
        </w:rPr>
        <w:t>And the LORD God commanded the man, saying, Of every tree of the garden thou mayest freely eat:</w:t>
      </w:r>
    </w:p>
    <w:p>
      <w:pPr>
        <w:spacing w:after="80"/>
        <w:ind w:left="432"/>
      </w:pPr>
      <w:r>
        <w:rPr>
          <w:b/>
        </w:rPr>
        <w:t>[17]</w:t>
      </w:r>
      <w:r>
        <w:rPr>
          <w:b w:val="0"/>
          <w:i w:val="0"/>
        </w:rPr>
        <w:t>But of the tree of the knowledge of good and evil, thou shalt not eat of it: for in the day that thou eatest thereof thou shalt surely die.</w:t>
      </w:r>
    </w:p>
    <w:p>
      <w:pPr>
        <w:spacing w:after="200"/>
        <w:jc w:val="both"/>
      </w:pPr>
      <w:r>
        <w:rPr>
          <w:b w:val="0"/>
          <w:i w:val="0"/>
        </w:rPr>
        <w:t>The Lord God took the man and put him in the Garden of Eden to dress it and to keep it. And the Lord God commanded the man, saying, of every tree of the garden thou mayest freely eat — of the tree of the knowledge of good and evil, thou shalt not eat of it, for in the day that thou shalt eat thereof, thou shalt die. In other words, man was not to exercise his dominion outside God's will. His choices were to be made in agreement with God's plan. However, watch this, to understand that man was not created a robot: God says the day that thou shalt eat thereof, thou shalt die. So if God could give man a choice, that means he didn't make man a predetermined creature. Don't eat this, and he gave him dominion. The day you eat it, you shall die. Before now, there was no death in the world — Romans 5:12 tells us there was no death in the world, spiritual and physical. Before now, there was no sin in the world. There was no death in the earth. There was no sin in the earth.</w:t>
      </w:r>
    </w:p>
    <w:p>
      <w:pPr>
        <w:spacing w:after="200"/>
        <w:jc w:val="both"/>
      </w:pPr>
      <w:r>
        <w:rPr>
          <w:b w:val="0"/>
          <w:i w:val="0"/>
        </w:rPr>
        <w:t>In Genesis 2, he gave man that had dominion a choice, to either exercise that dominion for us to understand that dominion was absolute, but that dominion was not sovereign. He had absolute control, but he was not a sovereign. What's a sovereign? The word sovereign is somebody who has no authority above him, someone who has no one to control him. God says, yes, you do have authority in the earth, but you do not have sovereignty over your life. If you eat the Tree of the Knowledge of Good and Evil, you will die. You shall surely die. In fact, the Hebrew says, in dying, you will die — that is, you will die spiritually, and then you will die physically.</w:t>
      </w:r>
    </w:p>
    <w:p>
      <w:pPr>
        <w:spacing w:after="200"/>
        <w:jc w:val="both"/>
      </w:pPr>
      <w:r>
        <w:rPr>
          <w:b w:val="0"/>
          <w:i w:val="0"/>
        </w:rPr>
        <w:t>So this is man, Adam. So the first thing we see about Adam is a creature of dominion, is a creature of authority, is a creature of choice, and is not a creature that exercises sovereignty. So race back to Jesus. If Jesus is an Adam creature of dominion, right — but he is not as a man suffering, he can choose, and he can choose not to. He gave himself as a ransom. Choice. Chose to die. Give himself a ransom. So showing you it was human.</w:t>
      </w:r>
    </w:p>
    <w:p>
      <w:pPr>
        <w:pStyle w:val="Heading1"/>
      </w:pPr>
      <w:r>
        <w:rPr>
          <w:b/>
          <w:i w:val="0"/>
        </w:rPr>
        <w:t>Genesis 3: The Fall and the First Promise of Redemption</w:t>
      </w:r>
    </w:p>
    <w:p>
      <w:pPr>
        <w:spacing w:after="200"/>
        <w:jc w:val="both"/>
      </w:pPr>
      <w:r>
        <w:rPr>
          <w:b w:val="0"/>
          <w:i w:val="0"/>
        </w:rPr>
        <w:t>Now, the third thing we're going to read in Genesis 3 was that eventually man ate the fruit. And then man was cursed because he ate the fruit. Man was cursed, not by God — man was cursed because he ate the fruit. Man's disobedience brought the curse. But the good part about Genesis 3, when we read Genesis 3:15, is that God instituted the plan of salvation.</w:t>
      </w:r>
    </w:p>
    <w:p>
      <w:pPr>
        <w:spacing w:before="160" w:after="40"/>
      </w:pPr>
      <w:r>
        <w:rPr>
          <w:b/>
        </w:rPr>
        <w:t>Genesis 3:15</w:t>
      </w:r>
    </w:p>
    <w:p>
      <w:pPr>
        <w:spacing w:after="80"/>
        <w:ind w:left="432"/>
      </w:pPr>
      <w:r>
        <w:rPr>
          <w:b/>
        </w:rPr>
        <w:t>[15]</w:t>
      </w:r>
      <w:r>
        <w:rPr>
          <w:b w:val="0"/>
          <w:i w:val="0"/>
        </w:rPr>
        <w:t>And I will put enmity between thee and the woman, and between thy seed and her seed; it shall bruise thy head, and thou shalt bruise his heel.</w:t>
      </w:r>
    </w:p>
    <w:p>
      <w:pPr>
        <w:spacing w:after="200"/>
        <w:jc w:val="both"/>
      </w:pPr>
      <w:r>
        <w:rPr>
          <w:b w:val="0"/>
          <w:i w:val="0"/>
        </w:rPr>
        <w:t>I will put enmity between thee and the woman, between thy seed and her seed. It shall bruise thy head, and thou shalt bruise his heel. So immediately he says he will bruise thy head — redemption. There will be salvation for the seed of the woman, for humanity. There will be salvation. There will be restoration of authority that had been lost at this point.</w:t>
      </w:r>
    </w:p>
    <w:p>
      <w:pPr>
        <w:pStyle w:val="Heading1"/>
      </w:pPr>
      <w:r>
        <w:rPr>
          <w:b/>
          <w:i w:val="0"/>
        </w:rPr>
        <w:t>Why One Adam? The Seed Principle</w:t>
      </w:r>
    </w:p>
    <w:p>
      <w:pPr>
        <w:spacing w:after="200"/>
        <w:jc w:val="both"/>
      </w:pPr>
      <w:r>
        <w:rPr>
          <w:b w:val="0"/>
          <w:i w:val="0"/>
        </w:rPr>
        <w:t>Now, don't forget, we're talking about two Adams. By the sin of Adam, humanity were made sinners. God is wise, wiser than all of us. Imagine if everybody was created once — what chaos will have happened if half ate the tree and half, two thirds tasted it, some licked it, some turned into juice. What would we have? We have a serious dilemma. Definitely not for God, but really for me it would be terrible. But God created an Adam so that salvation will be the same for everyone. Everyone will be found in the same state and will be qualified to receive salvation in another state. If everybody was created once, and were given instructions once, then we all need personal messiahs individually at different times. But you see, in one man, all die; in one man all are made alive.</w:t>
      </w:r>
    </w:p>
    <w:p>
      <w:pPr>
        <w:spacing w:before="160" w:after="40"/>
      </w:pPr>
      <w:r>
        <w:rPr>
          <w:b/>
        </w:rPr>
        <w:t>1 Corinthians 15:22</w:t>
      </w:r>
    </w:p>
    <w:p>
      <w:pPr>
        <w:spacing w:after="80"/>
        <w:ind w:left="432"/>
      </w:pPr>
      <w:r>
        <w:rPr>
          <w:b/>
        </w:rPr>
        <w:t>[22]</w:t>
      </w:r>
      <w:r>
        <w:rPr>
          <w:b w:val="0"/>
          <w:i w:val="0"/>
        </w:rPr>
        <w:t>For as in Adam all die, even so in Christ shall all be made alive.</w:t>
      </w:r>
    </w:p>
    <w:p>
      <w:pPr>
        <w:spacing w:after="200"/>
        <w:jc w:val="both"/>
      </w:pPr>
      <w:r>
        <w:rPr>
          <w:b w:val="0"/>
          <w:i w:val="0"/>
        </w:rPr>
        <w:t>The seed principle in Genesis is that every seed will bring forth after its kind. God created Adam in his own image. After the fall, Genesis chapter 5, verse 1, Adam started to begat after his own kind, the generations of Adam after his own kind.</w:t>
      </w:r>
    </w:p>
    <w:p>
      <w:pPr>
        <w:spacing w:before="160" w:after="40"/>
      </w:pPr>
      <w:r>
        <w:rPr>
          <w:b/>
        </w:rPr>
        <w:t>Genesis 5:1, 3</w:t>
      </w:r>
    </w:p>
    <w:p>
      <w:pPr>
        <w:spacing w:after="80"/>
        <w:ind w:left="432"/>
      </w:pPr>
      <w:r>
        <w:rPr>
          <w:b/>
        </w:rPr>
        <w:t>[1]</w:t>
      </w:r>
      <w:r>
        <w:rPr>
          <w:b w:val="0"/>
          <w:i w:val="0"/>
        </w:rPr>
        <w:t>This is the book of the generations of Adam. In the day that God created man, in the likeness of God made he him;</w:t>
      </w:r>
    </w:p>
    <w:p>
      <w:pPr>
        <w:spacing w:after="80"/>
        <w:ind w:left="432"/>
      </w:pPr>
      <w:r>
        <w:rPr>
          <w:b/>
        </w:rPr>
        <w:t>[3]</w:t>
      </w:r>
      <w:r>
        <w:rPr>
          <w:b w:val="0"/>
          <w:i w:val="0"/>
        </w:rPr>
        <w:t>And Adam lived an hundred and thirty years, and begat a son in his own likeness, after his image; and called his name Seth:</w:t>
      </w:r>
    </w:p>
    <w:p>
      <w:pPr>
        <w:spacing w:after="200"/>
        <w:jc w:val="both"/>
      </w:pPr>
      <w:r>
        <w:rPr>
          <w:b w:val="0"/>
          <w:i w:val="0"/>
        </w:rPr>
        <w:t>His own image — what kind of image? Genesis 5:3, a fallen image, a disobedient image. Romans 5, verses 16 and 15, we were made sinners; we didn't have to eat the fruit. Romans 5:12,13, and 14 — you only had to be born. So humanity was found in sin. Or better still, humanity was made in Adam, and therefore humanity was found in sin in Adam. Don't forget again, Adam represents a race. Adam is a function. Jesus is a function. Male and female in Adam, male and female in Jesus.</w:t>
      </w:r>
    </w:p>
    <w:p>
      <w:pPr>
        <w:pStyle w:val="Heading1"/>
      </w:pPr>
      <w:r>
        <w:rPr>
          <w:b/>
          <w:i w:val="0"/>
        </w:rPr>
        <w:t>Correcting the Common Narrative on Satan's Origin</w:t>
      </w:r>
    </w:p>
    <w:p>
      <w:pPr>
        <w:spacing w:after="200"/>
        <w:jc w:val="both"/>
      </w:pPr>
      <w:r>
        <w:rPr>
          <w:b w:val="0"/>
          <w:i w:val="0"/>
        </w:rPr>
        <w:t>Now let's do a little thinking. The idea many people have about God's plan for man was this — and we begin to read: Jesus Christ, the Lamb of God, slain for the foundation of the world. And the idea is, one day there was heaven, God and his angels. And then one of the angels, by the name of Lucifer, got angry or got ambitious with God, and then that angel chose to disobey. Then God cast him down to the earth, or somewhere in between. So he waited in the earth for a while. Then God, knowing that Lucifer, now fallen with one third of the angels, was in the earth, he now created Adam. Now Lucifer was already in the earth, so he made Adam join Lucifer on the earth. So one day Lucifer came into where God had made Adam. A serpent then tempted Adam, and Adam fell for his tricks. And then God now began to plan how to save humanity.</w:t>
      </w:r>
    </w:p>
    <w:p>
      <w:pPr>
        <w:spacing w:after="200"/>
        <w:jc w:val="both"/>
      </w:pPr>
      <w:r>
        <w:rPr>
          <w:b w:val="0"/>
          <w:i w:val="0"/>
        </w:rPr>
        <w:t xml:space="preserve">Now let me see this. Genesis chapter one was when time began, and creation is a function of time. Anything created is subject to time. The Bible lets us know severally — you check Isaiah 14, Ezekiel chapter 28, we're going to see that later — but let me just give you a summary of this. Matthew 26:41, that Satan was angel of God. That's disputable. Jude six lets us know that too, was the angel of God. So what idea did we have? God had angels who were somewhere before man was created, doing what? Worshiping God? Well, Satan was the head of the choir in heaven, one day he was singing and singing, he now oversang, said he wanted to be like God. No, the scriptures give us no such convictions. So, because everybody is quick to say, yes, Satan — yes, Satan was the reason why Adam fell. Yes, we agree, no problem. Did God make him to do it? No, God didn't make the devil. God made Lucifer. Sin made Lucifer, Satan. In fact the Bible says he was anointed </w:t>
      </w:r>
      <w:r>
        <w:rPr>
          <w:b w:val="0"/>
          <w:i/>
        </w:rPr>
        <w:t>kerub</w:t>
      </w:r>
      <w:r>
        <w:rPr>
          <w:b w:val="0"/>
          <w:i w:val="0"/>
        </w:rPr>
        <w:t>, who was created perfect until iniquity was found in him. He was created — so, if Satan did not exist, if Satan existed before time began, that makes Satan God. But he never existed before time began. Satan began to exist when time began. And I believe that the fall of Satan or Lucifer was in the Garden of Eden. That was the fall of Lucifer. Because the Bible makes us to understand that there was no sin — not one sin did not enter into the world by the devil. Sin entered by Adam.</w:t>
      </w:r>
    </w:p>
    <w:p>
      <w:pPr>
        <w:spacing w:after="200"/>
        <w:jc w:val="both"/>
      </w:pPr>
      <w:r>
        <w:rPr>
          <w:b w:val="0"/>
          <w:i w:val="0"/>
        </w:rPr>
        <w:t>Why? Hebrews Chapter one — we all agree Satan was angel. Hebrews Chapter one, what's the function of angels? What do angels do? Forget all those stories of worshipers and all that — let's read the Bible, the Scriptures. God never asked angels to worship him. God asked men to worship him. Do angels worship God? Yes, they do — the Bible says everything that has breath.</w:t>
      </w:r>
    </w:p>
    <w:p>
      <w:pPr>
        <w:spacing w:before="160" w:after="40"/>
      </w:pPr>
      <w:r>
        <w:rPr>
          <w:b/>
        </w:rPr>
        <w:t>Hebrews 1:7</w:t>
      </w:r>
    </w:p>
    <w:p>
      <w:pPr>
        <w:spacing w:after="80"/>
        <w:ind w:left="432"/>
      </w:pPr>
      <w:r>
        <w:rPr>
          <w:b/>
        </w:rPr>
        <w:t>[7]</w:t>
      </w:r>
      <w:r>
        <w:rPr>
          <w:b w:val="0"/>
          <w:i w:val="0"/>
        </w:rPr>
        <w:t>And of the angels he saith, Who maketh his angels spirits, and his ministers a flame of fire.</w:t>
      </w:r>
    </w:p>
    <w:p>
      <w:pPr>
        <w:spacing w:before="160" w:after="40"/>
      </w:pPr>
      <w:r>
        <w:rPr>
          <w:b/>
        </w:rPr>
        <w:t>Hebrews 1:13-14</w:t>
      </w:r>
    </w:p>
    <w:p>
      <w:pPr>
        <w:spacing w:after="80"/>
        <w:ind w:left="432"/>
      </w:pPr>
      <w:r>
        <w:rPr>
          <w:b/>
        </w:rPr>
        <w:t>[13]</w:t>
      </w:r>
      <w:r>
        <w:rPr>
          <w:b w:val="0"/>
          <w:i w:val="0"/>
        </w:rPr>
        <w:t>But to which of the angels said he at any time, Sit on my right hand, until I make thine enemies thy footstool?</w:t>
      </w:r>
    </w:p>
    <w:p>
      <w:pPr>
        <w:spacing w:after="80"/>
        <w:ind w:left="432"/>
      </w:pPr>
      <w:r>
        <w:rPr>
          <w:b/>
        </w:rPr>
        <w:t>[14]</w:t>
      </w:r>
      <w:r>
        <w:rPr>
          <w:b w:val="0"/>
          <w:i w:val="0"/>
        </w:rPr>
        <w:t>Are they not all ministering spirits, sent forth to minister for them who shall be heirs of salvation?</w:t>
      </w:r>
    </w:p>
    <w:p>
      <w:pPr>
        <w:spacing w:after="200"/>
        <w:jc w:val="both"/>
      </w:pPr>
      <w:r>
        <w:rPr>
          <w:b w:val="0"/>
          <w:i w:val="0"/>
        </w:rPr>
        <w:t>He saith, who makes his angels spirits, and his ministers a flame of fire. And to which of the angels said he at any time, sit on my right hand until I make thine enemies thy footstool? In other words, they don't sit. Are they not all — what are they? All angels are ministering spirits. They were made servants, to do what — who were sent to minister for them who shall be heirs of salvation — humanity. So Lucifer was a minister to Adam. All the angels were made ministering spirits.</w:t>
      </w:r>
    </w:p>
    <w:p>
      <w:pPr>
        <w:pStyle w:val="Heading1"/>
      </w:pPr>
      <w:r>
        <w:rPr>
          <w:b/>
          <w:i w:val="0"/>
        </w:rPr>
        <w:t>How Sin Entered the World: Deception and Transgression</w:t>
      </w:r>
    </w:p>
    <w:p>
      <w:pPr>
        <w:spacing w:after="200"/>
        <w:jc w:val="both"/>
      </w:pPr>
      <w:r>
        <w:rPr>
          <w:b w:val="0"/>
          <w:i w:val="0"/>
        </w:rPr>
        <w:t>Now one day Adam got to know what God told Adam. And I believe this, and you could check it yourself: having known what God told Adam, he said, I will rise above the congregation. Then the desire was found in him: I will be like the Most High. He will never have said, I will be higher than the Most High, because that's impossible — he knows that's impossible. What was he going to do? He was going to deceive man, to strip him of that authority in the earth. That is why the Bible says in the day that you were created in Eden, talking about Lucifer, Jesus said he was a deceiver from the beginning. Time that's in the earth — that's not before the earth was created. When you hear before the foundation of the world, it was not referring to time. It's referring to an infinite time. Infinite. The infinite part of God. When you hear before the foundation of the world — and we're going to see what we look at, sovereignty, referring to in God — God does not live in time. Jesus Christ is God's expression in time. God does not live in time. That's why the Bible says the Lamb of God that was slain before the foundation of the world. When was that? Before Adam was created? No, it's in God. Whatever you hear before the foundation of the world refers to in God. And it's only God that has that characteristic, thinking before and after time, of speaking before and after time. So Satan was not before the foundation of the world — that would make him God. Satan began to exist in time, as Lucifer, then as Satan.</w:t>
      </w:r>
    </w:p>
    <w:p>
      <w:pPr>
        <w:spacing w:after="200"/>
        <w:jc w:val="both"/>
      </w:pPr>
      <w:r>
        <w:rPr>
          <w:b w:val="0"/>
          <w:i w:val="0"/>
        </w:rPr>
        <w:t>So in aspiring for the authority of Adam — because God had made Adam the God of this world — what Satan aspired for was to be like Adam. That was the iniquity. That was how sin entered into the world. And then what did Adam do? Adam simply listened to the serpent. It was a ministering spirit. A ministering spirit does not give instructions, and a ministering spirit listens to instructions. But Adam transgressed and listened to the serpent. Two things happened. Sin was found in Satan — he gave instructions. Sin was found in Adam — he listened to instructions. Sin entered into the world. Jesus called Satan the deceiver. He deceived him. What was the deception for Eve? The deception for Eve was that it would become like gods. That was deception, because she was already, though illegitimately, had the authority bestowed on her by Adam.</w:t>
      </w:r>
    </w:p>
    <w:p>
      <w:pPr>
        <w:spacing w:before="160" w:after="40"/>
      </w:pPr>
      <w:r>
        <w:rPr>
          <w:b/>
        </w:rPr>
        <w:t>Romans 6:16</w:t>
      </w:r>
    </w:p>
    <w:p>
      <w:pPr>
        <w:spacing w:after="80"/>
        <w:ind w:left="432"/>
      </w:pPr>
      <w:r>
        <w:rPr>
          <w:b/>
        </w:rPr>
        <w:t>[16]</w:t>
      </w:r>
      <w:r>
        <w:rPr>
          <w:b w:val="0"/>
          <w:i w:val="0"/>
        </w:rPr>
        <w:t>Know ye not, that to whom ye yield yourselves servants to obey, his servants ye are to whom ye obey; whether of sin unto death, or of obedience unto righteousness?</w:t>
      </w:r>
    </w:p>
    <w:p>
      <w:pPr>
        <w:spacing w:after="200"/>
        <w:jc w:val="both"/>
      </w:pPr>
      <w:r>
        <w:rPr>
          <w:b w:val="0"/>
          <w:i w:val="0"/>
        </w:rPr>
        <w:t>You are servants to whom you obey. So it was a ministering spirit. They were ministering spirits sent to minister for them, which are the heirs of salvation. And all the angels — the Bible says all the angels, all the angels — ministers, all the angels, including Satan, including Michael, including Gabriel — all the angels are ministering spirits sent to minister for them to be heirs of salvation. Adam was made the God of this world. And what did Adam do? Kings do obey. Adam was made a sovereign only on the earth. Nothing was above him. But then he gave his sovereignty away to the devil. So Satan began to reign in the world, because Adam gave the authority that God gave to him to the devil.</w:t>
      </w:r>
    </w:p>
    <w:p>
      <w:pPr>
        <w:pStyle w:val="Heading1"/>
      </w:pPr>
      <w:r>
        <w:rPr>
          <w:b/>
          <w:i w:val="0"/>
        </w:rPr>
        <w:t>The Transfer of Authority to Satan</w:t>
      </w:r>
    </w:p>
    <w:p>
      <w:pPr>
        <w:spacing w:after="200"/>
        <w:jc w:val="both"/>
      </w:pPr>
      <w:r>
        <w:rPr>
          <w:b w:val="0"/>
          <w:i w:val="0"/>
        </w:rPr>
        <w:t>Look at Matthew 4. Satan said that to Jesus, and Jesus did not question it, because it was true.</w:t>
      </w:r>
    </w:p>
    <w:p>
      <w:pPr>
        <w:spacing w:before="160" w:after="40"/>
      </w:pPr>
      <w:r>
        <w:rPr>
          <w:b/>
        </w:rPr>
        <w:t>Matthew 4:8-10</w:t>
      </w:r>
    </w:p>
    <w:p>
      <w:pPr>
        <w:spacing w:after="80"/>
        <w:ind w:left="432"/>
      </w:pPr>
      <w:r>
        <w:rPr>
          <w:b/>
        </w:rPr>
        <w:t>[8]</w:t>
      </w:r>
      <w:r>
        <w:rPr>
          <w:b w:val="0"/>
          <w:i w:val="0"/>
        </w:rPr>
        <w:t>Again, the devil taketh him up into an exceeding high mountain, and sheweth him all the kingdoms of the world, and the glory of them;</w:t>
      </w:r>
    </w:p>
    <w:p>
      <w:pPr>
        <w:spacing w:after="80"/>
        <w:ind w:left="432"/>
      </w:pPr>
      <w:r>
        <w:rPr>
          <w:b/>
        </w:rPr>
        <w:t>[9]</w:t>
      </w:r>
      <w:r>
        <w:rPr>
          <w:b w:val="0"/>
          <w:i w:val="0"/>
        </w:rPr>
        <w:t>And saith unto him, All these things will I give thee, if thou wilt fall down and worship me.</w:t>
      </w:r>
    </w:p>
    <w:p>
      <w:pPr>
        <w:spacing w:after="80"/>
        <w:ind w:left="432"/>
      </w:pPr>
      <w:r>
        <w:rPr>
          <w:b/>
        </w:rPr>
        <w:t>[10]</w:t>
      </w:r>
      <w:r>
        <w:rPr>
          <w:b w:val="0"/>
          <w:i w:val="0"/>
        </w:rPr>
        <w:t>Then saith Jesus unto him, Get thee hence, Satan: for it is written, Thou shalt worship the Lord thy God, and him only shalt thou serve.</w:t>
      </w:r>
    </w:p>
    <w:p>
      <w:pPr>
        <w:spacing w:after="200"/>
        <w:jc w:val="both"/>
      </w:pPr>
      <w:r>
        <w:rPr>
          <w:b w:val="0"/>
          <w:i w:val="0"/>
        </w:rPr>
        <w:t>He showed him all the kingdoms of the world and the glory of them, and said unto him, all these things will I give you if thou wilt fall down and worship me, obey me. Get thee hence, Satan, for it is written, thou shalt worship the Lord thy God, and him only shalt thou serve. Now, if Satan was lying, that's no temptation, that's deception. It wasn't lying, it was being truthful. Look at Luke 4, verse 6 — same thing, stressing something else here.</w:t>
      </w:r>
    </w:p>
    <w:p>
      <w:pPr>
        <w:spacing w:before="160" w:after="40"/>
      </w:pPr>
      <w:r>
        <w:rPr>
          <w:b/>
        </w:rPr>
        <w:t>Luke 4:6</w:t>
      </w:r>
    </w:p>
    <w:p>
      <w:pPr>
        <w:spacing w:after="80"/>
        <w:ind w:left="432"/>
      </w:pPr>
      <w:r>
        <w:rPr>
          <w:b/>
        </w:rPr>
        <w:t>[6]</w:t>
      </w:r>
      <w:r>
        <w:rPr>
          <w:b w:val="0"/>
          <w:i w:val="0"/>
        </w:rPr>
        <w:t>And the devil said unto him, All this power will I give thee, and the glory of them: for that is delivered unto me; and to whomsoever I will I give it.</w:t>
      </w:r>
    </w:p>
    <w:p>
      <w:pPr>
        <w:spacing w:after="200"/>
        <w:jc w:val="both"/>
      </w:pPr>
      <w:r>
        <w:rPr>
          <w:b w:val="0"/>
          <w:i w:val="0"/>
        </w:rPr>
        <w:t>All this authority will I give you, and the glory of them, for it is delivered unto me, and to whomsoever I will, I give it to you. So the transgression of Adam was to hand over the world to Satan by obedience, by listening to his subject, because God said, have dominion over every living thing, which included the man. He put all things under his feet, but Hebrews 2 says we don't see all things under his feet. Why? Because he gave it to the devil.</w:t>
      </w:r>
    </w:p>
    <w:p>
      <w:pPr>
        <w:spacing w:before="160" w:after="40"/>
      </w:pPr>
      <w:r>
        <w:rPr>
          <w:b/>
        </w:rPr>
        <w:t>2 Corinthians 4:4</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That's why 2 Corinthians 4:4 calls Satan the god of this world, in them that believe not. So Satan qualified to be the God of this world based on the transgression of Adam.</w:t>
      </w:r>
    </w:p>
    <w:p>
      <w:pPr>
        <w:pStyle w:val="Heading1"/>
      </w:pPr>
      <w:r>
        <w:rPr>
          <w:b/>
          <w:i w:val="0"/>
        </w:rPr>
        <w:t>The Creation of Hell and the Fall of Lucifer</w:t>
      </w:r>
    </w:p>
    <w:p>
      <w:pPr>
        <w:spacing w:after="200"/>
        <w:jc w:val="both"/>
      </w:pPr>
      <w:r>
        <w:rPr>
          <w:b w:val="0"/>
          <w:i w:val="0"/>
        </w:rPr>
        <w:t>And when was Hell created? Hell was not created until time began. Hell was created when time began. And time did not begin until Genesis chapter one.</w:t>
      </w:r>
    </w:p>
    <w:p>
      <w:pPr>
        <w:spacing w:before="160" w:after="40"/>
      </w:pPr>
      <w:r>
        <w:rPr>
          <w:b/>
        </w:rPr>
        <w:t>Matthew 25:41</w:t>
      </w:r>
    </w:p>
    <w:p>
      <w:pPr>
        <w:spacing w:after="80"/>
        <w:ind w:left="432"/>
      </w:pPr>
      <w:r>
        <w:rPr>
          <w:b/>
        </w:rPr>
        <w:t>[41]</w:t>
      </w:r>
      <w:r>
        <w:rPr>
          <w:b w:val="0"/>
          <w:i w:val="0"/>
        </w:rPr>
        <w:t>Then shall he say also unto them on the left hand, Depart from me, ye cursed, into everlasting fire, prepared for the devil and his angels:</w:t>
      </w:r>
    </w:p>
    <w:p>
      <w:pPr>
        <w:spacing w:after="200"/>
        <w:jc w:val="both"/>
      </w:pPr>
      <w:r>
        <w:rPr>
          <w:b w:val="0"/>
          <w:i w:val="0"/>
        </w:rPr>
        <w:t>Then shall he say unto them on the left hand, depart from me, you cursed, unto everlasting fire, prepared for the devil and his angels. They were no longer God's angels — his angels, prepared for the devil and his angels.</w:t>
      </w:r>
    </w:p>
    <w:p>
      <w:pPr>
        <w:spacing w:before="160" w:after="40"/>
      </w:pPr>
      <w:r>
        <w:rPr>
          <w:b/>
        </w:rPr>
        <w:t>Jude 1:6</w:t>
      </w:r>
    </w:p>
    <w:p>
      <w:pPr>
        <w:spacing w:after="80"/>
        <w:ind w:left="432"/>
      </w:pPr>
      <w:r>
        <w:rPr>
          <w:b/>
        </w:rPr>
        <w:t>[6]</w:t>
      </w:r>
      <w:r>
        <w:rPr>
          <w:b w:val="0"/>
          <w:i w:val="0"/>
        </w:rPr>
        <w:t>And the angels which kept not their first estate, but left their own habitation, he hath reserved in everlasting chains under darkness unto the judgment of the great day.</w:t>
      </w:r>
    </w:p>
    <w:p>
      <w:pPr>
        <w:spacing w:after="200"/>
        <w:jc w:val="both"/>
      </w:pPr>
      <w:r>
        <w:rPr>
          <w:b w:val="0"/>
          <w:i w:val="0"/>
        </w:rPr>
        <w:t>The angels which kept not their first estate, but left their own habitation, yet reserved in everlasting chains of darkness unto the judgment of the great day. So Satan is a fallen angel. Everybody agrees with that. However, Satan's fallen state happens simultaneously with the fall of man. The fall of man was a rise of the devil, and the rise of the devil is a fall of Lucifer. No hidden mysteries. So there in the garden, he deceived Eve, but not Adam. Adam transgressed. He transgressed and gave the authority to Satan. Don't forget, Adam is the corporate name for humanity. Genesis 3 was not 24 hours after Genesis 2. It wasn't the next day. It wasn't the next week. The time we're not told, but I believe it was a while. Now when that happened, humanity was found in sin, and automatically humanity was found under the authority of Satan. And there is no plan to save him, at least not yet.</w:t>
      </w:r>
    </w:p>
    <w:p>
      <w:pPr>
        <w:spacing w:after="200"/>
        <w:jc w:val="both"/>
      </w:pPr>
      <w:r>
        <w:rPr>
          <w:b w:val="0"/>
          <w:i w:val="0"/>
        </w:rPr>
        <w:t>So Jesus said, I beheld Satan fall as lightning from heaven. Don't forget, he used a simple figure of speech — as lightning from heaven. He didn't say it fell from heaven. Jesus didn't say Satan fell from heaven. He said he fell as lightning from heaven. The way lightning falls from heaven is the way I beheld Satan fall. When did Satan fall? Before Adam, or when? We should do some study on that. Is it before time began? No, no. Satan did not exist before time. It's only God that existed before time.</w:t>
      </w:r>
    </w:p>
    <w:p>
      <w:pPr>
        <w:spacing w:before="160" w:after="40"/>
      </w:pPr>
      <w:r>
        <w:rPr>
          <w:b/>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In the beginning was the Word — that word actually means before time began was the Word. The word was with God and the word was God. God is called God because he never existed in time. He wasn't created. He didn't come from anywhere. There was no time. He was God. There was no time he will never be God. So Satan never existed until time began. God created everything for man — so everything that was created in the book of Genesis for man, including angels. Angels were not created before Genesis 1. They were created after God began to make a place and create space for humanity. All angels are ministering spirits who are supposed to minister — what for? The heirs of salvation, those that will inherit salvation.</w:t>
      </w:r>
    </w:p>
    <w:p>
      <w:pPr>
        <w:spacing w:after="200"/>
        <w:jc w:val="both"/>
      </w:pPr>
      <w:r>
        <w:rPr>
          <w:b w:val="0"/>
          <w:i w:val="0"/>
        </w:rPr>
        <w:t>So God did not pre-plan Satan to throw him to the earth to test the man he had created. He didn't throw the man he had created to be tested by Satan. No. God created everything good. Everything in the earth was good, including Lucifer. Then Lucifer left his estate as angel by giving instruction, which never happened — they are keen to the counsel of his word.</w:t>
      </w:r>
    </w:p>
    <w:p>
      <w:pPr>
        <w:spacing w:before="160" w:after="40"/>
      </w:pPr>
      <w:r>
        <w:rPr>
          <w:b/>
        </w:rPr>
        <w:t>Psalm 103:20</w:t>
      </w:r>
    </w:p>
    <w:p>
      <w:pPr>
        <w:spacing w:after="80"/>
        <w:ind w:left="432"/>
      </w:pPr>
      <w:r>
        <w:rPr>
          <w:b/>
        </w:rPr>
        <w:t>[20]</w:t>
      </w:r>
      <w:r>
        <w:rPr>
          <w:b w:val="0"/>
          <w:i w:val="0"/>
        </w:rPr>
        <w:t>Bless the LORD, ye his angels, that excel in strength, that do his commandments, hearkening unto the voice of his word.</w:t>
      </w:r>
    </w:p>
    <w:p>
      <w:pPr>
        <w:spacing w:after="200"/>
        <w:jc w:val="both"/>
      </w:pPr>
      <w:r>
        <w:rPr>
          <w:b w:val="0"/>
          <w:i w:val="0"/>
        </w:rPr>
        <w:t>Bless ye the Lord, his angels, who hearken to the voice of his word. How they do it — God said have dominion, be akin to that. God said this, they akin to that. Angels are servants. Satan was a servant. He was the head of the choir. Then he was singing, then he was thinking it was too beautiful. Then God cast him into the earth, and then he began to tempt man. No — that's the picture the book of Revelation will paint to you, but we're going to solve it too. So Satan never existed before time began. He existed in time, and time began in Genesis. There was no time before Genesis. What was before Genesis? God. God was before Genesis. God began time. Satan began with time, or Lucifer. Man began with time. So what do we mean by before the foundation of the world, the Lamb that was slain? It simply means in God. Because nothing existed before the world began.</w:t>
      </w:r>
    </w:p>
    <w:p>
      <w:pPr>
        <w:pStyle w:val="Heading1"/>
      </w:pPr>
      <w:r>
        <w:rPr>
          <w:b/>
          <w:i w:val="0"/>
        </w:rPr>
        <w:t>The Restoration of Authority in Christ</w:t>
      </w:r>
    </w:p>
    <w:p>
      <w:pPr>
        <w:spacing w:after="200"/>
        <w:jc w:val="both"/>
      </w:pPr>
      <w:r>
        <w:rPr>
          <w:b w:val="0"/>
          <w:i w:val="0"/>
        </w:rPr>
        <w:t>Adam's transgression led to the dominion of Satan. That dominion belonged to Adam. See, that's why when Jesus came into the scene, he said, all authority in heaven and on earth has been given to me. There was a real bestowal of authority, Genesis 1:26. There was the transference of the authority, Genesis chapter 3. But glory be to God, there is the stripping of that authority, Colossians chapter 2 and verse 15.</w:t>
      </w:r>
    </w:p>
    <w:p>
      <w:pPr>
        <w:spacing w:before="160" w:after="40"/>
      </w:pPr>
      <w:r>
        <w:rPr>
          <w:b/>
        </w:rPr>
        <w:t>Colossians 2:15</w:t>
      </w:r>
    </w:p>
    <w:p>
      <w:pPr>
        <w:spacing w:after="80"/>
        <w:ind w:left="432"/>
      </w:pPr>
      <w:r>
        <w:rPr>
          <w:b/>
        </w:rPr>
        <w:t>[15]</w:t>
      </w:r>
      <w:r>
        <w:rPr>
          <w:b w:val="0"/>
          <w:i w:val="0"/>
        </w:rPr>
        <w:t>And having spoiled principalities and powers, he made a shew of them openly, triumphing over them in it.</w:t>
      </w:r>
    </w:p>
    <w:p>
      <w:pPr>
        <w:spacing w:after="200"/>
        <w:jc w:val="both"/>
      </w:pPr>
      <w:r>
        <w:rPr>
          <w:b w:val="0"/>
          <w:i w:val="0"/>
        </w:rPr>
        <w:t>There are facts in the scriptures that happen right in the scriptures. And Satan began to rule and reign in humanity by sin. By sin. What is sin? Disobedience. We're going to do a sermon on sin, disobedience — that is, things were done the other way. Sin reigned. What do you mean by sin reigned? Things did not go according to God's plan until Jesus came. That's his obedience. Things did not go according to God's plan. David pleased God. Abraham pleased God. But things did not go according to God's plan. That was sin, disobedience — to walk contrary to God's plan for humanity.</w:t>
      </w:r>
    </w:p>
    <w:p>
      <w:pPr>
        <w:spacing w:after="200"/>
        <w:jc w:val="both"/>
      </w:pPr>
      <w:r>
        <w:rPr>
          <w:b w:val="0"/>
          <w:i w:val="0"/>
        </w:rPr>
        <w:t>So by the obedience of one, Jesus, in whom was no guilt found — not at any time did Jesus do anything contrary to the will of the Father. Now, who's Jesus? Jesus was God. Agreed. Now Jesus was God that became a man. I told you at camp meeting, God doesn't have a father; Jesus had one. So he was a man. God doesn't stay in time; Jesus did. He was a man. God doesn't eat; Jesus ate. He was a man. God doesn't sleep; Jesus slept. He was a man. He became a human, 100% a man. So he could disobey, because he was a man. If Adam disobeyed, Jesus could — but it did not, to be the perfect sacrifice for humanity. So redemption was by man. Man lost it. Man got it back. God did not get it back for man. Man got it back for man. In Christ. Two men, don't forget, two Adam — first Adam, the second, and then the last Adam. We said Adam was in the image of God. He was God on the earth. Dominion, dominion — that has not happened again until Jesus came.</w:t>
      </w:r>
    </w:p>
    <w:p>
      <w:pPr>
        <w:pStyle w:val="Heading1"/>
      </w:pPr>
      <w:r>
        <w:rPr>
          <w:b/>
          <w:i w:val="0"/>
        </w:rPr>
        <w:t>Jesus, the Second and Last Adam: The Restoration of Dominion</w:t>
      </w:r>
    </w:p>
    <w:p>
      <w:pPr>
        <w:spacing w:after="200"/>
        <w:jc w:val="both"/>
      </w:pPr>
      <w:r>
        <w:rPr>
          <w:b w:val="0"/>
          <w:i w:val="0"/>
        </w:rPr>
        <w:t>Dominion. All things were under his feet. Dominion. Genesis 1:26, 28. All things were under his feet. Psalm 8. But Hebrews 2 says to us —</w:t>
      </w:r>
    </w:p>
    <w:p>
      <w:pPr>
        <w:spacing w:before="160" w:after="40"/>
      </w:pPr>
      <w:r>
        <w:rPr>
          <w:b/>
        </w:rPr>
        <w:t>Hebrews 2:6-15</w:t>
      </w:r>
    </w:p>
    <w:p>
      <w:pPr>
        <w:spacing w:after="80"/>
        <w:ind w:left="432"/>
      </w:pPr>
      <w:r>
        <w:rPr>
          <w:b/>
        </w:rPr>
        <w:t>[6]</w:t>
      </w:r>
      <w:r>
        <w:rPr>
          <w:b w:val="0"/>
          <w:i w:val="0"/>
        </w:rPr>
        <w:t>But one in a certain place testified, saying, What is man, that thou art mindful of him? or the son of man, that thou visitest him?</w:t>
      </w:r>
    </w:p>
    <w:p>
      <w:pPr>
        <w:spacing w:after="80"/>
        <w:ind w:left="432"/>
      </w:pPr>
      <w:r>
        <w:rPr>
          <w:b/>
        </w:rPr>
        <w:t>[7]</w:t>
      </w:r>
      <w:r>
        <w:rPr>
          <w:b w:val="0"/>
          <w:i w:val="0"/>
        </w:rPr>
        <w:t>Thou madest him a little lower than the angels; thou crownedst him with glory and honour, and didst set him over the works of thy hands:</w:t>
      </w:r>
    </w:p>
    <w:p>
      <w:pPr>
        <w:spacing w:after="80"/>
        <w:ind w:left="432"/>
      </w:pPr>
      <w:r>
        <w:rPr>
          <w:b/>
        </w:rPr>
        <w:t>[8]</w:t>
      </w:r>
      <w:r>
        <w:rPr>
          <w:b w:val="0"/>
          <w:i w:val="0"/>
        </w:rPr>
        <w:t>Thou hast put all things in subjection under his feet. For in that he put all in subjection under him, he left nothing that is not put under him. But now we see not yet all things put under him.</w:t>
      </w:r>
    </w:p>
    <w:p>
      <w:pPr>
        <w:spacing w:after="80"/>
        <w:ind w:left="432"/>
      </w:pPr>
      <w:r>
        <w:rPr>
          <w:b/>
        </w:rPr>
        <w:t>[9]</w:t>
      </w:r>
      <w:r>
        <w:rPr>
          <w:b w:val="0"/>
          <w:i w:val="0"/>
        </w:rPr>
        <w:t>But we see Jesus, who was made a little lower than the angels for the suffering of death, crowned with glory and honour; that he by the grace of God should taste death for every man.</w:t>
      </w:r>
    </w:p>
    <w:p>
      <w:pPr>
        <w:spacing w:after="80"/>
        <w:ind w:left="432"/>
      </w:pPr>
      <w:r>
        <w:rPr>
          <w:b/>
        </w:rPr>
        <w:t>[10]</w:t>
      </w:r>
      <w:r>
        <w:rPr>
          <w:b w:val="0"/>
          <w:i w:val="0"/>
        </w:rPr>
        <w:t>For it became him, for whom are all things, and by whom are all things, in bringing many sons unto glory, to make the captain of their salvation perfect through sufferings.</w:t>
      </w:r>
    </w:p>
    <w:p>
      <w:pPr>
        <w:spacing w:after="80"/>
        <w:ind w:left="432"/>
      </w:pPr>
      <w:r>
        <w:rPr>
          <w:b/>
        </w:rPr>
        <w:t>[11]</w:t>
      </w:r>
      <w:r>
        <w:rPr>
          <w:b w:val="0"/>
          <w:i w:val="0"/>
        </w:rPr>
        <w:t>For both he that sanctifieth and they who are sanctified are all of one: for which cause he is not ashamed to call them brethren,</w:t>
      </w:r>
    </w:p>
    <w:p>
      <w:pPr>
        <w:spacing w:after="80"/>
        <w:ind w:left="432"/>
      </w:pPr>
      <w:r>
        <w:rPr>
          <w:b/>
        </w:rPr>
        <w:t>[12]</w:t>
      </w:r>
      <w:r>
        <w:rPr>
          <w:b w:val="0"/>
          <w:i w:val="0"/>
        </w:rPr>
        <w:t>Saying, I will declare thy name unto my brethren, in the midst of the church will I sing praise unto thee.</w:t>
      </w:r>
    </w:p>
    <w:p>
      <w:pPr>
        <w:spacing w:after="80"/>
        <w:ind w:left="432"/>
      </w:pPr>
      <w:r>
        <w:rPr>
          <w:b/>
        </w:rPr>
        <w:t>[13]</w:t>
      </w:r>
      <w:r>
        <w:rPr>
          <w:b w:val="0"/>
          <w:i w:val="0"/>
        </w:rPr>
        <w:t>And again, I will put my trust in him. And again, Behold I and the children which God hath given me.</w:t>
      </w:r>
    </w:p>
    <w:p>
      <w:pPr>
        <w:spacing w:after="80"/>
        <w:ind w:left="432"/>
      </w:pPr>
      <w:r>
        <w:rPr>
          <w:b/>
        </w:rPr>
        <w:t>[14]</w:t>
      </w:r>
      <w:r>
        <w:rPr>
          <w:b w:val="0"/>
          <w:i w:val="0"/>
        </w:rPr>
        <w:t>Forasmuch then as the children are partakers of flesh and blood, he also himself likewise took part of the same; that through death he might destroy him that had the power of death, that is, the devil;</w:t>
      </w:r>
    </w:p>
    <w:p>
      <w:pPr>
        <w:spacing w:after="80"/>
        <w:ind w:left="432"/>
      </w:pPr>
      <w:r>
        <w:rPr>
          <w:b/>
        </w:rPr>
        <w:t>[15]</w:t>
      </w:r>
      <w:r>
        <w:rPr>
          <w:b w:val="0"/>
          <w:i w:val="0"/>
        </w:rPr>
        <w:t>And deliver them who through fear of death were all their lifetime subject to bondage.</w:t>
      </w:r>
    </w:p>
    <w:p>
      <w:pPr>
        <w:spacing w:after="200"/>
        <w:jc w:val="both"/>
      </w:pPr>
      <w:r>
        <w:rPr>
          <w:b w:val="0"/>
          <w:i w:val="0"/>
        </w:rPr>
        <w:t>When one certain place testified, saying, what is man, that thou was mindful of him, the son of man, that thou visited him? Thou hast made him a little lower than the angels, thou wast crowned him with glory and honor, and thou didst set him over the works of thy hands. That's exactly what he's referring to, Genesis 1:26,28. Thou hast put all things in subjection under his feet. All things — God made Adam. He made them God on the earth, God on the earth. Adam as a function. So God's will was for man to rule and reign on the earth. In that he put all in subjection under him, he left nothing that is not put under him — does it include angels? But now we see not yet all things put under him. Now, when did that happen? Genesis, chapter three. We cannot see Genesis 1:26 again because Adam, by transgression, has given the authority to Satan.</w:t>
      </w:r>
    </w:p>
    <w:p>
      <w:pPr>
        <w:spacing w:after="200"/>
        <w:jc w:val="both"/>
      </w:pPr>
      <w:r>
        <w:rPr>
          <w:b w:val="0"/>
          <w:i w:val="0"/>
        </w:rPr>
        <w:t>But we see who — we see the second Adam, Jesus, who was made a little lower than the angels for the suffering of death, crowned with glory and honor, that he, by the grace of God, should taste death for every man, for it became him, for whom are all things, and by whom are all things, in bringing many sons unto glory, to make the author of their salvation perfect. He was made perfect through suffering. He obeyed to the letter. There was no guile found in his mouth. Nobody was like that, because all men were found in Adam. He was obedient to the end. For both he that sanctified and they who are sanctified are all of one. For which cause he is not ashamed to call them brethren. In other words, Jesus Christ is a man saying, I will declare thy name unto my brethren, in the midst of the church will I sing praise unto thee, and again I put my trust in him, and again, behold I, the Lord, and the children which God has given me. For as much as the children are partakers of flesh and blood, he also himself likewise partook of the same, that through death he might destroy him that had the power of death — that is who, the devil. He had the authority of death. Angels had no authority. Satan got his authority through Adam. He had the authority of death.</w:t>
      </w:r>
    </w:p>
    <w:p>
      <w:pPr>
        <w:spacing w:after="200"/>
        <w:jc w:val="both"/>
      </w:pPr>
      <w:r>
        <w:rPr>
          <w:b w:val="0"/>
          <w:i w:val="0"/>
        </w:rPr>
        <w:t>Everybody wants to go and deliver them who through fear of death were all their lifetime subject — so everybody is delivered. Everybody. God made Adam in his image. Satan loved that image. He wanted that image, and he got that image through Adam. I will ascend unto the hills, he said, I will be like the Most High. He wanted to be like Adam. And he did, not by his own willing actions, but by Adam's transgression. So Satan and demons are a function of the fall of man. Until Adam, there was no sin in the world. How did sin enter into the world? By Adam.</w:t>
      </w:r>
    </w:p>
    <w:p>
      <w:pPr>
        <w:pStyle w:val="Heading1"/>
      </w:pPr>
      <w:r>
        <w:rPr>
          <w:b/>
          <w:i w:val="0"/>
        </w:rPr>
        <w:t>A Glimpse into God's Resolution</w:t>
      </w:r>
    </w:p>
    <w:p>
      <w:pPr>
        <w:spacing w:after="200"/>
        <w:jc w:val="both"/>
      </w:pPr>
      <w:r>
        <w:rPr>
          <w:b w:val="0"/>
          <w:i w:val="0"/>
        </w:rPr>
        <w:t>So salvation is for humanity. A peep into God's resolution: the Bible says that the seed of the woman will bruise the head of the serpent, that's Satan, the head of the serpent. Imagine if everybody in this world was saved — Satan will be bound forever, because since Jesus, Satan's only weapon has been deception. He's got no authority. Jesus Christ, the second Adam, and don't forget the last Adam — there is no other escape route outside this. How shall we escape if we neglect so great a salvation? We're talking about salvation. In Adam there's disobedience, in Adam there's righteousness. Adam has a function now. In Adam there's disobedience, in Adam there's righteousness.</w:t>
      </w:r>
    </w:p>
    <w:p>
      <w:pPr>
        <w:pStyle w:val="Heading1"/>
      </w:pPr>
      <w:r>
        <w:rPr>
          <w:b/>
          <w:i w:val="0"/>
        </w:rPr>
        <w:t>Man's Free Will Versus Sovereign Will</w:t>
      </w:r>
    </w:p>
    <w:p>
      <w:pPr>
        <w:spacing w:after="200"/>
        <w:jc w:val="both"/>
      </w:pPr>
      <w:r>
        <w:rPr>
          <w:b w:val="0"/>
          <w:i w:val="0"/>
        </w:rPr>
        <w:t>God made man, and he gave him the free will, but not a sovereign will. Two things: that is, man was going to be responsible for his actions; man was not to decide the result of his actions, like God will. God is infinite. Man is finite. God is sovereign. Man is under God. God is omnipotent. Man is not. God is omniscient. Man is not. God is omnipresent. Man is not. And man was never omnipresent. Even now, even Satan, who is primarily spirit, is not omnipresent. He has to be at one place at one time. So the fact that you're a spirit being does not make you omnipresent. It's only God that has the capacity, because as long as you are subject to time, you cannot be omnipresent, omnipotent, omniscient. God exists outside time. God exists outside time. He doesn't live in time. This will help us when we begin to look at foreknowledge. He doesn't live in time. God is. He is.</w:t>
      </w:r>
    </w:p>
    <w:p>
      <w:pPr>
        <w:spacing w:after="200"/>
        <w:jc w:val="both"/>
      </w:pPr>
      <w:r>
        <w:rPr>
          <w:b w:val="0"/>
          <w:i w:val="0"/>
        </w:rPr>
        <w:t>So man became a sinner in Adam. That's all. Adam as a race, Adam as a function. Now, that function was given to the progenitor who will obey or disobey. And let me say this quickly: Adam's spiritual death — because it would be right to say man's spiritual death, because man is now made alive in Christ Jesus — now, Adam's spiritual death, which is a function of his transgression, was because he exercised his will in a sovereign way, without a recourse to God's word. That tells you something. We say man is a free moral agent. That's a very careless statement, yes. Man is a free moral agent, yes, yes, yes, yes, but not totally true. Man is a free moral agent who God has given the right to exercise authority, however, subject to God's will. Every time man exercises that authority, or that will, outside God's will, it becomes sin. While God has given him a responsibility for his actions, he doesn't give man the responsibility to decide the results of his actions, because he is not. So man can choose to eat the tree, but man cannot choose to stay as the God of this world. He can't choose to. That is no longer his choice. You can choose to sin, but you cannot decide what happens to you. God decides that.</w:t>
      </w:r>
    </w:p>
    <w:p>
      <w:pPr>
        <w:spacing w:after="200"/>
        <w:jc w:val="both"/>
      </w:pPr>
      <w:r>
        <w:rPr>
          <w:b w:val="0"/>
          <w:i w:val="0"/>
        </w:rPr>
        <w:t>See, Jesus was a man. He lived in the perfect will of the Father. Not my will, he said, but your will be done. That is the right way to exercise man's authority on the earth. Not my will, but your will be done. That was where Adam failed. I can't choose to do anything I like because I'm not a sovereign. I've got authority over me. Man had authority over him. God put all things under man's feet, but man was under God.</w:t>
      </w:r>
    </w:p>
    <w:p>
      <w:pPr>
        <w:pStyle w:val="Heading1"/>
      </w:pPr>
      <w:r>
        <w:rPr>
          <w:b/>
          <w:i w:val="0"/>
        </w:rPr>
        <w:t>Christ's Reign Until All Enemies Are Put Under His Feet</w:t>
      </w:r>
    </w:p>
    <w:p>
      <w:pPr>
        <w:spacing w:after="200"/>
        <w:jc w:val="both"/>
      </w:pPr>
      <w:r>
        <w:rPr>
          <w:b w:val="0"/>
          <w:i w:val="0"/>
        </w:rPr>
        <w:t>Let's see that description, First Corinthians 15. Jesus came to the earth as what — he lived, as what he died, as what he rose, as what he sits today at the right hand of God, as what — now, what was his responsibility? He came as the Christ to save man, to deliver man, and to restore man to his position of glory and dignity and honor. We see not all things — you can see that it's really. Jesus came to restore man to God's plan, to have all things under his feet. All things under his feet. The devil is a living thing on the earth. He's not a dead thing. Demons are the same, and they are not in the high places. They are right here.</w:t>
      </w:r>
    </w:p>
    <w:p>
      <w:pPr>
        <w:spacing w:before="160" w:after="40"/>
      </w:pPr>
      <w:r>
        <w:rPr>
          <w:b/>
        </w:rPr>
        <w:t>1 Corinthians 15:22-28</w:t>
      </w:r>
    </w:p>
    <w:p>
      <w:pPr>
        <w:spacing w:after="80"/>
        <w:ind w:left="432"/>
      </w:pPr>
      <w:r>
        <w:rPr>
          <w:b/>
        </w:rPr>
        <w:t>[22]</w:t>
      </w:r>
      <w:r>
        <w:rPr>
          <w:b w:val="0"/>
          <w:i w:val="0"/>
        </w:rPr>
        <w:t>For as in Adam all die, even so in Christ shall all be made alive.</w:t>
      </w:r>
    </w:p>
    <w:p>
      <w:pPr>
        <w:spacing w:after="80"/>
        <w:ind w:left="432"/>
      </w:pPr>
      <w:r>
        <w:rPr>
          <w:b/>
        </w:rPr>
        <w:t>[23]</w:t>
      </w:r>
      <w:r>
        <w:rPr>
          <w:b w:val="0"/>
          <w:i w:val="0"/>
        </w:rPr>
        <w:t>But every man in his own order: Christ the firstfruits; afterward they that are Christ's at his coming.</w:t>
      </w:r>
    </w:p>
    <w:p>
      <w:pPr>
        <w:spacing w:after="80"/>
        <w:ind w:left="432"/>
      </w:pPr>
      <w:r>
        <w:rPr>
          <w:b/>
        </w:rPr>
        <w:t>[24]</w:t>
      </w:r>
      <w:r>
        <w:rPr>
          <w:b w:val="0"/>
          <w:i w:val="0"/>
        </w:rPr>
        <w:t>Then cometh the end, when he shall have delivered up the kingdom to God, even the Father; when he shall have put down all rule and all authority and power.</w:t>
      </w:r>
    </w:p>
    <w:p>
      <w:pPr>
        <w:spacing w:after="80"/>
        <w:ind w:left="432"/>
      </w:pPr>
      <w:r>
        <w:rPr>
          <w:b/>
        </w:rPr>
        <w:t>[25]</w:t>
      </w:r>
      <w:r>
        <w:rPr>
          <w:b w:val="0"/>
          <w:i w:val="0"/>
        </w:rPr>
        <w:t>For he must reign, till he hath put all enemies under his feet.</w:t>
      </w:r>
    </w:p>
    <w:p>
      <w:pPr>
        <w:spacing w:after="80"/>
        <w:ind w:left="432"/>
      </w:pPr>
      <w:r>
        <w:rPr>
          <w:b/>
        </w:rPr>
        <w:t>[26]</w:t>
      </w:r>
      <w:r>
        <w:rPr>
          <w:b w:val="0"/>
          <w:i w:val="0"/>
        </w:rPr>
        <w:t>The last enemy that shall be destroyed is death.</w:t>
      </w:r>
    </w:p>
    <w:p>
      <w:pPr>
        <w:spacing w:after="80"/>
        <w:ind w:left="432"/>
      </w:pPr>
      <w:r>
        <w:rPr>
          <w:b/>
        </w:rPr>
        <w:t>[27]</w:t>
      </w:r>
      <w:r>
        <w:rPr>
          <w:b w:val="0"/>
          <w:i w:val="0"/>
        </w:rPr>
        <w:t>For he hath put all things under his feet. But when he saith all things are put under him, it is manifest that he is excepted, which did put all things under him.</w:t>
      </w:r>
    </w:p>
    <w:p>
      <w:pPr>
        <w:spacing w:after="80"/>
        <w:ind w:left="432"/>
      </w:pPr>
      <w:r>
        <w:rPr>
          <w:b/>
        </w:rPr>
        <w:t>[28]</w:t>
      </w:r>
      <w:r>
        <w:rPr>
          <w:b w:val="0"/>
          <w:i w:val="0"/>
        </w:rPr>
        <w:t>And when all things shall be subdued unto him, then shall the Son also himself be subject unto him that put all things under him, that God may be all in all.</w:t>
      </w:r>
    </w:p>
    <w:p>
      <w:pPr>
        <w:spacing w:after="200"/>
        <w:jc w:val="both"/>
      </w:pPr>
      <w:r>
        <w:rPr>
          <w:b w:val="0"/>
          <w:i w:val="0"/>
        </w:rPr>
        <w:t>For as in Adam all die, even so in Christ shall all be made alive, with every man in his own order — Christ, the firstfruits, afterward they that are Christ's at his coming. Then cometh the end, when he shall have delivered up the kingdom — the word, there is dominion — to God, the end. There was supposed to be an end, the kingdom to God, even the Father, when he shall have put down all rule, and all authority, and all power. For he must reign as man till he had put all enemies under his feet. The last enemy that shall be destroyed is death. For he had put all things under his feet. When he saith all things — watch man's authority here, because most of the time, when we talk about believers' authority and the believers' right before God, right on the earth, people believe that we are teaching against God's authority, God's sovereignty. But man's authority was given to him by God's sovereignty. Don't miss our teaching on sovereignty. If you miss anything, don't miss that one. Why do things happen? We're going to find out from the scriptures.</w:t>
      </w:r>
    </w:p>
    <w:p>
      <w:pPr>
        <w:spacing w:after="200"/>
        <w:jc w:val="both"/>
      </w:pPr>
      <w:r>
        <w:rPr>
          <w:b w:val="0"/>
          <w:i w:val="0"/>
        </w:rPr>
        <w:t>Now look at man's sovereignty under God's sovereignty. You can't say I'm in absolute control of my life. That's a sinful statement. Man was never created like that. That was exactly what led to the fall. He had put all things under his feet, verse 27. But when he said, all things are put under him, it is manifested that God, that is, he is excepted, which did put all things under him. That is, he gave evidence to be under man, but didn't include God. God can't be under you. And when all things shall be subdued unto him, then shall the Son also himself be subject unto him that put all things under him, that God may be all in all.</w:t>
      </w:r>
    </w:p>
    <w:p>
      <w:pPr>
        <w:spacing w:after="200"/>
        <w:jc w:val="both"/>
      </w:pPr>
      <w:r>
        <w:rPr>
          <w:b w:val="0"/>
          <w:i w:val="0"/>
        </w:rPr>
        <w:t>So man's authority was never to be an affront to God's authority. God said, eat whatever you like, but as God he says, do not eat this tree — the day you eat it, then you die. Was the tree bad? No, the tree was good and perfect. Everything that God made was good. God's instructions even said, don't eat it. It was not the tree that made man a sinner. It was man's transgression that made man a sinner. There was nothing wrong in the tree. The issue was that man exercised his will outside God's will. Then he chose to eat it. At that point, he lost that authority to the devil, who said, do it. Now imagine, if Adam on his own decided to eat the tree, who would have been the God of the world? Satan became the God of the world because he was the one that told him to do it.</w:t>
      </w:r>
    </w:p>
    <w:p>
      <w:pPr>
        <w:spacing w:after="200"/>
        <w:jc w:val="both"/>
      </w:pPr>
      <w:r>
        <w:rPr>
          <w:b w:val="0"/>
          <w:i w:val="0"/>
        </w:rPr>
        <w:t>So man's authority was not to be an affront to God's authority. I'm in control of my life — that's a simple statement. Thank God, he's in control of my life. His Word is in control of my life. I choose to do what God says to do. So man's disobedience led to humanity's bondage. But man's obedience has led to humanity's freedom and liberty. Thank God for Jesus. So we can say, God saved man, but through man. Salvation came to man through man, not through angels, through man, a man like you and I. That's why as we study this subject, we must look at the man, Christ Jesus. Our salvation is only understood in him. Our salvation is seen in him.</w:t>
      </w:r>
    </w:p>
    <w:p>
      <w:pPr>
        <w:pStyle w:val="Heading1"/>
      </w:pPr>
      <w:r>
        <w:rPr>
          <w:b/>
          <w:i w:val="0"/>
        </w:rPr>
        <w:t>The Finite Nature of Angels and Satan</w:t>
      </w:r>
    </w:p>
    <w:p>
      <w:pPr>
        <w:spacing w:after="200"/>
        <w:jc w:val="both"/>
      </w:pPr>
      <w:r>
        <w:rPr>
          <w:b w:val="0"/>
          <w:i w:val="0"/>
        </w:rPr>
        <w:t>So you can see Satan is not as unique as you think that he is. It's not the way some of us see him — like, you know, he knows everything. No, he sure doesn't know everything. He cannot know everything because he was created in time. He doesn't know the future. In fact, he doesn't know his own future. But we know his future, because God told us that at the end of the age, he will be bound and cast into the lake of fire. I love what somebody said: one day, Satan tells you about your past — tell him about his future. You're going to rot somewhere. You're going to burn there forever. Because he is a finite creature of God. No angel is infinite. The Bible says concerning God's plan of salvation, angels were designed to look into it. They are finite beings. And God's plan for salvation was before time began.</w:t>
      </w:r>
    </w:p>
    <w:p>
      <w:pPr>
        <w:spacing w:before="160" w:after="40"/>
      </w:pPr>
      <w:r>
        <w:rPr>
          <w:b/>
        </w:rPr>
        <w:t>1 Peter 1:10-12</w:t>
      </w:r>
    </w:p>
    <w:p>
      <w:pPr>
        <w:spacing w:after="80"/>
        <w:ind w:left="432"/>
      </w:pPr>
      <w:r>
        <w:rPr>
          <w:b/>
        </w:rPr>
        <w:t>[10]</w:t>
      </w:r>
      <w:r>
        <w:rPr>
          <w:b w:val="0"/>
          <w:i w:val="0"/>
        </w:rPr>
        <w:t>Of which salvation the prophets have enquired and searched diligently, who prophesied of the grace that should come unto you:</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80"/>
        <w:ind w:left="432"/>
      </w:pPr>
      <w:r>
        <w:rPr>
          <w:b/>
        </w:rPr>
        <w:t>[12]</w:t>
      </w:r>
      <w:r>
        <w:rPr>
          <w:b w:val="0"/>
          <w:i w:val="0"/>
        </w:rPr>
        <w:t>Unto whom it was revealed, that not unto themselves, but unto us they did minister the things, which are now reported unto you by them that have preached the gospel unto you with the Holy Ghost sent down from heaven; which things the angels desire to look into.</w:t>
      </w:r>
    </w:p>
    <w:p>
      <w:pPr>
        <w:spacing w:after="200"/>
        <w:jc w:val="both"/>
      </w:pPr>
      <w:r>
        <w:rPr>
          <w:b w:val="0"/>
          <w:i w:val="0"/>
        </w:rPr>
        <w:t>The prophets have inquired and searched diligently, who prophesied of the grace that shall come unto you, searching what or what manner of time the Spirit of Christ was in them did signify, when it testified beforehand the sufferings of Christ, and the glory that should follow. Unto whom it was revealed, that not unto themselves, but unto us, they did minister the things which are now reported unto you by them which have preached the gospel unto you, with the Holy Ghost sent down from heaven, which things the angels desire to look into. So all angels are finite beings, because they were sent forth to minister for humanity. Who was Lucifer? He was not God's worshiper, as some people think. Though all angels worship God, he was man's servant that became man's lord because of transgression.</w:t>
      </w:r>
    </w:p>
    <w:p>
      <w:pPr>
        <w:spacing w:before="160" w:after="40"/>
      </w:pPr>
      <w:r>
        <w:rPr>
          <w:b/>
        </w:rPr>
        <w:t>Ephesians 3:8-11</w:t>
      </w:r>
    </w:p>
    <w:p>
      <w:pPr>
        <w:spacing w:after="80"/>
        <w:ind w:left="432"/>
      </w:pPr>
      <w:r>
        <w:rPr>
          <w:b/>
        </w:rPr>
        <w:t>[8]</w:t>
      </w:r>
      <w:r>
        <w:rPr>
          <w:b w:val="0"/>
          <w:i w:val="0"/>
        </w:rPr>
        <w:t>Unto me, who am less than the least of all saints, is this grace given, that I should preach among the Gentiles the unsearchable riches of Christ;</w:t>
      </w:r>
    </w:p>
    <w:p>
      <w:pPr>
        <w:spacing w:after="80"/>
        <w:ind w:left="432"/>
      </w:pPr>
      <w:r>
        <w:rPr>
          <w:b/>
        </w:rPr>
        <w:t>[9]</w:t>
      </w:r>
      <w:r>
        <w:rPr>
          <w:b w:val="0"/>
          <w:i w:val="0"/>
        </w:rPr>
        <w:t>And to make all men see what is the fellowship of the mystery, which from the beginning of the world hath been hid in God, who created all things by Jesus Christ:</w:t>
      </w:r>
    </w:p>
    <w:p>
      <w:pPr>
        <w:spacing w:after="80"/>
        <w:ind w:left="432"/>
      </w:pPr>
      <w:r>
        <w:rPr>
          <w:b/>
        </w:rPr>
        <w:t>[10]</w:t>
      </w:r>
      <w:r>
        <w:rPr>
          <w:b w:val="0"/>
          <w:i w:val="0"/>
        </w:rPr>
        <w:t>To the intent that now unto the principalities and powers in heavenly places might be known by the church the manifold wisdom of God,</w:t>
      </w:r>
    </w:p>
    <w:p>
      <w:pPr>
        <w:spacing w:after="80"/>
        <w:ind w:left="432"/>
      </w:pPr>
      <w:r>
        <w:rPr>
          <w:b/>
        </w:rPr>
        <w:t>[11]</w:t>
      </w:r>
      <w:r>
        <w:rPr>
          <w:b w:val="0"/>
          <w:i w:val="0"/>
        </w:rPr>
        <w:t>According to the eternal purpose which he purposed in Christ Jesus our Lord:</w:t>
      </w:r>
    </w:p>
    <w:p>
      <w:pPr>
        <w:spacing w:after="200"/>
        <w:jc w:val="both"/>
      </w:pPr>
      <w:r>
        <w:rPr>
          <w:b w:val="0"/>
          <w:i w:val="0"/>
        </w:rPr>
        <w:t>Unto me, who am less than the least of all saints, is this grace given, that I should preach among the Gentiles the unsearchable riches of Christ, to make all men see what is the fellowship of the mystery which from the beginning of the world has been hidden in God, who created all things by Jesus Christ, to the intent that now unto the principalities and powers in heaven might be made known by the Church the manifold wisdom of God, according to the eternal purpose which he proposed in Christ Jesus our Lord. Angels are going to know God's plans, they're going to know it through the Church, because they are finite beings. But by the Holy Ghost, God makes us taste of his infiniteness. We know what will happen. We know what's going to happen in this world. We know what's going to happen to the devil. We know what's going to happen to the saints. We know. How do you know? By the Holy Ghost.</w:t>
      </w:r>
    </w:p>
    <w:p>
      <w:pPr>
        <w:pStyle w:val="Heading1"/>
      </w:pPr>
      <w:r>
        <w:rPr>
          <w:b/>
          <w:i w:val="0"/>
        </w:rPr>
        <w:t>Conclusion: Salvation Is Found in the Man, Christ Jesus</w:t>
      </w:r>
    </w:p>
    <w:p>
      <w:pPr>
        <w:spacing w:after="200"/>
        <w:jc w:val="both"/>
      </w:pPr>
      <w:r>
        <w:rPr>
          <w:b w:val="0"/>
          <w:i w:val="0"/>
        </w:rPr>
        <w:t>So Satan was never in the plan. Lucifer was in the plan, as a ministering spirit to man. Satan, now, because of Adam's transgression, became the God of this world. But bless God, the head of the serpent has been stripped in Christ. God did not save man. Man saved man. But bless God, he was a God man. Jesus Christ, the man. So if we're going to understand salvation, don't look to heaven. Look to the earth. Look at man. What did man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