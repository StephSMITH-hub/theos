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3: The Sovereignty of God, Human Free Will, and the Permissive Will Concerning Sin</w:t>
      </w:r>
    </w:p>
    <w:p>
      <w:pPr>
        <w:pStyle w:val="Heading1"/>
      </w:pPr>
      <w:r>
        <w:rPr>
          <w:b/>
          <w:i w:val="0"/>
        </w:rPr>
        <w:t>God's Eternal Salvation Plan Precedes Time</w:t>
      </w:r>
    </w:p>
    <w:p>
      <w:pPr>
        <w:spacing w:after="200"/>
        <w:jc w:val="both"/>
      </w:pPr>
      <w:r>
        <w:rPr>
          <w:b w:val="0"/>
          <w:i w:val="0"/>
        </w:rPr>
        <w:t>We've said this about God's plan for man. We've seen the salvation plan before time began. Before time began, don't see it like a series of actions — that is, God knowing that man will fall. God wanted to do something. So before time began, he had created the solution to a problem that was going to be created. Jesus Christ was crucified somewhere in the east of heaven, waiting there before the foundation of the world. So he made man. Then God says to man, don't eat of the fruit. He knows he's going to eat it. He wants him to eat it so that Jesus will come. So Jesus says, don't eat of the fruit. Like a film, you know. And then man goes ahead, eats of the fruit, then he sends Jesus, and then all things play out.</w:t>
      </w:r>
    </w:p>
    <w:p>
      <w:pPr>
        <w:spacing w:after="200"/>
        <w:jc w:val="both"/>
      </w:pPr>
      <w:r>
        <w:rPr>
          <w:b w:val="0"/>
          <w:i w:val="0"/>
        </w:rPr>
        <w:t>A lot of people say God knew what he was doing when he made man. That's true. But it would be nonsense to say that everything that had happened to humanity was predetermined by God. That's absolute rubbish, and it would make us believe that God is in control of everything. In fact, today, if you ask people, "How's your job?" they say, "God is in control." They don't know what it means for God to be in control. "How's your body?" "God is on the throne." God was on the throne when Adam fell. Nothing will be added to your life if God is on the throne, for the Bible says:</w:t>
      </w:r>
    </w:p>
    <w:p>
      <w:pPr>
        <w:spacing w:before="160" w:after="40"/>
      </w:pPr>
      <w:r>
        <w:rPr>
          <w:b/>
        </w:rPr>
        <w:t>Hebrews 1:8</w:t>
      </w:r>
    </w:p>
    <w:p>
      <w:pPr>
        <w:spacing w:after="80"/>
        <w:ind w:left="432"/>
      </w:pPr>
      <w:r>
        <w:rPr>
          <w:b/>
        </w:rPr>
        <w:t>[8]</w:t>
      </w:r>
      <w:r>
        <w:rPr>
          <w:b w:val="0"/>
          <w:i w:val="0"/>
        </w:rPr>
        <w:t>But unto the Son he saith, Thy throne, O God, is for ever and ever: a sceptre of righteousness is the sceptre of thy kingdom.</w:t>
      </w:r>
    </w:p>
    <w:p>
      <w:pPr>
        <w:spacing w:after="200"/>
        <w:jc w:val="both"/>
      </w:pPr>
      <w:r>
        <w:rPr>
          <w:b w:val="0"/>
          <w:i w:val="0"/>
        </w:rPr>
        <w:t>That doesn't do anything to your salvation, does it?</w:t>
      </w:r>
    </w:p>
    <w:p>
      <w:pPr>
        <w:pStyle w:val="Heading1"/>
      </w:pPr>
      <w:r>
        <w:rPr>
          <w:b/>
          <w:i w:val="0"/>
        </w:rPr>
        <w:t>God's Original Plan for Man in Genesis 1</w:t>
      </w:r>
    </w:p>
    <w:p>
      <w:pPr>
        <w:spacing w:after="200"/>
        <w:jc w:val="both"/>
      </w:pPr>
      <w:r>
        <w:rPr>
          <w:b w:val="0"/>
          <w:i w:val="0"/>
        </w:rPr>
        <w:t>The plan of God in Genesis 1 was to make man in his image, and he did make man in his image, after his likeness.</w:t>
      </w:r>
    </w:p>
    <w:p>
      <w:pPr>
        <w:spacing w:before="160" w:after="40"/>
      </w:pPr>
      <w:r>
        <w:rPr>
          <w:b/>
        </w:rPr>
        <w:t>Genesis 1:26</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200"/>
        <w:jc w:val="both"/>
      </w:pPr>
      <w:r>
        <w:rPr>
          <w:b w:val="0"/>
          <w:i w:val="0"/>
        </w:rPr>
        <w:t>We read that he gave man dominion. Did man have dominion? How did man have dominion? Because God gave it. We read Psalm 8, that he put all things under his feet:</w:t>
      </w:r>
    </w:p>
    <w:p>
      <w:pPr>
        <w:spacing w:before="160" w:after="40"/>
      </w:pPr>
      <w:r>
        <w:rPr>
          <w:b/>
        </w:rPr>
        <w:t>Psalm 8:6</w:t>
      </w:r>
    </w:p>
    <w:p>
      <w:pPr>
        <w:spacing w:after="80"/>
        <w:ind w:left="432"/>
      </w:pPr>
      <w:r>
        <w:rPr>
          <w:b/>
        </w:rPr>
        <w:t>[6]</w:t>
      </w:r>
      <w:r>
        <w:rPr>
          <w:b w:val="0"/>
          <w:i w:val="0"/>
        </w:rPr>
        <w:t>Thou madest him to have dominion over the works of thy hands; thou hast put all things under his feet.</w:t>
      </w:r>
    </w:p>
    <w:p>
      <w:pPr>
        <w:spacing w:after="200"/>
        <w:jc w:val="both"/>
      </w:pPr>
      <w:r>
        <w:rPr>
          <w:b w:val="0"/>
          <w:i w:val="0"/>
        </w:rPr>
        <w:t>God did it himself, by his word. God said it. God blessed man:</w:t>
      </w:r>
    </w:p>
    <w:p>
      <w:pPr>
        <w:spacing w:before="160" w:after="40"/>
      </w:pPr>
      <w:r>
        <w:rPr>
          <w:b/>
        </w:rPr>
        <w:t>Genesis 1:28</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pStyle w:val="Heading1"/>
      </w:pPr>
      <w:r>
        <w:rPr>
          <w:b/>
          <w:i w:val="0"/>
        </w:rPr>
        <w:t>Adam's Transgression and the Two Plans of God</w:t>
      </w:r>
    </w:p>
    <w:p>
      <w:pPr>
        <w:spacing w:after="200"/>
        <w:jc w:val="both"/>
      </w:pPr>
      <w:r>
        <w:rPr>
          <w:b w:val="0"/>
          <w:i w:val="0"/>
        </w:rPr>
        <w:t>Romans 5 introduces something:</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It's irresponsible for us to say God is responsible for everything that happens to humanity. God was not responsible for Adam's transgression. In fact, Adam's transgression is the beginning of the woes of humanity — whatever humanity's problem, sin, sickness and disease, there was no death before Adam's transgression, and there was no lack before Adam's transgression. So we can know what God does by looking at Adam's transgression.</w:t>
      </w:r>
    </w:p>
    <w:p>
      <w:pPr>
        <w:spacing w:after="200"/>
        <w:jc w:val="both"/>
      </w:pPr>
      <w:r>
        <w:rPr>
          <w:b w:val="0"/>
          <w:i w:val="0"/>
        </w:rPr>
        <w:t>God said:</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 [17]But of the tree of the knowledge of good and evil, thou shalt not eat of it: for in the day that thou eatest thereof thou shalt surely die.</w:t>
      </w:r>
    </w:p>
    <w:p>
      <w:pPr>
        <w:spacing w:after="200"/>
        <w:jc w:val="both"/>
      </w:pPr>
      <w:r>
        <w:rPr>
          <w:b w:val="0"/>
          <w:i w:val="0"/>
        </w:rPr>
        <w:t>Eating it is sin, and God simply said to him, don't sin. Man sin. Man got into problem. And people begin to say, it's God that did it. No, God didn't do it. God's plan is Genesis 1:26 to 28 — that's God's plan for humanity. God's plan for fallen humanity is Genesis 3:15. Between Genesis 1:26 and Genesis 3:15 is Satan's tyrannical reign in humanity, and Genesis 3:15 will only be fulfilled when the church comes to the knowledge of the truth, for he must reign till he has put all his enemies under his feet:</w:t>
      </w:r>
    </w:p>
    <w:p>
      <w:pPr>
        <w:spacing w:before="160" w:after="40"/>
      </w:pPr>
      <w:r>
        <w:rPr>
          <w:b/>
        </w:rPr>
        <w:t>1 Corinthians 15:25</w:t>
      </w:r>
    </w:p>
    <w:p>
      <w:pPr>
        <w:spacing w:after="80"/>
        <w:ind w:left="432"/>
      </w:pPr>
      <w:r>
        <w:rPr>
          <w:b/>
        </w:rPr>
        <w:t>[25]</w:t>
      </w:r>
      <w:r>
        <w:rPr>
          <w:b w:val="0"/>
          <w:i w:val="0"/>
        </w:rPr>
        <w:t>For he must reign, till he hath put all enemies under his feet.</w:t>
      </w:r>
    </w:p>
    <w:p>
      <w:pPr>
        <w:spacing w:after="200"/>
        <w:jc w:val="both"/>
      </w:pPr>
      <w:r>
        <w:rPr>
          <w:b w:val="0"/>
          <w:i w:val="0"/>
        </w:rPr>
        <w:t>When Jesus died, all the enemies were not under his feet. The church will need the eyes of the understanding to be enlightened (Ephesians 1:17), to walk in God's plan and purpose:</w:t>
      </w:r>
    </w:p>
    <w:p>
      <w:pPr>
        <w:spacing w:before="160" w:after="40"/>
      </w:pPr>
      <w:r>
        <w:rPr>
          <w:b/>
        </w:rPr>
        <w:t>Ephesians 1:17-18</w:t>
      </w:r>
    </w:p>
    <w:p>
      <w:pPr>
        <w:spacing w:after="80"/>
        <w:ind w:left="432"/>
      </w:pPr>
      <w:r>
        <w:rPr>
          <w:b/>
        </w:rPr>
        <w:t>[17]</w:t>
      </w:r>
      <w:r>
        <w:rPr>
          <w:b w:val="0"/>
          <w:i w:val="0"/>
        </w:rPr>
        <w:t>That the God of our Lord Jesus Christ, the Father of glory, may give unto you the spirit of wisdom and revelation in the knowledge of him: [18]The eyes of your understanding being enlightened; that ye may know what is the hope of his calling, and what the riches of the glory of his inheritance in the saints.</w:t>
      </w:r>
    </w:p>
    <w:p>
      <w:pPr>
        <w:spacing w:after="200"/>
        <w:jc w:val="both"/>
      </w:pPr>
      <w:r>
        <w:rPr>
          <w:b w:val="0"/>
          <w:i w:val="0"/>
        </w:rPr>
        <w:t>God's plan is salvation. God does not do evil. Some good old prophet who did not know much — Isaiah — said:</w:t>
      </w:r>
    </w:p>
    <w:p>
      <w:pPr>
        <w:spacing w:before="160" w:after="40"/>
      </w:pPr>
      <w:r>
        <w:rPr>
          <w:b/>
        </w:rPr>
        <w:t>Isaiah 45:7</w:t>
      </w:r>
    </w:p>
    <w:p>
      <w:pPr>
        <w:spacing w:after="80"/>
        <w:ind w:left="432"/>
      </w:pPr>
      <w:r>
        <w:rPr>
          <w:b/>
        </w:rPr>
        <w:t>[7]</w:t>
      </w:r>
      <w:r>
        <w:rPr>
          <w:b w:val="0"/>
          <w:i w:val="0"/>
        </w:rPr>
        <w:t>I form the light, and create darkness: I make peace, and create evil: I the LORD do all these things.</w:t>
      </w:r>
    </w:p>
    <w:p>
      <w:pPr>
        <w:spacing w:after="200"/>
        <w:jc w:val="both"/>
      </w:pPr>
      <w:r>
        <w:rPr>
          <w:b w:val="0"/>
          <w:i w:val="0"/>
        </w:rPr>
        <w:t>Amos, in Amos 3:6, says:</w:t>
      </w:r>
    </w:p>
    <w:p>
      <w:pPr>
        <w:spacing w:before="160" w:after="40"/>
      </w:pPr>
      <w:r>
        <w:rPr>
          <w:b/>
        </w:rPr>
        <w:t>Amos 3:6</w:t>
      </w:r>
    </w:p>
    <w:p>
      <w:pPr>
        <w:spacing w:after="80"/>
        <w:ind w:left="432"/>
      </w:pPr>
      <w:r>
        <w:rPr>
          <w:b/>
        </w:rPr>
        <w:t>[6]</w:t>
      </w:r>
      <w:r>
        <w:rPr>
          <w:b w:val="0"/>
          <w:i w:val="0"/>
        </w:rPr>
        <w:t>Shall a trumpet be blown in the city, and the people not be afraid? shall there be evil in a city, and the LORD hath not done it?</w:t>
      </w:r>
    </w:p>
    <w:p>
      <w:pPr>
        <w:spacing w:after="200"/>
        <w:jc w:val="both"/>
      </w:pPr>
      <w:r>
        <w:rPr>
          <w:b w:val="0"/>
          <w:i w:val="0"/>
        </w:rPr>
        <w:t>But the Bible is written in a progressive revelation. What is the explanation of all things? Christ is the explanation of all things. There were things that the prophets did not know. And when we begin to study the sovereignty of God in salvation, you will see that many words used in the Old Testament were permissive words, not causative words. I can permit something by many reasons.</w:t>
      </w:r>
    </w:p>
    <w:p>
      <w:pPr>
        <w:pStyle w:val="Heading1"/>
      </w:pPr>
      <w:r>
        <w:rPr>
          <w:b/>
          <w:i w:val="0"/>
        </w:rPr>
        <w:t>Permissive Words, Not Causative Words: The Turkey Analogy</w:t>
      </w:r>
    </w:p>
    <w:p>
      <w:pPr>
        <w:spacing w:after="200"/>
        <w:jc w:val="both"/>
      </w:pPr>
      <w:r>
        <w:rPr>
          <w:b w:val="0"/>
          <w:i w:val="0"/>
        </w:rPr>
        <w:t>I'll give you an instance. If I invite people to come into my house and I say, in my house, nobody eats turkeys — whether it's live turkey, dead turkeys, or frozen turkeys or smoked turkeys, I don't eat turkeys. I bring people into my house. I said no one here should be eating turkeys. But I had brought them into my house already, and then somebody in my house smuggles in turkey.</w:t>
      </w:r>
    </w:p>
    <w:p>
      <w:pPr>
        <w:spacing w:after="200"/>
        <w:jc w:val="both"/>
      </w:pPr>
      <w:r>
        <w:rPr>
          <w:b w:val="0"/>
          <w:i w:val="0"/>
        </w:rPr>
        <w:t>Now, if I had said I'd come into the house next night and I brought turkeys over to eat, that means I made people eat turkeys. That means I changed the principles that I set the day before. But if someone does bring turkeys into my house and eats it, I didn't make him eat it. But I permitted turkeys to be eaten in my house by allowing him to come into my house. But I didn't make him eat turkeys. I didn't tempt him with the turkeys. But whether you like it or not, it's my house. I brought him into my house. So I allowed him, and I permitted him to eat turkeys.</w:t>
      </w:r>
    </w:p>
    <w:p>
      <w:pPr>
        <w:spacing w:after="200"/>
        <w:jc w:val="both"/>
      </w:pPr>
      <w:r>
        <w:rPr>
          <w:b w:val="0"/>
          <w:i w:val="0"/>
        </w:rPr>
        <w:t>That is how evil thrives in this world. God didn't create evil. Evil is an absence of good. God didn't create sin. Sin came as disobedience to God's plan. But men sin anyway. God will bring his will to pass in spite of sin, in spite of evil — not through evil.</w:t>
      </w:r>
    </w:p>
    <w:p>
      <w:pPr>
        <w:pStyle w:val="Heading1"/>
      </w:pPr>
      <w:r>
        <w:rPr>
          <w:b/>
          <w:i w:val="0"/>
        </w:rPr>
        <w:t>Misreading Romans 8:28: "All Things" in Context</w:t>
      </w:r>
    </w:p>
    <w:p>
      <w:pPr>
        <w:spacing w:after="200"/>
        <w:jc w:val="both"/>
      </w:pPr>
      <w:r>
        <w:rPr>
          <w:b w:val="0"/>
          <w:i w:val="0"/>
        </w:rPr>
        <w:t>A number of people quote Romans 8:28-29. We're going to look at that scripture, because that is where we're going.</w:t>
      </w:r>
    </w:p>
    <w:p>
      <w:pPr>
        <w:spacing w:before="160" w:after="40"/>
      </w:pPr>
      <w:r>
        <w:rPr>
          <w:b/>
        </w:rPr>
        <w:t>Romans 8:28</w:t>
      </w:r>
    </w:p>
    <w:p>
      <w:pPr>
        <w:spacing w:after="80"/>
        <w:ind w:left="432"/>
      </w:pPr>
      <w:r>
        <w:rPr>
          <w:b/>
        </w:rPr>
        <w:t>[28]</w:t>
      </w:r>
      <w:r>
        <w:rPr>
          <w:b w:val="0"/>
          <w:i w:val="0"/>
        </w:rPr>
        <w:t>And we know that all things work together for good to them that love God, to them who are the called according to his purpose.</w:t>
      </w:r>
    </w:p>
    <w:p>
      <w:pPr>
        <w:spacing w:after="200"/>
        <w:jc w:val="both"/>
      </w:pPr>
      <w:r>
        <w:rPr>
          <w:b w:val="0"/>
          <w:i w:val="0"/>
        </w:rPr>
        <w:t>All things work together for good. All things? No, that will be reading the Scriptures upside down. He didn't say everything works together for good, all things. All things, in the context of that scripture — all things as planned by God for humanity — works together for good. Man sinned. Adam sinned. Did God plan Adam to sin? No. Did God make Adam to sin? No.</w:t>
      </w:r>
    </w:p>
    <w:p>
      <w:pPr>
        <w:pStyle w:val="Heading1"/>
      </w:pPr>
      <w:r>
        <w:rPr>
          <w:b/>
          <w:i w:val="0"/>
        </w:rPr>
        <w:t>God Does Not Commission Sin or Evil</w:t>
      </w:r>
    </w:p>
    <w:p>
      <w:pPr>
        <w:spacing w:after="200"/>
        <w:jc w:val="both"/>
      </w:pPr>
      <w:r>
        <w:rPr>
          <w:b w:val="0"/>
          <w:i w:val="0"/>
        </w:rPr>
        <w:t>James 1:13:</w:t>
      </w:r>
    </w:p>
    <w:p>
      <w:pPr>
        <w:spacing w:before="160" w:after="40"/>
      </w:pPr>
      <w:r>
        <w:rPr>
          <w:b/>
        </w:rPr>
        <w:t>James 1:13</w:t>
      </w:r>
    </w:p>
    <w:p>
      <w:pPr>
        <w:spacing w:after="80"/>
        <w:ind w:left="432"/>
      </w:pPr>
      <w:r>
        <w:rPr>
          <w:b/>
        </w:rPr>
        <w:t>[13]</w:t>
      </w:r>
      <w:r>
        <w:rPr>
          <w:b w:val="0"/>
          <w:i w:val="0"/>
        </w:rPr>
        <w:t>Let no man say when he is tempted, I am tempted of God: for God cannot be tempted with evil, neither tempteth he any man.</w:t>
      </w:r>
    </w:p>
    <w:p>
      <w:pPr>
        <w:spacing w:after="200"/>
        <w:jc w:val="both"/>
      </w:pPr>
      <w:r>
        <w:rPr>
          <w:b w:val="0"/>
          <w:i w:val="0"/>
        </w:rPr>
        <w:t>God did not tempt Adam. God did not tempt Jesus. God did not tempt you. God does not commission evil. God does not commission sin. God did not plan Adam to sin — that's what he's telling you there. If by Adam's transgression, all men were made sinners, that was not God's plan for Adam.</w:t>
      </w:r>
    </w:p>
    <w:p>
      <w:pPr>
        <w:spacing w:after="200"/>
        <w:jc w:val="both"/>
      </w:pPr>
      <w:r>
        <w:rPr>
          <w:b w:val="0"/>
          <w:i w:val="0"/>
        </w:rPr>
        <w:t>But did God allow his plan to be thwarted? Yes, by giving man free will. That's still part of God's sovereignty. Nothing happens if he doesn't allow it. How did he allow it? He allowed it by giving man a free will. If man was a robot and man sinned, then that means God made man sin. But man wasn't a robot. Man was a free moral agent under God who exercised that agency outside God because God gave him the right also to disobey, which is part of God's authority over man. He pleased God to give man the right to choose. Man did not make God give him the right to choose. God is sovereign. Nobody dictates to him.</w:t>
      </w:r>
    </w:p>
    <w:p>
      <w:pPr>
        <w:spacing w:after="200"/>
        <w:jc w:val="both"/>
      </w:pPr>
      <w:r>
        <w:rPr>
          <w:b w:val="0"/>
          <w:i w:val="0"/>
        </w:rPr>
        <w:t>God did not commission evil. God doesn't commission sin. God doesn't make us sin. And if sin is humanity's problem that led to disaster, God is not the author of it. So when you say God is in control of everything, God is not in control of your actions. God didn't make you do evil. God didn't make you commit sin. God didn't make you lie. God didn't make you sleep with a man you're not married to. No. God didn't do it. God didn't commission it. God didn't plan it as part of his plans for your life. You did it, though. God gave you the right to because he is God. He gave you the right to, but you would have exercised that right somewhere else.</w:t>
      </w:r>
    </w:p>
    <w:p>
      <w:pPr>
        <w:spacing w:after="200"/>
        <w:jc w:val="both"/>
      </w:pPr>
      <w:r>
        <w:rPr>
          <w:b w:val="0"/>
          <w:i w:val="0"/>
        </w:rPr>
        <w:t>God doesn't do evil. He said, every man is drawn by his own lust, by his own desires. Same thing, Adam. In John 8:12, Jesus said:</w:t>
      </w:r>
    </w:p>
    <w:p>
      <w:pPr>
        <w:spacing w:before="160" w:after="40"/>
      </w:pPr>
      <w:r>
        <w:rPr>
          <w:b/>
        </w:rPr>
        <w:t>John 8:12</w:t>
      </w:r>
    </w:p>
    <w:p>
      <w:pPr>
        <w:spacing w:after="80"/>
        <w:ind w:left="432"/>
      </w:pPr>
      <w:r>
        <w:rPr>
          <w:b/>
        </w:rPr>
        <w:t>[12]</w:t>
      </w:r>
      <w:r>
        <w:rPr>
          <w:b w:val="0"/>
          <w:i w:val="0"/>
        </w:rPr>
        <w:t>Then spake Jesus again unto them, saying, I am the light of the world: he that followeth me shall not walk in darkness, but shall have the light of life.</w:t>
      </w:r>
    </w:p>
    <w:p>
      <w:pPr>
        <w:spacing w:after="200"/>
        <w:jc w:val="both"/>
      </w:pPr>
      <w:r>
        <w:rPr>
          <w:b w:val="0"/>
          <w:i w:val="0"/>
        </w:rPr>
        <w:t>The book of First John tells us, in him there is no darkness:</w:t>
      </w:r>
    </w:p>
    <w:p>
      <w:pPr>
        <w:spacing w:before="160" w:after="40"/>
      </w:pPr>
      <w:r>
        <w:rPr>
          <w:b/>
        </w:rPr>
        <w:t>1 John 1:5-6</w:t>
      </w:r>
    </w:p>
    <w:p>
      <w:pPr>
        <w:spacing w:after="80"/>
        <w:ind w:left="432"/>
      </w:pPr>
      <w:r>
        <w:rPr>
          <w:b/>
        </w:rPr>
        <w:t>[5]</w:t>
      </w:r>
      <w:r>
        <w:rPr>
          <w:b w:val="0"/>
          <w:i w:val="0"/>
        </w:rPr>
        <w:t>This then is the message which we have heard of him, and declare unto you, that God is light, and in him is no darkness at all. [6]If we say that we have fellowship with him, and walk in darkness, we lie, and do not the truth.</w:t>
      </w:r>
    </w:p>
    <w:p>
      <w:pPr>
        <w:spacing w:after="200"/>
        <w:jc w:val="both"/>
      </w:pPr>
      <w:r>
        <w:rPr>
          <w:b w:val="0"/>
          <w:i w:val="0"/>
        </w:rPr>
        <w:t>So sin is not God's plan. God does not commission evil. God doesn't commission sin. God doesn't commission sickness. God doesn't commission disease. And God doesn't commission death. God permits death, but we know that death shall be defeated.</w:t>
      </w:r>
    </w:p>
    <w:p>
      <w:pPr>
        <w:pStyle w:val="Heading1"/>
      </w:pPr>
      <w:r>
        <w:rPr>
          <w:b/>
          <w:i w:val="0"/>
        </w:rPr>
        <w:t>Divine Sovereignty and Human Responsibility</w:t>
      </w:r>
    </w:p>
    <w:p>
      <w:pPr>
        <w:spacing w:after="200"/>
        <w:jc w:val="both"/>
      </w:pPr>
      <w:r>
        <w:rPr>
          <w:b w:val="0"/>
          <w:i w:val="0"/>
        </w:rPr>
        <w:t>So is God in control of every action? Yes, he is, because he decides what happens to your actions. But is God the decider of your actions? No, but he gave you the right to exercise those actions. See how God's responsibility comes in? I mean God's ability, or God's sovereignty, in man's responsibility. God does not commission evil. God does not commission sin. God did not make Adam to sin. God did not want Adam to sin.</w:t>
      </w:r>
    </w:p>
    <w:p>
      <w:pPr>
        <w:spacing w:after="200"/>
        <w:jc w:val="both"/>
      </w:pPr>
      <w:r>
        <w:rPr>
          <w:b w:val="0"/>
          <w:i w:val="0"/>
        </w:rPr>
        <w:t>Did God know Adam will sin? That's an understatement. God is. God doesn't stay in time. Just like asking me, did I know that I wore a belt? Yes, I was there when I was wearing the belt. Will God know where I will go tomorrow? God knows. Because God does not stay in tomorrow. God does not stay in yesterday. God does not stay in today. God is.</w:t>
      </w:r>
    </w:p>
    <w:p>
      <w:pPr>
        <w:spacing w:after="200"/>
        <w:jc w:val="both"/>
      </w:pPr>
      <w:r>
        <w:rPr>
          <w:b w:val="0"/>
          <w:i w:val="0"/>
        </w:rPr>
        <w:t>So you don't say, God made me do it. And you say, well, if God didn't make me do it, how come — how come at the end of the day, somehow he brought forgiveness and helped me out? Because God helps us and he saves man in spite of man, in spite of evil. God blesses us, not with evil, in spite of us, despite it.</w:t>
      </w:r>
    </w:p>
    <w:p>
      <w:pPr>
        <w:spacing w:after="200"/>
        <w:jc w:val="both"/>
      </w:pPr>
      <w:r>
        <w:rPr>
          <w:b w:val="0"/>
          <w:i w:val="0"/>
        </w:rPr>
        <w:t>So we must ask ourselves some salient questions in the place of salvation. Does God determine our actions? No. He can determine our actions. Some of our actions are right, some of them are wrong. But does God determine the results of our actions? Sure. He has done that already.</w:t>
      </w:r>
    </w:p>
    <w:p>
      <w:pPr>
        <w:pStyle w:val="Heading1"/>
      </w:pPr>
      <w:r>
        <w:rPr>
          <w:b/>
          <w:i w:val="0"/>
        </w:rPr>
        <w:t>Toward the Question: When Did God Plan to Send Jesus?</w:t>
      </w:r>
    </w:p>
    <w:p>
      <w:pPr>
        <w:spacing w:after="200"/>
        <w:jc w:val="both"/>
      </w:pPr>
      <w:r>
        <w:rPr>
          <w:b w:val="0"/>
          <w:i w:val="0"/>
        </w:rPr>
        <w:t>We're going to begin looking at God's plan. When did God plan to send Jesus? At what point? Was it before Adam sinned? If it was before Adam sinned, that would have been either the first day, the second day, the third day, the fourth day, the fifth day, or the sixth day — I don't know. Adam was created on the sixth day. So maybe the fifth day. Maybe the seventh day, when he rested. Because we don't know the day Adam sinned. But it couldn't have been before Genesis 1, because there was no before. There was no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