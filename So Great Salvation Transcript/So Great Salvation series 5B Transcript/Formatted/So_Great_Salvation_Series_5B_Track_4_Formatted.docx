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5B: Track 4</w:t>
      </w:r>
    </w:p>
    <w:p>
      <w:pPr>
        <w:pStyle w:val="Heading2"/>
      </w:pPr>
      <w:r>
        <w:t>Opening Prayer</w:t>
      </w:r>
    </w:p>
    <w:p>
      <w:r>
        <w:t xml:space="preserve">All right, let's pray. Our Father, we receive insight into your word. Thank you for clarity and understanding the subject of salvation. We see Jesus Christ this morning as he beholds us in him. Amen. </w:t>
      </w:r>
      <w:r>
        <w:rPr>
          <w:i/>
        </w:rPr>
        <w:t>Hallelujah.</w:t>
      </w:r>
      <w:r/>
    </w:p>
    <w:p>
      <w:pPr>
        <w:pStyle w:val="Heading2"/>
      </w:pPr>
      <w:r>
        <w:t>Salvation Is Teaching — 2 Timothy 3:15–16</w:t>
      </w:r>
    </w:p>
    <w:p>
      <w:r>
        <w:t>All right, quickly. Second Timothy, chapter three, verse 15. Second Timothy, chapter three, verse 15 again.</w:t>
      </w:r>
    </w:p>
    <w:p>
      <w:pPr>
        <w:ind w:left="720"/>
      </w:pPr>
      <w:r>
        <w:t>2 Timothy 3:15</w:t>
        <w:br/>
        <w:t>And that from a child thou hast known the holy scriptures, which are able to make thee wise unto salvation through faith which is in Christ Jesus.</w:t>
      </w:r>
    </w:p>
    <w:p>
      <w:r>
        <w:t>So fundamentally we see that salvation is teaching, right? Salvation is teaching. It's not just experiential. I mentioned that yesterday. It's actually teaching. As a pastor, your doctrine is the teaching of salvation. And what kind of salvation? Salvation through faith, which is in Christ. So verse 16:</w:t>
      </w:r>
    </w:p>
    <w:p>
      <w:pPr>
        <w:ind w:left="720"/>
      </w:pPr>
      <w:r>
        <w:t>2 Timothy 3:16</w:t>
        <w:br/>
        <w:t>All scripture is given by inspiration of God, and is profitable for doctrine, for reproof, for correction, for instruction in righteousness.</w:t>
      </w:r>
    </w:p>
    <w:p>
      <w:r>
        <w:t xml:space="preserve">All scripture given by inspiration of God is profitable for teaching, </w:t>
      </w:r>
      <w:r>
        <w:rPr>
          <w:i/>
        </w:rPr>
        <w:t>okay?</w:t>
      </w:r>
      <w:r>
        <w:t xml:space="preserve"> And it's under teaching that we have reproof, we have correction, we have instruction in righteousness. </w:t>
      </w:r>
      <w:r>
        <w:rPr>
          <w:i/>
        </w:rPr>
        <w:t>All right?</w:t>
      </w:r>
      <w:r>
        <w:t xml:space="preserve"> Because the word teaching is </w:t>
      </w:r>
      <w:r>
        <w:rPr>
          <w:i/>
        </w:rPr>
        <w:t>didaskalia</w:t>
      </w:r>
      <w:r>
        <w:t xml:space="preserve">. And those three words—one, reproof is where you have </w:t>
      </w:r>
      <w:r>
        <w:rPr>
          <w:i/>
        </w:rPr>
        <w:t>elencho</w:t>
      </w:r>
      <w:r>
        <w:t xml:space="preserve">. </w:t>
      </w:r>
      <w:r>
        <w:rPr>
          <w:i/>
        </w:rPr>
        <w:t>Elencho</w:t>
      </w:r>
      <w:r>
        <w:t xml:space="preserve"> is conviction to persuade.</w:t>
      </w:r>
    </w:p>
    <w:p>
      <w:pPr>
        <w:ind w:left="720"/>
      </w:pPr>
      <w:r>
        <w:t>Hebrews 11:1</w:t>
        <w:br/>
        <w:t>Now faith is the substance of things hoped for, the evidence of things not seen.</w:t>
      </w:r>
    </w:p>
    <w:p>
      <w:r>
        <w:t>Faith is a substance of things hoped for, the persuasion of things not seen.</w:t>
      </w:r>
    </w:p>
    <w:p>
      <w:r>
        <w:t xml:space="preserve">The second one is </w:t>
      </w:r>
      <w:r>
        <w:rPr>
          <w:i/>
        </w:rPr>
        <w:t>epanorthosis</w:t>
      </w:r>
      <w:r>
        <w:t xml:space="preserve">. It means to correct, to set in its right place, </w:t>
      </w:r>
      <w:r>
        <w:rPr>
          <w:i/>
        </w:rPr>
        <w:t>okay?</w:t>
      </w:r>
      <w:r>
        <w:t xml:space="preserve"> To put something that is fitting. </w:t>
      </w:r>
      <w:r>
        <w:rPr>
          <w:i/>
        </w:rPr>
        <w:t>All right?</w:t>
      </w:r>
      <w:r>
        <w:t xml:space="preserve"> That's the word correction. And that means that, </w:t>
      </w:r>
      <w:r>
        <w:rPr>
          <w:i/>
        </w:rPr>
        <w:t>you know</w:t>
      </w:r>
      <w:r>
        <w:t>, don't forget we are looking into the Holy Scriptures, the Old Testament. So it says that what you are doing in the holy—in the old Holy Scriptures—is setting things aright. What does that mean? That means you are setting the subject of salvation aright from Genesis to Malachi.</w:t>
      </w:r>
    </w:p>
    <w:p>
      <w:r>
        <w:t xml:space="preserve">The last thing it says instruction, where you have the word </w:t>
      </w:r>
      <w:r>
        <w:rPr>
          <w:i/>
        </w:rPr>
        <w:t>paideia</w:t>
      </w:r>
      <w:r>
        <w:t xml:space="preserve">, where it's referring to bringing up a child, spiritual growth. </w:t>
      </w:r>
      <w:r>
        <w:rPr>
          <w:i/>
        </w:rPr>
        <w:t>All right?</w:t>
      </w:r>
      <w:r>
        <w:t xml:space="preserve"> Instruction in righteousness. That word is used for bringing up a child. Ephesians 6:4, in the admonition of the Lord. Then you see it repeated in Hebrews 12 from verse 5 to verse 8, the exhortation—I mean the Father–son relationship. So basically it says for persuasion, then for setting things right, then for spiritual development. And that's what teaching does.</w:t>
      </w:r>
    </w:p>
    <w:p>
      <w:r>
        <w:t xml:space="preserve">The next one says that the man of God may be perfect, not mature. That word is </w:t>
      </w:r>
      <w:r>
        <w:rPr>
          <w:i/>
        </w:rPr>
        <w:t>artios</w:t>
      </w:r>
      <w:r>
        <w:t xml:space="preserve">. It means to be adequate. </w:t>
      </w:r>
      <w:r>
        <w:rPr>
          <w:i/>
        </w:rPr>
        <w:t>All right, all right.</w:t>
      </w:r>
      <w:r>
        <w:t xml:space="preserve"> And it says, furnished unto every good work, which is </w:t>
      </w:r>
      <w:r>
        <w:rPr>
          <w:i/>
        </w:rPr>
        <w:t>exartizo</w:t>
      </w:r>
      <w:r>
        <w:t xml:space="preserve">. </w:t>
      </w:r>
      <w:r>
        <w:rPr>
          <w:i/>
        </w:rPr>
        <w:t>Exartizo</w:t>
      </w:r>
      <w:r>
        <w:t xml:space="preserve"> means to be fully prepared or fully equipped. Actually, it's just repeating the same thing, different adjectives.</w:t>
      </w:r>
    </w:p>
    <w:p>
      <w:pPr>
        <w:pStyle w:val="Heading2"/>
      </w:pPr>
      <w:r>
        <w:t>The Pastor Equipped by Teaching Salvation</w:t>
      </w:r>
    </w:p>
    <w:p>
      <w:r>
        <w:t xml:space="preserve">Now it means that the subject of salvation is the equipment of the pastor. The teaching of the subject of salvation is the equivalent of the pastor. So if he writes and says account the elders that rule well worthy of double honor, especially those who labor in word and doctrine, that means those who labor in teaching salvation. It can't be those who labor in teaching anything. Those who labor in teaching salvation. He's specific. </w:t>
      </w:r>
      <w:r>
        <w:rPr>
          <w:i/>
        </w:rPr>
        <w:t>You know</w:t>
      </w:r>
      <w:r>
        <w:t xml:space="preserve">, we said that </w:t>
      </w:r>
      <w:r>
        <w:rPr>
          <w:i/>
        </w:rPr>
        <w:t>didaskalia</w:t>
      </w:r>
      <w:r>
        <w:t xml:space="preserve"> is also synonymous with </w:t>
      </w:r>
      <w:r>
        <w:rPr>
          <w:i/>
        </w:rPr>
        <w:t>didache</w:t>
      </w:r>
      <w:r>
        <w:t xml:space="preserve">. That is a particular teaching. It's not just teaching anything. And that's why you have doctrines in plural form, which is when you now begin to teach other things. There's just one teaching. And that teaching is salvation through faith that is in Christ Jesus. </w:t>
      </w:r>
      <w:r>
        <w:rPr>
          <w:i/>
        </w:rPr>
        <w:t>Is that okay?</w:t>
      </w:r>
      <w:r>
        <w:t xml:space="preserve"> And that's what we're called to teach.</w:t>
      </w:r>
    </w:p>
    <w:p>
      <w:r>
        <w:t xml:space="preserve">We are not called an idea what you think we need right now or you are going to see what you sense by the Spirit and all those kind of things we do. But you have a teaching. That's why he can say the things you have learnt of me commit unto faithful men who shall be able—apt to teach—the </w:t>
      </w:r>
      <w:r>
        <w:rPr>
          <w:i/>
        </w:rPr>
        <w:t>didache</w:t>
      </w:r>
      <w:r>
        <w:t>. Skillful at teaching salvation. So we should be skillful at teaching the subject of salvation.</w:t>
      </w:r>
    </w:p>
    <w:p>
      <w:pPr>
        <w:pStyle w:val="Heading2"/>
      </w:pPr>
      <w:r>
        <w:t>Experience Under the Word, Not Over It</w:t>
      </w:r>
    </w:p>
    <w:p>
      <w:r>
        <w:t>Quickly said, so in looking at this subject and what we have tried over the years is to answer questions because questions arise and sometimes we just—sometimes we leave it to people's experiences and all that.</w:t>
      </w:r>
    </w:p>
    <w:p>
      <w:r>
        <w:t xml:space="preserve">I remember somebody was asking me just this morning and he said, well, that about speaking in tongues—and this is a very funny way people think—well, I know from your explanation it is clear that in Acts 2 the tongues need interpretation and all that. Said, but what can we now say about a friend of mine—said, a friend of mine lives in Ghana. He spoke this language. He said Kenneth Hagin. He thought by the time he mentioned Kenneth Hagin, I'll start to shake. And I said, well, go back to what I taught. I did not mention anybody's name except the names in the Bible. I think you should stick to that. </w:t>
      </w:r>
      <w:r>
        <w:rPr>
          <w:i/>
        </w:rPr>
        <w:t>You know</w:t>
      </w:r>
      <w:r>
        <w:t>, by the time we start moving out of the box—I was that experience or somebody said this—we're going to be in trouble.</w:t>
      </w:r>
    </w:p>
    <w:p>
      <w:r>
        <w:t>We must interpret people's experiences in the light of God's word, not the other way around. And again, eventually of course it was smarter. And I said, well, what could have happened when people say they spoke someone's language would be the workings of miracles. It's not tongues and interpretation of tongues—working of miracles. That's what we can say. Tongues will require interpretation for it to come out in human language, as simple as that. And stick to that.</w:t>
      </w:r>
    </w:p>
    <w:p>
      <w:r>
        <w:t xml:space="preserve">So just the same way with salvation, </w:t>
      </w:r>
      <w:r>
        <w:rPr>
          <w:i/>
        </w:rPr>
        <w:t>you know</w:t>
      </w:r>
      <w:r>
        <w:t xml:space="preserve">, someday, I think in this series we'll be able to answer one of the most crucial questions people ask. And that's the issue of those who do not hear the gospel. </w:t>
      </w:r>
      <w:r>
        <w:rPr>
          <w:i/>
        </w:rPr>
        <w:t>You know</w:t>
      </w:r>
      <w:r>
        <w:t xml:space="preserve">, we have done some work on that. But, </w:t>
      </w:r>
      <w:r>
        <w:rPr>
          <w:i/>
        </w:rPr>
        <w:t>you know</w:t>
      </w:r>
      <w:r>
        <w:t>, things take gradual attempt before you can answer them effectively.</w:t>
      </w:r>
    </w:p>
    <w:p>
      <w:r>
        <w:t xml:space="preserve">So in the season of salvation, it must be all-encompassing and we must take it detail by detail. Because if the Bible says it is—the Bible tells us that it is a book of salvation—then me, I'm a book of salvation—then we must be very detailed on the subject of salvation. </w:t>
      </w:r>
      <w:r>
        <w:rPr>
          <w:i/>
        </w:rPr>
        <w:t>Hope you are following me.</w:t>
      </w:r>
      <w:r/>
    </w:p>
    <w:p>
      <w:pPr>
        <w:pStyle w:val="Heading2"/>
      </w:pPr>
      <w:r>
        <w:t>Review: Where Did Death Come From? — Genesis 2:16–17</w:t>
      </w:r>
    </w:p>
    <w:p>
      <w:r>
        <w:t>So the first thing I want us to address our minds to—eventually we might not touch it too well—today is on Saturday, when we started talking about the death of Jesus. The first thing we said was, where did death come from? Because we need to first realize that. So let us review what I mentioned again. God's judgment. The first place where we see the judgment of God. The first judgment of God where we see the judgment of God—that where God judged a matter.</w:t>
      </w:r>
    </w:p>
    <w:p>
      <w:r>
        <w:t>The funny thing is that God judges a matter before it is done. He does not react. He proacts. His first judgment in Genesis 2:16–17:</w:t>
      </w:r>
    </w:p>
    <w:p>
      <w:pPr>
        <w:ind w:left="720"/>
      </w:pPr>
      <w:r>
        <w:t>Genesis 2:16–17</w:t>
        <w:br/>
        <w:t>Of every tree of the garden thou mayest freely eat: but of the tree of the knowledge of good and evil, thou shalt not eat of it: for in the day that thou eatest thereof thou shalt surely die.</w:t>
      </w:r>
    </w:p>
    <w:p>
      <w:r>
        <w:t xml:space="preserve">Of every tree of the garden thou mayest freely eat. But the tree of the knowledge of good and evil, which is in the midst of the garden, thou shalt not eat of it. For in the day you eat thereof, thou shalt surely die. That is his judgment. And that shows you what judgment is. Judgment is not sentencing a conduct. So God's judgment was seeing that there was no death when he said so. The first place we see death is in the judgment of God. And he says, the day you eat of it, you shall surely die, which is </w:t>
      </w:r>
      <w:r>
        <w:rPr>
          <w:i/>
        </w:rPr>
        <w:t>muth</w:t>
      </w:r>
      <w:r>
        <w:t xml:space="preserve">. Can you remember? </w:t>
      </w:r>
      <w:r>
        <w:rPr>
          <w:i/>
        </w:rPr>
        <w:t>Muth</w:t>
      </w:r>
      <w:r>
        <w:t>—to die. And that's the first place death is mentioned.</w:t>
      </w:r>
    </w:p>
    <w:p>
      <w:r>
        <w:t>And death is mentioned as a byproduct of sin, the judgment of God. So go to Romans 5:12. Romans 5:12 will give a clarity to Genesis 2:16–17.</w:t>
      </w:r>
    </w:p>
    <w:p>
      <w:pPr>
        <w:ind w:left="720"/>
      </w:pPr>
      <w:r>
        <w:t>Romans 5:12</w:t>
        <w:br/>
        <w:t>Wherefore, as by one man sin entered into the world, and death by sin; and so death passed upon all men, for that all have sinned.</w:t>
      </w:r>
    </w:p>
    <w:p>
      <w:r/>
      <w:r>
        <w:rPr>
          <w:i/>
        </w:rPr>
        <w:t>Hallelujah.</w:t>
      </w:r>
      <w:r>
        <w:t xml:space="preserve"> Let me quickly mention this. That statement “all have sinned” is the law. Just mark that. If we don't explain it today, we'll explain it next Saturday or this week Saturday—all have sinned. </w:t>
      </w:r>
      <w:r>
        <w:rPr>
          <w:i/>
        </w:rPr>
        <w:t>Okay,</w:t>
      </w:r>
      <w:r>
        <w:t xml:space="preserve"> now notice what he says. By one man, death—sorry—sin entered into the world. And the word </w:t>
      </w:r>
      <w:r>
        <w:rPr>
          <w:i/>
        </w:rPr>
        <w:t>and</w:t>
      </w:r>
      <w:r>
        <w:t xml:space="preserve"> here is </w:t>
      </w:r>
      <w:r>
        <w:rPr>
          <w:i/>
        </w:rPr>
        <w:t>kai</w:t>
      </w:r>
      <w:r>
        <w:t>. It means moreover, death by sin. And so death passed upon all men. So death is mentioned here in the book of Romans.</w:t>
      </w:r>
    </w:p>
    <w:p>
      <w:pPr>
        <w:pStyle w:val="Heading2"/>
      </w:pPr>
      <w:r>
        <w:t>Death Surveyed in Romans</w:t>
      </w:r>
    </w:p>
    <w:p>
      <w:r>
        <w:t>Remember, we did a survey on the term death and we found out that the book of Romans had arguably the clearest explanation of death in the Epistles. Now it has death mentioned in these following places. Let's just read it.</w:t>
      </w:r>
    </w:p>
    <w:p>
      <w:r>
        <w:t>Romans 1:32. First place, first mentioned. Romans 1:32:</w:t>
      </w:r>
    </w:p>
    <w:p>
      <w:pPr>
        <w:ind w:left="720"/>
      </w:pPr>
      <w:r>
        <w:t>Romans 1:32</w:t>
        <w:br/>
        <w:t>Who knowing the judgment of God, that they which commit such things are worthy of death, not only do the same, but have pleasure in them that do them.</w:t>
      </w:r>
    </w:p>
    <w:p>
      <w:r>
        <w:t>Knowing the judgment of God. They which commit such things are worthy of death, not only to do the same, but have pleasure in them that do them. So the very first mention of death, he mentions it as judgment in his book.</w:t>
      </w:r>
    </w:p>
    <w:p>
      <w:r>
        <w:t>Romans 5:10 is the next place. Romans 5:10:</w:t>
      </w:r>
    </w:p>
    <w:p>
      <w:pPr>
        <w:ind w:left="720"/>
      </w:pPr>
      <w:r>
        <w:t>Romans 5:10</w:t>
        <w:br/>
        <w:t>For if, when we were enemies, we were reconciled to God by the death of his Son, much more, being reconciled, we shall be saved by his life.</w:t>
      </w:r>
    </w:p>
    <w:p>
      <w:r>
        <w:t>By the death of his Son, much more being reconciled, we have been saved. By his life thou shalt be saved.</w:t>
      </w:r>
    </w:p>
    <w:p>
      <w:r>
        <w:t>Romans 5:12—the one we just read now—two times. That makes four. Five: two times. Death entered, death by sin, and so death passed upon all.</w:t>
      </w:r>
    </w:p>
    <w:p>
      <w:pPr>
        <w:ind w:left="720"/>
      </w:pPr>
      <w:r>
        <w:t>Romans 5:14</w:t>
        <w:br/>
        <w:t>Nevertheless death reigned from Adam to Moses.</w:t>
      </w:r>
    </w:p>
    <w:p>
      <w:r>
        <w:t>Death reigned from Adam to Moses.</w:t>
      </w:r>
    </w:p>
    <w:p>
      <w:pPr>
        <w:ind w:left="720"/>
      </w:pPr>
      <w:r>
        <w:t>Romans 5:17</w:t>
        <w:br/>
        <w:t>For if by one man's offence death reigned by one; much more they which receive abundance of grace and of the gift of righteousness shall reign in life by one, Jesus Christ.</w:t>
      </w:r>
    </w:p>
    <w:p>
      <w:r>
        <w:t xml:space="preserve">Death reigned by one. So death seems to take up a personality as we go further to reign. </w:t>
      </w:r>
      <w:r>
        <w:rPr>
          <w:i/>
        </w:rPr>
        <w:t>Okay.</w:t>
      </w:r>
      <w:r>
        <w:t xml:space="preserve"> 5:17—death reigned. 5:21 again—death reigned. Sorry—sin reigned unto death.</w:t>
      </w:r>
    </w:p>
    <w:p>
      <w:pPr>
        <w:ind w:left="720"/>
      </w:pPr>
      <w:r>
        <w:t>Romans 6:3</w:t>
        <w:br/>
        <w:t>Know ye not, that so many of us as were baptized into Jesus Christ were baptized into his death?</w:t>
      </w:r>
    </w:p>
    <w:p>
      <w:r>
        <w:t xml:space="preserve">As many of us who are baptized into Jesus Christ were baptized into his death. His death will be what—his death for—right. I remember his death. For </w:t>
      </w:r>
      <w:r>
        <w:rPr>
          <w:i/>
        </w:rPr>
        <w:t>anti</w:t>
      </w:r>
      <w:r>
        <w:t xml:space="preserve">, </w:t>
      </w:r>
      <w:r>
        <w:rPr>
          <w:i/>
        </w:rPr>
        <w:t>huper</w:t>
      </w:r>
      <w:r>
        <w:t xml:space="preserve">, </w:t>
      </w:r>
      <w:r>
        <w:rPr>
          <w:i/>
        </w:rPr>
        <w:t>super</w:t>
      </w:r>
      <w:r>
        <w:t xml:space="preserve">—is on behalf of, in the place of. </w:t>
      </w:r>
      <w:r>
        <w:rPr>
          <w:i/>
        </w:rPr>
        <w:t>Okay,</w:t>
      </w:r>
      <w:r>
        <w:t xml:space="preserve"> what say the Lamb of God? </w:t>
      </w:r>
      <w:r>
        <w:rPr>
          <w:i/>
        </w:rPr>
        <w:t>All right.</w:t>
      </w:r>
      <w:r>
        <w:t xml:space="preserve"> Is not the Lamb for God—is the Lamb of God. Can you remember what that meant? That means God is not the one that used it. </w:t>
      </w:r>
      <w:r>
        <w:rPr>
          <w:i/>
        </w:rPr>
        <w:t>Is that clear?</w:t>
      </w:r>
      <w:r>
        <w:t xml:space="preserve"> Romans 6:3. Romans 6:4:</w:t>
      </w:r>
    </w:p>
    <w:p>
      <w:pPr>
        <w:ind w:left="720"/>
      </w:pPr>
      <w:r>
        <w:t>Romans 6:4</w:t>
        <w:br/>
        <w:t>Therefore we are buried with him by baptism into death: that like as Christ was raised up from the dead by the glory of the Father, even so we also should walk in newness of life.</w:t>
      </w:r>
    </w:p>
    <w:p>
      <w:r>
        <w:t>We are buried with him by baptism unto death. That is his death.</w:t>
      </w:r>
    </w:p>
    <w:p>
      <w:pPr>
        <w:ind w:left="720"/>
      </w:pPr>
      <w:r>
        <w:t>Romans 6:5</w:t>
        <w:br/>
        <w:t>For if we have been planted together in the likeness of his death, we shall be also in the likeness of his resurrection.</w:t>
      </w:r>
    </w:p>
    <w:p>
      <w:r>
        <w:t>So the focus of death in Romans is on the personality of Jesus—on the work of Jesus.</w:t>
      </w:r>
    </w:p>
    <w:p>
      <w:pPr>
        <w:ind w:left="720"/>
      </w:pPr>
      <w:r>
        <w:t>Romans 6:9</w:t>
        <w:br/>
        <w:t>Knowing that Christ being raised from the dead dieth no more; death hath no more dominion over him.</w:t>
      </w:r>
    </w:p>
    <w:p>
      <w:r>
        <w:t xml:space="preserve">Knowing that Christ being raised from the dead. </w:t>
      </w:r>
      <w:r>
        <w:rPr>
          <w:i/>
        </w:rPr>
        <w:t>Right.</w:t>
      </w:r>
      <w:r/>
    </w:p>
    <w:p>
      <w:pPr>
        <w:ind w:left="720"/>
      </w:pPr>
      <w:r>
        <w:t>Romans 6:16</w:t>
        <w:br/>
        <w:t>Know ye not, that to whom ye yield yourselves servants to obey, his servants ye are to whom ye obey; whether of sin unto death, or of obedience unto righteousness?</w:t>
      </w:r>
    </w:p>
    <w:p>
      <w:r>
        <w:t>His servants you are to whom you obey, whether of sin unto death or of obedience unto righteousness. Of course, the obedience of Jesus.</w:t>
      </w:r>
    </w:p>
    <w:p>
      <w:pPr>
        <w:ind w:left="720"/>
      </w:pPr>
      <w:r>
        <w:t>Romans 6:21</w:t>
        <w:br/>
        <w:t>What fruit had ye then in those things whereof ye are now ashamed? for the end of those things is death.</w:t>
      </w:r>
    </w:p>
    <w:p>
      <w:r>
        <w:t>What fruit hath ye then in those things whereof you are now ashamed? For the end of those things is what? What does living—end the completion of those things? His death.</w:t>
      </w:r>
    </w:p>
    <w:p>
      <w:pPr>
        <w:ind w:left="720"/>
      </w:pPr>
      <w:r>
        <w:t>Romans 6:23</w:t>
        <w:br/>
        <w:t>For the wages of sin is death; but the gift of God is eternal life through Jesus Christ our Lord.</w:t>
      </w:r>
    </w:p>
    <w:p>
      <w:r>
        <w:t>This is a very important verse. For the wages of sin is death. It's not difficult to see this because we just read Romans 5:12—that death came by sin. So it says, for the wages of sin is death, and for the gift of God is eternal life through Jesus Christ.</w:t>
      </w:r>
    </w:p>
    <w:p>
      <w:pPr>
        <w:ind w:left="720"/>
      </w:pPr>
      <w:r>
        <w:t>Romans 7:5</w:t>
        <w:br/>
        <w:t>For when we were in the flesh, the motions of sins, which were by the law, did work in our members to bring forth fruit unto death.</w:t>
      </w:r>
    </w:p>
    <w:p>
      <w:r>
        <w:t xml:space="preserve">For when we were in the flesh, the motions of sin which were by the law did work in our members to bring forth fruit unto death against sin. </w:t>
      </w:r>
      <w:r>
        <w:rPr>
          <w:i/>
        </w:rPr>
        <w:t>Are you seeing this?</w:t>
      </w:r>
      <w:r>
        <w:t xml:space="preserve"> So Romans interplays sin as the mother of death. </w:t>
      </w:r>
      <w:r>
        <w:rPr>
          <w:i/>
        </w:rPr>
        <w:t>I think that's clear. Right? Okay.</w:t>
      </w:r>
      <w:r/>
    </w:p>
    <w:p>
      <w:r>
        <w:t>Romans 7 again, verse 13:</w:t>
      </w:r>
    </w:p>
    <w:p>
      <w:pPr>
        <w:ind w:left="720"/>
      </w:pPr>
      <w:r>
        <w:t>Romans 7:13</w:t>
        <w:br/>
        <w:t>Was then that which is good made death unto me? God forbid. But sin, that it might appear sin, working death in me by that which is good; that sin by the commandment might become exceeding sinful.</w:t>
      </w:r>
    </w:p>
    <w:p>
      <w:r>
        <w:t xml:space="preserve">What then? What is good made—that which is good made death unto me? God forbid. But sin, that it might appear sin, working death in me. </w:t>
      </w:r>
      <w:r>
        <w:rPr>
          <w:i/>
        </w:rPr>
        <w:t>Right?</w:t>
      </w:r>
      <w:r>
        <w:t xml:space="preserve"> Romans 7:5. Romans 7:13. Well, I just read 13 actually.</w:t>
      </w:r>
    </w:p>
    <w:p>
      <w:pPr>
        <w:ind w:left="720"/>
      </w:pPr>
      <w:r>
        <w:t>Romans 7:24</w:t>
        <w:br/>
        <w:t>O wretched man that I am! who shall deliver me from the body of this death?</w:t>
      </w:r>
    </w:p>
    <w:p>
      <w:pPr>
        <w:ind w:left="720"/>
      </w:pPr>
      <w:r>
        <w:t>Romans 8:2</w:t>
        <w:br/>
        <w:t>For the law of the Spirit of life in Christ Jesus hath made me free from the law of sin and death.</w:t>
      </w:r>
    </w:p>
    <w:p>
      <w:r>
        <w:t xml:space="preserve">For the law of sin and death. Can you see that? When you mention death, you mention sin. </w:t>
      </w:r>
      <w:r>
        <w:rPr>
          <w:i/>
        </w:rPr>
        <w:t>Are you here? All right? Are you following this?</w:t>
      </w:r>
      <w:r/>
    </w:p>
    <w:p>
      <w:r>
        <w:t>So Romans 8:6—to be carnally minded is death; spiritually minded is life and peace. It's not talking about behavioral. This is talking about a status. The only place where it's different will be Romans 8:38:</w:t>
      </w:r>
    </w:p>
    <w:p>
      <w:pPr>
        <w:ind w:left="720"/>
      </w:pPr>
      <w:r>
        <w:t>Romans 8:38–39</w:t>
        <w:br/>
        <w:t>For I am persuaded, that neither death, nor life, nor angels, nor principalities, nor powers, nor things present, nor things to come, nor height, nor depth, nor any other creature, shall be able to separate us from the love of God, which is in Christ Jesus our Lord.</w:t>
      </w:r>
    </w:p>
    <w:p>
      <w:r>
        <w:t xml:space="preserve">So death is taught from sin's perspective. That means there cannot be death without sin. </w:t>
      </w:r>
      <w:r>
        <w:rPr>
          <w:i/>
        </w:rPr>
        <w:t>All right?</w:t>
      </w:r>
      <w:r/>
    </w:p>
    <w:p>
      <w:r>
        <w:t xml:space="preserve">And God does not play in sin. So God cannot orchestrate death because death is by sin. You can't have death without sin. </w:t>
      </w:r>
      <w:r>
        <w:rPr>
          <w:i/>
        </w:rPr>
        <w:t>I think that is clear. Is that clear? Come on, talk to me. Is that clear? Okay.</w:t>
      </w:r>
      <w:r/>
    </w:p>
    <w:p>
      <w:pPr>
        <w:pStyle w:val="Heading2"/>
      </w:pPr>
      <w:r>
        <w:t>Death Passed Upon All — *Dierchomai* and the Power of Darkness</w:t>
      </w:r>
    </w:p>
    <w:p>
      <w:r>
        <w:t xml:space="preserve">So that said, Romans 5:12. Death is mentioned twice. And it says, death passed upon. That word there, passed upon, is </w:t>
      </w:r>
      <w:r>
        <w:rPr>
          <w:i/>
        </w:rPr>
        <w:t>dierchomai</w:t>
      </w:r>
      <w:r>
        <w:t xml:space="preserve">—D-I-E-R-C-H-O-M-A-I, </w:t>
      </w:r>
      <w:r>
        <w:rPr>
          <w:i/>
        </w:rPr>
        <w:t>dierchomai</w:t>
      </w:r>
      <w:r>
        <w:t xml:space="preserve">. To spread influence. Simple. That's why I use reign—to spread influence, to spread its influence. So sin, death—to spread its influence. Remember, I look at Hebrews 2:14. He that had the power there, that is the devil. </w:t>
      </w:r>
      <w:r>
        <w:rPr>
          <w:i/>
        </w:rPr>
        <w:t>Okay?</w:t>
      </w:r>
      <w:r>
        <w:t xml:space="preserve"> He held. Held means to hold on to. Which is exactly what he said here—that is, he passed upon all. Nevertheless. Nevertheless. Romans 5:12. </w:t>
      </w:r>
      <w:r>
        <w:rPr>
          <w:i/>
        </w:rPr>
        <w:t>Okay?</w:t>
      </w:r>
      <w:r>
        <w:t xml:space="preserve"> Death by sin. So death upon all, for that all have sinned. So he says, death—sin by sin.</w:t>
      </w:r>
    </w:p>
    <w:p>
      <w:r>
        <w:t xml:space="preserve">So remember when Jesus—look at that. Luke 22:53. When he was to be captured. Look at Luke 22:53. Look at what he said. Luke 22:53. </w:t>
      </w:r>
      <w:r>
        <w:rPr>
          <w:i/>
        </w:rPr>
        <w:t>Are you there?</w:t>
      </w:r>
      <w:r/>
    </w:p>
    <w:p>
      <w:pPr>
        <w:ind w:left="720"/>
      </w:pPr>
      <w:r>
        <w:t>Luke 22:53</w:t>
        <w:br/>
        <w:t>When I was daily with you in the temple, ye stretched forth no hands against me: but this is your hour, and the power of darkness.</w:t>
      </w:r>
    </w:p>
    <w:p>
      <w:r>
        <w:t xml:space="preserve">When I was dealing with you in the temple, you stretched forth no hands against me. But this is your hour, and the power of darkness. That's kingdom of darkness, right? </w:t>
      </w:r>
      <w:r>
        <w:rPr>
          <w:i/>
        </w:rPr>
        <w:t>Right.</w:t>
      </w:r>
      <w:r>
        <w:t xml:space="preserve"> Power of darkness. </w:t>
      </w:r>
      <w:r>
        <w:rPr>
          <w:i/>
        </w:rPr>
        <w:t>Hallelujah.</w:t>
      </w:r>
      <w:r>
        <w:t xml:space="preserve"> Power of darkness.</w:t>
      </w:r>
    </w:p>
    <w:p>
      <w:r>
        <w:t xml:space="preserve">John 8:44. So if we—if we say that it passed—it must pass from somewhere. So it started from where? Adam. </w:t>
      </w:r>
      <w:r>
        <w:rPr>
          <w:i/>
        </w:rPr>
        <w:t>Okay.</w:t>
      </w:r>
      <w:r>
        <w:t xml:space="preserve"> Unto Moses. John 8:44:</w:t>
      </w:r>
    </w:p>
    <w:p>
      <w:pPr>
        <w:ind w:left="720"/>
      </w:pPr>
      <w:r>
        <w:t>John 8:44</w:t>
        <w:br/>
        <w:t>Ye are of your father the devil, and the lusts of your father ye will do. He was a murderer from the beginning, and abode not in the truth, because there is no truth in him.</w:t>
      </w:r>
    </w:p>
    <w:p>
      <w:pPr>
        <w:pStyle w:val="Heading2"/>
      </w:pPr>
      <w:r>
        <w:t>Murderer from the Beginning — John 8:44</w:t>
      </w:r>
    </w:p>
    <w:p>
      <w:r>
        <w:t>Because there is no truth in him. When he speaks a lie, he speaks of his own. For he is a liar and the father of it. From the beginning. From the beginning. So hidden murderer is to put to death. To hide it in the motions of death is the devil. He was the murderer from the beginning. So who held on to that power? Now notice what Jesus called that power. Lust. Sin. Can you see it? Can you see it? Sin, lust, sin. When he speaks a lie, he abode not in the truth. So it's not one—</w:t>
      </w:r>
      <w:r>
        <w:rPr>
          <w:i/>
        </w:rPr>
        <w:t>you know</w:t>
      </w:r>
      <w:r>
        <w:t xml:space="preserve">, like I said, some of us, our imaginations have run riot on us. One room there is devil is doing. The authority is in men's lust. It's in lust. </w:t>
      </w:r>
      <w:r>
        <w:rPr>
          <w:i/>
        </w:rPr>
        <w:t>Are you following that? Okay.</w:t>
      </w:r>
      <w:r>
        <w:t xml:space="preserve"> Abode not in the truth. So here it lets us again.</w:t>
      </w:r>
    </w:p>
    <w:p>
      <w:r>
        <w:t xml:space="preserve">Just like what he did and what the Spirit of Jude did in the epistles, he takes off the veil. He was a murderer from the beginning. Now do you think the murder he is talking about is bringing out knife and all that? No, no, no. Murder will refer to what—death by sin. Because Jesus was talking about sin in John 8. That's where he said, you shall know the truth and the truth shall set you free. It's the truth that you know. It's not the truth that you preach. It's the truth that—I beg—sit down. He that the Son shall set free. The truth there is a person. </w:t>
      </w:r>
      <w:r>
        <w:rPr>
          <w:i/>
        </w:rPr>
        <w:t>All right.</w:t>
      </w:r>
      <w:r>
        <w:t xml:space="preserve"> The setting free is redemption. Don't go into “</w:t>
      </w:r>
      <w:r>
        <w:rPr>
          <w:i/>
        </w:rPr>
        <w:t>you know</w:t>
      </w:r>
      <w:r>
        <w:t xml:space="preserve"> the truth of God's word, you'll be set free, you have money.” That's not what he's talking about. He's talking about freedom from sin.</w:t>
      </w:r>
    </w:p>
    <w:p>
      <w:r/>
      <w:r>
        <w:rPr>
          <w:i/>
        </w:rPr>
        <w:t>Hallelujah.</w:t>
      </w:r>
      <w:r>
        <w:t xml:space="preserve"> That the Son will set free from sin. That's John 8. </w:t>
      </w:r>
      <w:r>
        <w:rPr>
          <w:i/>
        </w:rPr>
        <w:t>All right,</w:t>
      </w:r>
      <w:r>
        <w:t xml:space="preserve"> now let's follow. So the power of darkness is situated in sin. Interestingly, sin came from where? Don't forget our careful submission. Sin came from where—</w:t>
      </w:r>
      <w:r>
        <w:rPr>
          <w:i/>
        </w:rPr>
        <w:t>you forgotten.</w:t>
      </w:r>
      <w:r>
        <w:t xml:space="preserve"> Death came from sin. Sin came from where? Uncontrolled desire. Which came from what? Destiny. Desire. So that power is again used by—the power of darkness is used by—and now. </w:t>
      </w:r>
      <w:r>
        <w:rPr>
          <w:i/>
        </w:rPr>
        <w:t>Hallelujah.</w:t>
      </w:r>
      <w:r>
        <w:t xml:space="preserve"> Is used by men. That's why the death of Jesus was done by men. Because that is where you can find the power of darkness. </w:t>
      </w:r>
      <w:r>
        <w:rPr>
          <w:i/>
        </w:rPr>
        <w:t>Are you there? Are you following?</w:t>
      </w:r>
      <w:r/>
    </w:p>
    <w:p>
      <w:pPr>
        <w:pStyle w:val="Heading2"/>
      </w:pPr>
      <w:r>
        <w:t>Temptation, Desire, and Man-Made Death — James 1:13–14</w:t>
      </w:r>
    </w:p>
    <w:p>
      <w:r>
        <w:t xml:space="preserve">So in James 1:13, </w:t>
      </w:r>
      <w:r>
        <w:rPr>
          <w:i/>
        </w:rPr>
        <w:t>okay:</w:t>
      </w:r>
      <w:r/>
    </w:p>
    <w:p>
      <w:pPr>
        <w:ind w:left="720"/>
      </w:pPr>
      <w:r>
        <w:t>James 1:13–14</w:t>
        <w:br/>
        <w:t>Let no man say when he is tempted, I am tempted of God: for God cannot be tempted with evil, neither tempteth he any man: but every man is tempted, when he is drawn away of his own lust, and enticed.</w:t>
      </w:r>
    </w:p>
    <w:p>
      <w:r>
        <w:t xml:space="preserve">Let no man say when he is tempted, I am tempted of God. For God cannot be tempted with evil, neither tempteth he any man. But every man, when he is tempted, </w:t>
      </w:r>
      <w:r>
        <w:rPr>
          <w:i/>
        </w:rPr>
        <w:t>okay,</w:t>
      </w:r>
      <w:r>
        <w:t xml:space="preserve"> he is drawn away and enticed. So was there enticement in Genesis 3? Yes. Was there a drawing away? Yes. But who made death? That means death is man-made. Death eventually is man-made. But Satan used—is man-made. Because sin came by man. By one man, sin entered—by the devil? By one man, sin entered into the world.</w:t>
      </w:r>
    </w:p>
    <w:p>
      <w:pPr>
        <w:pStyle w:val="Heading2"/>
      </w:pPr>
      <w:r>
        <w:t>Death Reigned — *Basileuo*</w:t>
      </w:r>
    </w:p>
    <w:p>
      <w:r>
        <w:t xml:space="preserve">So notice. Go back to Romans 5. Notice something we have seen about death. Reign. What is reign? Simple. The word reign is </w:t>
      </w:r>
      <w:r>
        <w:rPr>
          <w:i/>
        </w:rPr>
        <w:t>basileuo</w:t>
      </w:r>
      <w:r>
        <w:t xml:space="preserve">. B-A-S-I-L-E-U-O—or </w:t>
      </w:r>
      <w:r>
        <w:rPr>
          <w:i/>
        </w:rPr>
        <w:t>basileia</w:t>
      </w:r>
      <w:r>
        <w:t xml:space="preserve">. Some of you that study Greek words, you know what I mean. </w:t>
      </w:r>
      <w:r>
        <w:rPr>
          <w:i/>
        </w:rPr>
        <w:t>Basileia</w:t>
      </w:r>
      <w:r>
        <w:t xml:space="preserve"> is kingdom, right? So when it says he passed upon all, that's kingdom. Death reigned from Adam to Moses—reigned.</w:t>
      </w:r>
    </w:p>
    <w:p>
      <w:r>
        <w:t>It's in the reign of death that we found the law of Moses. It's in the reign of death. That's why the law of Moses was about judgment. The law of Moses was about judgment. It was sin's motions. Now he says reign—to reign is a king's authority or dominion. So Romans 5:21. Again, let's read that one together. Let's sit down together. Romans 5:21:</w:t>
      </w:r>
    </w:p>
    <w:p>
      <w:pPr>
        <w:ind w:left="720"/>
      </w:pPr>
      <w:r>
        <w:t>Romans 5:21</w:t>
        <w:br/>
        <w:t>That as sin hath reigned unto death, even so might grace reign through righteousness unto eternal life by Jesus Christ our Lord.</w:t>
      </w:r>
    </w:p>
    <w:p>
      <w:r>
        <w:t>That as sin—I thought you were there—as sin reigned unto death, even so might grace reign through righteousness unto eternal life by Jesus Christ. So how many times we have reigned—in 17 also. Look at 17:</w:t>
      </w:r>
    </w:p>
    <w:p>
      <w:pPr>
        <w:ind w:left="720"/>
      </w:pPr>
      <w:r>
        <w:t>Romans 5:17</w:t>
        <w:br/>
        <w:t>For if by one man's offence death reigned by one; much more they which receive abundance of grace and of the gift of righteousness shall reign in life by one, Jesus Christ.</w:t>
      </w:r>
    </w:p>
    <w:p>
      <w:r>
        <w:t xml:space="preserve">If by one man's offense, death reigned by one, much more they which receive abundance of grace and of the gift of righteousness shall reign in life by one Jesus Christ. Reign. So death reigned in sin. Death reigned where? In sin. So where sin is dealt with, death is dealt with. Because death cannot reign on its own. Death reigned on its own in sin. Where sin is dealt with, death is dealt with. And tells you how you deal with sin is by dealing with death. </w:t>
      </w:r>
      <w:r>
        <w:rPr>
          <w:i/>
        </w:rPr>
        <w:t>Hallelujah.</w:t>
      </w:r>
      <w:r/>
    </w:p>
    <w:p>
      <w:pPr>
        <w:pStyle w:val="Heading2"/>
      </w:pPr>
      <w:r>
        <w:t>*Basileuo* Restricted — Reign Over Something</w:t>
      </w:r>
    </w:p>
    <w:p>
      <w:r>
        <w:t xml:space="preserve">So let's describe </w:t>
      </w:r>
      <w:r>
        <w:rPr>
          <w:i/>
        </w:rPr>
        <w:t>basileuo</w:t>
      </w:r>
      <w:r>
        <w:t xml:space="preserve">—that is reign. Look at Matthew 2:22. I'll give you three, four scriptures. I will tell you—I'll ask you to tell me what is similar. Matthew 2:22, Luke 1:33, Luke 19:14 and 27. Matthew 2:22, Luke 1:33, Luke 19:14 and 27. Quickly look at it two minutes and see a similarity. The same word is there. </w:t>
      </w:r>
      <w:r>
        <w:rPr>
          <w:i/>
        </w:rPr>
        <w:t>Basileuo.</w:t>
      </w:r>
      <w:r>
        <w:t xml:space="preserve"> What's similar? Huh? What's similar there? What is similar? Now, who can tell us? Thank you.</w:t>
      </w:r>
    </w:p>
    <w:p>
      <w:r>
        <w:t xml:space="preserve">It must be over something. </w:t>
      </w:r>
      <w:r>
        <w:rPr>
          <w:i/>
        </w:rPr>
        <w:t>All right?</w:t>
      </w:r>
      <w:r>
        <w:t xml:space="preserve"> So to reign must be over something. So that means it's not unrestricted. </w:t>
      </w:r>
      <w:r>
        <w:rPr>
          <w:i/>
        </w:rPr>
        <w:t>Do you understand?</w:t>
      </w:r>
      <w:r>
        <w:t xml:space="preserve"> It must be open—it's specified. </w:t>
      </w:r>
      <w:r>
        <w:rPr>
          <w:i/>
        </w:rPr>
        <w:t>Basileuo</w:t>
      </w:r>
      <w:r>
        <w:t xml:space="preserve"> is specified. So I'll skip Romans, then look at another place. 1 Timothy 6:15. That's not much, because that's really about God. So First Timothy 6:15:</w:t>
      </w:r>
    </w:p>
    <w:p>
      <w:pPr>
        <w:ind w:left="720"/>
      </w:pPr>
      <w:r>
        <w:t>1 Timothy 6:15</w:t>
        <w:br/>
        <w:t>Which in his times he shall shew, who is the blessed and only Potentate, the King of kings, and Lord of lords.</w:t>
      </w:r>
    </w:p>
    <w:p>
      <w:r>
        <w:t>Blessed and only Potentate, the King of kings. King. King of kings—reigning over kings.</w:t>
      </w:r>
    </w:p>
    <w:p>
      <w:r>
        <w:t>Now look at First Corinthians 15:25:</w:t>
      </w:r>
    </w:p>
    <w:p>
      <w:pPr>
        <w:ind w:left="720"/>
      </w:pPr>
      <w:r>
        <w:t>1 Corinthians 15:25–26</w:t>
        <w:br/>
        <w:t>For he must reign, till he hath put all enemies under his feet. The last enemy that shall be destroyed is death.</w:t>
      </w:r>
    </w:p>
    <w:p>
      <w:r>
        <w:t>For he must reign till he hath put all enemies under his feet. And the last enemy that shall be destroyed is death.</w:t>
      </w:r>
    </w:p>
    <w:p>
      <w:r>
        <w:t>The Book of Revelation. Quickly, put this down. Revelation 5:10; 11:15; 11:17; 19:6; 20:4; 20:6; 22:5. I'll take it again. 5:10; 11:15; 11:17; 19:6; 20:4; 20:6; 22:5—was talking about the reign of Jesus. The reign of Christ. Notice his reign was after the ransom. The reign was after the ransom.</w:t>
      </w:r>
    </w:p>
    <w:p>
      <w:r>
        <w:t xml:space="preserve">So let's go to Romans. Romans 5:12, 14, 17 and 21 talked about the reign of death and the reign of death through sin. So what gave death a kingdom will be what—sin. What gave them a kingdom will be sin. </w:t>
      </w:r>
      <w:r>
        <w:rPr>
          <w:i/>
        </w:rPr>
        <w:t>Right?</w:t>
      </w:r>
      <w:r>
        <w:t xml:space="preserve"> Did you notice that the sin we have read so far is a noun? Is a noun. So it says in 17, he says, shall reign, talking about righteousness in life, by one Jesus Christ. So the word reign means to spread your influence, to use your influence. So the influence of the grace of God, the influence of the gift of righteousness will be through what? By one—will be through what? Through what? Now, the reign of the righteousness of God will be through what? Life.</w:t>
      </w:r>
    </w:p>
    <w:p>
      <w:r>
        <w:t xml:space="preserve">No, look at it. Look at—will take something to reign. </w:t>
      </w:r>
      <w:r>
        <w:rPr>
          <w:i/>
        </w:rPr>
        <w:t>Okay,</w:t>
      </w:r>
      <w:r>
        <w:t xml:space="preserve"> we said that reign is restricted. Jesus does not reign unrestricted weight. So how would the gift of righteousness reign? By one. Now that one. Look at it. I thought we had seen this. It was by one that sin. So is the free gift—his gift—for the judgment was by one to condemnation. That one—a person or an action. But the free gift of many offenses unto justification. If by one man's offense death reigned by one, much more they which receive abundance of grace and of the gift of righteousness shall reign in life by one Jesus Christ. That will be by what? Huh? </w:t>
      </w:r>
      <w:r>
        <w:rPr>
          <w:i/>
        </w:rPr>
        <w:t>Okay,</w:t>
      </w:r>
      <w:r>
        <w:t xml:space="preserve"> I'll leave you to be thinking. I thought you'd make the conclusion easily. Because </w:t>
      </w:r>
      <w:r>
        <w:rPr>
          <w:i/>
        </w:rPr>
        <w:t>basileuo</w:t>
      </w:r>
      <w:r>
        <w:t xml:space="preserve"> must have a specified place.</w:t>
      </w:r>
    </w:p>
    <w:p>
      <w:r>
        <w:t xml:space="preserve">You can't say you are reigning over all things. No. What is the kingdom about? It says death was empowered by sin, or death came by sin. So that means death is restricted to where sin. So righteousness is restricted to what? Let's go further. </w:t>
      </w:r>
      <w:r>
        <w:rPr>
          <w:i/>
        </w:rPr>
        <w:t>Okay,</w:t>
      </w:r>
      <w:r>
        <w:t xml:space="preserve"> look at Hebrews 2:14:</w:t>
      </w:r>
    </w:p>
    <w:p>
      <w:pPr>
        <w:ind w:left="720"/>
      </w:pPr>
      <w:r>
        <w:t>Hebrews 2:14</w:t>
        <w:br/>
        <w:t>Forasmuch then as the children are partakers of flesh and blood, he also himself likewise took part of the same; that through death he might destroy him that had the power of death, that is, the devil.</w:t>
      </w:r>
    </w:p>
    <w:p>
      <w:r>
        <w:t xml:space="preserve">So through death that he might destroy him that had the power of death, that is—huh? </w:t>
      </w:r>
      <w:r>
        <w:rPr>
          <w:i/>
        </w:rPr>
        <w:t>Okay,</w:t>
      </w:r>
      <w:r>
        <w:t xml:space="preserve"> who had, which means to hold on to—a curse to hold on to. So what did he hold on to? Huh? What was he using exactly? </w:t>
      </w:r>
      <w:r>
        <w:rPr>
          <w:i/>
        </w:rPr>
        <w:t>Okay,</w:t>
      </w:r>
      <w:r>
        <w:t xml:space="preserve"> the power of death, that is the devil. So who was the captive? Who was the captive? Who was the captor? What was the captivity? Simple. The captor was the devil. The captivity was sin. So the capt—yeah, the captive is man. So if we are going to set free from who?</w:t>
      </w:r>
    </w:p>
    <w:p>
      <w:pPr>
        <w:pStyle w:val="Heading2"/>
      </w:pPr>
      <w:r>
        <w:t>Captor, Captivity, Captive — Sin Is the Boss</w:t>
      </w:r>
    </w:p>
    <w:p>
      <w:r>
        <w:t xml:space="preserve">From who, from what? That will give you the answer, huh? Huh? Do we need to deal with the devil? Huh? Do we need to talk to him, fight him? What do we have to do? Huh? </w:t>
      </w:r>
      <w:r>
        <w:rPr>
          <w:i/>
        </w:rPr>
        <w:t>Okay,</w:t>
      </w:r>
      <w:r>
        <w:t xml:space="preserve"> let's see. So the servant is man, the slave owner is the devil. The slavery is sin. So if there's going to be redemption cannot be paid to God. I thought—I thought we have ranked that one. We have ranked that insight, right? Look at John 8. Look, imagine John 8—you are of your father, the devil. Every time I quote that I was going to turn away from the congregation or somebody begins—they are accusing. Look at John 8. See, the thing about misusing scriptures, even if you have good intentions, is that you betray God's intentions, even if they have good intentions.</w:t>
      </w:r>
    </w:p>
    <w:p>
      <w:r>
        <w:t>I are trying to—</w:t>
      </w:r>
      <w:r>
        <w:rPr>
          <w:i/>
        </w:rPr>
        <w:t>you know</w:t>
      </w:r>
      <w:r>
        <w:t>—look at how even among world people, Colossians 1:13 was casting out of devils. It robs the scripture of everything. He was saying we don't need deliver—</w:t>
      </w:r>
      <w:r>
        <w:rPr>
          <w:i/>
        </w:rPr>
        <w:t>Hallelujah.</w:t>
      </w:r>
      <w:r>
        <w:t xml:space="preserve"> We have been delivered. We have delivered. No demons come down. That's not what he's saying. </w:t>
      </w:r>
      <w:r>
        <w:rPr>
          <w:i/>
        </w:rPr>
        <w:t>Hallelujah.</w:t>
      </w:r>
      <w:r>
        <w:t xml:space="preserve"> It carries a heavier weight than dealing with demons. He's the boss, not just the boss. The boss, not the boss. The boss will not be Satan. The boss is sin. </w:t>
      </w:r>
      <w:r>
        <w:rPr>
          <w:i/>
        </w:rPr>
        <w:t>You get it?</w:t>
      </w:r>
      <w:r>
        <w:t xml:space="preserve"> And the boss came from man. Don't overrate Satan. </w:t>
      </w:r>
      <w:r>
        <w:rPr>
          <w:i/>
        </w:rPr>
        <w:t>You know,</w:t>
      </w:r>
      <w:r>
        <w:t xml:space="preserve"> in the hierarchy we look at death, then we look at sin. In the middle of death and sin, we find who held on to it. </w:t>
      </w:r>
      <w:r>
        <w:rPr>
          <w:i/>
        </w:rPr>
        <w:t>Are you getting that?</w:t>
      </w:r>
      <w:r>
        <w:t xml:space="preserve"> We have sin because the devil himself was found in sin. </w:t>
      </w:r>
      <w:r>
        <w:rPr>
          <w:i/>
        </w:rPr>
        <w:t>You get it?</w:t>
      </w:r>
      <w:r>
        <w:t xml:space="preserve"> We have sin. We have death in the hierarchy.</w:t>
      </w:r>
    </w:p>
    <w:p>
      <w:r>
        <w:t xml:space="preserve">And the only place—where? Where did sin come from? It didn't come from the devil. Sin came from man's will. So we don't overrate the devil. </w:t>
      </w:r>
      <w:r>
        <w:rPr>
          <w:i/>
        </w:rPr>
        <w:t>Hallelujah. Are you getting it?</w:t>
      </w:r>
      <w:r>
        <w:t xml:space="preserve"> Because he was made king. How was he made king? You have to be made a king. How was he made king? By sin. So we deal with sin and we'll deal with him. </w:t>
      </w:r>
      <w:r>
        <w:rPr>
          <w:i/>
        </w:rPr>
        <w:t>Do you understand? Is that clear?</w:t>
      </w:r>
      <w:r/>
    </w:p>
    <w:p>
      <w:pPr>
        <w:pStyle w:val="Heading2"/>
      </w:pPr>
      <w:r>
        <w:t>Free Indeed — John 8:31–36 and Ransom</w:t>
      </w:r>
    </w:p>
    <w:p>
      <w:r>
        <w:t xml:space="preserve">Look at this. John 8. Your father devil. Read that earlier. </w:t>
      </w:r>
      <w:r>
        <w:rPr>
          <w:i/>
        </w:rPr>
        <w:t>Okay?</w:t>
      </w:r>
      <w:r>
        <w:t xml:space="preserve"> Verse 31:</w:t>
      </w:r>
    </w:p>
    <w:p>
      <w:pPr>
        <w:ind w:left="720"/>
      </w:pPr>
      <w:r>
        <w:t>John 8:31–36</w:t>
        <w:br/>
        <w:t>Then said Jesus to those Jews which believed on him, If ye continue in my word, then are ye my disciples indeed; and ye shall know the truth, and the truth shall make you free. They answered him, We be Abraham's seed, and were never in bondage to any man: how sayest thou, Ye shall be made free? Jesus answered them, Verily, verily, I say unto you, Whosoever committeth sin is the servant of sin. And the servant abideth not in the house for ever: but the Son abideth ever. If the Son therefore shall make you free, ye shall be free indeed.</w:t>
      </w:r>
    </w:p>
    <w:p>
      <w:r>
        <w:t xml:space="preserve">If you continue in my word, then are you my disciples indeed. And you shall know the truth, and the truth shall make you free. And therefore you are Abraham's seed and were never in bondage, that is, in themselves, to any man—thou sayest, you shall be made free. Verily I say unto you, whosoever commits sin is the servant of sin. </w:t>
      </w:r>
      <w:r>
        <w:rPr>
          <w:i/>
        </w:rPr>
        <w:t>Are you following?</w:t>
      </w:r>
      <w:r>
        <w:t xml:space="preserve"> This is what—the servant of sin—and the servant abides not in the house forever, but the Son—</w:t>
      </w:r>
      <w:r>
        <w:rPr>
          <w:i/>
        </w:rPr>
        <w:t>Hallelujah</w:t>
      </w:r>
      <w:r>
        <w:t xml:space="preserve">—abides forever. Deal with that. So if the Son shall make you free, you shall be free indeed. Now, free from what? Free from what? Sin. To make free will be what—to redeem. To redeem from sin. </w:t>
      </w:r>
      <w:r>
        <w:rPr>
          <w:i/>
        </w:rPr>
        <w:t>Right.</w:t>
      </w:r>
      <w:r>
        <w:t xml:space="preserve"> To pay ransom. </w:t>
      </w:r>
      <w:r>
        <w:rPr>
          <w:i/>
        </w:rPr>
        <w:t>Do you get it?</w:t>
      </w:r>
      <w:r>
        <w:t xml:space="preserve"> Because, well, to free from sin will be </w:t>
      </w:r>
      <w:r>
        <w:rPr>
          <w:i/>
        </w:rPr>
        <w:t>lutrosis</w:t>
      </w:r>
      <w:r>
        <w:t xml:space="preserve">, </w:t>
      </w:r>
      <w:r>
        <w:rPr>
          <w:i/>
        </w:rPr>
        <w:t>apolutrosis</w:t>
      </w:r>
      <w:r>
        <w:t xml:space="preserve">. </w:t>
      </w:r>
      <w:r>
        <w:rPr>
          <w:i/>
        </w:rPr>
        <w:t>Right.</w:t>
      </w:r>
      <w:r>
        <w:t xml:space="preserve"> Which is to pay a price. To set free a servant or a slave. </w:t>
      </w:r>
      <w:r>
        <w:rPr>
          <w:i/>
        </w:rPr>
        <w:t>All right,</w:t>
      </w:r>
      <w:r>
        <w:t xml:space="preserve"> so who is the—who is the boss? Sin. </w:t>
      </w:r>
      <w:r>
        <w:rPr>
          <w:i/>
        </w:rPr>
        <w:t>Are you following this? Okay,</w:t>
      </w:r>
      <w:r>
        <w:t xml:space="preserve"> now, what is his judgment? Death. So what would be the ransom for sin? It's a simple thing. The ransom will be what? And when that ransom is paid, it loses its hold. </w:t>
      </w:r>
      <w:r>
        <w:rPr>
          <w:i/>
        </w:rPr>
        <w:t>Right?</w:t>
      </w:r>
      <w:r>
        <w:t xml:space="preserve"> Romans 6:23.</w:t>
      </w:r>
    </w:p>
    <w:p>
      <w:r>
        <w:t xml:space="preserve">Don't forget, redemption is </w:t>
      </w:r>
      <w:r>
        <w:rPr>
          <w:i/>
        </w:rPr>
        <w:t>apolutrosis</w:t>
      </w:r>
      <w:r>
        <w:t xml:space="preserve"> or </w:t>
      </w:r>
      <w:r>
        <w:rPr>
          <w:i/>
        </w:rPr>
        <w:t>apolutro</w:t>
      </w:r>
      <w:r>
        <w:t xml:space="preserve">—ransom. What is paid? </w:t>
      </w:r>
      <w:r>
        <w:rPr>
          <w:i/>
        </w:rPr>
        <w:t>Lutro</w:t>
      </w:r>
      <w:r>
        <w:t>—to set free. To take out of. By paying a price, not by fighting. So, Romans 6:23:</w:t>
      </w:r>
    </w:p>
    <w:p>
      <w:pPr>
        <w:ind w:left="720"/>
      </w:pPr>
      <w:r>
        <w:t>Romans 6:23</w:t>
        <w:br/>
        <w:t>For the wages of sin is death; but the gift of God is eternal life through Jesus Christ our Lord.</w:t>
      </w:r>
    </w:p>
    <w:p>
      <w:r>
        <w:t xml:space="preserve">The wages of sin—singular. The wages of sin is death. So let's just look at the b part. Romans 6:23. The gift of God is life—eternal life through Jesus Christ our Lord. The gift of God. Look at the gifts. Romans 5:15—free gift. Romans 5:16—gift, free gift. Romans 5:17—the gift of righteousness. Then Romans 5:21 says, the gifts of God. Now look at Romans—sin has reigned unto death. Even so—death—sorry—my so might grace reign through righteousness unto eternal life by Jesus Christ our Lord. So sin is singular. Quick, look at the word. </w:t>
      </w:r>
      <w:r>
        <w:rPr>
          <w:i/>
        </w:rPr>
        <w:t>Okay,</w:t>
      </w:r>
      <w:r>
        <w:t xml:space="preserve"> let's just talk about the law quickly.</w:t>
      </w:r>
    </w:p>
    <w:p>
      <w:pPr>
        <w:pStyle w:val="Heading2"/>
      </w:pPr>
      <w:r>
        <w:t>The Law Did Not Bring Death — Wages and Gift</w:t>
      </w:r>
    </w:p>
    <w:p>
      <w:r>
        <w:t xml:space="preserve">So do we know that means the law did not bring death, right? The law did not bring death. The law only ministered it. There was death before the law. </w:t>
      </w:r>
      <w:r>
        <w:rPr>
          <w:i/>
        </w:rPr>
        <w:t>Okay?</w:t>
      </w:r>
      <w:r>
        <w:t xml:space="preserve"> So don't forget that. So the wages. The word wages is reward. Reward for work. </w:t>
      </w:r>
      <w:r>
        <w:rPr>
          <w:i/>
        </w:rPr>
        <w:t>Opsonion</w:t>
      </w:r>
      <w:r>
        <w:t xml:space="preserve"> in the Greek—O-P-S-O-N-I-O-N. Luke 3:14, 1st Corinthians 9:7 and 2nd Corinthians 11:8. Luke 3:14, 1st Corinthians 9:7 and—sorry—2nd Corinthians 11:8. So what is death? The wages of sin is used for a reward of work done. Death is what again? The wages of sin. So if you want to pay sin, how are you going to pay sin? If you want to pay sin for his great work, what is his payment? The payment will be what? So what is the great work that sin has made? It has reigned. </w:t>
      </w:r>
      <w:r>
        <w:rPr>
          <w:i/>
        </w:rPr>
        <w:t>Right.</w:t>
      </w:r>
      <w:r/>
    </w:p>
    <w:p>
      <w:r>
        <w:t xml:space="preserve">It has held captives. So his wages will be what? </w:t>
      </w:r>
      <w:r>
        <w:rPr>
          <w:i/>
        </w:rPr>
        <w:t>Right.</w:t>
      </w:r>
      <w:r>
        <w:t xml:space="preserve"> So that wages will be redemption. The gift of God will be what? Resurrection. Have we cleared it? Who paid the wages? Jesus. And the gift? Because death cannot be his gift. </w:t>
      </w:r>
      <w:r>
        <w:rPr>
          <w:i/>
        </w:rPr>
        <w:t>Right.</w:t>
      </w:r>
      <w:r>
        <w:t xml:space="preserve"> Because death came by sin. Death is a wage. Life is a gift. </w:t>
      </w:r>
      <w:r>
        <w:rPr>
          <w:i/>
        </w:rPr>
        <w:t>All right,</w:t>
      </w:r>
      <w:r>
        <w:t xml:space="preserve"> so Jesus's death will be what? Paying the wages. Four, four, four, four. Life. Saying, thank you, sin. Take this. Thank you. </w:t>
      </w:r>
      <w:r>
        <w:rPr>
          <w:i/>
        </w:rPr>
        <w:t>All right.</w:t>
      </w:r>
      <w:r>
        <w:t xml:space="preserve"> So that is the fruit of sin is not from God. Man is the slave. So have we sorted out redemption? Who were redeemed from? </w:t>
      </w:r>
      <w:r>
        <w:rPr>
          <w:i/>
        </w:rPr>
        <w:t>Right. Good.</w:t>
      </w:r>
      <w:r>
        <w:t xml:space="preserve"> And by identification, the devil, because he's the one that held the power of death. </w:t>
      </w:r>
      <w:r>
        <w:rPr>
          <w:i/>
        </w:rPr>
        <w:t>Are you following?</w:t>
      </w:r>
      <w:r>
        <w:t xml:space="preserve"> So listen carefully. That means God did not receive the death of Jesus. He doesn't use it.</w:t>
      </w:r>
    </w:p>
    <w:p>
      <w:pPr>
        <w:pStyle w:val="Heading2"/>
      </w:pPr>
      <w:r>
        <w:t>Recipient of the Death of Jesus — Wisdom of God</w:t>
      </w:r>
    </w:p>
    <w:p>
      <w:r>
        <w:t xml:space="preserve">What's he using it for? The recipient of the death of Jesus is what? Satan or sin. And by identification, Satan, because he received it. And that's where we're going to look at the wisdom of God. </w:t>
      </w:r>
      <w:r>
        <w:rPr>
          <w:i/>
        </w:rPr>
        <w:t>Hallelujah.</w:t>
      </w:r>
      <w:r>
        <w:t xml:space="preserve"> The wisdom of God is that what God knows that you don't know—what God knows that the devil didn't know. For had the princes of this world known it, they would not have crucified. It was hidden in God. How can they know it? </w:t>
      </w:r>
      <w:r>
        <w:rPr>
          <w:i/>
        </w:rPr>
        <w:t>Hallelujah.</w:t>
      </w:r>
      <w:r>
        <w:t xml:space="preserve"> They would not have crucified. They say, no, no. Let's walk in love. Let's walk in love. He's a good man. He's a good man. </w:t>
      </w:r>
      <w:r>
        <w:rPr>
          <w:i/>
        </w:rPr>
        <w:t>Hallelujah.</w:t>
      </w:r>
      <w:r>
        <w:t xml:space="preserve"> Don't know because I have a lot of glory. And that's why it befuddles the intellectuals and the religious minds—said, that is the wisdom of God. How can you say somebody was held captive by the devil?</w:t>
      </w:r>
    </w:p>
    <w:p>
      <w:r>
        <w:t xml:space="preserve">With the kingdom of God—the wisdom of God. That's the power of God. </w:t>
      </w:r>
      <w:r>
        <w:rPr>
          <w:i/>
        </w:rPr>
        <w:t>Hallelujah. Amen.</w:t>
      </w:r>
      <w:r>
        <w:t xml:space="preserve"> </w:t>
      </w:r>
      <w:r>
        <w:rPr>
          <w:i/>
        </w:rPr>
        <w:t>Okay,</w:t>
      </w:r>
      <w:r>
        <w:t xml:space="preserve"> let's go further. So we've said our redemption. So the next crucial one will be forgiveness of sins. If redemption—because it's clear that the death of Jesus was not to redeem us from God. </w:t>
      </w:r>
      <w:r>
        <w:rPr>
          <w:i/>
        </w:rPr>
        <w:t>Hallelujah.</w:t>
      </w:r>
      <w:r>
        <w:t xml:space="preserve"> The death of Jesus was not to redeem us from God because we are not his slaves. What about the concept of forgiveness of sins? Open your ears. Well, you should. </w:t>
      </w:r>
      <w:r>
        <w:rPr>
          <w:i/>
        </w:rPr>
        <w:t>Hallelujah.</w:t>
      </w:r>
      <w:r/>
    </w:p>
    <w:p>
      <w:pPr>
        <w:pStyle w:val="Heading2"/>
      </w:pPr>
      <w:r>
        <w:t>Did God Forgive Sins Before Jesus Died? — Romans 4</w:t>
      </w:r>
    </w:p>
    <w:p>
      <w:r>
        <w:t xml:space="preserve">Now let me ask you a question. Did God forgive sins before Jesus died? That's a simple ABC Bible. Did he? Are you sure? You just want to guess? Look at Abraham. Abraham believed God, right? Go to Romans 4. Again. Who did Adam disobey? God. Not the devil. Didn't sin against the devil. </w:t>
      </w:r>
      <w:r>
        <w:rPr>
          <w:i/>
        </w:rPr>
        <w:t>You get it?</w:t>
      </w:r>
      <w:r>
        <w:t xml:space="preserve"> Romans 4:</w:t>
      </w:r>
    </w:p>
    <w:p>
      <w:pPr>
        <w:ind w:left="720"/>
      </w:pPr>
      <w:r>
        <w:t>Romans 4:1–3</w:t>
        <w:br/>
        <w:t>What shall we say then that Abraham our father, as pertaining to the flesh, hath found? For if Abraham were justified by works, he hath whereof to glory; but not before God. For what saith the scripture? Abraham believed God, and it was counted unto him for righteousness.</w:t>
      </w:r>
    </w:p>
    <w:p>
      <w:r>
        <w:t xml:space="preserve">What shall we say then? Verse 1. That Abraham had found—as pertaining to the flesh—has found. For if Abraham was justified by works, he had whereof to glory. But not before God. But what saith the Scripture? Abraham believed God. It was counted to him for righteousness. Used several times. Romans 4. It was recorded for him, </w:t>
      </w:r>
      <w:r>
        <w:rPr>
          <w:i/>
        </w:rPr>
        <w:t>okay?</w:t>
      </w:r>
      <w:r>
        <w:t xml:space="preserve"> It was recorded for him as righteousness now.</w:t>
      </w:r>
    </w:p>
    <w:p>
      <w:pPr>
        <w:ind w:left="720"/>
      </w:pPr>
      <w:r>
        <w:t>Romans 4:5–8</w:t>
        <w:br/>
        <w:t>But to him that worketh not, but believeth on him that justifieth the ungodly, his faith is counted for righteousness. Even as David also describeth the blessedness of the man, unto whom God imputeth righteousness without works, saying, Blessed are they whose iniquities are forgiven, and whose sins are covered. Blessed is the man to whom the Lord will not impute sin.</w:t>
      </w:r>
    </w:p>
    <w:p>
      <w:r>
        <w:t>But to him that worketh not and believeth on him that justifies the ungodly, his faith is counted for righteousness. Listen. Very well. It's too early to sleep. As David also describes the blessedness of the man—so David was not particular of the man unto whom God imputes righteousness without works. Now, righteousness without works is what—blessed are they whose iniquities are forgiven and whose sins are covered. There is a man to whom the Lord will not impute sin. Pay attention.</w:t>
      </w:r>
    </w:p>
    <w:p>
      <w:r>
        <w:t xml:space="preserve">To whom he will not impute sin. He will not record sin. Now, David said this Psalm 32:1–2 and describes the man, not a man. He didn't say Abraham. He's just describing the man. The man that is blessed is the man that he will not impute sin. </w:t>
      </w:r>
      <w:r>
        <w:rPr>
          <w:i/>
        </w:rPr>
        <w:t>Are you there?</w:t>
      </w:r>
      <w:r>
        <w:t xml:space="preserve"> He will not record it. He gives righteousness. That is the man that is—the man is said to be not guilty in spite of his works. And he calls it the blessedness of God.</w:t>
      </w:r>
    </w:p>
    <w:p>
      <w:pPr>
        <w:pStyle w:val="Heading2"/>
      </w:pPr>
      <w:r>
        <w:t>Sabbath Rest and Not Counting Sin</w:t>
      </w:r>
    </w:p>
    <w:p>
      <w:r>
        <w:t xml:space="preserve">Remember, we studied this—I don't know whether it was this—that what is called the Sabbath is God. Having finished his work, he now rested. </w:t>
      </w:r>
      <w:r>
        <w:rPr>
          <w:i/>
        </w:rPr>
        <w:t>Okay?</w:t>
      </w:r>
      <w:r>
        <w:t xml:space="preserve"> And he says he blessed the seventh day and he sanctified it. In carnality that has been taken as Sunday. And that was what Moses did for them.</w:t>
      </w:r>
    </w:p>
    <w:p>
      <w:r>
        <w:t>Because when Moses preached the rest of God and they did not believe, he gave them a day. And Jesus told us in Mark 2:27, he says the Sabbath was made for man—was man that made the Sabbath. That is a day—rest is in a person. So Hebrews 4 tells us that those that have believed enter into the rest which was prepared from the foundation of the world. That is, there was rest before Adam's sins. To not count sin—</w:t>
      </w:r>
      <w:r>
        <w:rPr>
          <w:i/>
        </w:rPr>
        <w:t>are you following this?</w:t>
      </w:r>
      <w:r>
        <w:t xml:space="preserve">—was available in Genesis 3. </w:t>
      </w:r>
      <w:r>
        <w:rPr>
          <w:i/>
        </w:rPr>
        <w:t>Are you listening?</w:t>
      </w:r>
      <w:r>
        <w:t xml:space="preserve"> Because God sanctified faith from time—faith was the most superior attitude of man. Faith—in faith—was what God sanctified and made holy: to believe. That's why till date we don't know exactly—we can't say, what did Adam do wrong? No, you don't know until you come to Romans 5.</w:t>
      </w:r>
    </w:p>
    <w:p>
      <w:r>
        <w:t xml:space="preserve">You see that it was disobedience not to believe. So what happened was Adam—and I asked the question. Was the issue “you did wrong”—I mean, eating fruit literally cannot be a sin. It's not a sin to be there under the law to eat fruit. I feel that. So let's view it till tomorrow. You can say, what did Adam do? They say we are going to say sex. Many screws are missing in their brain. We don't know. </w:t>
      </w:r>
      <w:r>
        <w:rPr>
          <w:i/>
        </w:rPr>
        <w:t>Hallelujah.</w:t>
      </w:r>
      <w:r>
        <w:t xml:space="preserve"> The answer is in that Genesis 2–3—the rest of God—where you will enter into what he has done. What he has done, which is called life anyway—into what he has done. So was it that man—was man made in the way that he must never do wrong? I won't answer that yet. God cannot build iniquity. </w:t>
      </w:r>
      <w:r>
        <w:rPr>
          <w:i/>
        </w:rPr>
        <w:t>Hallelujah.</w:t>
      </w:r>
      <w:r/>
    </w:p>
    <w:p>
      <w:r/>
      <w:r>
        <w:rPr>
          <w:i/>
        </w:rPr>
        <w:t>You know,</w:t>
      </w:r>
      <w:r>
        <w:t xml:space="preserve"> today we can't say, what did—what did Adam do? Did he beat somebody? Did he have another wife? Did he steal someone's—did he steal anybody's thing? Whatever he took would have belonged to him. Did he annoy Eve? What could have been the issue? Sin will be what? The noun of sin will be what—not to believe. That's the noun. There's no other thing. Because what God called holy, separate, was his finished work. What he has done. </w:t>
      </w:r>
      <w:r>
        <w:rPr>
          <w:i/>
        </w:rPr>
        <w:t>Hallelujah.</w:t>
      </w:r>
      <w:r>
        <w:t xml:space="preserve"> God said, what did he do? What did he do? He beat somebody? No. He stole money? No. Fornication with who? What did he do? </w:t>
      </w:r>
      <w:r>
        <w:rPr>
          <w:i/>
        </w:rPr>
        <w:t>Hallelujah. I hope you are thinking, what did he do? How did you get here?</w:t>
      </w:r>
      <w:r/>
    </w:p>
    <w:p>
      <w:r>
        <w:t xml:space="preserve">Again, so not to record man's works preceded Adam's sin. In fact, it was not accepting that is called the disobedience. That's why Abel was all about faith. </w:t>
      </w:r>
      <w:r>
        <w:rPr>
          <w:i/>
        </w:rPr>
        <w:t>Hallelujah. Are you there?</w:t>
      </w:r>
      <w:r>
        <w:t xml:space="preserve"> So Abraham believed God. </w:t>
      </w:r>
      <w:r>
        <w:rPr>
          <w:i/>
        </w:rPr>
        <w:t>Praise God.</w:t>
      </w:r>
      <w:r>
        <w:t xml:space="preserve"> He believed God. It was accounted to him for righteousness.</w:t>
      </w:r>
    </w:p>
    <w:p>
      <w:pPr>
        <w:pStyle w:val="Heading2"/>
      </w:pPr>
      <w:r>
        <w:t>“I Will Remember No More” Preceded the New Covenant</w:t>
      </w:r>
    </w:p>
    <w:p>
      <w:r>
        <w:t xml:space="preserve">So </w:t>
      </w:r>
      <w:r>
        <w:rPr>
          <w:i/>
        </w:rPr>
        <w:t>you know,</w:t>
      </w:r>
      <w:r>
        <w:t xml:space="preserve"> Jeremiah 31:34–35 when he said new covenant—in those days, their sins and iniquity will I remember no more. Really? That preceded the law. Now he was talking about a replacement of the law. It is not saying that God is not going to do something new. That's God from Genesis 3. It's not a new God. What Jeremiah prophesied Abraham walked in. </w:t>
      </w:r>
      <w:r>
        <w:rPr>
          <w:i/>
        </w:rPr>
        <w:t>Is that not true?</w:t>
      </w:r>
      <w:r>
        <w:t xml:space="preserve"> What Jeremiah prophesied—what we call the new covenant—they say I remember no more. I remember no more. That is righteousness imputed to Abraham. That's the blessedness of the man in whom the Lord will not impute sin. </w:t>
      </w:r>
      <w:r>
        <w:rPr>
          <w:i/>
        </w:rPr>
        <w:t>Are you following this? Are you following this?</w:t>
      </w:r>
      <w:r>
        <w:t xml:space="preserve"> Abel enjoyed that. Who else did?</w:t>
      </w:r>
    </w:p>
    <w:p>
      <w:r>
        <w:t xml:space="preserve">Noah, Abraham, Moses—the great Moses. </w:t>
      </w:r>
      <w:r>
        <w:rPr>
          <w:i/>
        </w:rPr>
        <w:t>Hallelujah.</w:t>
      </w:r>
      <w:r>
        <w:t xml:space="preserve"> Somebody sent me a text—in the law and the prophets has always—sent me. No. Was it an email? No. No. Was it Facebook? How come Moses did so much? Because I said yesterday that Moses closed the sea—that it was obvious that there was deliverance for those guys. When their chariots had problems in the midst of the dry land while they were going back, Moses closed it on them. An eye for an eye. Life for life. Why? Because he was revenging what had happened in Exodus 1. Because they also killed the children of the Israelites. So that's the law of sin and death. Do it and do it back. So they were both working with the same template. </w:t>
      </w:r>
      <w:r>
        <w:rPr>
          <w:i/>
        </w:rPr>
        <w:t>Hallelujah.</w:t>
      </w:r>
      <w:r>
        <w:t xml:space="preserve"> Because </w:t>
      </w:r>
      <w:r>
        <w:rPr>
          <w:i/>
        </w:rPr>
        <w:t>you know,</w:t>
      </w:r>
      <w:r>
        <w:t xml:space="preserve"> the destroyer was with Moses throughout. No, no. So God provided—</w:t>
      </w:r>
    </w:p>
    <w:p>
      <w:r>
        <w:t xml:space="preserve">God says open the sea. </w:t>
      </w:r>
      <w:r>
        <w:rPr>
          <w:i/>
        </w:rPr>
        <w:t>Right?</w:t>
      </w:r>
      <w:r>
        <w:t xml:space="preserve"> He closed it. He opened. He closed it. Nobody has to die for God to deliver someone. It's even a weakling that has to kill to deliver. Look at—</w:t>
      </w:r>
      <w:r>
        <w:rPr>
          <w:i/>
        </w:rPr>
        <w:t>you know,</w:t>
      </w:r>
      <w:r>
        <w:t xml:space="preserve"> there are people who are delivered without anybody dying. Nobody died. </w:t>
      </w:r>
      <w:r>
        <w:rPr>
          <w:i/>
        </w:rPr>
        <w:t>Praise God.</w:t>
      </w:r>
      <w:r>
        <w:t xml:space="preserve"> It's simple to see the character of God. So when we could see the hand of God there that their chariot stopped. And he was supposed to go back. Let's forget this guy. Let's go back. Go back where? He just closed it. And that was it. </w:t>
      </w:r>
      <w:r>
        <w:rPr>
          <w:i/>
        </w:rPr>
        <w:t>Amen.</w:t>
      </w:r>
      <w:r>
        <w:t xml:space="preserve"> The guy was—how come Moses—take it easy now. We'll get to that point. Did he have such authority? We'll find out. So their sins and iniquities will I remember no more—did that precede? Did that precede the new—the Old Testament? Huh? Did it?</w:t>
      </w:r>
    </w:p>
    <w:p>
      <w:r>
        <w:t xml:space="preserve">Because even that text of scripture was for Israel. Why? Because they were given a covenant by Moses. So God gave them a promise to that nation. But </w:t>
      </w:r>
      <w:r>
        <w:rPr>
          <w:i/>
        </w:rPr>
        <w:t>you know,</w:t>
      </w:r>
      <w:r>
        <w:t xml:space="preserve"> prior to Israel being birthed as a nation, righteousness through faith was already available outside of Israel. Because Abraham was not in Israel—I hope you know—Isaac was not. Abraham was not a Jew. He was their father. So let's take it again. Not to record sins precedes the death of Jesus. Not to record sins precedes the Old Testament. </w:t>
      </w:r>
      <w:r>
        <w:rPr>
          <w:i/>
        </w:rPr>
        <w:t>Is this clear?</w:t>
      </w:r>
      <w:r>
        <w:t xml:space="preserve"> Not to record sins precedes Adam's sin. That's the one that—</w:t>
      </w:r>
      <w:r>
        <w:rPr>
          <w:i/>
        </w:rPr>
        <w:t>you know.</w:t>
      </w:r>
      <w:r>
        <w:t xml:space="preserve"> You can't expect God to be reactive. Did God know man will sin? Yes. Now we did not know. Let's find somebody else who said—because we're on the same level. Oh, you found out? I found out. </w:t>
      </w:r>
      <w:r>
        <w:rPr>
          <w:i/>
        </w:rPr>
        <w:t>Okay.</w:t>
      </w:r>
      <w:r/>
    </w:p>
    <w:p>
      <w:r>
        <w:t xml:space="preserve">Who will not find out? He knew. So he was not proactive—he was not reacting. He was proactive. When he gave, he provided rest from the foundation of the world. There was rest. Rest means to cease. From what? Which Moses appeared to me that when you are owing money, you're not paying back—he reduced it to material things. Because those guys were—they were hard-hearted. </w:t>
      </w:r>
      <w:r>
        <w:rPr>
          <w:i/>
        </w:rPr>
        <w:t>Are you there? Okay,</w:t>
      </w:r>
      <w:r>
        <w:t xml:space="preserve"> looks like. Look at this. So now we're looking at forgiveness. So does God require a sacrifice not to record sin? I'm asking now. He doesn't use sacrifice at all. I'm slowing down so that you not rush. Does God require sacrifice not to record sin? No, it doesn't. </w:t>
      </w:r>
      <w:r>
        <w:rPr>
          <w:i/>
        </w:rPr>
        <w:t>Hallelujah.</w:t>
      </w:r>
      <w:r>
        <w:t xml:space="preserve"> When sins are recorded, it's because you don't believe. </w:t>
      </w:r>
      <w:r>
        <w:rPr>
          <w:i/>
        </w:rPr>
        <w:t>Right?</w:t>
      </w:r>
      <w:r>
        <w:t xml:space="preserve"> It's your will. When they are not, it's because you have believed.</w:t>
      </w:r>
    </w:p>
    <w:p>
      <w:pPr>
        <w:pStyle w:val="Heading2"/>
      </w:pPr>
      <w:r>
        <w:t>*Aphesis* — Forgiveness / Remission of Sins</w:t>
      </w:r>
    </w:p>
    <w:p>
      <w:r/>
      <w:r>
        <w:rPr>
          <w:i/>
        </w:rPr>
        <w:t>Are we on the same page now?</w:t>
      </w:r>
      <w:r>
        <w:t xml:space="preserve"> Look at this. Luke 4:18. Forgiveness of sins. </w:t>
      </w:r>
      <w:r>
        <w:rPr>
          <w:i/>
        </w:rPr>
        <w:t>All right.</w:t>
      </w:r>
      <w:r/>
    </w:p>
    <w:p>
      <w:pPr>
        <w:ind w:left="720"/>
      </w:pPr>
      <w:r>
        <w:t>Luke 4:18</w:t>
        <w:br/>
        <w:t>The Spirit of the Lord is upon me, because he hath anointed me to preach the gospel to the poor; he hath sent me to heal the brokenhearted, to preach deliverance to the captives, and recovering of sight to the blind, to set at liberty them that are bruised.</w:t>
      </w:r>
    </w:p>
    <w:p>
      <w:r>
        <w:t xml:space="preserve">The Spirit of the Lord is upon me because he has anointed me to preach the gospel to the poor. He has sent me to heal the brokenhearted. To preach deliverance to the captives. Notice the word deliverance. To preach. To preach is to announce something. </w:t>
      </w:r>
      <w:r>
        <w:rPr>
          <w:i/>
        </w:rPr>
        <w:t>Okay?</w:t>
      </w:r>
      <w:r>
        <w:t xml:space="preserve"> The word deliverance here is the same word used—forgiveness. </w:t>
      </w:r>
      <w:r>
        <w:rPr>
          <w:i/>
        </w:rPr>
        <w:t>Aphesis</w:t>
      </w:r>
      <w:r>
        <w:t>—to preach it. So when I preach it, what is the response to preaching? To receive, to believe. So Jesus was preaching deliverance to the captives. Let's go through the use of that word—17 times it is used—</w:t>
      </w:r>
      <w:r>
        <w:rPr>
          <w:i/>
        </w:rPr>
        <w:t>aphesis</w:t>
      </w:r>
      <w:r>
        <w:t>. So was this available before he died? Thank you. So look at it. The four Gospels. Matthew 26:28:</w:t>
      </w:r>
    </w:p>
    <w:p>
      <w:pPr>
        <w:ind w:left="720"/>
      </w:pPr>
      <w:r>
        <w:t>Matthew 26:28</w:t>
        <w:br/>
        <w:t>For this is my blood of the new testament, which is shed for many for the remission of sins.</w:t>
      </w:r>
    </w:p>
    <w:p>
      <w:r>
        <w:t xml:space="preserve">For this is my blood of the New Testament which is shed for the remission of sins for many. </w:t>
      </w:r>
      <w:r>
        <w:rPr>
          <w:i/>
        </w:rPr>
        <w:t>Aphesis.</w:t>
      </w:r>
      <w:r/>
    </w:p>
    <w:p>
      <w:pPr>
        <w:ind w:left="720"/>
      </w:pPr>
      <w:r>
        <w:t>Mark 1:4</w:t>
        <w:br/>
        <w:t>John did baptize in the wilderness, and preach the baptism of repentance for the remission of sins.</w:t>
      </w:r>
    </w:p>
    <w:p>
      <w:r>
        <w:t>John the Baptist baptized in the wilderness and preached the baptism of repentance for the remission of sins.</w:t>
      </w:r>
    </w:p>
    <w:p>
      <w:pPr>
        <w:ind w:left="720"/>
      </w:pPr>
      <w:r>
        <w:t>Mark 3:29</w:t>
        <w:br/>
        <w:t>But he that shall blaspheme against the Holy Ghost hath never forgiveness, but is in danger of eternal damnation.</w:t>
      </w:r>
    </w:p>
    <w:p>
      <w:r>
        <w:t xml:space="preserve">He that blasphemes against the Holy Ghost hath never remission of sins. That's forgiveness. But is in danger of eternal damnation. Eternal damnation. So that shows you that you can blaspheme and still believe, but you're just in the danger of it. </w:t>
      </w:r>
      <w:r>
        <w:rPr>
          <w:i/>
        </w:rPr>
        <w:t>Okay,</w:t>
      </w:r>
      <w:r>
        <w:t xml:space="preserve"> he has blasphemed already. That's the end? No.</w:t>
      </w:r>
    </w:p>
    <w:p>
      <w:pPr>
        <w:ind w:left="720"/>
      </w:pPr>
      <w:r>
        <w:t>Luke 1:77</w:t>
        <w:br/>
        <w:t>To give knowledge of salvation unto his people by the remission of their sins.</w:t>
      </w:r>
    </w:p>
    <w:p>
      <w:r/>
      <w:r>
        <w:rPr>
          <w:i/>
        </w:rPr>
        <w:t>Aphesis.</w:t>
      </w:r>
      <w:r>
        <w:t xml:space="preserve"> Then Luke 3:3—John, the one we read earlier—for the remission of sins. Luke 4:18. Then Luke 24:47:</w:t>
      </w:r>
    </w:p>
    <w:p>
      <w:pPr>
        <w:ind w:left="720"/>
      </w:pPr>
      <w:r>
        <w:t>Luke 24:47</w:t>
        <w:br/>
        <w:t>And that repentance and remission of sins should be preached in his name among all nations, beginning at Jerusalem.</w:t>
      </w:r>
    </w:p>
    <w:p>
      <w:r>
        <w:t xml:space="preserve">Luke 24:47, beginning at Jerusalem. </w:t>
      </w:r>
      <w:r>
        <w:rPr>
          <w:i/>
        </w:rPr>
        <w:t>Okay,</w:t>
      </w:r>
      <w:r>
        <w:t xml:space="preserve"> so Acts 2:38:</w:t>
      </w:r>
    </w:p>
    <w:p>
      <w:pPr>
        <w:ind w:left="720"/>
      </w:pPr>
      <w:r>
        <w:t>Acts 2:38</w:t>
        <w:br/>
        <w:t>Then Peter said unto them, Repent, and be baptized every one of you in the name of Jesus Christ for the remission of sins, and ye shall receive the gift of the Holy Ghost.</w:t>
      </w:r>
    </w:p>
    <w:p>
      <w:r>
        <w:t>Repent and be baptized, every one of you, in the name of Jesus Christ, for the remission of sins. And you shall receive the gift of the Holy Ghost—for the remission of sins.</w:t>
      </w:r>
    </w:p>
    <w:p>
      <w:pPr>
        <w:ind w:left="720"/>
      </w:pPr>
      <w:r>
        <w:t>Acts 5:31</w:t>
        <w:br/>
        <w:t>Him hath God exalted with his right hand to be a Prince and a Saviour, for to give repentance to Israel, and forgiveness of sins.</w:t>
      </w:r>
    </w:p>
    <w:p>
      <w:r>
        <w:t>Him has God exalted with his right hand to be a Prince and Savior, for to give repentance to Israel and remission of sins. Same word, forgiveness.</w:t>
      </w:r>
    </w:p>
    <w:p>
      <w:pPr>
        <w:ind w:left="720"/>
      </w:pPr>
      <w:r>
        <w:t>Acts 10:43</w:t>
        <w:br/>
        <w:t>To him give all the prophets witness, that through his name whosoever believeth in him shall receive remission of sins.</w:t>
      </w:r>
    </w:p>
    <w:p>
      <w:r>
        <w:t>Acts 10:43. So Acts 13:38:</w:t>
      </w:r>
    </w:p>
    <w:p>
      <w:pPr>
        <w:ind w:left="720"/>
      </w:pPr>
      <w:r>
        <w:t>Acts 13:38</w:t>
        <w:br/>
        <w:t>Be it known unto you therefore, men and brethren, that through this man is preached unto you the forgiveness of sins.</w:t>
      </w:r>
    </w:p>
    <w:p>
      <w:r>
        <w:t>Paul—be it known unto you, therefore, men and brethren, that through this man is preached unto you the remission of sins.</w:t>
      </w:r>
    </w:p>
    <w:p>
      <w:pPr>
        <w:ind w:left="720"/>
      </w:pPr>
      <w:r>
        <w:t>Acts 26:18</w:t>
        <w:br/>
        <w:t>To open their eyes, and to turn them from darkness to light, and from the power of Satan unto God, that they may receive forgiveness of sins, and inheritance among them which are sanctified by faith that is in me.</w:t>
      </w:r>
    </w:p>
    <w:p>
      <w:r>
        <w:t xml:space="preserve">To open their eyes and to turn them from darkness to light. And from the power—notice this is vital. From darkness to light, from the power of Satan, unto God. </w:t>
      </w:r>
      <w:r>
        <w:rPr>
          <w:i/>
        </w:rPr>
        <w:t>Okay.</w:t>
      </w:r>
      <w:r>
        <w:t xml:space="preserve"> That they may receive what? An inheritance among them which are sanctified by faith that is in me. So the deliverance from the power of darkness is what? Remission of sins. Follow this. So in the book of Acts, you can see what remission of sins means. It means it's preached. It's preached to be received. It's preached, then it is received.</w:t>
      </w:r>
    </w:p>
    <w:p>
      <w:pPr>
        <w:pStyle w:val="Heading2"/>
      </w:pPr>
      <w:r>
        <w:t>*Aphesis* in the Epistles — Ephesians 1:7 and Colossians 1:14</w:t>
      </w:r>
    </w:p>
    <w:p>
      <w:r>
        <w:t xml:space="preserve">So Ephesians 1:7. It's so funny that this—in there, Paul uses that word remission of sins just two times. </w:t>
      </w:r>
      <w:r>
        <w:rPr>
          <w:i/>
        </w:rPr>
        <w:t>You know,</w:t>
      </w:r>
      <w:r>
        <w:t xml:space="preserve"> that calls for careful thinking. He used it twice. Just two times. I don't know whether you are on the same page with me. Why would Paul use it just twice? In fact, I spoke to you.</w:t>
      </w:r>
    </w:p>
    <w:p>
      <w:r>
        <w:t xml:space="preserve">If I get a bit more tender, I say once because he wrote to two different churches and he was saying the same thing. He mentions remission of sins just once in Ephesians. So that was not the focus of his letters. </w:t>
      </w:r>
      <w:r>
        <w:rPr>
          <w:i/>
        </w:rPr>
        <w:t>Amen. Are you following?</w:t>
      </w:r>
      <w:r>
        <w:t xml:space="preserve"> Because that's a major thing. We should have run through all the letters just once. </w:t>
      </w:r>
      <w:r>
        <w:rPr>
          <w:i/>
        </w:rPr>
        <w:t>Amen.</w:t>
      </w:r>
      <w:r>
        <w:t xml:space="preserve"> So it's used a lot in the book of Acts, used in four Gospels, but carefully used in the epistles. </w:t>
      </w:r>
      <w:r>
        <w:rPr>
          <w:i/>
        </w:rPr>
        <w:t>Praise God.</w:t>
      </w:r>
      <w:r>
        <w:t xml:space="preserve"> Look at it. Ephesians 1:7 and Colossians 1:14. The only two places he uses the word </w:t>
      </w:r>
      <w:r>
        <w:rPr>
          <w:i/>
        </w:rPr>
        <w:t>aphesis</w:t>
      </w:r>
      <w:r>
        <w:t>. And we have to look at it contextually.</w:t>
      </w:r>
    </w:p>
    <w:p>
      <w:pPr>
        <w:ind w:left="720"/>
      </w:pPr>
      <w:r>
        <w:t>Ephesians 1:7</w:t>
        <w:br/>
        <w:t>In whom we have redemption through his blood, the forgiveness of sins, according to the riches of his grace.</w:t>
      </w:r>
    </w:p>
    <w:p>
      <w:r>
        <w:t>Verse 7. In whom we have redemption through his blood. Ransom paid, the forgiveness of sins according to the riches of his grace.</w:t>
      </w:r>
    </w:p>
    <w:p>
      <w:pPr>
        <w:ind w:left="720"/>
      </w:pPr>
      <w:r>
        <w:t>Colossians 1:14</w:t>
        <w:br/>
        <w:t>In whom we have redemption through his blood, even the forgiveness of sins.</w:t>
      </w:r>
    </w:p>
    <w:p>
      <w:r>
        <w:t>Colossians 1:14. Though they are completed—Colossians and Ephesians—like he took them word for word.</w:t>
      </w:r>
    </w:p>
    <w:p>
      <w:pPr>
        <w:pStyle w:val="Heading2"/>
      </w:pPr>
      <w:r>
        <w:t>Colossians 1:14 — *Aphesis* Again</w:t>
      </w:r>
    </w:p>
    <w:p>
      <w:pPr>
        <w:ind w:left="720"/>
      </w:pPr>
      <w:r>
        <w:t>Colossians 1:14</w:t>
        <w:br/>
        <w:t>In whom we have redemption through his blood, even the forgiveness of sins.</w:t>
      </w:r>
    </w:p>
    <w:p>
      <w:r>
        <w:t xml:space="preserve">Colossians 1:14. In whom we have redemption through his blood, the forgiveness of sins. </w:t>
      </w:r>
      <w:r>
        <w:rPr>
          <w:i/>
        </w:rPr>
        <w:t>Aphesis.</w:t>
      </w:r>
      <w:r>
        <w:t xml:space="preserve"> So how many times does Paul use </w:t>
      </w:r>
      <w:r>
        <w:rPr>
          <w:i/>
        </w:rPr>
        <w:t>aphesis</w:t>
      </w:r>
      <w:r>
        <w:t xml:space="preserve">? Two times? Basically? Once. </w:t>
      </w:r>
      <w:r>
        <w:rPr>
          <w:i/>
        </w:rPr>
        <w:t>Okay. Hallelujah.</w:t>
      </w:r>
      <w:r>
        <w:t xml:space="preserve"> So the Spirit of truth is not focusing on that. </w:t>
      </w:r>
      <w:r>
        <w:rPr>
          <w:i/>
        </w:rPr>
        <w:t>Praise God. Are you there? I hope I can go further.</w:t>
      </w:r>
      <w:r/>
    </w:p>
    <w:p>
      <w:pPr>
        <w:pStyle w:val="Heading2"/>
      </w:pPr>
      <w:r>
        <w:t>Without Shedding of Blood — Hebrews 9:22 and 10:18</w:t>
      </w:r>
    </w:p>
    <w:p>
      <w:r>
        <w:t>But let's go to Hebrews 9:22. Hebrews 9:22:</w:t>
      </w:r>
    </w:p>
    <w:p>
      <w:pPr>
        <w:ind w:left="720"/>
      </w:pPr>
      <w:r>
        <w:t>Hebrews 9:22</w:t>
        <w:br/>
        <w:t>And almost all things are by the law purged with blood; and without shedding of blood is no remission.</w:t>
      </w:r>
    </w:p>
    <w:p>
      <w:r>
        <w:t xml:space="preserve">And almost all things are by the law purged with blood. And without shedding of blood is no remission. Where is this one from? </w:t>
      </w:r>
      <w:r>
        <w:rPr>
          <w:i/>
        </w:rPr>
        <w:t>Don't.</w:t>
      </w:r>
      <w:r>
        <w:t xml:space="preserve"> Where is this from? The law, </w:t>
      </w:r>
      <w:r>
        <w:rPr>
          <w:i/>
        </w:rPr>
        <w:t>abi?</w:t>
      </w:r>
      <w:r>
        <w:t xml:space="preserve"> Look at Hebrews 10:18:</w:t>
      </w:r>
    </w:p>
    <w:p>
      <w:pPr>
        <w:ind w:left="720"/>
      </w:pPr>
      <w:r>
        <w:t>Hebrews 10:18</w:t>
        <w:br/>
        <w:t>Now where remission of these is, there is no more offering for sin.</w:t>
      </w:r>
    </w:p>
    <w:p>
      <w:r>
        <w:t xml:space="preserve">For where remission of these is, there is no more offering for sins. For where remission of these is, there is no more offering for sin—there is no more sacrifice. </w:t>
      </w:r>
      <w:r>
        <w:rPr>
          <w:i/>
        </w:rPr>
        <w:t>Hallelujah. Hallelujah.</w:t>
      </w:r>
      <w:r>
        <w:t xml:space="preserve"> There is no more sacrifice where this is remitted.</w:t>
      </w:r>
    </w:p>
    <w:p>
      <w:pPr>
        <w:pStyle w:val="Heading2"/>
      </w:pPr>
      <w:r>
        <w:t>*Aphesis* Means to Send Away</w:t>
      </w:r>
    </w:p>
    <w:p>
      <w:r>
        <w:t xml:space="preserve">So what does </w:t>
      </w:r>
      <w:r>
        <w:rPr>
          <w:i/>
        </w:rPr>
        <w:t>aphesis</w:t>
      </w:r>
      <w:r>
        <w:t xml:space="preserve"> mean? The reason why they use—in Luke 4:18—use deliverance. Because </w:t>
      </w:r>
      <w:r>
        <w:rPr>
          <w:i/>
        </w:rPr>
        <w:t>aphesis</w:t>
      </w:r>
      <w:r>
        <w:t xml:space="preserve"> actually means to send away. To send away. So let's say: in whom we have redemption, the sending away of sins. The sending away of what—sins—according to the riches of his grace, the sending away of sins. So if it were the sending away of sins, does it mean the sending away of you not sinning again? No—it will be what: the consequences of it. </w:t>
      </w:r>
      <w:r>
        <w:rPr>
          <w:i/>
        </w:rPr>
        <w:t>Are you following?</w:t>
      </w:r>
      <w:r>
        <w:t xml:space="preserve"> So that's what he's talking about.</w:t>
      </w:r>
    </w:p>
    <w:p>
      <w:pPr>
        <w:pStyle w:val="Heading2"/>
      </w:pPr>
      <w:r>
        <w:t>Jesus and Forgiveness in His Earthly Walk — Luke 7:47–50</w:t>
      </w:r>
    </w:p>
    <w:p>
      <w:r>
        <w:t>Now let's look at Jesus' character basically in his earthly walk. In Luke 7. Go to Luke 7. He says in verse 47:</w:t>
      </w:r>
    </w:p>
    <w:p>
      <w:pPr>
        <w:ind w:left="720"/>
      </w:pPr>
      <w:r>
        <w:t>Luke 7:47–48</w:t>
        <w:br/>
        <w:t>Wherefore I say unto thee, Her sins, which are many, are forgiven; for she loved much: but to whom little is forgiven, the same loveth little. And he said unto her, Thy sins are forgiven.</w:t>
      </w:r>
    </w:p>
    <w:p>
      <w:r>
        <w:t>Wherefore I say unto thee, her sins, which are many, are forgiven. For she loved much; to whom little is forgiven, the same loves little. Thy sins are forgiven—thy sins are forgiven. Thus Jesus is talking to someone. He says their sins are forgiven.</w:t>
      </w:r>
    </w:p>
    <w:p>
      <w:r>
        <w:t>Here the verb is used—</w:t>
      </w:r>
      <w:r>
        <w:rPr>
          <w:i/>
        </w:rPr>
        <w:t>aphiemi</w:t>
      </w:r>
      <w:r>
        <w:t>, A-P-H-I-E-M-I—the verb, 146 times, is the sending away. Now, was Jesus speaking in reality or aorist? He says in verse 50—verse 50, sorry:</w:t>
      </w:r>
    </w:p>
    <w:p>
      <w:pPr>
        <w:ind w:left="720"/>
      </w:pPr>
      <w:r>
        <w:t>Luke 7:50</w:t>
        <w:br/>
        <w:t>And he said to the woman, Thy faith hath saved thee; go in peace.</w:t>
      </w:r>
    </w:p>
    <w:p>
      <w:r>
        <w:t xml:space="preserve">Thy faith has saved thee. Go in peace. </w:t>
      </w:r>
      <w:r>
        <w:rPr>
          <w:i/>
        </w:rPr>
        <w:t>Hallelujah.</w:t>
      </w:r>
      <w:r>
        <w:t xml:space="preserve"> What comes in again there? Faith. Go in peace. Go in a perfect state of health. Spiritually, go in peace. Your faith has saved you. Back up again. What gave Abraham righteousness was what? So what happens? His sins are what? Not recorded. So what is Jesus saying to this woman? </w:t>
      </w:r>
      <w:r>
        <w:rPr>
          <w:i/>
        </w:rPr>
        <w:t>Huh? You are whispering. Okay.</w:t>
      </w:r>
      <w:r/>
    </w:p>
    <w:p>
      <w:pPr>
        <w:pStyle w:val="Heading2"/>
      </w:pPr>
      <w:r>
        <w:t>John 8 — Neither Do I Condemn Thee</w:t>
      </w:r>
    </w:p>
    <w:p>
      <w:r>
        <w:t xml:space="preserve">John 8. John 8 was carefully crafted by the translators, and they are smart. But those who study languages know that John 8 does not flow from John 7 to 9. John 8—the lettering was different, the words are different, but they just had to put it because it happened. </w:t>
      </w:r>
      <w:r>
        <w:rPr>
          <w:i/>
        </w:rPr>
        <w:t>Hallelujah.</w:t>
      </w:r>
      <w:r>
        <w:t xml:space="preserve"> You have to be there because it's a vital place, </w:t>
      </w:r>
      <w:r>
        <w:rPr>
          <w:i/>
        </w:rPr>
        <w:t>you know,</w:t>
      </w:r>
      <w:r>
        <w:t xml:space="preserve"> at least to make many people be at rest. John 8:</w:t>
      </w:r>
    </w:p>
    <w:p>
      <w:pPr>
        <w:ind w:left="720"/>
      </w:pPr>
      <w:r>
        <w:t>John 8:7, 10–11</w:t>
        <w:br/>
        <w:t>He that is without sin among you, let him first cast a stone at her. ... Woman, where are those thine accusers? hath no man condemned thee? She said, No man, Lord. And Jesus said unto her, Neither do I condemn thee: go, and sin no more.</w:t>
      </w:r>
    </w:p>
    <w:p>
      <w:r>
        <w:t xml:space="preserve">He that is without sin among you, let him first cast a stone at her. </w:t>
      </w:r>
      <w:r>
        <w:rPr>
          <w:i/>
        </w:rPr>
        <w:t>Try it.</w:t>
      </w:r>
      <w:r>
        <w:t xml:space="preserve"> So where are your accusers? Say no man condemns. </w:t>
      </w:r>
      <w:r>
        <w:rPr>
          <w:i/>
        </w:rPr>
        <w:t>Okay, good.</w:t>
      </w:r>
      <w:r>
        <w:t xml:space="preserve"> Neither do I condemn thee. Go and sin no more. Neither do I condemn—it means I will not what? Count it.</w:t>
      </w:r>
    </w:p>
    <w:p>
      <w:r>
        <w:t xml:space="preserve">Let me ask you: what did the woman do? Did she believe? Did she believe? I'm asking the question. Was she—she was even dragged there. She was dragged there. Now, she didn't say Lord. She didn't even say dear Lord. Though the other one, </w:t>
      </w:r>
      <w:r>
        <w:rPr>
          <w:i/>
        </w:rPr>
        <w:t>you know,</w:t>
      </w:r>
      <w:r>
        <w:t xml:space="preserve"> he said, your faith has saved thee. He used forgiveness. He didn't use forgiveness here. He just said, I don't condemn you. Go and sin no more. They are not the same things, though. Why looking at me like that—is it the same thing? Was faith involved here? Faith was not involved. Was faith involved in Luke 7?</w:t>
      </w:r>
    </w:p>
    <w:p>
      <w:pPr>
        <w:pStyle w:val="Heading2"/>
      </w:pPr>
      <w:r>
        <w:t>Power on Earth to Forgive — Luke 5:20–24</w:t>
      </w:r>
    </w:p>
    <w:p>
      <w:r/>
      <w:r>
        <w:rPr>
          <w:i/>
        </w:rPr>
        <w:t>All right,</w:t>
      </w:r>
      <w:r>
        <w:t xml:space="preserve"> Luke 5. There's one in Luke 5—man, verse 20:</w:t>
      </w:r>
    </w:p>
    <w:p>
      <w:pPr>
        <w:ind w:left="720"/>
      </w:pPr>
      <w:r>
        <w:t>Luke 5:20–24</w:t>
        <w:br/>
        <w:t>And when he saw their faith, he said unto him, Man, thy sins are forgiven thee. And the scribes and the Pharisees began to reason, saying, Who is this which speaketh blasphemies? Who can forgive sins, but God alone? But when Jesus perceived their thoughts, he answering said unto them, What reason ye in your hearts? Whether is easier, to say, Thy sins be forgiven thee; or to say, Rise up and walk? But that ye may know that the Son of man hath power upon earth to forgive sins, (he said unto the sick of the palsy,) I say unto thee, Arise, and take up thy couch, and go into thine house.</w:t>
      </w:r>
    </w:p>
    <w:p>
      <w:r>
        <w:t>When he saw their faith, said, Man, thy sins are forgiven. You say, who is he that speaks blasphemies? Who can forgive sins but God alone? Try to reason like this in your heart. Verse 22. What is easier to say—your sins are forgiven—or to say, rise up and walk, that you may know that the Son of man hath power upon the earth to forgive sins? I say unto thee, rise and take up thy couch and go into thy house.</w:t>
      </w:r>
    </w:p>
    <w:p>
      <w:r>
        <w:t xml:space="preserve">He has power to forgive sins upon the earth. So was faith involved here again? What is easier to say—rise up and walk, or your sins are forgiven? Which is easier, </w:t>
      </w:r>
      <w:r>
        <w:rPr>
          <w:i/>
        </w:rPr>
        <w:t>huh?</w:t>
      </w:r>
      <w:r>
        <w:t xml:space="preserve"> Both, I think. I ask this question a lot of times. Do you answer it? I've been asking this question for years. What is easier? Rise up and walk is easier. </w:t>
      </w:r>
      <w:r>
        <w:rPr>
          <w:i/>
        </w:rPr>
        <w:t>All right,</w:t>
      </w:r>
      <w:r>
        <w:t xml:space="preserve"> so to forgive means to send.</w:t>
      </w:r>
    </w:p>
    <w:p>
      <w:pPr>
        <w:pStyle w:val="Heading2"/>
      </w:pPr>
      <w:r>
        <w:t>Zacchaeus — Salvation Located in a Person — Luke 19:9</w:t>
      </w:r>
    </w:p>
    <w:p>
      <w:r>
        <w:t>Look at Luke 19:9. Zacchaeus:</w:t>
      </w:r>
    </w:p>
    <w:p>
      <w:pPr>
        <w:ind w:left="720"/>
      </w:pPr>
      <w:r>
        <w:t>Luke 19:9</w:t>
        <w:br/>
        <w:t>And Jesus said unto him, This day is salvation come to this house, forsomuch as he also is a son of Abraham.</w:t>
      </w:r>
    </w:p>
    <w:p>
      <w:r>
        <w:t xml:space="preserve">Today salvation has come into your house. So it located that in the person. </w:t>
      </w:r>
      <w:r>
        <w:rPr>
          <w:i/>
        </w:rPr>
        <w:t>Quickly. Let's—let's now.</w:t>
      </w:r>
      <w:r>
        <w:t xml:space="preserve"> So the word here is </w:t>
      </w:r>
      <w:r>
        <w:rPr>
          <w:i/>
        </w:rPr>
        <w:t>aphiemi</w:t>
      </w:r>
      <w:r>
        <w:t xml:space="preserve">—to send away. To send away. </w:t>
      </w:r>
      <w:r>
        <w:rPr>
          <w:i/>
        </w:rPr>
        <w:t>Okay.</w:t>
      </w:r>
      <w:r>
        <w:t xml:space="preserve"> So was there forgiveness of sins? </w:t>
      </w:r>
      <w:r>
        <w:rPr>
          <w:i/>
        </w:rPr>
        <w:t>Huh?</w:t>
      </w:r>
      <w:r>
        <w:t xml:space="preserve"> Was there forgiveness of sins? </w:t>
      </w:r>
      <w:r>
        <w:rPr>
          <w:i/>
        </w:rPr>
        <w:t>Huh? Okay,</w:t>
      </w:r>
      <w:r>
        <w:t xml:space="preserve"> look at this.</w:t>
      </w:r>
    </w:p>
    <w:p>
      <w:pPr>
        <w:pStyle w:val="Heading2"/>
      </w:pPr>
      <w:r>
        <w:t>How Often Is “To Forgive” Used? — Gospels vs Epistles</w:t>
      </w:r>
    </w:p>
    <w:p>
      <w:r>
        <w:t xml:space="preserve">That word to forgive, which we just said is a verb, </w:t>
      </w:r>
      <w:r>
        <w:rPr>
          <w:i/>
        </w:rPr>
        <w:t>okay?</w:t>
      </w:r>
      <w:r>
        <w:t xml:space="preserve"> In the four Gospels is used 26 times. No, sorry. In the entire New Testament Greek—that's a mistake—26 times. This is vital. To forgive is used—the four Gospels 26 times. Sorry. In the New Testament 26 times and 22 times in the four Gospels. If you are a Bible student, that calls you to something. 22 times alone in the four Gospels. Just like </w:t>
      </w:r>
      <w:r>
        <w:rPr>
          <w:i/>
        </w:rPr>
        <w:t>aphesis.</w:t>
      </w:r>
      <w:r>
        <w:t xml:space="preserve"> 22 times alone in the four Gospels. Look at the four times used in the epistles. Four times in the epistles. Forgive.</w:t>
      </w:r>
    </w:p>
    <w:p>
      <w:r>
        <w:t>2 Corinthians 2:7—to that brother. Now, Second Corinthians 2:10—that brother again; it was mentioned in conduct. Then Second Corinthians 12, I think verse 13—I'm right:</w:t>
      </w:r>
    </w:p>
    <w:p>
      <w:pPr>
        <w:ind w:left="720"/>
      </w:pPr>
      <w:r>
        <w:t>2 Corinthians 12:13</w:t>
        <w:br/>
        <w:t>For what is it wherein ye were inferior to other churches, except it be that I myself was not burdensome to you? forgive me this wrong.</w:t>
      </w:r>
    </w:p>
    <w:p>
      <w:r>
        <w:t xml:space="preserve">Forgive me this wrong—in conduct. </w:t>
      </w:r>
      <w:r>
        <w:rPr>
          <w:i/>
        </w:rPr>
        <w:t>Hallelujah.</w:t>
      </w:r>
      <w:r>
        <w:t xml:space="preserve"> So that verb to forgive—look at another place. To be forgiven also 24 times. To be forgiven 24 times. To be forgiven—24 times. No, there's—there's—there's a difference.</w:t>
      </w:r>
    </w:p>
    <w:p>
      <w:r>
        <w:t xml:space="preserve">There's a different word—sorry. I think I missed this. 2 Corinthians 2:10 is </w:t>
      </w:r>
      <w:r>
        <w:rPr>
          <w:i/>
        </w:rPr>
        <w:t>charizomai</w:t>
      </w:r>
      <w:r>
        <w:t xml:space="preserve">—to grant it freely. That's what it means, to grant it freely. That's just—just an adjective—to grant something freely. Second Corinthians 2:10. </w:t>
      </w:r>
      <w:r>
        <w:rPr>
          <w:i/>
        </w:rPr>
        <w:t>What's that? 2:10. Okay,</w:t>
      </w:r>
      <w:r>
        <w:t xml:space="preserve"> forgiven.</w:t>
      </w:r>
    </w:p>
    <w:p>
      <w:pPr>
        <w:pStyle w:val="Heading2"/>
      </w:pPr>
      <w:r>
        <w:t>*Aphiemi* and *Charizomai* in the Epistles</w:t>
      </w:r>
    </w:p>
    <w:p>
      <w:r>
        <w:t>Acts 8:22—by the great apostle:</w:t>
      </w:r>
    </w:p>
    <w:p>
      <w:pPr>
        <w:ind w:left="720"/>
      </w:pPr>
      <w:r>
        <w:t>Acts 8:22</w:t>
        <w:br/>
        <w:t>Repent therefore of this thy wickedness, and pray God, if perhaps the thought of thine heart may be forgiven thee.</w:t>
      </w:r>
    </w:p>
    <w:p>
      <w:r>
        <w:t>That the thought of thine heart may be forgiven thee. Acts 8:22. Peter to Simon Magus, Simon the sorcerer.</w:t>
      </w:r>
    </w:p>
    <w:p>
      <w:r>
        <w:t xml:space="preserve">Romans 4:7—whose sins are forgiven—quoting from Psalm 32:1. Then Ephesians 4:32 by Paul—Ephesians 4:32, Colossians 2:13—saying the same thing. And this one is </w:t>
      </w:r>
      <w:r>
        <w:rPr>
          <w:i/>
        </w:rPr>
        <w:t>charizomai</w:t>
      </w:r>
      <w:r>
        <w:t xml:space="preserve">. </w:t>
      </w:r>
      <w:r>
        <w:rPr>
          <w:i/>
        </w:rPr>
        <w:t>Charizomai.</w:t>
      </w:r>
      <w:r>
        <w:t xml:space="preserve"> Ephesians 4:32 and Colossians 2:13. Let's read that one. I think it's Ephesians 4:32:</w:t>
      </w:r>
    </w:p>
    <w:p>
      <w:pPr>
        <w:ind w:left="720"/>
      </w:pPr>
      <w:r>
        <w:t>Ephesians 4:32</w:t>
        <w:br/>
        <w:t>And be ye kind one to another, tenderhearted, forgiving one another, even as God for Christ's sake hath forgiven you.</w:t>
      </w:r>
    </w:p>
    <w:p>
      <w:r>
        <w:t>Be kind one to another, forgiving one another, as God for Christ's sake hath forgiven you. He has forgiven you. Colossians 2:13:</w:t>
      </w:r>
    </w:p>
    <w:p>
      <w:pPr>
        <w:ind w:left="720"/>
      </w:pPr>
      <w:r>
        <w:t>Colossians 2:13</w:t>
        <w:br/>
        <w:t>And you, being dead in your sins and the uncircumcision of your flesh, hath he quickened together with him, having forgiven you all trespasses.</w:t>
      </w:r>
    </w:p>
    <w:p>
      <w:r>
        <w:t xml:space="preserve">Have you been dead in your sins and the uncircumcision of your flesh—hath he quickened together with him, having forgiven you all trespasses. All. That's forgiven. That's </w:t>
      </w:r>
      <w:r>
        <w:rPr>
          <w:i/>
        </w:rPr>
        <w:t>charizomai</w:t>
      </w:r>
      <w:r>
        <w:t xml:space="preserve"> used, not </w:t>
      </w:r>
      <w:r>
        <w:rPr>
          <w:i/>
        </w:rPr>
        <w:t>aphiemi</w:t>
      </w:r>
      <w:r>
        <w:t xml:space="preserve">. He used </w:t>
      </w:r>
      <w:r>
        <w:rPr>
          <w:i/>
        </w:rPr>
        <w:t>aphiemi</w:t>
      </w:r>
      <w:r>
        <w:t xml:space="preserve"> in talking about Abraham. That's Paul—used </w:t>
      </w:r>
      <w:r>
        <w:rPr>
          <w:i/>
        </w:rPr>
        <w:t>charizomai</w:t>
      </w:r>
      <w:r>
        <w:t>. Ephesians 4:32, Colossians 2:13.</w:t>
      </w:r>
    </w:p>
    <w:p>
      <w:r>
        <w:t xml:space="preserve">Then James 5:15. Obviously James used </w:t>
      </w:r>
      <w:r>
        <w:rPr>
          <w:i/>
        </w:rPr>
        <w:t>aphiemi</w:t>
      </w:r>
      <w:r>
        <w:t>. James 5:15—and if he has committed sins, they shall be forgiven him. First John 2:12—your sins are forgiven. First John 2:12, John. Luke 7:49—the one we just read, Jesus and that woman. Colossians 3:13:</w:t>
      </w:r>
    </w:p>
    <w:p>
      <w:pPr>
        <w:ind w:left="720"/>
      </w:pPr>
      <w:r>
        <w:t>Colossians 3:13</w:t>
        <w:br/>
        <w:t>Forbearing one another, and forgiving one another, if any man have a quarrel against any: even as Christ forgave you, so also do ye.</w:t>
      </w:r>
    </w:p>
    <w:p>
      <w:r>
        <w:t>Forbear one another and forgiving one another. If any man has a quarrel against you, as Christ forgave you, right? So also do you. This is the same word as Ephesians 4:32. Like I said, just—he repeats those things.</w:t>
      </w:r>
    </w:p>
    <w:p>
      <w:pPr>
        <w:pStyle w:val="Heading2"/>
      </w:pPr>
      <w:r>
        <w:t>Remission (*Aphesis*) Surveyed Again</w:t>
      </w:r>
    </w:p>
    <w:p>
      <w:r>
        <w:t>So remission—</w:t>
      </w:r>
      <w:r>
        <w:rPr>
          <w:i/>
        </w:rPr>
        <w:t>aphesis</w:t>
      </w:r>
      <w:r>
        <w:t xml:space="preserve">—Jesus used it. I'll take it one more time. Matthew 26:28, Mark 1:4, Luke 24:47, Luke 1:77. I studied that. Genesis—Luke 1:77 is something that needs to be looked at again, </w:t>
      </w:r>
      <w:r>
        <w:rPr>
          <w:i/>
        </w:rPr>
        <w:t>okay?</w:t>
      </w:r>
      <w:r>
        <w:t xml:space="preserve"> To give knowledge of the people. I've shared that before. Luke 1:77, Luke 3:3, Acts 2:38—</w:t>
      </w:r>
      <w:r>
        <w:rPr>
          <w:i/>
        </w:rPr>
        <w:t>aphesis</w:t>
      </w:r>
      <w:r>
        <w:t>. Acts 10:43.</w:t>
      </w:r>
    </w:p>
    <w:p>
      <w:pPr>
        <w:pStyle w:val="Heading2"/>
      </w:pPr>
      <w:r>
        <w:t>Romans 3:25 — *Paresis*, Not *Aphesis*</w:t>
      </w:r>
    </w:p>
    <w:p>
      <w:r>
        <w:t xml:space="preserve">Romans 3:25 was a very different word. It means tolerate. Look at Romans 3:25. </w:t>
      </w:r>
      <w:r>
        <w:rPr>
          <w:i/>
        </w:rPr>
        <w:t>Paresis</w:t>
      </w:r>
      <w:r>
        <w:t xml:space="preserve">—there is tolerate something, not to send it away. </w:t>
      </w:r>
      <w:r>
        <w:rPr>
          <w:i/>
        </w:rPr>
        <w:t>Curiously.</w:t>
      </w:r>
      <w:r>
        <w:t xml:space="preserve"> Romans 3:25:</w:t>
      </w:r>
    </w:p>
    <w:p>
      <w:pPr>
        <w:ind w:left="720"/>
      </w:pPr>
      <w:r>
        <w:t>Romans 3:25</w:t>
        <w:br/>
        <w:t>Whom God hath set forth to be a propitiation through faith in his blood, to declare his righteousness for the remission of sins that are past, through the forbearance of God.</w:t>
      </w:r>
    </w:p>
    <w:p>
      <w:r>
        <w:t>To declare his righteousness for the remission of sins that are past through the forbearance of God. That's why he uses forbearance—that God tolerated it. Romans 3:25. That's why the sins that are past. That means all through the Old Testament era, God tolerated it. And it carries the same weight as forgiveness. Hebrews 9:22 and Acts—I mean, Hebrews 10:18.</w:t>
      </w:r>
    </w:p>
    <w:p>
      <w:r>
        <w:t xml:space="preserve">So let me ask you: did Paul use these words much? </w:t>
      </w:r>
      <w:r>
        <w:rPr>
          <w:i/>
        </w:rPr>
        <w:t>Huh?</w:t>
      </w:r>
      <w:r>
        <w:t xml:space="preserve"> Did he? No. And Abraham had his sins not recorded. Which meant what? Which meant that—and in translating that, Romans 4 calls it </w:t>
      </w:r>
      <w:r>
        <w:rPr>
          <w:i/>
        </w:rPr>
        <w:t>aphesis</w:t>
      </w:r>
      <w:r>
        <w:t>. They were taken away. The judgment of his sins was taken away. The judgment of his sins was taken away.</w:t>
      </w:r>
    </w:p>
    <w:p>
      <w:pPr>
        <w:pStyle w:val="Heading2"/>
      </w:pPr>
      <w:r>
        <w:t>I Will Remember No More — Hebrews 8:12</w:t>
      </w:r>
    </w:p>
    <w:p>
      <w:r>
        <w:t>Hebrews 8:8. Hebrews 8, verse 12:</w:t>
      </w:r>
    </w:p>
    <w:p>
      <w:pPr>
        <w:ind w:left="720"/>
      </w:pPr>
      <w:r>
        <w:t>Hebrews 8:12</w:t>
        <w:br/>
        <w:t>For I will be merciful to their unrighteousness, and their sins and their iniquities will I remember no more.</w:t>
      </w:r>
    </w:p>
    <w:p>
      <w:r>
        <w:t>For I will be merciful to their unrighteousness, and their sins and iniquities will I remember no more. Which means there won't be recollection of it. There won't be remembrance of that. It won't be recorded anywhere.</w:t>
      </w:r>
    </w:p>
    <w:p>
      <w:pPr>
        <w:pStyle w:val="Heading2"/>
      </w:pPr>
      <w:r>
        <w:t>Sin Not Imputed Before the Law — Romans 5:13–14</w:t>
      </w:r>
    </w:p>
    <w:p>
      <w:r>
        <w:t xml:space="preserve">Now, I said earlier: was this available before the law? </w:t>
      </w:r>
      <w:r>
        <w:rPr>
          <w:i/>
        </w:rPr>
        <w:t>Okay.</w:t>
      </w:r>
      <w:r>
        <w:t xml:space="preserve"> Romans 5. Paul gave the argument—sin was in the world, but it was not what? </w:t>
      </w:r>
      <w:r>
        <w:rPr>
          <w:i/>
        </w:rPr>
        <w:t>Right?</w:t>
      </w:r>
      <w:r>
        <w:t xml:space="preserve"> Romans 5:13. Sin was in the world, but it was not what? Now notice this. Go to Romans 5:</w:t>
      </w:r>
    </w:p>
    <w:p>
      <w:pPr>
        <w:ind w:left="720"/>
      </w:pPr>
      <w:r>
        <w:t>Romans 5:13–14</w:t>
        <w:br/>
        <w:t>(For until the law sin was in the world: but sin is not imputed when there is no law. Nevertheless death reigned from Adam to Moses, even over them that had not sinned after the similitude of Adam's transgression, who is the figure of him that was to come.</w:t>
      </w:r>
    </w:p>
    <w:p>
      <w:r>
        <w:t xml:space="preserve">Sin was in the world, but sin is not imputed when there is no law. Nevertheless. </w:t>
      </w:r>
      <w:r>
        <w:rPr>
          <w:i/>
        </w:rPr>
        <w:t>Hallelujah. Are you following this?</w:t>
      </w:r>
      <w:r>
        <w:t xml:space="preserve"> Sin is not imputed—will mean what? Will mean what? </w:t>
      </w:r>
      <w:r>
        <w:rPr>
          <w:i/>
        </w:rPr>
        <w:t>Huh?</w:t>
      </w:r>
      <w:r>
        <w:t xml:space="preserve"> Was not recorded. So sin was not recorded before the law. </w:t>
      </w:r>
      <w:r>
        <w:rPr>
          <w:i/>
        </w:rPr>
        <w:t>Are you—are you?</w:t>
      </w:r>
      <w:r>
        <w:t xml:space="preserve"> For sin was not imputed before the law—was it for everybody or for those who believe? Don't answer. </w:t>
      </w:r>
      <w:r>
        <w:rPr>
          <w:i/>
        </w:rPr>
        <w:t>Are you convinced?</w:t>
      </w:r>
      <w:r>
        <w:t xml:space="preserve"> So sin is not imputed before the law. Nevertheless, sin not being recorded, there's still what. </w:t>
      </w:r>
      <w:r>
        <w:rPr>
          <w:i/>
        </w:rPr>
        <w:t>Are you following?</w:t>
      </w:r>
      <w:r>
        <w:t xml:space="preserve"> Sin is not recorded. But death still reigned from Adam to Moses, even over them that had not sinned after the similitude of Adam's transgression—who is the figure of that which was to come? So sin was not recorded.</w:t>
      </w:r>
    </w:p>
    <w:p>
      <w:pPr>
        <w:pStyle w:val="Heading2"/>
      </w:pPr>
      <w:r>
        <w:t>The Law and Guilt Before God — Romans 3:19–22</w:t>
      </w:r>
    </w:p>
    <w:p>
      <w:r>
        <w:t>Romans 3:19 says—I'm just giving you things to think about. 3:19 says:</w:t>
      </w:r>
    </w:p>
    <w:p>
      <w:pPr>
        <w:ind w:left="720"/>
      </w:pPr>
      <w:r>
        <w:t>Romans 3:19</w:t>
        <w:br/>
        <w:t>Now we know that what things soever the law saith, it saith to them who are under the law: that every mouth may be stopped, and all the world may become guilty before God.</w:t>
      </w:r>
    </w:p>
    <w:p>
      <w:r>
        <w:t>Now we know the things the law saith, he saith them that are under the law, that every mouth may be stopped, that all the world may become guilty before God.</w:t>
      </w:r>
    </w:p>
    <w:p>
      <w:r>
        <w:t>Who is doing this? Did God want the world to become guilty before him? No. No. Because the law was given by Moses. But sin was not recorded until Moses. Sin was not imputed, but death reigned—not that men were not sinning, but was not what: imputed—sin was not recorded. So he says here the law says that all the world become guilty before God—is not the one that wants the world become guilty before him. This is the law—that all the world will become guilty before God.</w:t>
      </w:r>
    </w:p>
    <w:p>
      <w:r>
        <w:t>Now run to Romans 3. Let's see this. Therefore:</w:t>
      </w:r>
    </w:p>
    <w:p>
      <w:pPr>
        <w:ind w:left="720"/>
      </w:pPr>
      <w:r>
        <w:t>Romans 3:20–22</w:t>
        <w:br/>
        <w:t>Therefore by the deeds of the law there shall no flesh be justified in his sight: for by the law is the knowledge of sin. But now the righteousness of God without the law is manifested, being witnessed by the law and the prophets; even the righteousness of God which is by faith of Jesus Christ unto all and upon all them that believe.</w:t>
      </w:r>
    </w:p>
    <w:p>
      <w:r>
        <w:t xml:space="preserve">Therefore, by the deeds of the law there shall no flesh be justified in his sight. For by the law is the knowledge of sin. </w:t>
      </w:r>
      <w:r>
        <w:rPr>
          <w:i/>
        </w:rPr>
        <w:t>Epignosis.</w:t>
      </w:r>
      <w:r>
        <w:t xml:space="preserve"> I think the word is here. Now. The righteousness of God without the law is manifested, being witnessed by the law and the prophets—witnessed to speak of it by the law and the prophets. </w:t>
      </w:r>
      <w:r>
        <w:rPr>
          <w:i/>
        </w:rPr>
        <w:t>Amen.</w:t>
      </w:r>
      <w:r/>
    </w:p>
    <w:p>
      <w:pPr>
        <w:pStyle w:val="Heading2"/>
      </w:pPr>
      <w:r>
        <w:t>God Does Not Require Sacrifice to Forgive</w:t>
      </w:r>
    </w:p>
    <w:p>
      <w:r>
        <w:t xml:space="preserve">So let's go back to where we started from. Did God require a sacrifice for Genesis? What was—let's use the word required—what? </w:t>
      </w:r>
      <w:r>
        <w:rPr>
          <w:i/>
        </w:rPr>
        <w:t>Huh?</w:t>
      </w:r>
      <w:r>
        <w:t xml:space="preserve"> What was? To believe. </w:t>
      </w:r>
      <w:r>
        <w:rPr>
          <w:i/>
        </w:rPr>
        <w:t>Right.</w:t>
      </w:r>
      <w:r>
        <w:t xml:space="preserve"> Faith. To believe. </w:t>
      </w:r>
      <w:r>
        <w:rPr>
          <w:i/>
        </w:rPr>
        <w:t>Hallelujah.</w:t>
      </w:r>
      <w:r>
        <w:t xml:space="preserve"> Just like that's what we have read through so far—to believe. </w:t>
      </w:r>
      <w:r>
        <w:rPr>
          <w:i/>
        </w:rPr>
        <w:t>Amen. Okay,</w:t>
      </w:r>
      <w:r>
        <w:t xml:space="preserve"> look at Romans 5:17, 18. No—Romans 5:17. I'll give you this to go and read. So Romans. </w:t>
      </w:r>
      <w:r>
        <w:rPr>
          <w:i/>
        </w:rPr>
        <w:t>Okay,</w:t>
      </w:r>
      <w:r>
        <w:t xml:space="preserve"> we could just read briefly. It was by one that sinned—so is the free gift. For the judgment was by one to condemnation, but the free gift of many offenses unto justification. I think—let me just say this.</w:t>
      </w:r>
    </w:p>
    <w:p>
      <w:r>
        <w:t xml:space="preserve">I think where you are still not—worshipping your mind—that God is not the one that requires something to forgive, that requires an offering. Let that sink. When that one sinks, then forgiveness of sins will be clear to you what it means. God does not require sacrifice. </w:t>
      </w:r>
      <w:r>
        <w:rPr>
          <w:i/>
        </w:rPr>
        <w:t>Is it clear?</w:t>
      </w:r>
      <w:r>
        <w:t xml:space="preserve"> Jesus did not pay a price to God. </w:t>
      </w:r>
      <w:r>
        <w:rPr>
          <w:i/>
        </w:rPr>
        <w:t>Is it clear? Good.</w:t>
      </w:r>
      <w:r>
        <w:t xml:space="preserve"> So if he does not require a sacrifice, </w:t>
      </w:r>
      <w:r>
        <w:rPr>
          <w:i/>
        </w:rPr>
        <w:t>right?</w:t>
      </w:r>
      <w:r>
        <w:t xml:space="preserve"> for sins—then sin is against who? Is it against the devil? No, no. Sin is against God. You are going to walk. Sin is against who? </w:t>
      </w:r>
      <w:r>
        <w:rPr>
          <w:i/>
        </w:rPr>
        <w:t>Huh?</w:t>
      </w:r>
      <w:r>
        <w:t xml:space="preserve"> Sin is against what? Who—against the devil? God gives his word. A man does otherwise. That is what, </w:t>
      </w:r>
      <w:r>
        <w:rPr>
          <w:i/>
        </w:rPr>
        <w:t>huh?</w:t>
      </w:r>
      <w:r/>
    </w:p>
    <w:p>
      <w:r/>
      <w:r>
        <w:rPr>
          <w:i/>
        </w:rPr>
        <w:t>Okay.</w:t>
      </w:r>
      <w:r>
        <w:t xml:space="preserve"> So God's doing is—God's doing is his word. So God says, go here—you go there. This is sin. The consequence of this is what? So this is the absence of God. </w:t>
      </w:r>
      <w:r>
        <w:rPr>
          <w:i/>
        </w:rPr>
        <w:t>He's thinking now, huh?</w:t>
      </w:r>
      <w:r>
        <w:t xml:space="preserve"> So who did you sin against? </w:t>
      </w:r>
      <w:r>
        <w:rPr>
          <w:i/>
        </w:rPr>
        <w:t>Huh?</w:t>
      </w:r>
      <w:r>
        <w:t xml:space="preserve"> Who did you? Look at my illustration. Who did you—what is this? This is sin, </w:t>
      </w:r>
      <w:r>
        <w:rPr>
          <w:i/>
        </w:rPr>
        <w:t>right?</w:t>
      </w:r>
      <w:r>
        <w:t xml:space="preserve"> So this state will be the state of—this is the action. This is the state. Let me face it.</w:t>
      </w:r>
    </w:p>
    <w:p>
      <w:pPr>
        <w:pStyle w:val="Heading2"/>
      </w:pPr>
      <w:r>
        <w:t>Parable of the Chair — Unbelief, Sin, and Death</w:t>
      </w:r>
    </w:p>
    <w:p>
      <w:r>
        <w:t xml:space="preserve">God says, sit down here. I'm using a parable in this church. He says, sit down here. This is his word. This is life, </w:t>
      </w:r>
      <w:r>
        <w:rPr>
          <w:i/>
        </w:rPr>
        <w:t>right?</w:t>
      </w:r>
      <w:r>
        <w:t xml:space="preserve"> This is God. When you don't sit down here, that don't-sit-down is what—the root of that is what? Unbelief, </w:t>
      </w:r>
      <w:r>
        <w:rPr>
          <w:i/>
        </w:rPr>
        <w:t>right?</w:t>
      </w:r>
      <w:r>
        <w:t xml:space="preserve"> You are not persuaded by God. </w:t>
      </w:r>
      <w:r>
        <w:rPr>
          <w:i/>
        </w:rPr>
        <w:t>Are you there?</w:t>
      </w:r>
      <w:r>
        <w:t xml:space="preserve"> So you go. This is sin. So you are sitting elsewhere. Is the state of what? The state. The state of—should I start all over again?</w:t>
      </w:r>
    </w:p>
    <w:p>
      <w:r>
        <w:t xml:space="preserve">Even those of you who are great Bible scholars, you say sin is missing the mark. And this is the mark. So you go away from the mark, </w:t>
      </w:r>
      <w:r>
        <w:rPr>
          <w:i/>
        </w:rPr>
        <w:t>abi?</w:t>
      </w:r>
      <w:r>
        <w:t xml:space="preserve"> The mark is a chair. This chair. You go away from the mark. This going away is what? The act of it, </w:t>
      </w:r>
      <w:r>
        <w:rPr>
          <w:i/>
        </w:rPr>
        <w:t>right?</w:t>
      </w:r>
      <w:r>
        <w:t xml:space="preserve"> Which is what? </w:t>
      </w:r>
      <w:r>
        <w:rPr>
          <w:i/>
        </w:rPr>
        <w:t>Huh?</w:t>
      </w:r>
      <w:r>
        <w:t xml:space="preserve"> How do we know that? Through one man. Don't go too far. Through one. </w:t>
      </w:r>
      <w:r>
        <w:rPr>
          <w:i/>
        </w:rPr>
        <w:t>Right.</w:t>
      </w:r>
      <w:r>
        <w:t xml:space="preserve"> Through one. So through Adam we know what sin is.</w:t>
      </w:r>
    </w:p>
    <w:p>
      <w:r>
        <w:t xml:space="preserve">Do you notice that what reigned over man was not sin, but death? Because sin was not recorded against men, yet death reigned over Abraham, even though sin was not recorded against him. </w:t>
      </w:r>
      <w:r>
        <w:rPr>
          <w:i/>
        </w:rPr>
        <w:t>Is it clear? Are you there?</w:t>
      </w:r>
      <w:r>
        <w:t xml:space="preserve"> So watch this. To move is sin. The state is what? That state of sin is what? Death. </w:t>
      </w:r>
      <w:r>
        <w:rPr>
          <w:i/>
        </w:rPr>
        <w:t>Right?</w:t>
      </w:r>
      <w:r>
        <w:t xml:space="preserve"> So death is the state. </w:t>
      </w:r>
      <w:r>
        <w:rPr>
          <w:i/>
        </w:rPr>
        <w:t>Right? Right.</w:t>
      </w:r>
      <w:r/>
    </w:p>
    <w:p>
      <w:pPr>
        <w:pStyle w:val="Heading2"/>
      </w:pPr>
      <w:r>
        <w:t>Death — The Absence of Life</w:t>
      </w:r>
    </w:p>
    <w:p>
      <w:r>
        <w:t xml:space="preserve">Now, where do we find death? The absence of life. You can't have death if there was no life. So death is because there was the absence of what? Life. That is parable. </w:t>
      </w:r>
      <w:r>
        <w:rPr>
          <w:i/>
        </w:rPr>
        <w:t>Okay. You know,</w:t>
      </w:r>
      <w:r>
        <w:t xml:space="preserve"> I told you—it's children's teaching. </w:t>
      </w:r>
      <w:r>
        <w:rPr>
          <w:i/>
        </w:rPr>
        <w:t>Hallelujah.</w:t>
      </w:r>
      <w:r/>
    </w:p>
    <w:p>
      <w:r>
        <w:t xml:space="preserve">The thing is that many of you are still here to come to terms with the character of God. He's not an angry person. We don't get angry—“Why did you do that? Why?” He knew you were going to. So what's the anger for? </w:t>
      </w:r>
      <w:r>
        <w:rPr>
          <w:i/>
        </w:rPr>
        <w:t>Hallelujah.</w:t>
      </w:r>
      <w:r>
        <w:t xml:space="preserve"> What are you rebuking? </w:t>
      </w:r>
      <w:r>
        <w:rPr>
          <w:i/>
        </w:rPr>
        <w:t>Hallelujah.</w:t>
      </w:r>
      <w:r/>
    </w:p>
    <w:p>
      <w:pPr>
        <w:pStyle w:val="Heading2"/>
      </w:pPr>
      <w:r>
        <w:t>The Wrath of Man vs the Wrath of God</w:t>
      </w:r>
    </w:p>
    <w:p>
      <w:r>
        <w:t xml:space="preserve">I wish I could explain something. James is a wonderful teacher. He says the wrath of man. Notice the wrath of man. We tend to think that the wrath of man and the wrath of God is the same thing. The wrath of God is the love of God. This is wrath. </w:t>
      </w:r>
      <w:r>
        <w:rPr>
          <w:i/>
        </w:rPr>
        <w:t>Hallelujah. Amen.</w:t>
      </w:r>
      <w:r/>
    </w:p>
    <w:p>
      <w:r>
        <w:t xml:space="preserve">This is the wrath of man. That's the wrath of man. It does not work the righteousness of God. </w:t>
      </w:r>
      <w:r>
        <w:rPr>
          <w:i/>
        </w:rPr>
        <w:t>Hallelujah.</w:t>
      </w:r>
      <w:r>
        <w:t xml:space="preserve"> He doesn't work. </w:t>
      </w:r>
      <w:r>
        <w:rPr>
          <w:i/>
        </w:rPr>
        <w:t>Praise God. Are you following?</w:t>
      </w:r>
      <w:r>
        <w:t xml:space="preserve"> No one will see it.</w:t>
      </w:r>
    </w:p>
    <w:p>
      <w:pPr>
        <w:pStyle w:val="Heading2"/>
      </w:pPr>
      <w:r>
        <w:t>Delivered from the Consequence — *Aphesis* and Plural Sins</w:t>
      </w:r>
    </w:p>
    <w:p>
      <w:r>
        <w:t xml:space="preserve">So where would we be delivered? From what? From the consequence. </w:t>
      </w:r>
      <w:r>
        <w:rPr>
          <w:i/>
        </w:rPr>
        <w:t>Right?</w:t>
      </w:r>
      <w:r>
        <w:t xml:space="preserve"> The consequence of sin. The consequence of sin. That's why you find the noun. Then you find the plural form. You find singular and the plural form consistently. Did you also discover that when the word </w:t>
      </w:r>
      <w:r>
        <w:rPr>
          <w:i/>
        </w:rPr>
        <w:t>aphesis</w:t>
      </w:r>
      <w:r>
        <w:t xml:space="preserve"> was used by Paul, it was used for sins in the plural? Sins in the plural. </w:t>
      </w:r>
      <w:r>
        <w:rPr>
          <w:i/>
        </w:rPr>
        <w:t>Hallelujah.</w:t>
      </w:r>
      <w:r>
        <w:t xml:space="preserve"> Which is important.</w:t>
      </w:r>
    </w:p>
    <w:p>
      <w:pPr>
        <w:pStyle w:val="Heading2"/>
      </w:pPr>
      <w:r>
        <w:t>Romans 8 — The Spirit of Life and No Condemnation</w:t>
      </w:r>
    </w:p>
    <w:p>
      <w:r>
        <w:t>So in Romans 5, do you know that all Paul's arguments—Romans 1, Romans 3, Romans 4, Romans 5, Romans 6, Romans 7—when you now go to 8, I want you to go and read them through. What God reads now says:</w:t>
      </w:r>
    </w:p>
    <w:p>
      <w:pPr>
        <w:ind w:left="720"/>
      </w:pPr>
      <w:r>
        <w:t>Romans 8:1–2</w:t>
        <w:br/>
        <w:t>There is therefore now no condemnation to them which are in Christ Jesus, who walk not after the flesh, but after the Spirit. For the law of the Spirit of life in Christ Jesus hath made me free from the law of sin and death.</w:t>
      </w:r>
    </w:p>
    <w:p>
      <w:r>
        <w:t>There's therefore now no condemnation to them who are in Christ Jesus. For the law of the Spirit of life—I have a big problem with that statement, “law of the Spirit.” But let's leave it—the law of the Spirit of life in Christ has made us free. Free. Do you know that if you don't read that statement—I mean, if you don't read that chapter to a conclusion—you will not get what he was talking about. A key word there is the Spirit of life. He now says in verse 14:</w:t>
      </w:r>
    </w:p>
    <w:p>
      <w:pPr>
        <w:ind w:left="720"/>
      </w:pPr>
      <w:r>
        <w:t>Romans 8:14–15</w:t>
        <w:br/>
        <w:t>For as many as are led by the Spirit of God, they are the sons of God. For ye have not received the spirit of bondage again to fear; but ye have received the Spirit of adoption, whereby we cry, Abba, Father.</w:t>
      </w:r>
    </w:p>
    <w:p>
      <w:r>
        <w:t xml:space="preserve">As many as are led by the Spirit of God, they are the sons of God. For we have not received the spirit of bondage again to fear, but the Spirit of adoption, whereby we cry Abba, Father. </w:t>
      </w:r>
      <w:r>
        <w:rPr>
          <w:i/>
        </w:rPr>
        <w:t>Amen. Hallelujah.</w:t>
      </w:r>
      <w:r/>
    </w:p>
    <w:p>
      <w:r>
        <w:t>So there is a spirit of adoption which he taught as the exact opposite of the spirit of bondage again to fear. So at the end of the day you find out that what was given—don't forget—what was given by God is life. What was given by God is his Spirit.</w:t>
      </w:r>
    </w:p>
    <w:p>
      <w:pPr>
        <w:pStyle w:val="Heading2"/>
      </w:pPr>
      <w:r>
        <w:t>What Is New — Not Forgiveness, but the Spirit of Adoption</w:t>
      </w:r>
    </w:p>
    <w:p>
      <w:r>
        <w:t xml:space="preserve">What is new in the new covenant? What is new in the epistles is not forgiveness of sins. </w:t>
      </w:r>
      <w:r>
        <w:rPr>
          <w:i/>
        </w:rPr>
        <w:t>Abi now.</w:t>
      </w:r>
      <w:r>
        <w:t xml:space="preserve"> What is new is the Spirit of adoption. That's what is new. Because what would—what was Abraham waiting for? He wasn't waiting for forgiveness of sins. </w:t>
      </w:r>
      <w:r>
        <w:rPr>
          <w:i/>
        </w:rPr>
        <w:t>Abi?</w:t>
      </w:r>
      <w:r>
        <w:t xml:space="preserve"> What God will do in Christ is to raise him from the dead. It is in that resurrection that we find the Spirit of life in Christ Jesus. </w:t>
      </w:r>
      <w:r>
        <w:rPr>
          <w:i/>
        </w:rPr>
        <w:t>Are you following me? Is it getting a bit clearer?</w:t>
      </w:r>
      <w:r>
        <w:t xml:space="preserve"> It's just for you to be thinking—that's all. Just.</w:t>
      </w:r>
    </w:p>
    <w:p>
      <w:r>
        <w:t xml:space="preserve">That's why you will note Paul—Paul uses the word “Spirit,” “Christ,” more than sins and forgiveness. </w:t>
      </w:r>
      <w:r>
        <w:rPr>
          <w:i/>
        </w:rPr>
        <w:t>Hallelujah.</w:t>
      </w:r>
      <w:r>
        <w:t xml:space="preserve"> His focus could not have been forgiveness of sins. </w:t>
      </w:r>
      <w:r>
        <w:rPr>
          <w:i/>
        </w:rPr>
        <w:t>Amen.</w:t>
      </w:r>
      <w:r>
        <w:t xml:space="preserve"> That's not his focus. So you can see that eternal salvation has been for many years—thousands of years. It's not—Abraham knew that. Moses knew. Noah knew. </w:t>
      </w:r>
      <w:r>
        <w:rPr>
          <w:i/>
        </w:rPr>
        <w:t>Hallelujah.</w:t>
      </w:r>
      <w:r/>
    </w:p>
    <w:p>
      <w:pPr>
        <w:pStyle w:val="Heading2"/>
      </w:pPr>
      <w:r>
        <w:t>Moses and the Spirit of Bondage to Fear</w:t>
      </w:r>
    </w:p>
    <w:p>
      <w:r>
        <w:t>Moses, the funny guy. He chose not to die in Canaan. He does not die in Canaan. But he died. He held those people. He held them bound. He held them like this. He gave them law—630. How did he come up with these things? Up to everything they wore. He didn't dress like them. That's why it's called Moses' law. Why did he do that? Because he preached unto them and they did not believe. So because of the answer. I said, come here.</w:t>
      </w:r>
    </w:p>
    <w:p>
      <w:r/>
      <w:r>
        <w:rPr>
          <w:i/>
        </w:rPr>
        <w:t>Know:</w:t>
      </w:r>
      <w:r>
        <w:t xml:space="preserve"> if anybody had actually, </w:t>
      </w:r>
      <w:r>
        <w:rPr>
          <w:i/>
        </w:rPr>
        <w:t>you know,</w:t>
      </w:r>
      <w:r>
        <w:t xml:space="preserve"> just walked in the Word, it would have been free for me. Look at his sister. They—</w:t>
      </w:r>
      <w:r>
        <w:rPr>
          <w:i/>
        </w:rPr>
        <w:t>shh.</w:t>
      </w:r>
      <w:r>
        <w:t xml:space="preserve"> Why did you—you told us not to marry. And he went to marry an Ethiopian. And he sentenced them. One of those caught leprosy. </w:t>
      </w:r>
      <w:r>
        <w:rPr>
          <w:i/>
        </w:rPr>
        <w:t>You know.</w:t>
      </w:r>
      <w:r>
        <w:t xml:space="preserve"> He said to them, God speaks to me. He's not talking face to face with you. Is it not by prophecy and by—and he knew it was true. So I've interceded for you. But—but then you still have to be punished. If Moses dies in all those things. </w:t>
      </w:r>
      <w:r>
        <w:rPr>
          <w:i/>
        </w:rPr>
        <w:t>Hallelujah. Praise God. Are you following?</w:t>
      </w:r>
      <w:r/>
    </w:p>
    <w:p>
      <w:r>
        <w:t xml:space="preserve">This is—Moses just said that. Moses said. Now I see. </w:t>
      </w:r>
      <w:r>
        <w:rPr>
          <w:i/>
        </w:rPr>
        <w:t>Amen.</w:t>
      </w:r>
      <w:r>
        <w:t xml:space="preserve"> He said God said through Moses. They were too smart in the epistles not to say that—“And the Lord said.” Nobody repeated it. Moses said. And when the other people were going to bring him out in the full view, he said look and see that Moses now had shadows. So it was obvious that he was not as smart as how it was presented. That's why—to show us. In a vision.</w:t>
      </w:r>
    </w:p>
    <w:p>
      <w:pPr>
        <w:pStyle w:val="Heading2"/>
      </w:pPr>
      <w:r>
        <w:t>The Transfiguration Vision — Hear Him</w:t>
      </w:r>
    </w:p>
    <w:p>
      <w:r>
        <w:t xml:space="preserve">Peter and co. were made to see something—that Moses and Elijah came and said. Listen to this one. Do you know that what Jesus showed them had happened? It happened in their times. All through the period of the law and the prophets, God has said: that is my beloved Son—well, please hear him. They all knew. And they all heard him. They did know. While the people were hearing them, they were hearing the Son. </w:t>
      </w:r>
      <w:r>
        <w:rPr>
          <w:i/>
        </w:rPr>
        <w:t>Can you see?</w:t>
      </w:r>
      <w:r>
        <w:t xml:space="preserve"> So don't think that—</w:t>
      </w:r>
      <w:r>
        <w:rPr>
          <w:i/>
        </w:rPr>
        <w:t>oh,</w:t>
      </w:r>
      <w:r>
        <w:t xml:space="preserve"> you think Matthew 17 it happened that day. No. It's a vision.</w:t>
      </w:r>
    </w:p>
    <w:p>
      <w:r>
        <w:t xml:space="preserve">Now. </w:t>
      </w:r>
      <w:r>
        <w:rPr>
          <w:i/>
        </w:rPr>
        <w:t>Hallelujah. Amen.</w:t>
      </w:r>
      <w:r>
        <w:t xml:space="preserve"> Where would they have come from? They were dead. Now. </w:t>
      </w:r>
      <w:r>
        <w:rPr>
          <w:i/>
        </w:rPr>
        <w:t>Hallelujah. Are you following?</w:t>
      </w:r>
      <w:r>
        <w:t xml:space="preserve"> So you could see the enormous influence of sin and death. Enormous influence of sin and death. So much. Imagine Moses saying to them that what you have spoken in my ears—Numbers 14:28—I will do to you. That's not God. Say you want to die. You will die. You will die. </w:t>
      </w:r>
      <w:r>
        <w:rPr>
          <w:i/>
        </w:rPr>
        <w:t>Hallelujah.</w:t>
      </w:r>
      <w:r>
        <w:t xml:space="preserve"> You will die. So that's why some people don't spare Moses. And I think it's not fair. They just—let me. The guys were just disobedient and they deserved it. So the spirit of bondage again to fear.</w:t>
      </w:r>
    </w:p>
    <w:p>
      <w:pPr>
        <w:pStyle w:val="Heading2"/>
      </w:pPr>
      <w:r>
        <w:t>Forgiveness Available; Sonship Sets Free</w:t>
      </w:r>
    </w:p>
    <w:p>
      <w:r>
        <w:t xml:space="preserve">So we said forgiveness of sins was available to Adam. So the Spirit of adoption. Christ. What? Abba, Father. </w:t>
      </w:r>
      <w:r>
        <w:rPr>
          <w:i/>
        </w:rPr>
        <w:t>Amen.</w:t>
      </w:r>
      <w:r>
        <w:t xml:space="preserve"> Relationship. Just what Jesus said. He that the Son shall set free. </w:t>
      </w:r>
      <w:r>
        <w:rPr>
          <w:i/>
        </w:rPr>
        <w:t>Amen.</w:t>
      </w:r>
      <w:r>
        <w:t xml:space="preserve"> Sonship sets us free. </w:t>
      </w:r>
      <w:r>
        <w:rPr>
          <w:i/>
        </w:rPr>
        <w:t>Hallelujah.</w:t>
      </w:r>
      <w:r/>
    </w:p>
    <w:p>
      <w:r>
        <w:t xml:space="preserve">Because we receive the Spirit of the Son. So it's not that he set you free—he's bringing you out. No. The Spirit of the Son in our hearts crying Abba, Father. There was something that Jeremiah prophesied as an extra: I will write my laws in their heart. </w:t>
      </w:r>
      <w:r>
        <w:rPr>
          <w:i/>
        </w:rPr>
        <w:t>Hallelujah.</w:t>
      </w:r>
      <w:r>
        <w:t xml:space="preserve"> That's the giving of the Spirit. Just like yesterday—</w:t>
      </w:r>
      <w:r>
        <w:rPr>
          <w:i/>
        </w:rPr>
        <w:t>you know,</w:t>
      </w:r>
      <w:r>
        <w:t xml:space="preserve"> you can take your eyes off the reality. I've put your mind on analogy. Just like what we talked about, the issue of blood.</w:t>
      </w:r>
    </w:p>
    <w:p>
      <w:pPr>
        <w:pStyle w:val="Heading2"/>
      </w:pPr>
      <w:r>
        <w:t>Ezekiel 36 — Water, Spirit, and Cleansing</w:t>
      </w:r>
    </w:p>
    <w:p>
      <w:r>
        <w:t xml:space="preserve">Let me show you something. Look at Ezekiel 36. You are not washed by blood, though. </w:t>
      </w:r>
      <w:r>
        <w:rPr>
          <w:i/>
        </w:rPr>
        <w:t>Okay?</w:t>
      </w:r>
      <w:r>
        <w:t xml:space="preserve"> But when we—so when we sing it, we have an understanding, </w:t>
      </w:r>
      <w:r>
        <w:rPr>
          <w:i/>
        </w:rPr>
        <w:t>right?</w:t>
      </w:r>
      <w:r>
        <w:t xml:space="preserve"> Well, </w:t>
      </w:r>
      <w:r>
        <w:rPr>
          <w:i/>
        </w:rPr>
        <w:t>you know,</w:t>
      </w:r>
      <w:r>
        <w:t xml:space="preserve"> we can say blood and we have an understanding of what is being said. Because the blood of Jesus represents His sacrifice. One: His sacrifice—that is the judgment of sin on him, which is the blood. And then, depending on the context, it represents the Spirit of the Son. Look at—look at Ezekiel 36, verse 25:</w:t>
      </w:r>
    </w:p>
    <w:p>
      <w:pPr>
        <w:ind w:left="720"/>
      </w:pPr>
      <w:r>
        <w:t>Ezekiel 36:25–27</w:t>
        <w:br/>
        <w:t>Then will I sprinkle clean water upon you, and ye shall be clean: from all your filthiness, and from all your idols, will I cleanse you.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w:t>
      </w:r>
    </w:p>
    <w:p>
      <w:r>
        <w:t>Then will I sprinkle clean water upon you. I will make you clean. You shall be clean from all your filthiness and from your idols will I cleanse you. A new heart will I give you; a new spirit will I put within you. And I will take away the stony heart and give you an heart of flesh. I'll put my spirit within you and cause you to walk in my statutes. And you shall keep my judgments and do them.</w:t>
      </w:r>
    </w:p>
    <w:p>
      <w:r>
        <w:t xml:space="preserve">So you can see that you can be looking at water and then he's talking about his Spirit. I'm looking at blood and he's talking about his Spirit. Because the life of the blood—the life of a man is in the blood. That's what Moses said. The life of Jesus is the Spirit of the Son. </w:t>
      </w:r>
      <w:r>
        <w:rPr>
          <w:i/>
        </w:rPr>
        <w:t>Are you there?</w:t>
      </w:r>
      <w:r>
        <w:t xml:space="preserve"> So we are actually cleansed. Literally. </w:t>
      </w:r>
      <w:r>
        <w:rPr>
          <w:i/>
        </w:rPr>
        <w:t>Amen. You get that?</w:t>
      </w:r>
      <w:r>
        <w:t xml:space="preserve"> We are cleansed. Literally, that cleansing is the newness that we have. A new spirit will I put within you. </w:t>
      </w:r>
      <w:r>
        <w:rPr>
          <w:i/>
        </w:rPr>
        <w:t>Hallelujah.</w:t>
      </w:r>
      <w:r/>
    </w:p>
    <w:p>
      <w:pPr>
        <w:pStyle w:val="Heading2"/>
      </w:pPr>
      <w:r>
        <w:t>Writing the Law on the Heart — The Indwelling Spirit</w:t>
      </w:r>
    </w:p>
    <w:p>
      <w:r>
        <w:t xml:space="preserve">So when I said, I will write my laws in their hearts—of course that's the language you can use for folks under the law. I will cause you to walk. Jeremiah—that I will write my laws, put them in your inward parts—is the indwelling of the Spirit. </w:t>
      </w:r>
      <w:r>
        <w:rPr>
          <w:i/>
        </w:rPr>
        <w:t>Are you following?</w:t>
      </w:r>
      <w:r>
        <w:t xml:space="preserve"> Paul was clearer when he explained in 2 Corinthians 3:</w:t>
      </w:r>
    </w:p>
    <w:p>
      <w:pPr>
        <w:ind w:left="720"/>
      </w:pPr>
      <w:r>
        <w:t>2 Corinthians 3:3, 6</w:t>
        <w:br/>
        <w:t>Forasmuch as ye are manifestly declared to be the epistle of Christ ministered by us, written not with ink, but with the Spirit of the living God; not in tables of stone, but in fleshy tables of the heart. ... Who also hath made us able ministers of the new testament; not of the letter, but of the spirit: for the letter killeth, but the spirit giveth life.</w:t>
      </w:r>
    </w:p>
    <w:p>
      <w:r>
        <w:t xml:space="preserve">He says that not written on the tables of stone, but the fleshly tables of the heart. Then he said that not of the letter, but of what—the Spirit. So Paul was the clearest. And Paul obviously was speaking of Jeremiah 31—the Spirit. So when I say I write my laws, he's talking about the Spirit at work in us. </w:t>
      </w:r>
      <w:r>
        <w:rPr>
          <w:i/>
        </w:rPr>
        <w:t>Is that okay? Is that okay?</w:t>
      </w:r>
      <w:r>
        <w:t xml:space="preserve"> I just have to—that was not part of my text. Just have to add that.</w:t>
      </w:r>
    </w:p>
    <w:p>
      <w:pPr>
        <w:pStyle w:val="Heading2"/>
      </w:pPr>
      <w:r>
        <w:t>The Law Ministered Death — Child of Unbelief</w:t>
      </w:r>
    </w:p>
    <w:p>
      <w:r>
        <w:t xml:space="preserve">So let's go about this one more time. So the law did not bring sin. The law now bring death. The law only ministered it, </w:t>
      </w:r>
      <w:r>
        <w:rPr>
          <w:i/>
        </w:rPr>
        <w:t>right?</w:t>
      </w:r>
      <w:r>
        <w:t xml:space="preserve"> The law ministered it that all may become guilty. God didn't make them guilty again. Who gave the law? Don't always forget who gave the law. Moses gave the law. Why did he give the law? </w:t>
      </w:r>
      <w:r>
        <w:rPr>
          <w:i/>
        </w:rPr>
        <w:t>Huh?</w:t>
      </w:r>
      <w:r>
        <w:t xml:space="preserve"> Because of the hardness of what—hardness of the heart. Hardness towards the Gospel. That's why Hebrews 4:2 says that the Gospel was first preached to them.</w:t>
      </w:r>
    </w:p>
    <w:p>
      <w:pPr>
        <w:ind w:left="720"/>
      </w:pPr>
      <w:r>
        <w:t>Hebrews 4:2</w:t>
        <w:br/>
        <w:t>For unto us was the gospel preached, as well as unto them: but the word preached did not profit them, not being mixed with faith in them that heard it.</w:t>
      </w:r>
    </w:p>
    <w:p>
      <w:r>
        <w:t>So the law was for the hardness of the heart. So we can say this: that the law was sin's tool for death to reign much more. Why would the law be strengthened by sin? What sin? Lying, stealing. No—unbelief. So the law is the child of sin. Law of sin and death. The sin will be what? Unbelief.</w:t>
      </w:r>
    </w:p>
    <w:p>
      <w:pPr>
        <w:pStyle w:val="Heading2"/>
      </w:pPr>
      <w:r>
        <w:t>Faith Is the Issue — Finished Work Before the Foundation</w:t>
      </w:r>
    </w:p>
    <w:p>
      <w:r>
        <w:t xml:space="preserve">So faith is not an afterthought. Faith is the thought. To believe—man was to rely on God's works or God's work, what God has done. That's why, figuratively, Moses showed us that God had finished the whole earth. Then he put man. But we all know he didn't. There are still things we are discovering in the earth. </w:t>
      </w:r>
      <w:r>
        <w:rPr>
          <w:i/>
        </w:rPr>
        <w:t>You know what I'm talking about? Are you following what I'm saying?</w:t>
      </w:r>
      <w:r>
        <w:t xml:space="preserve"> The earth is </w:t>
      </w:r>
      <w:r>
        <w:rPr>
          <w:i/>
        </w:rPr>
        <w:t>okay,</w:t>
      </w:r>
      <w:r>
        <w:t xml:space="preserve"> created.</w:t>
      </w:r>
    </w:p>
    <w:p>
      <w:r>
        <w:t xml:space="preserve">I'm saying things were still being done in the earth. </w:t>
      </w:r>
      <w:r>
        <w:rPr>
          <w:i/>
        </w:rPr>
        <w:t>You get it?</w:t>
      </w:r>
      <w:r>
        <w:t xml:space="preserve"> The sun will still rise and all that. So when I say he's finished it, figuratively, you look at the earth. But really, Hebrews 4 talks about the finished work of Christ. </w:t>
      </w:r>
      <w:r>
        <w:rPr>
          <w:i/>
        </w:rPr>
        <w:t>Amen.</w:t>
      </w:r>
      <w:r>
        <w:t xml:space="preserve"> Before the foundation of the world. So faith becomes the issue. So faith is not just a message preached by some folks from America. Faith is the issue. </w:t>
      </w:r>
      <w:r>
        <w:rPr>
          <w:i/>
        </w:rPr>
        <w:t>Hallelujah.</w:t>
      </w:r>
      <w:r>
        <w:t xml:space="preserve"> Faith is the issue.</w:t>
      </w:r>
    </w:p>
    <w:p>
      <w:r>
        <w:t>Why would you think—will tell Timothy: all scripture is about salvation through what? Faith in Christ. Salvation through faith in Christ. So those folks that were given the law—did they hear the gospel? They did. For the gospel was preached unto them. But not being mixed with what. What is faith?</w:t>
      </w:r>
    </w:p>
    <w:p>
      <w:r>
        <w:t xml:space="preserve">To enter into his rest, he had finished the works before the foundation of the world—or from the foundation of the world. So what happened was faith was replaced with who? With what? The law. Which—who did it? Moses the Great. Moses. You want this? They said, no. Take this. </w:t>
      </w:r>
      <w:r>
        <w:rPr>
          <w:i/>
        </w:rPr>
        <w:t>Hallelujah.</w:t>
      </w:r>
      <w:r/>
    </w:p>
    <w:p>
      <w:r>
        <w:t>Do you know he did that after he had been justified? He gave them chance. He wasn't a wicked man. You can't blame him. You can't. Because look at—for how many years was the gospel preached unto them? It was at the same time the law was given to them. It was a choice at the same time. That's why when he finished with them, at the same time he said, for a generation that has no faith. So there were folks that did not believe. Simple, simple.</w:t>
      </w:r>
    </w:p>
    <w:p>
      <w:pPr>
        <w:pStyle w:val="Heading2"/>
      </w:pPr>
      <w:r>
        <w:t>Forgiveness — Condition or Character of God?</w:t>
      </w:r>
    </w:p>
    <w:p>
      <w:r>
        <w:t xml:space="preserve">So let's go back again. God granting forgiveness of sins—is it a condition or his character? That's where we are going. Is it a condition for sacrifice when the sacrifice has been accepted by the gods? Or is it his character? That's why when Jesus came on earth, he said, I have the power to do this. </w:t>
      </w:r>
      <w:r>
        <w:rPr>
          <w:i/>
        </w:rPr>
        <w:t>Amen.</w:t>
      </w:r>
      <w:r>
        <w:t xml:space="preserve"> So it's in the character of God to forgive.</w:t>
      </w:r>
    </w:p>
    <w:p>
      <w:r>
        <w:t>That's why—</w:t>
      </w:r>
      <w:r>
        <w:rPr>
          <w:i/>
        </w:rPr>
        <w:t>you know,</w:t>
      </w:r>
      <w:r>
        <w:t xml:space="preserve"> when I explained the grace message in 2014, I think I let us see that the grace of God is his character—is not when Christ died. No, the love of God is why Christ died. </w:t>
      </w:r>
      <w:r>
        <w:rPr>
          <w:i/>
        </w:rPr>
        <w:t>You understand?</w:t>
      </w:r>
      <w:r>
        <w:t xml:space="preserve"> Christ did not die for God to love. Christ died because God loved. </w:t>
      </w:r>
      <w:r>
        <w:rPr>
          <w:i/>
        </w:rPr>
        <w:t>Is that clear?</w:t>
      </w:r>
      <w:r>
        <w:t xml:space="preserve"> So it's in the character of God to love. It's in his character to forgive. I wish I was going to explain this Saturday.</w:t>
      </w:r>
    </w:p>
    <w:p>
      <w:r>
        <w:t xml:space="preserve">So imagine you are thinking that God doesn't want to. Everybody's lining up. Yes. What have you done? That's such a view. </w:t>
      </w:r>
      <w:r>
        <w:rPr>
          <w:i/>
        </w:rPr>
        <w:t>Hallelujah.</w:t>
      </w:r>
      <w:r>
        <w:t xml:space="preserve"> That's such a view. So the love of God is his character. He was not made to love by Jesus. See, I've died. Now. Take it easy. Take it easy.</w:t>
      </w:r>
    </w:p>
    <w:p>
      <w:r/>
      <w:r>
        <w:rPr>
          <w:i/>
        </w:rPr>
        <w:t>You know</w:t>
      </w:r>
      <w:r>
        <w:t xml:space="preserve"> that same people are today—about when you talk about somebody went to heaven and saw God and saw Jesus and all that foolishly—they should have known that if you go anywhere, heaven is only Jesus. I go to see. Foolishly, you should have known that the one that you have seen—three thrones like your hometown. </w:t>
      </w:r>
      <w:r>
        <w:rPr>
          <w:i/>
        </w:rPr>
        <w:t>Amen.</w:t>
      </w:r>
      <w:r>
        <w:t xml:space="preserve"> If you are just being well taught, those are some visions you have. Like some of—if you fast too much, you'll be seeing things when you go on a long—</w:t>
      </w:r>
    </w:p>
    <w:p>
      <w:pPr>
        <w:pStyle w:val="Heading2"/>
      </w:pPr>
      <w:r>
        <w:t>Fasting, Visions, and Studying God's Word</w:t>
      </w:r>
    </w:p>
    <w:p>
      <w:r>
        <w:t xml:space="preserve">I am not studying the world. You will see visions though. That's why you see comb. You will see tortoise. I can see some people's destiny is being eaten by a monkey. You see, you will begin to see all sorts of things. But when you fast and study God's word, you will stop on time. </w:t>
      </w:r>
      <w:r>
        <w:rPr>
          <w:i/>
        </w:rPr>
        <w:t>Hallelujah.</w:t>
      </w:r>
      <w:r>
        <w:t xml:space="preserve"> Because you are fasting and you are dying. Naturally you have enough sense to go and eat. Because the fasting is for you. And overdose can kill. </w:t>
      </w:r>
      <w:r>
        <w:rPr>
          <w:i/>
        </w:rPr>
        <w:t>Hallelujah. Are you following my point?</w:t>
      </w:r>
      <w:r/>
    </w:p>
    <w:p>
      <w:r>
        <w:t xml:space="preserve">You know that those who are into spiritism also fast. They do. Those who are into spiritism, they fast for power. </w:t>
      </w:r>
      <w:r>
        <w:rPr>
          <w:i/>
        </w:rPr>
        <w:t>Amen.</w:t>
      </w:r>
      <w:r>
        <w:t xml:space="preserve"> Some people don't need to fast. They should stop and start attending Bible study. </w:t>
      </w:r>
      <w:r>
        <w:rPr>
          <w:i/>
        </w:rPr>
        <w:t>Yes. Praise God.</w:t>
      </w:r>
      <w:r>
        <w:t xml:space="preserve"> Where are we? So God is not a slave owner. </w:t>
      </w:r>
      <w:r>
        <w:rPr>
          <w:i/>
        </w:rPr>
        <w:t>Right?</w:t>
      </w:r>
      <w:r>
        <w:t xml:space="preserve"> God is not a slave owner. </w:t>
      </w:r>
      <w:r>
        <w:rPr>
          <w:i/>
        </w:rPr>
        <w:t>Right.</w:t>
      </w:r>
      <w:r/>
    </w:p>
    <w:p>
      <w:pPr>
        <w:pStyle w:val="Heading2"/>
      </w:pPr>
      <w:r>
        <w:t>God Is Not a Slave Owner</w:t>
      </w:r>
    </w:p>
    <w:p>
      <w:r>
        <w:t xml:space="preserve">God is not a slave owner. </w:t>
      </w:r>
      <w:r>
        <w:rPr>
          <w:i/>
        </w:rPr>
        <w:t>Right.</w:t>
      </w:r>
      <w:r>
        <w:t xml:space="preserve"> God is not a slave owner. </w:t>
      </w:r>
      <w:r>
        <w:rPr>
          <w:i/>
        </w:rPr>
        <w:t>Right.</w:t>
      </w:r>
      <w:r>
        <w:t xml:space="preserve"> God is. Did not require the death of Jesus to love. </w:t>
      </w:r>
      <w:r>
        <w:rPr>
          <w:i/>
        </w:rPr>
        <w:t>Right.</w:t>
      </w:r>
      <w:r>
        <w:t xml:space="preserve"> It was the death of Jesus that demonstrated God's love. </w:t>
      </w:r>
      <w:r>
        <w:rPr>
          <w:i/>
        </w:rPr>
        <w:t>Right.</w:t>
      </w:r>
      <w:r>
        <w:t xml:space="preserve"> Can we even say this? God did not need the death of Jesus to forgive sins. So that means you struggle to say. You get the way. I think I can say it now. Forgiveness. </w:t>
      </w:r>
      <w:r>
        <w:rPr>
          <w:i/>
        </w:rPr>
        <w:t>Hallelujah.</w:t>
      </w:r>
      <w:r>
        <w:t xml:space="preserve"> Forgiveness of sins was available. </w:t>
      </w:r>
      <w:r>
        <w:rPr>
          <w:i/>
        </w:rPr>
        <w:t>Hallelujah.</w:t>
      </w:r>
      <w:r/>
    </w:p>
    <w:p>
      <w:pPr>
        <w:pStyle w:val="Heading2"/>
      </w:pPr>
      <w:r>
        <w:t>Judgment Spoken in Love</w:t>
      </w:r>
    </w:p>
    <w:p>
      <w:r>
        <w:t>Okay, so look at the judgment of God one more time. Let me say that said, the day you eat it, you will die. This day I will kill you. The day you eat it, I will kill you. Is that what he said? You will die. He said that in love. He said that in love.</w:t>
      </w:r>
    </w:p>
    <w:p>
      <w:r>
        <w:t xml:space="preserve">You know, you can imagine Adam said, you hearing from God and not doing it. You are not trying to judge. Who are you judging by? Say, let me find out whether it's true. You know, that is really unbelief. That's unbelief. That's unbelief. He had life. He had sin. He had the word. Pardon me. He had sinned and he chose him. He chose to do contrary to what God said. </w:t>
      </w:r>
      <w:r>
        <w:rPr>
          <w:i/>
        </w:rPr>
        <w:t>Hallelujah.</w:t>
      </w:r>
      <w:r>
        <w:t xml:space="preserve"> And God still dealt with him. So you can see that the consequences of that, as it were.</w:t>
      </w:r>
    </w:p>
    <w:p>
      <w:pPr>
        <w:pStyle w:val="Heading2"/>
      </w:pPr>
      <w:r>
        <w:t>Free Will — God Did Not Create a Robot</w:t>
      </w:r>
    </w:p>
    <w:p>
      <w:r>
        <w:t>I was very careful what I'm going to say because some guys hunt for words like this when I'm preaching. God seemed helpless when it comes to the will of man. He didn't create a robot. I told you on Saturday he made man to be able to sin, not he made man to sin.</w:t>
      </w:r>
    </w:p>
    <w:p>
      <w:r>
        <w:t xml:space="preserve">Man was given the capacity to sin because if man was not given capacity to sin, that means God is controlling him. It is that free will of man that the devil held onto. </w:t>
      </w:r>
      <w:r>
        <w:rPr>
          <w:i/>
        </w:rPr>
        <w:t>Are you following this?</w:t>
      </w:r>
      <w:r>
        <w:t xml:space="preserve"> If people today go to hell, it's because God loves them. He can't insist. God loves you. That's why you are going to hell. He can't insist. It's not in his character to coerce. </w:t>
      </w:r>
      <w:r>
        <w:rPr>
          <w:i/>
        </w:rPr>
        <w:t>Hallelujah.</w:t>
      </w:r>
      <w:r/>
    </w:p>
    <w:p>
      <w:r>
        <w:t xml:space="preserve">In his love he told Adam the consequence. In his love he watched it happen. He didn't come back home to find out what happened, what's going on. So in the will of man, God is a bystander. He can only be invited. He watches. Who gave man that will? He did—and is to his glory. What's his glory? His love. God is not found in manipulation at all. </w:t>
      </w:r>
      <w:r>
        <w:rPr>
          <w:i/>
        </w:rPr>
        <w:t>To make to. Do.</w:t>
      </w:r>
      <w:r/>
    </w:p>
    <w:p>
      <w:pPr>
        <w:pStyle w:val="Heading2"/>
      </w:pPr>
      <w:r>
        <w:t>After Salvation You Still Walk</w:t>
      </w:r>
    </w:p>
    <w:p>
      <w:r>
        <w:t>You know that after all he has done for us in Christ, he still says walk. You are still going to walk. Now you are born again. Everything is done. You are still going to have to—what he will say. And I will.</w:t>
      </w:r>
    </w:p>
    <w:p>
      <w:r>
        <w:t xml:space="preserve">I was telling somebody a few days ago, said </w:t>
      </w:r>
      <w:r>
        <w:rPr>
          <w:i/>
        </w:rPr>
        <w:t>Hallelujah,</w:t>
      </w:r>
      <w:r>
        <w:t xml:space="preserve"> said the Bible says I want to walk out of salvation. That people just misunderstand it. It is God that works in us. I said, but you walk it. Because if you don't walk it, that means it's controlling you. That's why even upon redemption, upon salvation, upon reconciliation from sin, believers will still behave like devils. That's the love of God. And when they suffer the consequences, it is also what—the love of God. </w:t>
      </w:r>
      <w:r>
        <w:rPr>
          <w:i/>
        </w:rPr>
        <w:t>Hallelujah. Amen.</w:t>
      </w:r>
      <w:r>
        <w:t xml:space="preserve"> Some of you are wondering—it's the love of God.</w:t>
      </w:r>
    </w:p>
    <w:p>
      <w:r>
        <w:t>He will not tamper with the will of man. So when all these folks have preached God is sovereign, that is tampering things, they need to be flogged. Why they always. If you see all these folks that talk about God sovereign, if you want to give them pinfall in James, look at you. Thank God for James.</w:t>
      </w:r>
    </w:p>
    <w:p>
      <w:pPr>
        <w:pStyle w:val="Heading2"/>
      </w:pPr>
      <w:r>
        <w:t>James 1 — Let No Man Say When He Is Tempted</w:t>
      </w:r>
    </w:p>
    <w:p>
      <w:r>
        <w:t>Let no man say—I almost wanted to write it—Let Calvin. Let not Calvin say. I love him. I believe he's a Christian. Let no man say when he's tempted. I'm telling—God cannot be tempted with evil. He didn't stop there. Neither tempteth he any man that is this way and that way. And if anything is the major activity of man in the earth, it is sin. You don't believe. Do you know the institutions of government in the earth was because of sin?</w:t>
      </w:r>
    </w:p>
    <w:p>
      <w:r>
        <w:t xml:space="preserve">So when Paul talks about it was ordained of God—talking about the will of man. God gave man the will to organize himself. And governments did not come to play until the days of Peleg. I've explained that to you, Lord, in Genesis before. So really the will of man is involved. Look at how powerful it is. Satan also had to use it. What would I want? You said before the will of man. I said, when we say Satan, don't look anywhere. Satan is amongst us. Not in the church here. Well, sometimes in the church, yeah. So when you go after Satan. </w:t>
      </w:r>
      <w:r>
        <w:rPr>
          <w:i/>
        </w:rPr>
        <w:t>Oh, yes.</w:t>
      </w:r>
      <w:r/>
    </w:p>
    <w:p>
      <w:pPr>
        <w:pStyle w:val="Heading2"/>
      </w:pPr>
      <w:r>
        <w:t>Does God Need Blood to Forgive?</w:t>
      </w:r>
    </w:p>
    <w:p>
      <w:r>
        <w:t>So let's quickly. Well, are we on the same page? So does God need blood? No, he doesn't use it. Does God need death just to forgive? Did the death of Jesus empower God to forgive?</w:t>
      </w:r>
    </w:p>
    <w:p>
      <w:r>
        <w:t xml:space="preserve">When you are coming tomorrow, you bring blood. Because for us to get this thing that is here, you have to put something down and that will be your blood—is not a God in your hometown. </w:t>
      </w:r>
      <w:r>
        <w:rPr>
          <w:i/>
        </w:rPr>
        <w:t>Hallelujah. Are you following?</w:t>
      </w:r>
      <w:r>
        <w:t xml:space="preserve"> So. So </w:t>
      </w:r>
      <w:r>
        <w:rPr>
          <w:i/>
        </w:rPr>
        <w:t>aphesis</w:t>
      </w:r>
      <w:r>
        <w:t xml:space="preserve"> is what I've already left you to be thinking about it. </w:t>
      </w:r>
      <w:r>
        <w:rPr>
          <w:i/>
        </w:rPr>
        <w:t>Aphesis.</w:t>
      </w:r>
      <w:r>
        <w:t xml:space="preserve"> What? Huh? And the frequency was more where? Think Romans 8. Let's close the session on that one. Then we go to another thing later.</w:t>
      </w:r>
    </w:p>
    <w:p>
      <w:pPr>
        <w:pStyle w:val="Heading2"/>
      </w:pPr>
      <w:r>
        <w:t>God Is Not Bipolar — Judgment and Love</w:t>
      </w:r>
    </w:p>
    <w:p>
      <w:r>
        <w:t>So God is not bipolar, doesn't have a schropening image. In his judgment. He's tough. Say there are two sides to God. Don't let us know spiritually in the love of God. There are two sides. That's the God you are serving. There's the judgment part of God. That one he doesn't send. There's a lover. The lion and the lamb.</w:t>
      </w:r>
    </w:p>
    <w:p>
      <w:r>
        <w:t xml:space="preserve">The kind of God that has been preached is such a defamation of character. When the Bible says he has committed all judgment to the Son. So when you see the Son, you see his judgment. That's next week, Saturday anyway. You know, he said, Jesus said, this is the judgment that men love darkness. That's the judgment. Is that not the judgment—or God sitting on the throne? Come, I know you. Your name is not in the book. Don't bother checking. God's judgment. Is that men? So the judgment is—where is the man's will? I've said that since the first I made. </w:t>
      </w:r>
      <w:r>
        <w:rPr>
          <w:i/>
        </w:rPr>
        <w:t>Praise God. Is it not clear?</w:t>
      </w:r>
      <w:r/>
    </w:p>
    <w:p>
      <w:r>
        <w:t>He has sent his Son to the world not to condemn, but that the world through him might be saved. Then he now says that he that does not believe is already what?</w:t>
      </w:r>
    </w:p>
    <w:p>
      <w:r>
        <w:t xml:space="preserve">So where is the judgment exactly? The judgment is in unbelief of faith. It's not God sitting down watching your life. No, the judgment is in faith or unbelief just like Adam. See, God has not changed, though. Okay, we are applying judgment, like Moses. </w:t>
      </w:r>
      <w:r>
        <w:rPr>
          <w:i/>
        </w:rPr>
        <w:t>Are you following?</w:t>
      </w:r>
      <w:r/>
    </w:p>
    <w:p>
      <w:pPr>
        <w:pStyle w:val="Heading2"/>
      </w:pPr>
      <w:r>
        <w:t>Romans 8:20 — Subjected to Vanity</w:t>
      </w:r>
    </w:p>
    <w:p>
      <w:r>
        <w:t>Look at Romans 8, summer. This verse of Scripture for many years, and that's what I wanted to talk about. I never paid attention to it until—I think it was last year, no, two years ago. I was checking my notes on death and I discovered that I made a very careless statement here. You know, there are some things you check and say. I just didn't plan to. This. Romans 8:20.</w:t>
      </w:r>
    </w:p>
    <w:p>
      <w:pPr>
        <w:ind w:left="720"/>
      </w:pPr>
      <w:r>
        <w:t>Romans 8:20</w:t>
        <w:br/>
        <w:t>For the creature was made subject to vanity, not willingly, but by reason of him who hath subjected the same in hope.</w:t>
      </w:r>
    </w:p>
    <w:p>
      <w:r>
        <w:t>For the creature was made subject to vanity, not willingly, but by the reason of him who has subjected the same in hope. Now, to subject in hope.</w:t>
      </w:r>
    </w:p>
    <w:p>
      <w:r>
        <w:t xml:space="preserve">Now this looks somehow. The creature was made subject to vanity, not willingly, but by reason of him who was subjected in hope. This, without much ado, presents what we have said earlier—a bipolar image. To subject someone in hope or to subject him in vanity, not willingly. That means against the person's will. </w:t>
      </w:r>
      <w:r>
        <w:rPr>
          <w:i/>
        </w:rPr>
        <w:t>Are you following this?</w:t>
      </w:r>
      <w:r>
        <w:t xml:space="preserve"> So it caused me to think about it. I didn't teach. I've never explained the verse before. That's why I'm going over it.</w:t>
      </w:r>
    </w:p>
    <w:p>
      <w:pPr>
        <w:pStyle w:val="Heading2"/>
      </w:pPr>
      <w:r>
        <w:t>Vanity — *Mataiotes* / Emptiness / Idols</w:t>
      </w:r>
    </w:p>
    <w:p>
      <w:r>
        <w:t xml:space="preserve">The word vanity is emptiness or purposelessness. I'll spell it for you. </w:t>
      </w:r>
      <w:r>
        <w:rPr>
          <w:i/>
        </w:rPr>
        <w:t>M A T A I O T E S.</w:t>
      </w:r>
      <w:r>
        <w:t xml:space="preserve"> Is taken from the word </w:t>
      </w:r>
      <w:r>
        <w:rPr>
          <w:i/>
        </w:rPr>
        <w:t>mataios</w:t>
      </w:r>
      <w:r>
        <w:t xml:space="preserve">. </w:t>
      </w:r>
      <w:r>
        <w:rPr>
          <w:i/>
        </w:rPr>
        <w:t>M A T A I O S.</w:t>
      </w:r>
      <w:r>
        <w:t xml:space="preserve"> It means illusion. What is not real, what is not true. In Greek culture, this word, and from the Septuagint, is used for idols.</w:t>
      </w:r>
    </w:p>
    <w:p>
      <w:r>
        <w:t>So imagine to say who is subjected to idols, to emptiness, vanity, to purposelessness. Ephesians 4:17. In the vanity of their minds. 2 Peter 2:18. Vain. Look at 1 Peter 1:18. Purposelessness. First Peter 1:18.</w:t>
      </w:r>
    </w:p>
    <w:p>
      <w:pPr>
        <w:ind w:left="720"/>
      </w:pPr>
      <w:r>
        <w:t>1 Peter 1:18</w:t>
        <w:br/>
        <w:t>Forasmuch as ye know that ye were not redeemed with corruptible things, as silver and gold, from your vain conversation received by tradition from your fathers.</w:t>
      </w:r>
    </w:p>
    <w:p>
      <w:r>
        <w:t xml:space="preserve">Forasmuch as you know that you were redeemed with corruptible things—you are not sorry—you are not redeemed with corruptible things as silver and gold. </w:t>
      </w:r>
      <w:r>
        <w:rPr>
          <w:i/>
        </w:rPr>
        <w:t>Wow.</w:t>
      </w:r>
      <w:r>
        <w:t xml:space="preserve"> From your vain conversation, by tradition, from your fathers. </w:t>
      </w:r>
      <w:r>
        <w:rPr>
          <w:i/>
        </w:rPr>
        <w:t>Hallelujah.</w:t>
      </w:r>
      <w:r>
        <w:t xml:space="preserve"> So it says vain, used for purposelessness. So when this is used, I think that's in your conversation.</w:t>
      </w:r>
    </w:p>
    <w:p>
      <w:r>
        <w:t>Okay, look at 1 Corinthians 15:17. If Christ be not there, then your faith is vain—purposeless, empty. Titus 3:9. James 1:26. Purposeless. Empty. Is used for godlessness. Okay, godlessness. Look at Acts 14, verse 15.</w:t>
      </w:r>
    </w:p>
    <w:p>
      <w:pPr>
        <w:ind w:left="720"/>
      </w:pPr>
      <w:r>
        <w:t>Acts 14:15</w:t>
        <w:br/>
        <w:t>And saying, Sirs, why do ye these things? We also are men of like passions with you, and preach unto you that ye should turn from these vanities unto the living God, which made heaven, and earth, and the sea, and all things that are therein.</w:t>
      </w:r>
    </w:p>
    <w:p>
      <w:r>
        <w:t xml:space="preserve">Why do you see these things? We also are men of like passions with you and preach unto you that you should turn from these vanities unto the living God which made heaven and earth and the sea and all things that are therein. </w:t>
      </w:r>
      <w:r>
        <w:rPr>
          <w:i/>
        </w:rPr>
        <w:t>Hallelujah. Are you following this?</w:t>
      </w:r>
      <w:r/>
    </w:p>
    <w:p>
      <w:r>
        <w:t xml:space="preserve">So now, Romans 8:20 says he has subjected in what? To vanity, purposelessness. So to subject not willingly—without your will. That one is </w:t>
      </w:r>
      <w:r>
        <w:rPr>
          <w:i/>
        </w:rPr>
        <w:t>ekon</w:t>
      </w:r>
      <w:r>
        <w:t xml:space="preserve"> in the Greek—</w:t>
      </w:r>
      <w:r>
        <w:rPr>
          <w:i/>
        </w:rPr>
        <w:t>H E K O N</w:t>
      </w:r>
      <w:r>
        <w:t>—used for voluntary things. First Corinthians 9:17. Paul used it.</w:t>
      </w:r>
    </w:p>
    <w:p>
      <w:pPr>
        <w:pStyle w:val="Heading2"/>
      </w:pPr>
      <w:r>
        <w:t>Vanity and Hope — Resolving the Reading</w:t>
      </w:r>
    </w:p>
    <w:p>
      <w:r>
        <w:t>So he says he subjected the same. Look at. Use the word subject twice. For the creature was made subject to vanity not willingly, but by the reason of him who subjected in hope. That is confusion. You can't subject to vanity and subject in hope. Vanity means empty, hope means expectation.</w:t>
      </w:r>
    </w:p>
    <w:p>
      <w:r/>
      <w:r>
        <w:rPr>
          <w:i/>
        </w:rPr>
        <w:t>Are you following this? Do you understand?</w:t>
      </w:r>
      <w:r>
        <w:t xml:space="preserve"> That's bipolar. Hope is help is </w:t>
      </w:r>
      <w:r>
        <w:rPr>
          <w:i/>
        </w:rPr>
        <w:t>nx</w:t>
      </w:r>
      <w:r>
        <w:t>—expectation. Vanity means there's nothing. So could it be the same person who subjects in hope that subjects to vanity? But the way it is written is talking about the same person. So how do we resolve it? Not difficult. Remove the verses. Remove 19. Remove 21. So let us read. Let us do our verses ourselves. God will beat you. Let us reverse that place. 19. So we have hope in 20. We have hope in 25, in 24. So let's read without the verses.</w:t>
      </w:r>
    </w:p>
    <w:p>
      <w:r>
        <w:t>For the earnest expectation—the same thing—hope. The earnest hope of the creature waiteth for what? The manifestation of who? So no, wait, let's quickly. Like this. We have three personalities that we can be talking about. The him will either be God, Adam or Satan.</w:t>
      </w:r>
    </w:p>
    <w:p>
      <w:pPr>
        <w:pStyle w:val="Heading2"/>
      </w:pPr>
      <w:r>
        <w:t>Who Subjected? — God, Adam, or Satan</w:t>
      </w:r>
    </w:p>
    <w:p>
      <w:r>
        <w:t>So let's find out who it is. For the earnest event of the creature waits for the manifestation of the sons of God. For the creature was made subject to vanity not willingly, but by the reason of him who are subjected. Imagine if we now put. Comma. I will not put a parenthesis between for in 20 and subjected. What are we explaining? We are explaining the reason for the manifestation. So we now start verse 21 with in hope. Because the creature also shall be delivered from the bondage of corruption into the glorious liberty of children of God.</w:t>
      </w:r>
    </w:p>
    <w:p>
      <w:r>
        <w:t>So the—wait, now the subjection is what? The bondage of what—corruption. So in grammar, we will separate verse 20 in a parenthesis. So 19 will continue from where. 21. Does that make sense? 19 continues from where? Let me see if it's clear to you.</w:t>
      </w:r>
    </w:p>
    <w:p>
      <w:r/>
      <w:r>
        <w:rPr>
          <w:i/>
        </w:rPr>
        <w:t>Is it clear to you?</w:t>
      </w:r>
      <w:r>
        <w:t xml:space="preserve"> 19 continues from where. 20 explains the reason for the hope. </w:t>
      </w:r>
      <w:r>
        <w:rPr>
          <w:i/>
        </w:rPr>
        <w:t>Do you understand?</w:t>
      </w:r>
      <w:r>
        <w:t xml:space="preserve"> So God is the one granting liberty. Whoever subjects is the one that holds the bondage. </w:t>
      </w:r>
      <w:r>
        <w:rPr>
          <w:i/>
        </w:rPr>
        <w:t>Do you understand?</w:t>
      </w:r>
      <w:r>
        <w:t xml:space="preserve"> Okay, so it can't be God, because the creature is delivered.</w:t>
      </w:r>
    </w:p>
    <w:p>
      <w:pPr>
        <w:pStyle w:val="Heading2"/>
      </w:pPr>
      <w:r>
        <w:t>Delivered — *Eleutheroo* — Made Free</w:t>
      </w:r>
    </w:p>
    <w:p>
      <w:r>
        <w:t xml:space="preserve">That word delivered is—hello, I'll spell it for you. </w:t>
      </w:r>
      <w:r>
        <w:rPr>
          <w:i/>
        </w:rPr>
        <w:t>E L E U T H E R O O.</w:t>
      </w:r>
      <w:r>
        <w:t xml:space="preserve"> Let's look at where it was used. </w:t>
      </w:r>
      <w:r>
        <w:rPr>
          <w:i/>
        </w:rPr>
        <w:t>Eleutheroo.</w:t>
      </w:r>
      <w:r>
        <w:t xml:space="preserve"> John 8:32. You shall know the truth. The truth shall make you free. He the Son shall make free shall be. What now? When Jesus was teaching that, what was the issue? Sin. Slave of sin. Where else was it used to make free? Romans 6:18.</w:t>
      </w:r>
    </w:p>
    <w:p>
      <w:pPr>
        <w:ind w:left="720"/>
      </w:pPr>
      <w:r>
        <w:t>Romans 6:18</w:t>
        <w:br/>
        <w:t>Being then made free from sin, ye became the servants of righteousness.</w:t>
      </w:r>
    </w:p>
    <w:p>
      <w:r>
        <w:t>Being then made free from sin, you became the servants of righteousness.</w:t>
      </w:r>
    </w:p>
    <w:p>
      <w:r>
        <w:t>Romans. Galatians 5:1—stand in the liberty wherewith Christ has made us free. So who sets free? Christ does. Who holds in bondage? Sin. You know, sometimes in the Greek what should be? It is him I following. So what subjects what in hope? We'll find out now.</w:t>
      </w:r>
    </w:p>
    <w:p>
      <w:pPr>
        <w:pStyle w:val="Heading2"/>
      </w:pPr>
      <w:r>
        <w:t>Bondage — *Douleia* — and the Liberty of the Children of God</w:t>
      </w:r>
    </w:p>
    <w:p>
      <w:r>
        <w:t xml:space="preserve">He used the word slavery. Bondage, </w:t>
      </w:r>
      <w:r>
        <w:rPr>
          <w:i/>
        </w:rPr>
        <w:t>douleia</w:t>
      </w:r>
      <w:r>
        <w:t xml:space="preserve">. </w:t>
      </w:r>
      <w:r>
        <w:rPr>
          <w:i/>
        </w:rPr>
        <w:t>D O U L E I A.</w:t>
      </w:r>
      <w:r>
        <w:t xml:space="preserve"> The same word in Romans 8:15. The spirit of bondage again to fear. Galatians 4:24 as though you are in bondage. Galatians 5:1. So you see, everywhere we have read that free we have seen what the bondage is.</w:t>
      </w:r>
    </w:p>
    <w:p>
      <w:pPr>
        <w:ind w:left="720"/>
      </w:pPr>
      <w:r>
        <w:t>Galatians 5:1</w:t>
        <w:br/>
        <w:t>Stand fast therefore in the liberty wherewith Christ hath made us free, and be not entangled again with the yoke of bondage.</w:t>
      </w:r>
    </w:p>
    <w:p>
      <w:r>
        <w:t xml:space="preserve">Stand in liberty wherewith Christ has made us free and not be entangled again in the yoke of bondage. Hebrews 2:15. </w:t>
      </w:r>
      <w:r>
        <w:rPr>
          <w:i/>
        </w:rPr>
        <w:t>Hallelujah.</w:t>
      </w:r>
      <w:r>
        <w:t xml:space="preserve"> Who all their lifetime were subject to what? Bondage? Slavery. So the glorious liberty of the sons of God, or the children of God. </w:t>
      </w:r>
      <w:r>
        <w:rPr>
          <w:i/>
        </w:rPr>
        <w:t>Tekna.</w:t>
      </w:r>
      <w:r/>
    </w:p>
    <w:p>
      <w:pPr>
        <w:pStyle w:val="Heading2"/>
      </w:pPr>
      <w:r>
        <w:t>Glorious Liberty — Redemption of the Body</w:t>
      </w:r>
    </w:p>
    <w:p>
      <w:r>
        <w:t xml:space="preserve">Actually, what is that glorious liberty? Watch—says we have adoption by spirit of adoption. Romans 8:15 and 16. He now says, after salvation, what is the remaining trace of sin around us? The body. So he calls the body of the believer mortal, subject to death. So he says there is a groaning for the redemption of the body. </w:t>
      </w:r>
      <w:r>
        <w:rPr>
          <w:i/>
        </w:rPr>
        <w:t>Are you following this?</w:t>
      </w:r>
      <w:r>
        <w:t xml:space="preserve"> For the redemption of the body. It says the manifestation of the sons of God. Was that manifestation not difficult? Verse 23. The force of the spirit we groan within ourselves, waiting for the adoption, the redemption of our body. For we are saved by hope. So there's the hope. Expectation.</w:t>
      </w:r>
    </w:p>
    <w:p>
      <w:pPr>
        <w:ind w:left="720"/>
      </w:pPr>
      <w:r>
        <w:t>Romans 8:24–25</w:t>
        <w:br/>
        <w:t>For we are saved by hope: but hope that is seen is not hope: for what a man seeth, why doth he yet hope for? But if we hope for that we see not, then do we with patience wait for it.</w:t>
      </w:r>
    </w:p>
    <w:p>
      <w:r>
        <w:t>That hope that is seen is not hope—for what a man sees, why does he yet hope for? But if we hope for that which you see not, then do we with patience wait for it. So what is he talking about? He's talking about the redemption. Of where? Of the body. From what? From what? From corruption. So the remaining vestige of sin will be the physical body, vulnerable and subject to death. It's called mortal body.</w:t>
      </w:r>
    </w:p>
    <w:p>
      <w:pPr>
        <w:pStyle w:val="Heading2"/>
      </w:pPr>
      <w:r>
        <w:t>Romans 8:11 — Resurrection, Not Healing</w:t>
      </w:r>
    </w:p>
    <w:p>
      <w:r>
        <w:t>That's why Romans 8:11 can never be a healing scripture—shall quicken your mortal bodies. That quickening will happen at the resurrection of the body. The first fruit of that resurrection—don't forget I taught you that was Jesus and the saints. Because first fruit is not one. It's always together. The bodies of the saints, they rose. That's the first fruit. Christ. After that order, the first order that slept—so of them that slept all the things. Then after that order, what we call the Rapture.</w:t>
      </w:r>
    </w:p>
    <w:p>
      <w:r>
        <w:t xml:space="preserve">We'll talk about that. So he's teaching what we call the Rapture here. And it says that the guarantee of that is the Spirit. </w:t>
      </w:r>
      <w:r>
        <w:rPr>
          <w:i/>
        </w:rPr>
        <w:t>Amen.</w:t>
      </w:r>
      <w:r>
        <w:t xml:space="preserve"> The guarantee of that is the Spirit. So we are not redeemed from God, though. </w:t>
      </w:r>
      <w:r>
        <w:rPr>
          <w:i/>
        </w:rPr>
        <w:t>Praise God. Is that very clear?</w:t>
      </w:r>
      <w:r/>
    </w:p>
    <w:p>
      <w:pPr>
        <w:pStyle w:val="Heading2"/>
      </w:pPr>
      <w:r>
        <w:t>Manifestation of the Sons of God</w:t>
      </w:r>
    </w:p>
    <w:p>
      <w:r>
        <w:t xml:space="preserve">What? You have a question? What's it? You. What verse? What? 19. Manifestation of the sons of God. It means full disclosure. We are sons of God in the Spirit, but not in the body. </w:t>
      </w:r>
      <w:r>
        <w:rPr>
          <w:i/>
        </w:rPr>
        <w:t>Do you get it now?</w:t>
      </w:r>
      <w:r>
        <w:t xml:space="preserve"> With the sons of God, it does not yet appear what we shall be. Where he says as he is, so are we in this world. Okay, but physically we are not like him. But when he shall come, we shall be as he is. Physical body—manifestation of the sons of God. Not for you to manifest and become a governor.</w:t>
      </w:r>
    </w:p>
    <w:p>
      <w:r>
        <w:t xml:space="preserve">See, when people misinterpret scriptures, it has—it has damaging effects. That manifestation is a hope. Something we do not see. </w:t>
      </w:r>
      <w:r>
        <w:rPr>
          <w:i/>
        </w:rPr>
        <w:t>Hallelujah.</w:t>
      </w:r>
      <w:r>
        <w:t xml:space="preserve"> Is that message 20 clear for you now?</w:t>
      </w:r>
    </w:p>
    <w:p>
      <w:pPr>
        <w:pStyle w:val="Heading2"/>
      </w:pPr>
      <w:r>
        <w:t>Reading Without Verse Breaks</w:t>
      </w:r>
    </w:p>
    <w:p>
      <w:r>
        <w:t xml:space="preserve">So when you have problems like we are studying, learn to reverse the place. I do that a lot. I just take the—there's a Bible I use that has no verses at all. It just gives me clarity of thought. Then it makes you—you are not lazy. When you are lazy. Let me stop in verse. Verse 14. But when there's no verse, you have to read everything. And you will be forced to pay attention to details. </w:t>
      </w:r>
      <w:r>
        <w:rPr>
          <w:i/>
        </w:rPr>
        <w:t>You get it? Amen.</w:t>
      </w:r>
      <w:r/>
    </w:p>
    <w:p>
      <w:pPr>
        <w:pStyle w:val="Heading2"/>
      </w:pPr>
      <w:r>
        <w:t>Closing — God Free from Condemnation</w:t>
      </w:r>
    </w:p>
    <w:p>
      <w:r>
        <w:t xml:space="preserve">So I think we have absorbed God. We have tried. </w:t>
      </w:r>
      <w:r>
        <w:rPr>
          <w:i/>
        </w:rPr>
        <w:t>Amen.</w:t>
      </w:r>
      <w:r>
        <w:t xml:space="preserve"> He's free for condemnation. </w:t>
      </w:r>
      <w:r>
        <w:rPr>
          <w:i/>
        </w:rPr>
        <w:t>Hallelujah.</w:t>
      </w:r>
      <w:r>
        <w:t xml:space="preserve"> Okay, we'll come back again in 20 minutes. Good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