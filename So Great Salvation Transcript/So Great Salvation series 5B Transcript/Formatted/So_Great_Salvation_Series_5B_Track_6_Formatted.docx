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5B: Track 6</w:t>
      </w:r>
    </w:p>
    <w:p>
      <w:pPr>
        <w:pStyle w:val="Heading2"/>
      </w:pPr>
      <w:r>
        <w:t>The Holy Scriptures and the Man of God — 2 Timothy 3:15–17</w:t>
      </w:r>
    </w:p>
    <w:p>
      <w:r>
        <w:t>Second Timothy, chapter three, and then fifteen:</w:t>
      </w:r>
    </w:p>
    <w:p>
      <w:pPr>
        <w:ind w:left="720"/>
      </w:pPr>
      <w:r>
        <w:t>2 Timothy 3:15–17</w:t>
        <w:br/>
        <w:t>Therefore, my child, thou hast known the Holy Scriptures, which are able to make thee wise unto salvation through faith, which is in Christ Jesus. All scripture is given by inspiration of God, and is profitable for doctrine, for reproof, for correction, for instruction in righteousness: that the man of God may be perfect, thoroughly furnished unto all good works.</w:t>
      </w:r>
    </w:p>
    <w:p>
      <w:r>
        <w:t>So there is a responsibility that is put upon the man of God here. We have been stressing that at the beginning of all the sessions on this particular series—that there is a responsibility on the preacher. It's more than just a title or position of influence.</w:t>
      </w:r>
    </w:p>
    <w:p>
      <w:pPr>
        <w:pStyle w:val="Heading2"/>
      </w:pPr>
      <w:r>
        <w:t>Commit Unto Faithful Men — 2 Timothy 2:2</w:t>
      </w:r>
    </w:p>
    <w:p>
      <w:r>
        <w:t>2 Timothy 2:2. Paul now says to Timothy—he says the things—just before he said this, he had written and said:</w:t>
      </w:r>
    </w:p>
    <w:p>
      <w:pPr>
        <w:ind w:left="720"/>
      </w:pPr>
      <w:r>
        <w:t>2 Timothy 2:2</w:t>
        <w:br/>
        <w:t>And the things that thou hast heard of me among many witnesses, the same commit thou to faithful men, who shall be able to teach others also.</w:t>
      </w:r>
    </w:p>
    <w:p>
      <w:r>
        <w:t xml:space="preserve">Commit, right? So when you say someone should commit something, what do you mean? That word is used nineteen times. It is the word </w:t>
      </w:r>
      <w:r>
        <w:rPr>
          <w:i/>
        </w:rPr>
        <w:t>paratithemi</w:t>
      </w:r>
      <w:r>
        <w:t>—P-A-R-A-T-I-T-H-E-M-I. It means to set as a mark, to put in place. It does not necessarily mean that whatever they are going to preach, you tell them at once and they'll be preaching it. No—it means like to set a sail of something that they will follow. He says, the things you have heard of me among many witnesses, the same commit—</w:t>
      </w:r>
      <w:r>
        <w:rPr>
          <w:i/>
        </w:rPr>
        <w:t>you see that word?</w:t>
      </w:r>
      <w:r>
        <w:t>—or present to faithful men: that this is what you should be teaching. That's the role of a pastor.</w:t>
      </w:r>
    </w:p>
    <w:p>
      <w:r>
        <w:t xml:space="preserve">For example, if you find yourself as a pastor, you now are raising ministers, which is in the case of Timothy. Here it says, you must commit the same thing. Everybody. You can see some local churches where they have branch pastors, as they call it, and they all are preaching very diverse things—well, that is his expression, that is his own calling, and all that. That's not what Paul is saying here. He says </w:t>
      </w:r>
      <w:r>
        <w:rPr>
          <w:i/>
        </w:rPr>
        <w:t>the same</w:t>
      </w:r>
      <w:r>
        <w:t>, because it's the same local assembly. He said, you commit unto faithful men—put in place.</w:t>
      </w:r>
    </w:p>
    <w:p>
      <w:pPr>
        <w:pStyle w:val="Heading2"/>
      </w:pPr>
      <w:r>
        <w:t>Systematic Teaching in the Local Church — 1 Timothy 1:18</w:t>
      </w:r>
    </w:p>
    <w:p>
      <w:r>
        <w:t>First Timothy 1:18. So what they call the senior pastor—</w:t>
      </w:r>
      <w:r>
        <w:rPr>
          <w:i/>
        </w:rPr>
        <w:t>we don't use senior pastor here</w:t>
      </w:r>
      <w:r>
        <w:t>—but you understand the cliché: the pastor who has pastors under him. His role is to set these things in place that will be taught by other ministers within the same ministry.</w:t>
      </w:r>
    </w:p>
    <w:p>
      <w:r>
        <w:t>In First Timothy 1:18, the same thing:</w:t>
      </w:r>
    </w:p>
    <w:p>
      <w:pPr>
        <w:ind w:left="720"/>
      </w:pPr>
      <w:r>
        <w:t>1 Timothy 1:18</w:t>
        <w:br/>
        <w:t>This charge I commit unto thee, son Timothy, according to the prophecies which went before on thee, that thou by them mightest war a good warfare.</w:t>
      </w:r>
    </w:p>
    <w:p>
      <w:r>
        <w:t>So he said, put it in place. So that means a local church, a ministry, must have a systematic theology—a systematic teaching that everybody is teaching. And one of the ways you will know who is qualified to hold an assembly or to hold a leadership position in that ministry is the person's ability to teach those things. That's exactly what he's saying: commit unto faithful men who shall be able to teach others.</w:t>
      </w:r>
    </w:p>
    <w:p>
      <w:pPr>
        <w:pStyle w:val="Heading2"/>
      </w:pPr>
      <w:r>
        <w:t>Competent Men — *Ikanos* and *Heteros*</w:t>
      </w:r>
    </w:p>
    <w:p>
      <w:r>
        <w:t xml:space="preserve">For faithful men who shall be able—that word is </w:t>
      </w:r>
      <w:r>
        <w:rPr>
          <w:i/>
        </w:rPr>
        <w:t>ikanos</w:t>
      </w:r>
      <w:r>
        <w:t xml:space="preserve">—H-I-K-A-N-O-S—used for competence. So it's something that is proven. </w:t>
      </w:r>
      <w:r>
        <w:rPr>
          <w:i/>
        </w:rPr>
        <w:t>Ikanos</w:t>
      </w:r>
      <w:r>
        <w:t xml:space="preserve">, thirty-nine times, is used for competence—i.e., who are competent. And competence is something that is proven. We can see it. So in the local church, we shall be able to teach others. In the local church—he's not saying we shall be able to go, because the word </w:t>
      </w:r>
      <w:r>
        <w:rPr>
          <w:i/>
        </w:rPr>
        <w:t>others</w:t>
      </w:r>
      <w:r>
        <w:t xml:space="preserve"> is </w:t>
      </w:r>
      <w:r>
        <w:rPr>
          <w:i/>
        </w:rPr>
        <w:t>heteros</w:t>
      </w:r>
      <w:r>
        <w:t xml:space="preserve">—others of the same place. </w:t>
      </w:r>
      <w:r>
        <w:rPr>
          <w:i/>
        </w:rPr>
        <w:t>All right</w:t>
      </w:r>
      <w:r>
        <w:t xml:space="preserve">—the same place, but different people. That means they are not in leadership. So he teaches others. It's not “we shall be able to go into the nations and teach.” That's not what he's talking about. He's talking about in the same local assembly we shall be able to teach others. And he uses the word </w:t>
      </w:r>
      <w:r>
        <w:rPr>
          <w:i/>
        </w:rPr>
        <w:t>heteros</w:t>
      </w:r>
      <w:r>
        <w:t>—others: not other teachers, not other leaders, but other people within the local church.</w:t>
      </w:r>
    </w:p>
    <w:p>
      <w:r>
        <w:t>So when I'm using the local church, we have those who teach and we have those who listen to what is taught. So it presents that picture again—others who are not leaders. Notice what are they to teach. Again, we said the same things you have heard of me. Commit unto faithful men. What are the things heard? Chapter 3, verse 14:</w:t>
      </w:r>
    </w:p>
    <w:p>
      <w:pPr>
        <w:ind w:left="720"/>
      </w:pPr>
      <w:r>
        <w:t>2 Timothy 3:14–15</w:t>
        <w:br/>
        <w:t>Continue thou in the things which thou hast learned and hast been assured of, knowing of whom thou hast learned them; and that from a child thou hast known the holy scriptures.</w:t>
      </w:r>
    </w:p>
    <w:p>
      <w:r>
        <w:t>Continue in the things that thou hast learned, which thou hast been assured of, of whom thou hast learned them. That from a child—</w:t>
      </w:r>
      <w:r>
        <w:rPr>
          <w:i/>
        </w:rPr>
        <w:t>you know</w:t>
      </w:r>
      <w:r>
        <w:t>, I explained this to you—that he's not talking about his personal study. In verse 15, from a child thou hast known the Holy Scriptures.</w:t>
      </w:r>
    </w:p>
    <w:p>
      <w:r>
        <w:t xml:space="preserve">The background is that the things you have learned of the Holy Scriptures that he learned from Paul—the things you have learned—they're able to make thee wise unto salvation through faith which is in Christ. So in other words, he's saying: what did he learn? He learned the teaching of salvation through faith, which is in Christ. All Scripture is given by inspiration of God and is profitable for teaching. Remember what he says to him—to commit to others who are able to teach it. So he's saying that when you commit the same things to these people, you are committing the Scriptures to them. But not just the Scriptures—you are committing the explanation of Scriptures to them. What is the Scripture? Salvation through faith, which is in Christ Jesus. </w:t>
      </w:r>
      <w:r>
        <w:rPr>
          <w:i/>
        </w:rPr>
        <w:t>Hope that's clear.</w:t>
      </w:r>
      <w:r>
        <w:t xml:space="preserve"> That's what he commits to them.</w:t>
      </w:r>
    </w:p>
    <w:p>
      <w:r>
        <w:t>And he's talking about—at this point—he's talking about from Genesis to Malachi, because even the four Gospels were written after many of the epistles were already written. So it says, commit unto faithful men who shall be able to teach others. Notice what he emphasizes. It says salvation through faith, which is in Christ Jesus.</w:t>
      </w:r>
    </w:p>
    <w:p>
      <w:pPr>
        <w:pStyle w:val="Heading2"/>
      </w:pPr>
      <w:r>
        <w:t>Soteriology Is Christology</w:t>
      </w:r>
    </w:p>
    <w:p>
      <w:r>
        <w:t>So that shows you that I can say this: that soteriology, which is the study of salvation, is Christology. That is, soteriology—which you call the study of salvation—is Christology. That is, it's the study of Christ. So the study of salvation must always be the study of Christ. The study of salvation must never be the study of persons. It must always be the study of Christ.</w:t>
      </w:r>
    </w:p>
    <w:p>
      <w:r>
        <w:t xml:space="preserve">And that's the reason why those who came up with the theory of Calvinism, or came up with the theory of election and all that—it is a major error in their submission, because their submission was more about individuals in Scripture and not about the person of Jesus. And so whenever you think salvation, you are focusing on Cain and Abel, or maybe what you call Jacob and Esau and all that—you will always land in error. Because salvation is a Christological study. It's a study of the person of Jesus. Like I said earlier on, that is the </w:t>
      </w:r>
      <w:r>
        <w:rPr>
          <w:i/>
        </w:rPr>
        <w:t>soter</w:t>
      </w:r>
      <w:r>
        <w:t xml:space="preserve"> who is responsible for the </w:t>
      </w:r>
      <w:r>
        <w:rPr>
          <w:i/>
        </w:rPr>
        <w:t>sozo</w:t>
      </w:r>
      <w:r>
        <w:t xml:space="preserve"> or the </w:t>
      </w:r>
      <w:r>
        <w:rPr>
          <w:i/>
        </w:rPr>
        <w:t>soteria</w:t>
      </w:r>
      <w:r>
        <w:t>. And the study must be focused on him. That said—look, notice that—so that means all the elements are in him.</w:t>
      </w:r>
    </w:p>
    <w:p>
      <w:r>
        <w:t>And thus the experience of salvation—all the elements, all the ingredients, as it were, of salvation—will be found in him. And thus the experience of the man that puts faith in his person.</w:t>
      </w:r>
    </w:p>
    <w:p>
      <w:pPr>
        <w:pStyle w:val="Heading2"/>
      </w:pPr>
      <w:r>
        <w:t>Christ in All the Scriptures — Luke 24:25–27, 44–47</w:t>
      </w:r>
    </w:p>
    <w:p>
      <w:r>
        <w:t>So look at Luke 24:25–27 again, and how Jesus taught the same thing. Jesus taught the elements of the subject of salvation. Luke's Gospel 24:25–27. You notice that many of what Jesus taught in the four Gospels was through the eye lenses of the law. And then what he taught here, which was not even brought to us before, was himself.</w:t>
      </w:r>
    </w:p>
    <w:p>
      <w:pPr>
        <w:ind w:left="720"/>
      </w:pPr>
      <w:r>
        <w:t>Luke 24:25–27</w:t>
        <w:br/>
        <w:t>O fools, and slow of heart to believe all that the prophets have spoken: ought not Christ to have suffered these things, and to enter into his glory? And beginning at Moses and all the prophets, he expounded unto them in all the scriptures the things concerning himself.</w:t>
      </w:r>
    </w:p>
    <w:p>
      <w:r>
        <w:t>Notice again—the things concerning himself. What's he talking about? Talking about sufferings and the glory, and it is situated as the things concerning himself. The same thing in verse 44 to 46:</w:t>
      </w:r>
    </w:p>
    <w:p>
      <w:pPr>
        <w:ind w:left="720"/>
      </w:pPr>
      <w:r>
        <w:t>Luke 24:44–46</w:t>
        <w:br/>
        <w:t>And he said unto them, These are the words which I spake unto you, while I was yet with you, that all things must be fulfilled, which were written in the law of Moses, and in the prophets, and in the psalms, concerning me. Then opened he their understanding, that they might understand the scriptures, and said unto them, Thus it is written, and thus it behoved Christ to suffer, and to rise from the dead the third day.</w:t>
      </w:r>
    </w:p>
    <w:p>
      <w:r>
        <w:t xml:space="preserve">Again, notice the emphasis. </w:t>
      </w:r>
      <w:r>
        <w:rPr>
          <w:i/>
        </w:rPr>
        <w:t>Right.</w:t>
      </w:r>
      <w:r>
        <w:t xml:space="preserve"> The emphasis is on him. </w:t>
      </w:r>
      <w:r>
        <w:rPr>
          <w:i/>
        </w:rPr>
        <w:t>Okay.</w:t>
      </w:r>
      <w:r>
        <w:t xml:space="preserve"> Verse 47:</w:t>
      </w:r>
    </w:p>
    <w:p>
      <w:pPr>
        <w:ind w:left="720"/>
      </w:pPr>
      <w:r>
        <w:t>Luke 24:47</w:t>
        <w:br/>
        <w:t>And that repentance and remission of sins should be preached in his name among all nations, beginning at Jerusalem.</w:t>
      </w:r>
    </w:p>
    <w:p>
      <w:r>
        <w:t>Now, what will be preached in his name? Verse 46: thus it is written, and thus it behoved Christ to suffer and to rise from the dead the third day. Now, when he says, thus it is written—of course, you will not find anywhere in the Old Testament where this phrase is found. In other words, it summarizes verse 44. This is what they wrote about: that Christ will die, suffer, and rise from the dead the third day. So verse 46 summarizes salvation through faith, which is in Christ Jesus, from Genesis down to Malachi.</w:t>
      </w:r>
    </w:p>
    <w:p>
      <w:pPr>
        <w:pStyle w:val="Heading2"/>
      </w:pPr>
      <w:r>
        <w:t>God's Wisdom Is Salvation — 2 Peter 3:15</w:t>
      </w:r>
    </w:p>
    <w:p>
      <w:r>
        <w:t xml:space="preserve">And so we said earlier that salvation—or better still—God's wisdom is salvation. God's wisdom, </w:t>
      </w:r>
      <w:r>
        <w:rPr>
          <w:i/>
        </w:rPr>
        <w:t>right</w:t>
      </w:r>
      <w:r>
        <w:t>, is salvation.</w:t>
      </w:r>
    </w:p>
    <w:p>
      <w:r>
        <w:t>That is—in fact, you observe truly, when we were teaching on Wednesdays, when we rounded off last week or this week on the wisdom of God—you notice that a whole lot of our explanations came from salvation. Because it's the eye lenses through which—</w:t>
      </w:r>
      <w:r>
        <w:rPr>
          <w:i/>
        </w:rPr>
        <w:t>you know</w:t>
      </w:r>
      <w:r>
        <w:t>—God, salvation, unveils the character of God to us. That is, the act and the art of salvation unveils the character of God to us. That's exactly what Peter was saying about Paul in Second Peter, chapter three and verse 15:</w:t>
      </w:r>
    </w:p>
    <w:p>
      <w:pPr>
        <w:ind w:left="720"/>
      </w:pPr>
      <w:r>
        <w:t>2 Peter 3:15</w:t>
        <w:br/>
        <w:t>And account that the longsuffering of our Lord is salvation; even as our beloved brother Paul also according to the wisdom given unto him hath written unto you.</w:t>
      </w:r>
    </w:p>
    <w:p>
      <w:r>
        <w:t>He says, and we account that the longsuffering of our Lord—verse 15—is salvation. Pay attention to this: longsuffering of our Lord is salvation. Even as our beloved brother Paul also, according to the wisdom given unto him, had written unto you. Notice the word wisdom. It says insight.</w:t>
      </w:r>
    </w:p>
    <w:p>
      <w:r>
        <w:t>So he summarizes insight that Paul had as salvation—the insight that he had. And it was lauded in Paul's letters—not to blow himself, but to let us see the uniqueness of what he wrote.</w:t>
      </w:r>
    </w:p>
    <w:p>
      <w:pPr>
        <w:pStyle w:val="Heading2"/>
      </w:pPr>
      <w:r>
        <w:t>Dispensation — *Oikonomia* — Ephesians 3:2</w:t>
      </w:r>
    </w:p>
    <w:p>
      <w:r>
        <w:t xml:space="preserve">For example, look at Ephesians chapter 3 and verse 2. And look at the words that were used. So Peter's writings, and obviously the things that John wrote, and definitely Jude and the writer of Hebrews—they all reflected the wisdom that was given to Paul, which is </w:t>
      </w:r>
      <w:r>
        <w:rPr>
          <w:i/>
        </w:rPr>
        <w:t>sophia</w:t>
      </w:r>
      <w:r>
        <w:t>, insight. They all reflected it. In Ephesians chapter three, for example, verse two—I don't know whether this material is well edited. Ephesians and Galatians. What can we do on it? I want it out as soon as possible because those are materials that need to be put out easily.</w:t>
      </w:r>
    </w:p>
    <w:p>
      <w:pPr>
        <w:ind w:left="720"/>
      </w:pPr>
      <w:r>
        <w:t>Ephesians 3:2</w:t>
        <w:br/>
        <w:t>If ye have heard of the dispensation of the grace of God which is given me to you-ward.</w:t>
      </w:r>
    </w:p>
    <w:p>
      <w:r>
        <w:t xml:space="preserve">What is the word dispensation? That word dispensation is </w:t>
      </w:r>
      <w:r>
        <w:rPr>
          <w:i/>
        </w:rPr>
        <w:t>oikonomia</w:t>
      </w:r>
      <w:r>
        <w:t>—O-I-K-O-N-O-M-I-A. It means stewardship. Stewardship, stewardship. That is, he had something he superintended over. You find that word used a couple of times. But let me give you a few.</w:t>
      </w:r>
    </w:p>
    <w:p>
      <w:r>
        <w:t>Luke 16, verse 2, for example—</w:t>
      </w:r>
      <w:r>
        <w:rPr>
          <w:i/>
        </w:rPr>
        <w:t>sorry</w:t>
      </w:r>
      <w:r>
        <w:t>—not. First Corinthians 9:17:</w:t>
      </w:r>
    </w:p>
    <w:p>
      <w:pPr>
        <w:ind w:left="720"/>
      </w:pPr>
      <w:r>
        <w:t>1 Corinthians 9:17</w:t>
        <w:br/>
        <w:t>A dispensation of the gospel is committed unto me.</w:t>
      </w:r>
    </w:p>
    <w:p>
      <w:r>
        <w:t>A dispensation or stewardship of the gospel is committed unto me. In Ephesians 1:10:</w:t>
      </w:r>
    </w:p>
    <w:p>
      <w:pPr>
        <w:ind w:left="720"/>
      </w:pPr>
      <w:r>
        <w:t>Ephesians 1:10</w:t>
        <w:br/>
        <w:t>That in the dispensation of the fulness of times he might gather together in one all things in Christ.</w:t>
      </w:r>
    </w:p>
    <w:p>
      <w:r>
        <w:t>Exactly here—that the dispensation of the fullness of times, he might gather together in one all things in Christ. The stewardship of times, of the fullness of time. That word there is the maturity of times. Then Ephesians 3:9:</w:t>
      </w:r>
    </w:p>
    <w:p>
      <w:pPr>
        <w:ind w:left="720"/>
      </w:pPr>
      <w:r>
        <w:t>Ephesians 3:9</w:t>
        <w:br/>
        <w:t>And to make all men see what is the fellowship of the mystery, which from the beginning of the world hath been hid in God, who created all things by Jesus Christ.</w:t>
      </w:r>
    </w:p>
    <w:p>
      <w:r>
        <w:t>Then again you find the word—Colossians 1:25. So it's something that Paul used several times:</w:t>
      </w:r>
    </w:p>
    <w:p>
      <w:pPr>
        <w:ind w:left="720"/>
      </w:pPr>
      <w:r>
        <w:t>Colossians 1:25</w:t>
        <w:br/>
        <w:t>Whereof I am made a minister, according to the dispensation of God which is given to me for you.</w:t>
      </w:r>
    </w:p>
    <w:p>
      <w:r>
        <w:t>I made a minister according to the dispensation of God, which is given to me for you. In First Timothy 1 and 4. So whenever—</w:t>
      </w:r>
      <w:r>
        <w:rPr>
          <w:i/>
        </w:rPr>
        <w:t>okay</w:t>
      </w:r>
      <w:r>
        <w:t>, you have—there are other ones that use Luke 16, verse 2:</w:t>
      </w:r>
    </w:p>
    <w:p>
      <w:pPr>
        <w:ind w:left="720"/>
      </w:pPr>
      <w:r>
        <w:t>Luke 16:2–4</w:t>
        <w:br/>
        <w:t>Give an account of thy stewardship.</w:t>
      </w:r>
    </w:p>
    <w:p>
      <w:r>
        <w:t>In the parable—stewardship. Verse three again—stewardship. And then verse four—stewardship. So anytime you use that word, it means the person looks over it—something he is in charge of, something he takes care of. So the subject of salvation cannot be understood until you read Paul.</w:t>
      </w:r>
    </w:p>
    <w:p>
      <w:pPr>
        <w:pStyle w:val="Heading2"/>
      </w:pPr>
      <w:r>
        <w:t>Paul's Stewardship of Salvation</w:t>
      </w:r>
    </w:p>
    <w:p>
      <w:r>
        <w:t xml:space="preserve">You have to read Paul. I'm not saying that others did not teach salvation. Don't get me wrong. I'm not saying others did not emphasize salvation, </w:t>
      </w:r>
      <w:r>
        <w:rPr>
          <w:i/>
        </w:rPr>
        <w:t>you know</w:t>
      </w:r>
      <w:r>
        <w:t>. But that subject is an insight that was granted to Paul. It's a peculiar insight, as it were, that was granted to Paul to look after. Now, what that tells us is that inasmuch as the Spirit of truth was present in all the other epistles, we clarify a lot of things with Pauline letters. Why? Because he has a stewardship. He has a stewardship of salvation.</w:t>
      </w:r>
    </w:p>
    <w:p>
      <w:pPr>
        <w:pStyle w:val="Heading2"/>
      </w:pPr>
      <w:r>
        <w:t>Revelation — *Apokalypsis* — Full Disclosure</w:t>
      </w:r>
    </w:p>
    <w:p>
      <w:r>
        <w:t>Now pay attention to this. Look at what he says after Ephesians, chapter 3, then verse 2. Verse 3 says:</w:t>
      </w:r>
    </w:p>
    <w:p>
      <w:pPr>
        <w:ind w:left="720"/>
      </w:pPr>
      <w:r>
        <w:t>Ephesians 3:3–4</w:t>
        <w:br/>
        <w:t>How that by revelation he made known unto me the mystery; (as I wrote afore in few words, whereby, when ye read, ye may understand my knowledge in the mystery of Christ).</w:t>
      </w:r>
    </w:p>
    <w:p>
      <w:r>
        <w:t xml:space="preserve">How that by revelation—which is </w:t>
      </w:r>
      <w:r>
        <w:rPr>
          <w:i/>
        </w:rPr>
        <w:t>apokalypsis</w:t>
      </w:r>
      <w:r>
        <w:t>, eighteen times used, which is a very key word—by revelation: that is, to make a full disclosure.</w:t>
      </w:r>
    </w:p>
    <w:p>
      <w:r>
        <w:t xml:space="preserve">Every time you see revelation, it is the antithesis of a mystery. That is the exact opposite. If you don't have revelation, you have a mystery. If you have revelation, there is no mystery. So Paul had revelation of the mystery, </w:t>
      </w:r>
      <w:r>
        <w:rPr>
          <w:i/>
        </w:rPr>
        <w:t>right?</w:t>
      </w:r>
      <w:r>
        <w:t xml:space="preserve"> So the answer is that </w:t>
      </w:r>
      <w:r>
        <w:rPr>
          <w:i/>
        </w:rPr>
        <w:t>apokalypsis</w:t>
      </w:r>
      <w:r>
        <w:t xml:space="preserve"> means a full disclosure. So there's a full disclosure in his writings as touching the subject of salvation. And that's why Peter was talking about the peculiar insight that was granted to him.</w:t>
      </w:r>
    </w:p>
    <w:p>
      <w:r>
        <w:t xml:space="preserve">Notice what it says here. It says now—he says that after there's a full disclosure of the mystery I wrote afore in few words. Then he says, whereby when you read, you may understand my knowledge—the mystery of Christ. Now that's a very peculiar word he uses there. He doesn't use the regular </w:t>
      </w:r>
      <w:r>
        <w:rPr>
          <w:i/>
        </w:rPr>
        <w:t>epignosis</w:t>
      </w:r>
      <w:r>
        <w:t xml:space="preserve"> or </w:t>
      </w:r>
      <w:r>
        <w:rPr>
          <w:i/>
        </w:rPr>
        <w:t>gnosis</w:t>
      </w:r>
      <w:r>
        <w:t xml:space="preserve">. He uses the word </w:t>
      </w:r>
      <w:r>
        <w:rPr>
          <w:i/>
        </w:rPr>
        <w:t>sunesis</w:t>
      </w:r>
      <w:r>
        <w:t>.</w:t>
      </w:r>
    </w:p>
    <w:p>
      <w:pPr>
        <w:pStyle w:val="Heading2"/>
      </w:pPr>
      <w:r>
        <w:t>*Sunesis* — Intellect and Understanding</w:t>
      </w:r>
    </w:p>
    <w:p>
      <w:r/>
      <w:r>
        <w:rPr>
          <w:i/>
        </w:rPr>
        <w:t>S-U-N-E-S-I-S.</w:t>
      </w:r>
      <w:r>
        <w:t xml:space="preserve"> </w:t>
      </w:r>
      <w:r>
        <w:rPr>
          <w:i/>
        </w:rPr>
        <w:t>Sunesis</w:t>
      </w:r>
      <w:r>
        <w:t xml:space="preserve"> is intellect. Intellect, which oftentimes is displayed in either how you talk, how you write. So besides just knowing what Jesus did, there was a peculiar way he communicated it. So </w:t>
      </w:r>
      <w:r>
        <w:rPr>
          <w:i/>
        </w:rPr>
        <w:t>sunesis</w:t>
      </w:r>
      <w:r>
        <w:t>—it's S-U-N-E-S-I-S. You see it used by Paul—I said seven times. And I'll just give you a few of that.</w:t>
      </w:r>
    </w:p>
    <w:p>
      <w:pPr>
        <w:ind w:left="720"/>
      </w:pPr>
      <w:r>
        <w:t>Colossians 1:9</w:t>
        <w:br/>
        <w:t>For this cause we also, since the day we heard it, do not cease to pray for you, and to desire that ye might be filled with the knowledge of his will in all wisdom and spiritual understanding.</w:t>
      </w:r>
    </w:p>
    <w:p>
      <w:r>
        <w:t>Understanding. Colossians 2:2—full assurance of understanding. Second Timothy 2:7—Second Timothy chapter 2 and verse 7:</w:t>
      </w:r>
    </w:p>
    <w:p>
      <w:pPr>
        <w:ind w:left="720"/>
      </w:pPr>
      <w:r>
        <w:t>2 Timothy 2:7</w:t>
        <w:br/>
        <w:t>Consider what I say; and the Lord give thee understanding in all things.</w:t>
      </w:r>
    </w:p>
    <w:p>
      <w:r>
        <w:t xml:space="preserve">So it's intellectual intelligence. So there was, they say, my intelligence. There was an intelligence that Paul had in the way this was communicated. So very peculiar to him. Very, very peculiar to him. You see that there was a way he handled what we call carnal believers that was quite different—that you won't get lost, </w:t>
      </w:r>
      <w:r>
        <w:rPr>
          <w:i/>
        </w:rPr>
        <w:t>you know</w:t>
      </w:r>
      <w:r>
        <w:t xml:space="preserve">. I know the other letters had clarity as well. But there was a way he talked about it, that it is the light he had that you use to understand what James wrote and understand what Peter meant. So there's that peculiar intellect, as it were, that he had, which Peter would now call </w:t>
      </w:r>
      <w:r>
        <w:rPr>
          <w:i/>
        </w:rPr>
        <w:t>sophia</w:t>
      </w:r>
      <w:r>
        <w:t>—an insight, very rare insight that he had. So the following letters are very important. That's why I mentioned today whether the material on Ephesians and Galatians are out, because I'm sure that I did a whole lot of explanation of this aspect.</w:t>
      </w:r>
    </w:p>
    <w:p>
      <w:r>
        <w:t>Why the Pauline letters are very unique and why they are the basis of Christianity—whether everybody likes it or not. Because some folks have been all out about whether some people are Pauline or not Pauline or all that and all that, or Paulina or whatever. But the truth is it's because of the peculiar insight that was granted to him.</w:t>
      </w:r>
    </w:p>
    <w:p>
      <w:pPr>
        <w:pStyle w:val="Heading2"/>
      </w:pPr>
      <w:r>
        <w:t>Revelation of Salvation and How It Is Taught</w:t>
      </w:r>
    </w:p>
    <w:p>
      <w:r>
        <w:t>So he mentions in Ephesians 3—again, we're still there. And he mentions—and don't forget we said this—don't forget we said that: what is the wisdom that was granted to Paul? Salvation. And so look at all the things we have said so far about salvation. We have said the revelation of it, remember? That means there is the revelation of salvation. That is where salvation is uncovered to us—full disclosure.</w:t>
      </w:r>
    </w:p>
    <w:p>
      <w:r>
        <w:t xml:space="preserve">We also have mentioned now that there is also a peculiar way it is taught. There is </w:t>
      </w:r>
      <w:r>
        <w:rPr>
          <w:i/>
        </w:rPr>
        <w:t>sunesis</w:t>
      </w:r>
      <w:r>
        <w:t xml:space="preserve"> to salvation—a peculiar way to communicate, which hitherto was a mystery and a mystery, but to the glory of God, in the Pauline letters we have the antithesis called a revelation. So it's a peculiar—you don't just dabble into the subject and just say whatever you like. So revelation of salvation is not given to visions. It's not given to encounters to heaven. It's not given to things like that. Other things can be. You can talk about Nigeria and politics. You can talk about marriage. I wanted to marry you. I was trying to marry you. And before I married you—like somebody, </w:t>
      </w:r>
      <w:r>
        <w:rPr>
          <w:i/>
        </w:rPr>
        <w:t>right?</w:t>
      </w:r>
      <w:r>
        <w:t xml:space="preserve"> Listen, it was a very funny joke. This is—by the way—somebody said, I've been proposing to a lady for four years.</w:t>
      </w:r>
    </w:p>
    <w:p>
      <w:r>
        <w:t xml:space="preserve">Is he World Cup? You are in the matter for four years. Is he a World Cup? That was really funny. But </w:t>
      </w:r>
      <w:r>
        <w:rPr>
          <w:i/>
        </w:rPr>
        <w:t>you know</w:t>
      </w:r>
      <w:r>
        <w:t xml:space="preserve">, things like that, you can say, well, I had a vision and he just spoke to me. I was praying and I fell down. And you can see. But when it comes to salvation, it's not given to things like that, </w:t>
      </w:r>
      <w:r>
        <w:rPr>
          <w:i/>
        </w:rPr>
        <w:t>you understand?</w:t>
      </w:r>
      <w:r>
        <w:t xml:space="preserve"> It's not given to things like that. It's the wisdom of God that's been communicated to us, </w:t>
      </w:r>
      <w:r>
        <w:rPr>
          <w:i/>
        </w:rPr>
        <w:t>you know</w:t>
      </w:r>
      <w:r>
        <w:t xml:space="preserve">, already in the letters of Paul. So it's clear. It's not for subjective reasoning. It's not for somebody saying, as I was traveling on Lagos–Ibadan Expressway, an angel showed me a book. Please shut up. </w:t>
      </w:r>
      <w:r>
        <w:rPr>
          <w:i/>
        </w:rPr>
        <w:t>Do you understand?</w:t>
      </w:r>
      <w:r>
        <w:t xml:space="preserve"> It's not given to those kind of things. Those kind of things are—</w:t>
      </w:r>
      <w:r>
        <w:rPr>
          <w:i/>
        </w:rPr>
        <w:t>you know</w:t>
      </w:r>
      <w:r>
        <w:t xml:space="preserve">—visions are never </w:t>
      </w:r>
      <w:r>
        <w:rPr>
          <w:i/>
        </w:rPr>
        <w:t>apokalypses</w:t>
      </w:r>
      <w:r>
        <w:t>.</w:t>
      </w:r>
    </w:p>
    <w:p>
      <w:r>
        <w:t xml:space="preserve">Visions are never full disclosures because they carry a whole lot that still need to be clarified. So salvation cannot be subjected to somebody's experiences—somebody going to hell or fire or moon or stars: that's really your personal experience. But in this instance, what we have is a </w:t>
      </w:r>
      <w:r>
        <w:rPr>
          <w:i/>
        </w:rPr>
        <w:t>sunesis</w:t>
      </w:r>
      <w:r>
        <w:t xml:space="preserve">—an intelligence, </w:t>
      </w:r>
      <w:r>
        <w:rPr>
          <w:i/>
        </w:rPr>
        <w:t>you know</w:t>
      </w:r>
      <w:r>
        <w:t>, that's granted.</w:t>
      </w:r>
    </w:p>
    <w:p>
      <w:pPr>
        <w:pStyle w:val="Heading2"/>
      </w:pPr>
      <w:r>
        <w:t>Mystery — Made Known by the Spirit — Ephesians 3:5</w:t>
      </w:r>
    </w:p>
    <w:p>
      <w:r>
        <w:t>So he mentions the word mystery. Now that word mystery is another word that is used a whole lot of times by Paul—mystery. Please go to this:</w:t>
      </w:r>
    </w:p>
    <w:p>
      <w:pPr>
        <w:ind w:left="720"/>
      </w:pPr>
      <w:r>
        <w:t>Ephesians 3:5</w:t>
        <w:br/>
        <w:t>Which in other ages was not made known unto the sons of men, as it is now revealed unto his holy apostles and prophets by the Spirit.</w:t>
      </w:r>
    </w:p>
    <w:p>
      <w:r>
        <w:t xml:space="preserve">So that word mystery lets us know that salvation was a mystery of the Scriptures. </w:t>
      </w:r>
      <w:r>
        <w:rPr>
          <w:i/>
        </w:rPr>
        <w:t>You know</w:t>
      </w:r>
      <w:r>
        <w:t>, it also supposes that you may not even know who is not saved.</w:t>
      </w:r>
    </w:p>
    <w:p>
      <w:r>
        <w:t>You may not even know—by just holding the Old Testament, you may not even know who is saved. Well, if you try to juxtapose their experiences and how can this person be saved, and this person is—this person must be saved, this person is not saved—</w:t>
      </w:r>
      <w:r>
        <w:rPr>
          <w:i/>
        </w:rPr>
        <w:t>you know</w:t>
      </w:r>
      <w:r>
        <w:t xml:space="preserve">, you are going to confuse yourself. That's why the apostle just said now that there is a </w:t>
      </w:r>
      <w:r>
        <w:rPr>
          <w:i/>
        </w:rPr>
        <w:t>sunesis</w:t>
      </w:r>
      <w:r>
        <w:t xml:space="preserve"> by which it is communicated—that's how you receive it. It's not just by wallowing in some people's stories and all. And then we must not be found trying to create parables of the Old Testament. Oh, Melchizedek is like the Holy Spirit—can you keep quiet? Rebecca is like—shut up. Rebecca is the mother of Jacob and Esau. That's what she is. Sarah is like—Sarah was given definitely an explanation in the epistles.</w:t>
      </w:r>
    </w:p>
    <w:p>
      <w:r>
        <w:t>And as you stay with that, so you must not be found—because this is given to Paul. It wasn't given to you. And it was given to him to explain. So once we are creating our own and said, let me explain my own dispensation—just say, please, can you leave? You have to go.</w:t>
      </w:r>
    </w:p>
    <w:p>
      <w:pPr>
        <w:pStyle w:val="Heading2"/>
      </w:pPr>
      <w:r>
        <w:t>The Wisdom of God in a Mystery — 1 Corinthians 2:7</w:t>
      </w:r>
    </w:p>
    <w:p>
      <w:r>
        <w:t>So in 1 Corinthians 2, that word mystery again—</w:t>
      </w:r>
      <w:r>
        <w:rPr>
          <w:i/>
        </w:rPr>
        <w:t>you know</w:t>
      </w:r>
      <w:r>
        <w:t xml:space="preserve">, we said that the wisdom, </w:t>
      </w:r>
      <w:r>
        <w:rPr>
          <w:i/>
        </w:rPr>
        <w:t>okay</w:t>
      </w:r>
      <w:r>
        <w:t>, given to Paul was about salvation. First Corinthians 2 and 7:</w:t>
      </w:r>
    </w:p>
    <w:p>
      <w:pPr>
        <w:ind w:left="720"/>
      </w:pPr>
      <w:r>
        <w:t>1 Corinthians 2:7</w:t>
        <w:br/>
        <w:t>But we speak the wisdom of God in a mystery, even the hidden wisdom, which God ordained before the world unto our glory.</w:t>
      </w:r>
    </w:p>
    <w:p>
      <w:r>
        <w:t xml:space="preserve">But we speak the wisdom of God in a mystery. </w:t>
      </w:r>
      <w:r>
        <w:rPr>
          <w:i/>
        </w:rPr>
        <w:t>Sophia</w:t>
      </w:r>
      <w:r>
        <w:t xml:space="preserve"> again—the wisdom of God in a mystery. So two words are there: </w:t>
      </w:r>
      <w:r>
        <w:rPr>
          <w:i/>
        </w:rPr>
        <w:t>sophia</w:t>
      </w:r>
      <w:r>
        <w:t xml:space="preserve"> and </w:t>
      </w:r>
      <w:r>
        <w:rPr>
          <w:i/>
        </w:rPr>
        <w:t>musterion</w:t>
      </w:r>
      <w:r>
        <w:t>. Notice what he said. He said, we speak. Now look at how many times he used that word we speak. Verse 1, First Corinthians 2:</w:t>
      </w:r>
    </w:p>
    <w:p>
      <w:pPr>
        <w:ind w:left="720"/>
      </w:pPr>
      <w:r>
        <w:t>1 Corinthians 2:1–2, 4</w:t>
        <w:br/>
        <w:t>And I, brethren, when I came to you, came not with excellency of speech or of wisdom, declaring unto you the testimony of God. For I determined not to know any thing among you, save Jesus Christ, and him crucified. … And my speech and my preaching was not with enticing words of man's wisdom, but in demonstration of the Spirit and of power.</w:t>
      </w:r>
    </w:p>
    <w:p>
      <w:r>
        <w:t xml:space="preserve">When I came to you, I came not just with speech of wisdom, declaring unto you. Verse one—declaring unto you. Verse two—I did not know anything among you save Jesus and him crucified. Verse four—my speech and my preaching. So he's saying that what I am saying is the mystery of God revealed—the wisdom of God, </w:t>
      </w:r>
      <w:r>
        <w:rPr>
          <w:i/>
        </w:rPr>
        <w:t>right</w:t>
      </w:r>
      <w:r>
        <w:t xml:space="preserve">, revealed—which was a mystery revealed. So verse seven says hidden—a mystery hidden. It's just like when you say mystery hidden—it's like you're playing on words. Mystery already means not explained. </w:t>
      </w:r>
      <w:r>
        <w:rPr>
          <w:i/>
        </w:rPr>
        <w:t>All right</w:t>
      </w:r>
      <w:r>
        <w:t xml:space="preserve">—it says hidden. </w:t>
      </w:r>
      <w:r>
        <w:rPr>
          <w:i/>
        </w:rPr>
        <w:t>All right</w:t>
      </w:r>
      <w:r>
        <w:t>—hidden from.</w:t>
      </w:r>
    </w:p>
    <w:p>
      <w:pPr>
        <w:pStyle w:val="Heading2"/>
      </w:pPr>
      <w:r>
        <w:t>Hidden From — *Apokrypto*</w:t>
      </w:r>
    </w:p>
    <w:p>
      <w:r>
        <w:t xml:space="preserve">Now, when it says hidden, it carries another weight. So he uses the word </w:t>
      </w:r>
      <w:r>
        <w:rPr>
          <w:i/>
        </w:rPr>
        <w:t>apokrypto</w:t>
      </w:r>
      <w:r>
        <w:t xml:space="preserve">—A-P-O-K-R-Y-P-T-O. Where you use the word </w:t>
      </w:r>
      <w:r>
        <w:rPr>
          <w:i/>
        </w:rPr>
        <w:t>apo</w:t>
      </w:r>
      <w:r>
        <w:t xml:space="preserve">. </w:t>
      </w:r>
      <w:r>
        <w:rPr>
          <w:i/>
        </w:rPr>
        <w:t>Apo</w:t>
      </w:r>
      <w:r>
        <w:t xml:space="preserve"> means away from. So that's why he had to use that—hidden from.</w:t>
      </w:r>
    </w:p>
    <w:p>
      <w:r>
        <w:t>From—</w:t>
      </w:r>
      <w:r>
        <w:rPr>
          <w:i/>
        </w:rPr>
        <w:t>apokrypto</w:t>
      </w:r>
      <w:r>
        <w:t xml:space="preserve">. See where it's used? Luke 10:21—hidden from the prudent and the wise. Luke 10:22—hidden from, hidden from. So whenever you find the word </w:t>
      </w:r>
      <w:r>
        <w:rPr>
          <w:i/>
        </w:rPr>
        <w:t>apokryptos</w:t>
      </w:r>
      <w:r>
        <w:t xml:space="preserve">, there must be a </w:t>
      </w:r>
      <w:r>
        <w:rPr>
          <w:i/>
        </w:rPr>
        <w:t>from</w:t>
      </w:r>
      <w:r>
        <w:t xml:space="preserve">. There must be </w:t>
      </w:r>
      <w:r>
        <w:rPr>
          <w:i/>
        </w:rPr>
        <w:t>from</w:t>
      </w:r>
      <w:r>
        <w:t xml:space="preserve">. So hidden from the prudent and the wise. Because some people can use these words and start saying mystery—the mystery of prayer things. But here he says </w:t>
      </w:r>
      <w:r>
        <w:rPr>
          <w:i/>
        </w:rPr>
        <w:t>apokrypto</w:t>
      </w:r>
      <w:r>
        <w:t>—hidden from. Hidden from.</w:t>
      </w:r>
    </w:p>
    <w:p>
      <w:pPr>
        <w:ind w:left="720"/>
      </w:pPr>
      <w:r>
        <w:t>Luke 10:21</w:t>
        <w:br/>
        <w:t>Thou hast hid these things from the wise and prudent, and hast revealed them unto babes.</w:t>
      </w:r>
    </w:p>
    <w:p>
      <w:r>
        <w:t>Now, hidden from—Ephesians 3:9, where we just left:</w:t>
      </w:r>
    </w:p>
    <w:p>
      <w:pPr>
        <w:ind w:left="720"/>
      </w:pPr>
      <w:r>
        <w:t>Ephesians 3:9</w:t>
        <w:br/>
        <w:t>Which from the beginning of the world hath been hid in God.</w:t>
      </w:r>
    </w:p>
    <w:p>
      <w:r>
        <w:t>Hidden—which had been hid in God. Not made known—verse 5—to the sons of men.</w:t>
      </w:r>
    </w:p>
    <w:p>
      <w:pPr>
        <w:ind w:left="720"/>
      </w:pPr>
      <w:r>
        <w:t>Colossians 1:26</w:t>
        <w:br/>
        <w:t>Even the mystery which hath been hid from ages and from generations, but now is made manifest to his saints.</w:t>
      </w:r>
    </w:p>
    <w:p>
      <w:r>
        <w:t>Hid from ages and from generations, and now is made manifest to his saints. So it is hidden from. So this is talking about the communication of salvation. So it's hidden from. Now—hidden from, hidden—</w:t>
      </w:r>
    </w:p>
    <w:p>
      <w:pPr>
        <w:pStyle w:val="Heading2"/>
      </w:pPr>
      <w:r>
        <w:t>Hidden From / Hidden For</w:t>
      </w:r>
    </w:p>
    <w:p>
      <w:r/>
      <w:r>
        <w:rPr>
          <w:i/>
        </w:rPr>
        <w:t>Are you seeing the difference? Can you see it? Can you see it?</w:t>
      </w:r>
      <w:r>
        <w:t xml:space="preserve"> Hidden from. Now, </w:t>
      </w:r>
      <w:r>
        <w:rPr>
          <w:i/>
        </w:rPr>
        <w:t>okay</w:t>
      </w:r>
      <w:r>
        <w:t xml:space="preserve">, maybe we should split that word mystery. </w:t>
      </w:r>
      <w:r>
        <w:rPr>
          <w:i/>
        </w:rPr>
        <w:t>Okay</w:t>
      </w:r>
      <w:r>
        <w:t xml:space="preserve">—we speak the wisdom of God in a mystery. Now notice that it's not the speaking that is the mystery. </w:t>
      </w:r>
      <w:r>
        <w:rPr>
          <w:i/>
        </w:rPr>
        <w:t>All right</w:t>
      </w:r>
      <w:r>
        <w:t xml:space="preserve">—he's telling you. He says we speak the wisdom of God—you can put a comma—in a mystery, the hidden. </w:t>
      </w:r>
      <w:r>
        <w:rPr>
          <w:i/>
        </w:rPr>
        <w:t>All right</w:t>
      </w:r>
      <w:r>
        <w:t>—from which God ordained before. Hidden from which God ordained before the world unto our glory. So we have to understand the words. So mystery hidden from where? Well, Ephesians 3:9 just said, hidden in God. From where? Read verse five—from the generations. You won't find it revealed in those generations. Colossians 1:26—hidden from the sons of men. Luke 10:21—hidden from the prudent and the wise.</w:t>
      </w:r>
    </w:p>
    <w:p>
      <w:r>
        <w:t xml:space="preserve">So for which God ordained before the world unto our glory. So we can put it like this: hidden from—where we see it now—hidden from. But for us—unto our glory. So it is hidden from who? Chapter one—wisdom to them that perish is called foolishness. Verse 18. Hidden from the wise men of this world—hidden from them. Hidden for us will be those that believe. So faith is what unlocks it. Hidden from them. Hidden for us. </w:t>
      </w:r>
      <w:r>
        <w:rPr>
          <w:i/>
        </w:rPr>
        <w:t>Do you understand it?</w:t>
      </w:r>
      <w:r>
        <w:t xml:space="preserve"> Like I said, most of the time the problem is those verses. If you take away the verses, you will know. Hidden from the wise and the prudent, which includes Israel. The Jews require a sign. Hidden from. </w:t>
      </w:r>
      <w:r>
        <w:rPr>
          <w:i/>
        </w:rPr>
        <w:t>All right?</w:t>
      </w:r>
      <w:r>
        <w:t xml:space="preserve"> You see why it's hidden from them in a moment. Hidden from. Hidden for.</w:t>
      </w:r>
    </w:p>
    <w:p>
      <w:r>
        <w:t xml:space="preserve">Hidden for us—who are the us? To us that believe is the power of God. Verse 18. Hidden from, hidden for. So it's not like a select group of people that it is for. No. Hidden from those who want to know God by the intellect. Hidden for those who want to know him by faith. </w:t>
      </w:r>
      <w:r>
        <w:rPr>
          <w:i/>
        </w:rPr>
        <w:t>Is it clear? Is that clear?</w:t>
      </w:r>
      <w:r>
        <w:t xml:space="preserve"> Hidden from those who want to know—natural man that is wise. Hidden for those who believe. Unto you it is given to know the mysteries of the kingdom of God. To them that are without is not given—lest they hear and believe. So the key is always to believe. </w:t>
      </w:r>
      <w:r>
        <w:rPr>
          <w:i/>
        </w:rPr>
        <w:t>Are you there? All right.</w:t>
      </w:r>
      <w:r>
        <w:t xml:space="preserve"> Hidden from. For. For us. For us.</w:t>
      </w:r>
    </w:p>
    <w:p>
      <w:pPr>
        <w:pStyle w:val="Heading2"/>
      </w:pPr>
      <w:r>
        <w:t>The Princes of This World — 1 Corinthians 2:6–8</w:t>
      </w:r>
    </w:p>
    <w:p>
      <w:r>
        <w:t>So it says in verse eight. Verse eight is key:</w:t>
      </w:r>
    </w:p>
    <w:p>
      <w:pPr>
        <w:ind w:left="720"/>
      </w:pPr>
      <w:r>
        <w:t>1 Corinthians 2:8</w:t>
        <w:br/>
        <w:t>Which none of the princes of this world knew: for had they known it, they would not have crucified the Lord of glory.</w:t>
      </w:r>
    </w:p>
    <w:p>
      <w:r>
        <w:t>Which none of the princes of this world knew. For had they known it, they would not have crucified the Lord of glory. Because he had told you about the wisdom of the princes of this world. In verse 6:</w:t>
      </w:r>
    </w:p>
    <w:p>
      <w:pPr>
        <w:ind w:left="720"/>
      </w:pPr>
      <w:r>
        <w:t>1 Corinthians 2:6</w:t>
        <w:br/>
        <w:t>Howbeit we speak wisdom among them that are perfect: yet not the wisdom of this world, nor of the princes of this world, that come to nought.</w:t>
      </w:r>
    </w:p>
    <w:p>
      <w:r>
        <w:t xml:space="preserve">We speak wisdom among them that are perfect. Yet not the wisdom of this world, nor of the princes of this world that come to nothing. So that means it is hidden from the wisdom of the princes of this world. And it is hidden for us who believe. </w:t>
      </w:r>
      <w:r>
        <w:rPr>
          <w:i/>
        </w:rPr>
        <w:t>Is that clear?</w:t>
      </w:r>
      <w:r/>
    </w:p>
    <w:p>
      <w:pPr>
        <w:pStyle w:val="Heading2"/>
      </w:pPr>
      <w:r>
        <w:t>Ordained Before — *Proorizo* — Romans 8:29–30; Ephesians 1:5</w:t>
      </w:r>
    </w:p>
    <w:p>
      <w:r>
        <w:t xml:space="preserve">Now look at the word. Verse 7. I suppose he said, which God ordained before the world, unto our glory. Before the world. That word there is </w:t>
      </w:r>
      <w:r>
        <w:rPr>
          <w:i/>
        </w:rPr>
        <w:t>proorizo</w:t>
      </w:r>
      <w:r>
        <w:t>. Pay attention.</w:t>
      </w:r>
    </w:p>
    <w:p>
      <w:r/>
      <w:r>
        <w:rPr>
          <w:i/>
        </w:rPr>
        <w:t>Proorizo</w:t>
      </w:r>
      <w:r>
        <w:t xml:space="preserve"> means to pre-plan—which he ordained before the world unto our glory. Want to investigate that word a bit more? Done before—but it's just good to see it again. Before the world, unto our glory. Nobody got the wisdom of God here. Romans 8:29. How is it used? Romans 8:29. </w:t>
      </w:r>
      <w:r>
        <w:rPr>
          <w:i/>
        </w:rPr>
        <w:t>Right.</w:t>
      </w:r>
      <w:r/>
    </w:p>
    <w:p>
      <w:pPr>
        <w:ind w:left="720"/>
      </w:pPr>
      <w:r>
        <w:t>Romans 8:29–30</w:t>
        <w:br/>
        <w:t>For whom he did foreknow, he also did predestinate to be conformed to the image of his Son, that he might be the firstborn among many brethren. Moreover whom he did predestinate, them he also called: and whom he called, them he also justified: and whom he justified, them he also glorified.</w:t>
      </w:r>
    </w:p>
    <w:p>
      <w:r>
        <w:t xml:space="preserve">For whom he did foreknow, he also did predestinate to be conformed. </w:t>
      </w:r>
      <w:r>
        <w:rPr>
          <w:i/>
        </w:rPr>
        <w:t>Say</w:t>
      </w:r>
      <w:r>
        <w:t>—was the foreknowledge to pre-plan—to be conformed to the image of his Son, that he might be the firstborn among many brethren. Whom he did predestinate, them he also called. Predestinate. Predestinate. Same word—</w:t>
      </w:r>
      <w:r>
        <w:rPr>
          <w:i/>
        </w:rPr>
        <w:t>proorizo</w:t>
      </w:r>
      <w:r>
        <w:t>. Whom he called—them he also called—</w:t>
      </w:r>
      <w:r>
        <w:rPr>
          <w:i/>
        </w:rPr>
        <w:t>sorry</w:t>
      </w:r>
      <w:r>
        <w:t xml:space="preserve">—whom he called, he also justified; whom he justified, then he also glorified. In Ephesians 1:5. Notice that the plan is easy to accomplish, </w:t>
      </w:r>
      <w:r>
        <w:rPr>
          <w:i/>
        </w:rPr>
        <w:t>right?</w:t>
      </w:r>
      <w:r>
        <w:t xml:space="preserve"> Ephesians 1:5:</w:t>
      </w:r>
    </w:p>
    <w:p>
      <w:pPr>
        <w:ind w:left="720"/>
      </w:pPr>
      <w:r>
        <w:t>Ephesians 1:5</w:t>
        <w:br/>
        <w:t>Having predestinated us unto the adoption of children by Jesus Christ to himself, according to the good pleasure of his will.</w:t>
      </w:r>
    </w:p>
    <w:p>
      <w:r>
        <w:t xml:space="preserve">I've predestinated also the adoption of children by Jesus Christ to himself according to the good pleasure of his will. So here he's not talking about individual salvation. He's talking about what he did in Christ. Not individual salvation. Not that he predestined somebody to be born again. No. That is why he always says by Jesus Christ. So he planned things by Jesus. Ephesians 1:5—he planned sonship by Jesus. Romans 8:29–30. </w:t>
      </w:r>
      <w:r>
        <w:rPr>
          <w:i/>
        </w:rPr>
        <w:t>Are you following this?</w:t>
      </w:r>
      <w:r>
        <w:t xml:space="preserve"> He planned it by Jesus. It means to pre-plan things by Jesus—not individual salvation. Not that he predestined you to be something. That predestination is done by Jesus or is done in Christ. That's what he's saying there—that pre-planning is not individuals. And again, don't forget that what we're doing now is focusing on the death of Jesus being that insight of God.</w:t>
      </w:r>
    </w:p>
    <w:p>
      <w:r>
        <w:t>That's where the pre-planning is—on the death of Jesus. Because that's what we're reading. 1 Corinthians 2. Look at Ephesians chapter 4—</w:t>
      </w:r>
      <w:r>
        <w:rPr>
          <w:i/>
        </w:rPr>
        <w:t>sorry</w:t>
      </w:r>
      <w:r>
        <w:t>—Acts 4. Peter used same words. So when—</w:t>
      </w:r>
      <w:r>
        <w:rPr>
          <w:i/>
        </w:rPr>
        <w:t>let me ask you</w:t>
      </w:r>
      <w:r>
        <w:t xml:space="preserve">—when God </w:t>
      </w:r>
      <w:r>
        <w:rPr>
          <w:i/>
        </w:rPr>
        <w:t>proorizos</w:t>
      </w:r>
      <w:r>
        <w:t xml:space="preserve">, </w:t>
      </w:r>
      <w:r>
        <w:rPr>
          <w:i/>
        </w:rPr>
        <w:t>right?</w:t>
      </w:r>
      <w:r>
        <w:t xml:space="preserve"> He is referring to his actions, </w:t>
      </w:r>
      <w:r>
        <w:rPr>
          <w:i/>
        </w:rPr>
        <w:t>right? Are you there?</w:t>
      </w:r>
      <w:r>
        <w:t xml:space="preserve"> Not to your actions. He does not predestine your actions. He predestines his actions towards us. He does not pre-plan your actions. He pre-plans his actions towards us. I thought we taught that in So Great Salvation. Is it for now, </w:t>
      </w:r>
      <w:r>
        <w:rPr>
          <w:i/>
        </w:rPr>
        <w:t>huh?</w:t>
      </w:r>
      <w:r>
        <w:t xml:space="preserve"> Just like a parent saying my child will go to this school. That's a </w:t>
      </w:r>
      <w:r>
        <w:rPr>
          <w:i/>
        </w:rPr>
        <w:t>proorizo</w:t>
      </w:r>
      <w:r>
        <w:t xml:space="preserve">. </w:t>
      </w:r>
      <w:r>
        <w:rPr>
          <w:i/>
        </w:rPr>
        <w:t>All right.</w:t>
      </w:r>
      <w:r>
        <w:t xml:space="preserve"> Where we looked at the cockpit—now remember that. So it's the same thing we are saying. So he pre-plans it in Christ. That's what he has done.</w:t>
      </w:r>
    </w:p>
    <w:p>
      <w:pPr>
        <w:pStyle w:val="Heading2"/>
      </w:pPr>
      <w:r>
        <w:t>Predestined in Christ, Not Individuals — Acts 4:27–28</w:t>
      </w:r>
    </w:p>
    <w:p>
      <w:r>
        <w:t>Not that he predestines individuals—he pre-plans it in the person of Jesus.</w:t>
      </w:r>
    </w:p>
    <w:p>
      <w:pPr>
        <w:ind w:left="720"/>
      </w:pPr>
      <w:r>
        <w:t>Acts 4:27–28</w:t>
        <w:br/>
        <w:t>For of a truth against thy holy child Jesus, whom thou hast anointed, both Herod, and Pontius Pilate, with the Gentiles, and the people of Israel, were gathered together, for to do whatsoever thy hand and thy counsel determined before to be done.</w:t>
      </w:r>
    </w:p>
    <w:p>
      <w:r>
        <w:t xml:space="preserve">Look at that word again—determined before to be done. To do—who did? Verse 27: for of a truth against thy holy child Jesus Christ, whom thou hast anointed, both Herod and Pontius Pilate, with the Gentiles and the people of Israel, were gathered together for to do whatsoever thy hand and thy counsel determined before to be done. Be very careful there. To do what your hand determined to be done. </w:t>
      </w:r>
      <w:r>
        <w:rPr>
          <w:i/>
        </w:rPr>
        <w:t>Okay.</w:t>
      </w:r>
      <w:r>
        <w:t xml:space="preserve"> That means God has pre-planned the death of Jesus. So “to do” will be—they just aligned with it. He didn't make them do it. They could have chosen not to. </w:t>
      </w:r>
      <w:r>
        <w:rPr>
          <w:i/>
        </w:rPr>
        <w:t>Are you following this?</w:t>
      </w:r>
      <w:r>
        <w:t xml:space="preserve"> But in doing that, Jesus offered himself. So “to do”—</w:t>
      </w:r>
    </w:p>
    <w:p>
      <w:r>
        <w:t xml:space="preserve">There are “to do.” There is Pontius Pilate, the Jewish rulers, Israel and all that, and then the Gentiles—to do what he had planned. Now what had he planned? He had planned the death of Jesus. Or better still, he had planned the sacrifice of Jesus—the offering of Jesus. We'll see that. So “to do” is not that God </w:t>
      </w:r>
      <w:r>
        <w:rPr>
          <w:i/>
        </w:rPr>
        <w:t>proorizo</w:t>
      </w:r>
      <w:r>
        <w:t xml:space="preserve"> doesn't mean that I am making it happen. I am planning it. I'm planning with this, I'm planning with that. That's what's going on—not that I am making it happen. That's why the word predestined is not in the Greek lexicon of the Bible—it is to pre-plan. </w:t>
      </w:r>
      <w:r>
        <w:rPr>
          <w:i/>
        </w:rPr>
        <w:t>Predestino</w:t>
      </w:r>
      <w:r>
        <w:t xml:space="preserve"> was taken later in the Latin grammar. It's a pre-planning. </w:t>
      </w:r>
      <w:r>
        <w:rPr>
          <w:i/>
        </w:rPr>
        <w:t>Are you with me? Are you with me?</w:t>
      </w:r>
      <w:r>
        <w:t xml:space="preserve"> Acts 2:23, Acts 2:23 and Acts 4:28.</w:t>
      </w:r>
    </w:p>
    <w:p>
      <w:pPr>
        <w:pStyle w:val="Heading2"/>
      </w:pPr>
      <w:r>
        <w:t>Determinate Counsel and Foreknowledge — Acts 2:23</w:t>
      </w:r>
    </w:p>
    <w:p>
      <w:r>
        <w:t>They're saying the same thing, so just see how the words were better couched. It says:</w:t>
      </w:r>
    </w:p>
    <w:p>
      <w:pPr>
        <w:ind w:left="720"/>
      </w:pPr>
      <w:r>
        <w:t>Acts 2:23</w:t>
        <w:br/>
        <w:t>Him, being delivered by the determinate counsel and foreknowledge of God, ye have taken, and by wicked hands have crucified and slain.</w:t>
      </w:r>
    </w:p>
    <w:p>
      <w:r>
        <w:t xml:space="preserve">Him being delivered by the determinate counsel and foreknowledge of God, you have taken and by wicked hands have crucified and slain. He being delivered. So that plan is to deliver him. The plan is not to make them kill him. So he being delivered. The word deliver—we said that before—is to hand over to you by that plan of God, which is the wisdom of God—determinate counsel of God and foreknowledge of God. You see that word in Luke 7:30. Luke 23:51. Look at that word counsel. We should examine that. </w:t>
      </w:r>
      <w:r>
        <w:rPr>
          <w:i/>
        </w:rPr>
        <w:t>Hold on.</w:t>
      </w:r>
      <w:r>
        <w:t xml:space="preserve"> Yeah, look at the word counsel.</w:t>
      </w:r>
    </w:p>
    <w:p>
      <w:pPr>
        <w:pStyle w:val="Heading2"/>
      </w:pPr>
      <w:r>
        <w:t>Counsel — *Boule* — Plan and Motive</w:t>
      </w:r>
    </w:p>
    <w:p>
      <w:r>
        <w:t xml:space="preserve">Acts 5:38. A counsel is not an action. A counsel is a plan, a motive. </w:t>
      </w:r>
      <w:r>
        <w:rPr>
          <w:i/>
        </w:rPr>
        <w:t>Boule</w:t>
      </w:r>
      <w:r>
        <w:t xml:space="preserve"> is used for motive. Acts 13:36. Have you seen Acts 5:38? Let's see it.</w:t>
      </w:r>
    </w:p>
    <w:p>
      <w:pPr>
        <w:ind w:left="720"/>
      </w:pPr>
      <w:r>
        <w:t>Acts 5:38</w:t>
        <w:br/>
        <w:t>And now I say unto you, Refrain from these men, and let them alone: for if this counsel or this work be of men, it will come to nought.</w:t>
      </w:r>
    </w:p>
    <w:p>
      <w:r>
        <w:t>But in the view of God, you cannot overthrow it—</w:t>
      </w:r>
      <w:r>
        <w:rPr>
          <w:i/>
        </w:rPr>
        <w:t>no, no, sorry</w:t>
      </w:r>
      <w:r>
        <w:t xml:space="preserve">. But now I say unto you, refrain from these men and let them alone. For if this counsel or this work be of men, it will come to nothing. If this motive, this plan—it will come to nothing. </w:t>
      </w:r>
      <w:r>
        <w:rPr>
          <w:i/>
        </w:rPr>
        <w:t>You know</w:t>
      </w:r>
      <w:r>
        <w:t xml:space="preserve">, if it's something that has been done, he won't say will come to nothing. If this plan be of men, it will come to nothing. So </w:t>
      </w:r>
      <w:r>
        <w:rPr>
          <w:i/>
        </w:rPr>
        <w:t>boule</w:t>
      </w:r>
      <w:r>
        <w:t xml:space="preserve"> is a plan, </w:t>
      </w:r>
      <w:r>
        <w:rPr>
          <w:i/>
        </w:rPr>
        <w:t>right</w:t>
      </w:r>
      <w:r>
        <w:t>—a motive. Let's see again. Acts 13:36:</w:t>
      </w:r>
    </w:p>
    <w:p>
      <w:pPr>
        <w:ind w:left="720"/>
      </w:pPr>
      <w:r>
        <w:t>Acts 13:36</w:t>
        <w:br/>
        <w:t>For David, after he had served his own generation by the will of God, fell on sleep, and was laid unto his fathers, and saw corruption.</w:t>
      </w:r>
    </w:p>
    <w:p>
      <w:r>
        <w:t xml:space="preserve">For David, after he had served God in his own generation, by the will of God, fell on sleep and was laid unto his fathers and saw corruption. He served God by the will of God. Acts 20:27—the entire counsel of God. The entire plan of God, or the counsel of God. Acts 21:14—the will of the Lord be done. First Corinthians 4. So the will of God is his plan. It's not what happens. It's the will of God that all men be saved, for example. It's not what happens. The will of God is what his plan is. </w:t>
      </w:r>
      <w:r>
        <w:rPr>
          <w:i/>
        </w:rPr>
        <w:t>Are you following what I'm saying?</w:t>
      </w:r>
      <w:r>
        <w:t xml:space="preserve"> First Corinthians 4, verse 5:</w:t>
      </w:r>
    </w:p>
    <w:p>
      <w:pPr>
        <w:ind w:left="720"/>
      </w:pPr>
      <w:r>
        <w:t>1 Corinthians 4:5</w:t>
        <w:br/>
        <w:t>Therefore judge nothing before the time, until the Lord come, who both will bring to light the hidden things of darkness, and will make manifest the counsels of the hearts.</w:t>
      </w:r>
    </w:p>
    <w:p>
      <w:r>
        <w:t>Therefore judge nothing before the time until the Lord comes, who shall bring to light the hidden things of darkness, and will make manifest the counsels of the heart. The counsels—the motives, the plan, the intention. So sometimes it's not even what happens—the intentions of the heart. Same word. Ephesians 1:11:</w:t>
      </w:r>
    </w:p>
    <w:p>
      <w:pPr>
        <w:ind w:left="720"/>
      </w:pPr>
      <w:r>
        <w:t>Ephesians 1:11</w:t>
        <w:br/>
        <w:t>Being predestinated according to the purpose of him who worketh all things after the counsel of his own will.</w:t>
      </w:r>
    </w:p>
    <w:p>
      <w:r>
        <w:t>He worketh all things after the counsel of his will—the plan of his will.</w:t>
      </w:r>
    </w:p>
    <w:p>
      <w:pPr>
        <w:ind w:left="720"/>
      </w:pPr>
      <w:r>
        <w:t>Hebrews 6:17</w:t>
        <w:br/>
        <w:t>Wherein God, willing more abundantly to shew unto the heirs of promise the immutability of his counsel, confirmed it by an oath.</w:t>
      </w:r>
    </w:p>
    <w:p>
      <w:r>
        <w:t>Wherein God, willing more abundantly to show unto the heirs of promise the immutability of his counsel, confirmed it by an oath—of his plan. So it is not what has happened—it is what he desires to happen. His plan. So go back to Acts 4:28. It means that what God did was in his plan. And notice this: in his plan you will see evil, because there's evil in what he planned or in what he planned with. But evil is not his plan. His plan—for example, if you summarize his counsel, you see his counsel as love. Because what he did was to give himself over to sinners. So his plan is to give yourself over to sinners.</w:t>
      </w:r>
    </w:p>
    <w:p>
      <w:pPr>
        <w:pStyle w:val="Heading2"/>
      </w:pPr>
      <w:r>
        <w:t>Illustration: Love's Plan Amid Wickedness</w:t>
      </w:r>
    </w:p>
    <w:p>
      <w:r>
        <w:t xml:space="preserve">For example, let me give you someone. Someone offends you. Let me use this very lame, very weak illustration. I know the person is—you already know the person is a garrulous character. The person is not the sort of person that even accepts blame. So you go there with the motive. And the motive is to let the person know that you have no grudge against him. You already know he's a bad guy. You already know he won't do anything. He won't do anything good. So you go to the fellow and then you pre-plan that, look, he's going to slap me. I'm going to think—I'm not going to revenge. Now, there's evil in what I'm thinking—not what I want to do. </w:t>
      </w:r>
      <w:r>
        <w:rPr>
          <w:i/>
        </w:rPr>
        <w:t>All right?</w:t>
      </w:r>
      <w:r>
        <w:t xml:space="preserve"> So I know that he's going to slap me. So I let him slap me, </w:t>
      </w:r>
      <w:r>
        <w:rPr>
          <w:i/>
        </w:rPr>
        <w:t>all right?</w:t>
      </w:r>
      <w:r>
        <w:t xml:space="preserve"> </w:t>
      </w:r>
      <w:r>
        <w:rPr>
          <w:i/>
        </w:rPr>
        <w:t>You know</w:t>
      </w:r>
      <w:r>
        <w:t xml:space="preserve">, it was in my thoughts that he will slap me, and I will not revenge. </w:t>
      </w:r>
      <w:r>
        <w:rPr>
          <w:i/>
        </w:rPr>
        <w:t>Do you get my point?</w:t>
      </w:r>
      <w:r/>
    </w:p>
    <w:p>
      <w:r>
        <w:t xml:space="preserve">So the evil is not what I want to do, but it's in my plan to submit to it by not revenging, but by forgiving. </w:t>
      </w:r>
      <w:r>
        <w:rPr>
          <w:i/>
        </w:rPr>
        <w:t>Do you understand?</w:t>
      </w:r>
      <w:r>
        <w:t xml:space="preserve"> So look at the plan of God like this. He knows that men—wicked men, evil, sinful, motivated by the devil—they will oppose the Lord Jesus. They will desire to kill him. And then he aligns himself with this. He aligns himself with what he knew they would do as evil. So let me ask you: is his own plan evil? His plan is love. </w:t>
      </w:r>
      <w:r>
        <w:rPr>
          <w:i/>
        </w:rPr>
        <w:t>All right?</w:t>
      </w:r>
      <w:r>
        <w:t xml:space="preserve"> But </w:t>
      </w:r>
      <w:r>
        <w:rPr>
          <w:i/>
        </w:rPr>
        <w:t>you know</w:t>
      </w:r>
      <w:r>
        <w:t xml:space="preserve">, he won't make them evil. He won't. He won't inspire them to be evil. That's why it's a plan. </w:t>
      </w:r>
      <w:r>
        <w:rPr>
          <w:i/>
        </w:rPr>
        <w:t>Okay?</w:t>
      </w:r>
      <w:r>
        <w:t xml:space="preserve"> So in his plan, he loves. In his plan, he loves. Go to Acts 2:23 again. So in the wisdom of God, does it take account of man's wickedness?</w:t>
      </w:r>
    </w:p>
    <w:p>
      <w:r>
        <w:t xml:space="preserve">Yes, it takes account of man's wickedness. It takes account of man's fallen state in his wisdom. And that is why it looks foolish. It takes account of it. Acts 2:23 one more time: he being delivered by the determinate counsel of God. Look—notice that Jesus is delivered by the counsel according to that. </w:t>
      </w:r>
      <w:r>
        <w:rPr>
          <w:i/>
        </w:rPr>
        <w:t>All right</w:t>
      </w:r>
      <w:r>
        <w:t xml:space="preserve">—determinate counsel. Notice that word determinate is </w:t>
      </w:r>
      <w:r>
        <w:rPr>
          <w:i/>
        </w:rPr>
        <w:t>horizo</w:t>
      </w:r>
      <w:r>
        <w:t xml:space="preserve">. </w:t>
      </w:r>
      <w:r>
        <w:rPr>
          <w:i/>
        </w:rPr>
        <w:t>You know</w:t>
      </w:r>
      <w:r>
        <w:t xml:space="preserve">, we have two words now. We have </w:t>
      </w:r>
      <w:r>
        <w:rPr>
          <w:i/>
        </w:rPr>
        <w:t>horizo</w:t>
      </w:r>
      <w:r>
        <w:t xml:space="preserve">—to fix. To fix. To define. It has a borderline. What is it? It is to deliver him. So that means God made up his mind to be delivered—to deliver. He made up his mind. It was a fixed plan to be delivered. </w:t>
      </w:r>
      <w:r>
        <w:rPr>
          <w:i/>
        </w:rPr>
        <w:t>Okay</w:t>
      </w:r>
      <w:r>
        <w:t xml:space="preserve">—by what? Acts 2:23: taken, and by wicked hands. Don't forget the word </w:t>
      </w:r>
      <w:r>
        <w:rPr>
          <w:i/>
        </w:rPr>
        <w:t>ekdotos</w:t>
      </w:r>
      <w:r>
        <w:t>. To deliver means to make yourself available—to give up. So there was already wickedness.</w:t>
      </w:r>
    </w:p>
    <w:p>
      <w:r>
        <w:t>So in the fixed plan of God, he will submit himself to it. So we're looking at the wisdom of God. So the wisdom of God takes into cognizance man's fallen state, as it's called, or man's sin. It takes cognizance of it, but it is not a maker of it. The wisdom of God does not create evil. The wisdom of God does not create evil. The wisdom of God does not inspire evil—does not plan it. What you will see in the wisdom of God—we'll come to that.</w:t>
      </w:r>
    </w:p>
    <w:p>
      <w:pPr>
        <w:pStyle w:val="Heading2"/>
      </w:pPr>
      <w:r>
        <w:t>Christ Crucified by Men — 1 Corinthians 2:7 and Two Kinds of Wisdom</w:t>
      </w:r>
    </w:p>
    <w:p>
      <w:r>
        <w:t>No—we are still on 1 Corinthians 2:7. That's where we have been. What did he ordain for our glory? He said there's an insight. And in 1 Corinthians 1, what Paul started talking about was Christ crucified. Crucified by who? Not crucified by God—crucified by men.</w:t>
      </w:r>
    </w:p>
    <w:p>
      <w:r>
        <w:t xml:space="preserve">So he's saying, if these men had known, they would not have done it. But that begins to explain why it's called the wisdom of God. Because it appears foolish. Why would you say somebody is God, he wants to save, then he submits himself to evil? That is against the wisdom of men. That is hidden from the wisdom of men. Because the wisdom of men supposes that the guy who is more violent, who has the power of coercion, is the one who wins. And that is why this wisdom is hidden from—that is </w:t>
      </w:r>
      <w:r>
        <w:rPr>
          <w:i/>
        </w:rPr>
        <w:t>apokryptos</w:t>
      </w:r>
      <w:r>
        <w:t xml:space="preserve"> from—that. It can only be seen by faith. </w:t>
      </w:r>
      <w:r>
        <w:rPr>
          <w:i/>
        </w:rPr>
        <w:t>Do you understand this?</w:t>
      </w:r>
      <w:r>
        <w:t xml:space="preserve"> So we are looking at two kinds of wisdom. We are seeing the wisdom of men—how they reason in their intellect—and we are seeing the wisdom of God, which is the opposite.</w:t>
      </w:r>
    </w:p>
    <w:p>
      <w:r>
        <w:t xml:space="preserve">So he is saying it's God's pre-plan. His pre-plan is not evil, but his pre-plan takes cognizance of it—takes it into account. I'll show you something in a moment. So what is the wisdom? To make available for sin. To make available for sin—or better still for sinners. So by wicked hands he was slain. By wicked hands he was slain. Why did Jesus come? Jesus came to save. He came to save sinners, </w:t>
      </w:r>
      <w:r>
        <w:rPr>
          <w:i/>
        </w:rPr>
        <w:t>right?</w:t>
      </w:r>
      <w:r>
        <w:t xml:space="preserve"> If sinners are going to be involved, they have to be involved in a sinful way. </w:t>
      </w:r>
      <w:r>
        <w:rPr>
          <w:i/>
        </w:rPr>
        <w:t>Do you understand?</w:t>
      </w:r>
      <w:r>
        <w:t xml:space="preserve"> They have to be involved in a sinful way. So he said, by wicked hands. So in his plan, </w:t>
      </w:r>
      <w:r>
        <w:rPr>
          <w:i/>
        </w:rPr>
        <w:t>okay?</w:t>
      </w:r>
      <w:r>
        <w:t xml:space="preserve"> It takes cognizance of that. I really want to be—what I'm saying is very simple yet demands you to think. We're looking at the wisdom of God.</w:t>
      </w:r>
    </w:p>
    <w:p>
      <w:r>
        <w:t xml:space="preserve">It takes cognizance of that. </w:t>
      </w:r>
      <w:r>
        <w:rPr>
          <w:i/>
        </w:rPr>
        <w:t>Okay</w:t>
      </w:r>
      <w:r>
        <w:t xml:space="preserve">—so verse seven again. Come down to verse seven, First Corinthians two. That's where we are. I'm just, </w:t>
      </w:r>
      <w:r>
        <w:rPr>
          <w:i/>
        </w:rPr>
        <w:t>you know</w:t>
      </w:r>
      <w:r>
        <w:t>, just opposing different texts. 1 Corinthians 2 and 7:</w:t>
      </w:r>
    </w:p>
    <w:p>
      <w:pPr>
        <w:ind w:left="720"/>
      </w:pPr>
      <w:r>
        <w:t>1 Corinthians 2:7</w:t>
        <w:br/>
        <w:t>But we speak the wisdom of God in a mystery, even the hidden wisdom, which God ordained before the world unto our glory.</w:t>
      </w:r>
    </w:p>
    <w:p>
      <w:r>
        <w:t xml:space="preserve">But we speak the wisdom of God in a mystery—the hidden from, for—before the world, unto our glory. Those were before the world. </w:t>
      </w:r>
      <w:r>
        <w:rPr>
          <w:i/>
        </w:rPr>
        <w:t>Pro</w:t>
      </w:r>
      <w:r>
        <w:t xml:space="preserve">—before the world. Now let's study this a bit. That word world is ages. </w:t>
      </w:r>
      <w:r>
        <w:rPr>
          <w:i/>
        </w:rPr>
        <w:t>Aion</w:t>
      </w:r>
      <w:r>
        <w:t xml:space="preserve">—A-I-O-N—is an adjective used for the cycle of time—before the world. </w:t>
      </w:r>
      <w:r>
        <w:rPr>
          <w:i/>
        </w:rPr>
        <w:t>Okay</w:t>
      </w:r>
      <w:r>
        <w:t xml:space="preserve">—now where do you find </w:t>
      </w:r>
      <w:r>
        <w:rPr>
          <w:i/>
        </w:rPr>
        <w:t>aion</w:t>
      </w:r>
      <w:r>
        <w:t xml:space="preserve">? </w:t>
      </w:r>
      <w:r>
        <w:rPr>
          <w:i/>
        </w:rPr>
        <w:t>Aion</w:t>
      </w:r>
      <w:r>
        <w:t xml:space="preserve"> is amongst men—cycle of time. Where do you want to find time among men? So before the cycle of time—how things roll into each other. So that shows you the wisdom of God. That is why I use the word foreknowledge.</w:t>
      </w:r>
    </w:p>
    <w:p>
      <w:pPr>
        <w:pStyle w:val="Heading2"/>
      </w:pPr>
      <w:r>
        <w:t>Before the World / From the Foundation of the World</w:t>
      </w:r>
    </w:p>
    <w:p>
      <w:r>
        <w:t>The wisdom of God is not reactionary. Pay attention here. Notice he didn't say—watch this—before the world unto our glory. Look at John 17:5:</w:t>
      </w:r>
    </w:p>
    <w:p>
      <w:pPr>
        <w:ind w:left="720"/>
      </w:pPr>
      <w:r>
        <w:t>John 17:5</w:t>
        <w:br/>
        <w:t>And now, O Father, glorify thou me with thine own self with the glory which I had with thee before the world was.</w:t>
      </w:r>
    </w:p>
    <w:p>
      <w:r>
        <w:t>O Father, glorify me with thine own self, with the glory which I had with thee before the world was. Before the world was. Again—</w:t>
      </w:r>
      <w:r>
        <w:rPr>
          <w:i/>
        </w:rPr>
        <w:t>aion</w:t>
      </w:r>
      <w:r>
        <w:t>. Before the world was. Look at 24. I want you to pay attention to something:</w:t>
      </w:r>
    </w:p>
    <w:p>
      <w:pPr>
        <w:ind w:left="720"/>
      </w:pPr>
      <w:r>
        <w:t>John 17:24</w:t>
        <w:br/>
        <w:t>Father, I will that they also, whom thou hast given me, be with me where I am; that they may behold my glory, which thou hast given me: for thou lovedst me before the foundation of the world.</w:t>
      </w:r>
    </w:p>
    <w:p>
      <w:r>
        <w:t>I will that they also, whom thou hast given me, be with me where I am, that they may behold my glory which thou hast given me, for thou lovedst me before the foundation of the world. Before the foundation of the world. Matthew 25:34:</w:t>
      </w:r>
    </w:p>
    <w:p>
      <w:pPr>
        <w:ind w:left="720"/>
      </w:pPr>
      <w:r>
        <w:t>Matthew 25:34</w:t>
        <w:br/>
        <w:t>Inherit the kingdom prepared for you from the foundation of the world.</w:t>
      </w:r>
    </w:p>
    <w:p>
      <w:r>
        <w:t>From. Luke 11:50—which was shed, the blood of all the prophets, which was shed from the foundation of the world.</w:t>
      </w:r>
    </w:p>
    <w:p>
      <w:r/>
      <w:r>
        <w:rPr>
          <w:i/>
        </w:rPr>
        <w:t>Are we seeing two different things? Huh?</w:t>
      </w:r>
      <w:r>
        <w:t xml:space="preserve"> </w:t>
      </w:r>
      <w:r>
        <w:rPr>
          <w:i/>
        </w:rPr>
        <w:t>Okay.</w:t>
      </w:r>
      <w:r>
        <w:t xml:space="preserve"> Ephesians 1:4—before the foundation of the world. Before. Hebrews 4:3—I think we've been through this before:</w:t>
      </w:r>
    </w:p>
    <w:p>
      <w:pPr>
        <w:ind w:left="720"/>
      </w:pPr>
      <w:r>
        <w:t>Hebrews 4:3</w:t>
        <w:br/>
        <w:t>As I have sworn in my wrath, if they shall enter into my rest: although the works were finished from the foundation of the world.</w:t>
      </w:r>
    </w:p>
    <w:p>
      <w:r>
        <w:t xml:space="preserve">They were finished from the foundation of the world—not before. </w:t>
      </w:r>
      <w:r>
        <w:rPr>
          <w:i/>
        </w:rPr>
        <w:t>Okay.</w:t>
      </w:r>
      <w:r>
        <w:t xml:space="preserve"> Hebrews 9:26:</w:t>
      </w:r>
    </w:p>
    <w:p>
      <w:pPr>
        <w:ind w:left="720"/>
      </w:pPr>
      <w:r>
        <w:t>Hebrews 9:26</w:t>
        <w:br/>
        <w:t>For then must he often have suffered since the foundation of the world: but now once in the end of the world hath he appeared to put away sin by the sacrifice of himself.</w:t>
      </w:r>
    </w:p>
    <w:p>
      <w:r>
        <w:t>For then must he often have suffered since the foundation of the world. Now, don't forget, this is like a figure of speech. He said that if Jesus were to be like the high priest of the Old Testament, then he should have been suffering from when the world began. But now, once in the end of the world—as he put the word end—is a conclusion. Like when you say the maturity—not end, like it is finished—well, fulfillment, something like that.</w:t>
      </w:r>
    </w:p>
    <w:p>
      <w:r>
        <w:t>The meeting of the ages, as he appeared to put away sin by the sacrifice of himself, which happened 2,000 years ago. So that can be the very end. It's a fulfillment of times—what you call the fullness of times. Then First Peter 1:20:</w:t>
      </w:r>
    </w:p>
    <w:p>
      <w:pPr>
        <w:ind w:left="720"/>
      </w:pPr>
      <w:r>
        <w:t>1 Peter 1:20</w:t>
        <w:br/>
        <w:t>Who verily was foreordained before the foundation of the world, but was manifest in these last times for you.</w:t>
      </w:r>
    </w:p>
    <w:p>
      <w:r>
        <w:t>Who verily was ordained before the foundation of the world, but was made manifest in these last times for you—before. So if you see the word before the foundation of the world, that is—you discover that has God—that is in God. Look at Revelation 13:8. So that picks up the wisdom of God:</w:t>
      </w:r>
    </w:p>
    <w:p>
      <w:pPr>
        <w:ind w:left="720"/>
      </w:pPr>
      <w:r>
        <w:t>Revelation 13:8</w:t>
        <w:br/>
        <w:t>And all that dwell upon the earth shall worship him, whose names are not written in the book of life of the Lamb slain from the foundation of the world.</w:t>
      </w:r>
    </w:p>
    <w:p>
      <w:r>
        <w:t>The Lamb that was slain from the foundation of the world, whose names were written in the book of life from the foundation of the world of the Lamb that was slain. The Lamb could not have been slain from the foundation of the world.</w:t>
      </w:r>
    </w:p>
    <w:p>
      <w:r>
        <w:t>That's the exact opposite of Hebrews 9:26. He says that if it is true—if he would have been suffering from the foundation of the world—which is not the case.</w:t>
      </w:r>
    </w:p>
    <w:p>
      <w:pPr>
        <w:ind w:left="720"/>
      </w:pPr>
      <w:r>
        <w:t>Revelation 17:8</w:t>
        <w:br/>
        <w:t>Whose names were not written in the book of life from the foundation of the world.</w:t>
      </w:r>
    </w:p>
    <w:p>
      <w:r>
        <w:t xml:space="preserve">So notice the term foundation of the world in these two texts. It is those names from the foundation of the world, referring to men who have believed in Jesus from the foundation of the world. So when you say from the foundation of the world, men are involved. </w:t>
      </w:r>
      <w:r>
        <w:rPr>
          <w:i/>
        </w:rPr>
        <w:t>Are you there before God? Do you get it?</w:t>
      </w:r>
      <w:r>
        <w:t xml:space="preserve"> Because that's </w:t>
      </w:r>
      <w:r>
        <w:rPr>
          <w:i/>
        </w:rPr>
        <w:t>pro</w:t>
      </w:r>
      <w:r>
        <w:t xml:space="preserve">—from looking at activities of men. </w:t>
      </w:r>
      <w:r>
        <w:rPr>
          <w:i/>
        </w:rPr>
        <w:t>Do you understand? Do you understand?</w:t>
      </w:r>
      <w:r>
        <w:t xml:space="preserve"> Go back to First Corinthians 2 again. We speak the wisdom of God in a mystery.</w:t>
      </w:r>
    </w:p>
    <w:p>
      <w:pPr>
        <w:pStyle w:val="Heading2"/>
      </w:pPr>
      <w:r>
        <w:t>Even the Hidden Wisdom — Christ Crucified</w:t>
      </w:r>
    </w:p>
    <w:p>
      <w:r>
        <w:t xml:space="preserve">Even the hidden wisdom which God had ordained before the world unto our glory. Verse 7, verse 8: which none of the princes of this world knew: for had they known it, they would not have crucified the Lord of glory. How do they know? They know. So verse 7 will be the mysteries in prophecies. Verse 8 will be: they lacked revelation of it. How would they know? He says, ear has not heard it, eye has not seen it, neither has it entered the heart of man, the things which God has prepared for them that love him. Now let me ask again: what was he referring to? Remove the verses—Christ crucified. Christ crucified. So don't interpret what he's saying outside what he was saying. Just start from verse 18 and you read it on and on. That's what he called the wisdom of God. </w:t>
      </w:r>
      <w:r>
        <w:rPr>
          <w:i/>
        </w:rPr>
        <w:t>See?</w:t>
      </w:r>
      <w:r/>
    </w:p>
    <w:p>
      <w:r>
        <w:t xml:space="preserve">Christ crucified—the wisdom of God, which is the power of God. So the power of God is the weakness. Let me say: the wise man of the world calls that the foolishness of God. He calls it weakness. Because weakness is when you can take a hold of someone and crucify him. But that's called the power of God. That's the wisdom of God. And why is it called the wisdom of God? Because it is insight. That means I'm seeing something you cannot see. In the death of Christ, God saw what they couldn't see. And that's how love acts. So we can call the wisdom of God what the love of God—or that which the love of God—does. So all we have been saying so far is about either the </w:t>
      </w:r>
      <w:r>
        <w:rPr>
          <w:i/>
        </w:rPr>
        <w:t>horizo</w:t>
      </w:r>
      <w:r>
        <w:t xml:space="preserve"> or the </w:t>
      </w:r>
      <w:r>
        <w:rPr>
          <w:i/>
        </w:rPr>
        <w:t>proorizo</w:t>
      </w:r>
      <w:r>
        <w:t>—is the love of God.</w:t>
      </w:r>
    </w:p>
    <w:p>
      <w:r>
        <w:t xml:space="preserve">Because the crucifixion of Jesus is a sacrifice. He's not God killing the Son. It's him offering himself. And that offering himself is wisdom. That offering himself is his </w:t>
      </w:r>
      <w:r>
        <w:rPr>
          <w:i/>
        </w:rPr>
        <w:t>boule</w:t>
      </w:r>
      <w:r>
        <w:t xml:space="preserve">. That offering himself which doesn't make sense in the natural. So, as I said, it's by faith that you will see it. </w:t>
      </w:r>
      <w:r>
        <w:rPr>
          <w:i/>
        </w:rPr>
        <w:t>Hallelujah.</w:t>
      </w:r>
      <w:r>
        <w:t xml:space="preserve"> So the crucifixion of Jesus, </w:t>
      </w:r>
      <w:r>
        <w:rPr>
          <w:i/>
        </w:rPr>
        <w:t>all right,</w:t>
      </w:r>
      <w:r>
        <w:t xml:space="preserve"> is what Paul begins to explain. What does it mean? What's the insight embedded in it? You know, eventually we'll come to how he was raised from the dead. But you can't be raised from the dead if you are not dead. You have to die first. You can't be raised from life to life. So we'll come to that. So the wisdom of God is there. So we want to investigate it. What's the wisdom there?</w:t>
      </w:r>
    </w:p>
    <w:p>
      <w:r>
        <w:t>Because if we don't know it, then maybe we should be like the natural man that cannot receive it. We actually can know it. What's the wisdom in there? It's obvious that in God's plan he submitted to evil. He doesn't do evil. Remember our background. He doesn't do evil. He is not tempted by it. He doesn't inspire it. But Bible doesn't say he does not submit to it. He does. Because the wisdom of God is to submit to it. Wicked hands crucified and slain. So let's follow. So, one thing—</w:t>
      </w:r>
      <w:r>
        <w:rPr>
          <w:i/>
        </w:rPr>
        <w:t>okay,</w:t>
      </w:r>
      <w:r>
        <w:t xml:space="preserve"> quickly, I think I should say this. So both the wisdom of God and the wisdom of men are found in men. </w:t>
      </w:r>
      <w:r>
        <w:rPr>
          <w:i/>
        </w:rPr>
        <w:t>Hallelujah.</w:t>
      </w:r>
      <w:r>
        <w:t xml:space="preserve"> They are found in the activities of men. Both. So let's examine something quickly. Genesis 3, verse 15. Again, we have to tread cautiously. This is Moses.</w:t>
      </w:r>
    </w:p>
    <w:p>
      <w:pPr>
        <w:pStyle w:val="Heading2"/>
      </w:pPr>
      <w:r>
        <w:t>Genesis 3:15 — Enmity, Head, and Heel</w:t>
      </w:r>
    </w:p>
    <w:p>
      <w:pPr>
        <w:ind w:left="720"/>
      </w:pPr>
      <w:r>
        <w:t>Genesis 3:15</w:t>
        <w:br/>
        <w:t>And I will put enmity between thee and the woman, and between thy seed and her seed; it shall bruise thy head, and thou shalt bruise his heel.</w:t>
      </w:r>
    </w:p>
    <w:p>
      <w:r>
        <w:t xml:space="preserve">And I will put enmity between thee and the woman. Unfortunately, it means between your seed and her seed. It shall bruise thy head, and thou shalt bruise his heel. Obviously, God didn't put any enmity. The word is </w:t>
      </w:r>
      <w:r>
        <w:rPr>
          <w:i/>
        </w:rPr>
        <w:t>eba</w:t>
      </w:r>
      <w:r>
        <w:t xml:space="preserve">—E-B-A-H—used for hatred. But you know that those pronouns are used for both God and the devil. I will—we have to know who is doing it in the Old Testament. </w:t>
      </w:r>
      <w:r>
        <w:rPr>
          <w:i/>
        </w:rPr>
        <w:t>Right?</w:t>
      </w:r>
      <w:r>
        <w:t xml:space="preserve"> He says, I will put enmity, hatred, hostility between. I said, he will bruise. To bruise is the word </w:t>
      </w:r>
      <w:r>
        <w:rPr>
          <w:i/>
        </w:rPr>
        <w:t>shuph</w:t>
      </w:r>
      <w:r>
        <w:t>—S-H-U-P-H—in the Hebrew; it means to overwhelm. To overwhelm. To overwhelm. Now pay attention to this. Look at Job 9:17, that word, to overwhelm.</w:t>
      </w:r>
    </w:p>
    <w:p>
      <w:pPr>
        <w:ind w:left="720"/>
      </w:pPr>
      <w:r>
        <w:t>Job 9:17</w:t>
        <w:br/>
        <w:t>For he breaketh me with a tempest, and multiplieth my wounds without cause.</w:t>
      </w:r>
    </w:p>
    <w:p>
      <w:r>
        <w:t xml:space="preserve">Job 9:17. It's used when you overrun something. It breaks me with the tempest and multiplies my wounds without cause. Job 9:17. To break. You know, when he says he breaks me with a tempest, it doesn't mean it's broken into two. It just means that he has overwhelmed me. It doesn't mean I'm not existing. It just means I've been overpowered. </w:t>
      </w:r>
      <w:r>
        <w:rPr>
          <w:i/>
        </w:rPr>
        <w:t>Are you following this?</w:t>
      </w:r>
      <w:r>
        <w:t xml:space="preserve"> Look at another place. Psalm 139. Something that consumes you. Psalm 139, verse 11.</w:t>
      </w:r>
    </w:p>
    <w:p>
      <w:pPr>
        <w:ind w:left="720"/>
      </w:pPr>
      <w:r>
        <w:t>Psalm 139:11</w:t>
        <w:br/>
        <w:t>If I say, Surely the darkness shall cover me; even the night shall be light about me.</w:t>
      </w:r>
    </w:p>
    <w:p>
      <w:r>
        <w:t xml:space="preserve">Surely—for I say, surely the darkness shall cover me. Even the night shall be light about me—shall overwhelm me. The night shall overwhelm me. So it has a synonym, which we will look at. Exodus 32:20. No, look at it, for instance. </w:t>
      </w:r>
      <w:r>
        <w:rPr>
          <w:i/>
        </w:rPr>
        <w:t>Yeah,</w:t>
      </w:r>
      <w:r>
        <w:t xml:space="preserve"> very similar. Anyway, not necessarily the same word. And he took the calf which they had made and burnt it into the fire and ground it to powder.</w:t>
      </w:r>
    </w:p>
    <w:p>
      <w:r>
        <w:t xml:space="preserve">Now, I know that it doesn't mean it's not existing, but it reduced it into a form and strewed it upon the water. That's the word </w:t>
      </w:r>
      <w:r>
        <w:rPr>
          <w:i/>
        </w:rPr>
        <w:t>ground</w:t>
      </w:r>
      <w:r>
        <w:t xml:space="preserve"> there. Now go back to Genesis 3:15. Because a challenge here will be that he will bruise. Pay attention here. Thou shalt bruise thy head, and you will bruise his heel. So God is using the same word. He will bruise his heel. Now, head—not difficult. Head is </w:t>
      </w:r>
      <w:r>
        <w:rPr>
          <w:i/>
        </w:rPr>
        <w:t>rosh</w:t>
      </w:r>
      <w:r>
        <w:t xml:space="preserve">. It means that which rules. Used for rulership. So the point is that what will be the rulership? What will be the rulership? What's the rulership of the serpent there? Not difficult. Verse 17, chapter 2 says, the day you've sinned, you will die. So that headship will be death. We'll discover it soon. So the challenge will be the word to bruise his heel. </w:t>
      </w:r>
      <w:r>
        <w:rPr>
          <w:i/>
        </w:rPr>
        <w:t>Right? Right.</w:t>
      </w:r>
      <w:r/>
    </w:p>
    <w:p>
      <w:pPr>
        <w:pStyle w:val="Heading2"/>
      </w:pPr>
      <w:r>
        <w:t>Heel — What Follows After: Last, Footsteps, Shadow, Rear Guard</w:t>
      </w:r>
    </w:p>
    <w:p>
      <w:r>
        <w:t xml:space="preserve">Okay, now let's see that word </w:t>
      </w:r>
      <w:r>
        <w:rPr>
          <w:i/>
        </w:rPr>
        <w:t>heel</w:t>
      </w:r>
      <w:r>
        <w:t>. Genesis 25:26.</w:t>
      </w:r>
    </w:p>
    <w:p>
      <w:pPr>
        <w:ind w:left="720"/>
      </w:pPr>
      <w:r>
        <w:t>Genesis 25:26</w:t>
        <w:br/>
        <w:t>And after that came his brother out, and his hand took hold on Esau's heel; and his name was called Jacob: and Isaac was threescore years old when she bare them.</w:t>
      </w:r>
    </w:p>
    <w:p>
      <w:r>
        <w:t>After that came his brother out, and his hand took hold on Esau's heel. And his name was called Jacob. And Isaac was threescore years old when she bare them. So he uses the fact that he held to his heel—that is Esau and Jacob. Now 49:17. Listen to this one very well.</w:t>
      </w:r>
    </w:p>
    <w:p>
      <w:pPr>
        <w:ind w:left="720"/>
      </w:pPr>
      <w:r>
        <w:t>Genesis 49:17</w:t>
        <w:br/>
        <w:t>Dan shall be a serpent by the way, an adder in the path, that biteth the horse heels, so that his rider shall fall backward.</w:t>
      </w:r>
    </w:p>
    <w:p>
      <w:r>
        <w:t xml:space="preserve">Dan shall be a serpent by the way, an adder in the path that biteth the horse heels, so that his rider shall fall backward. So that the rider shall fall backward. Verse 19: Gad, a troop shall overcome him, but he shall overcome at the last. At the last. That word </w:t>
      </w:r>
      <w:r>
        <w:rPr>
          <w:i/>
        </w:rPr>
        <w:t>last</w:t>
      </w:r>
      <w:r>
        <w:t xml:space="preserve"> there is </w:t>
      </w:r>
      <w:r>
        <w:rPr>
          <w:i/>
        </w:rPr>
        <w:t>heel</w:t>
      </w:r>
      <w:r>
        <w:t xml:space="preserve">. </w:t>
      </w:r>
      <w:r>
        <w:rPr>
          <w:i/>
        </w:rPr>
        <w:t>Are you well?</w:t>
      </w:r>
      <w:r>
        <w:t xml:space="preserve"> Okay. Pay attention now. At last. So he uses the word </w:t>
      </w:r>
      <w:r>
        <w:rPr>
          <w:i/>
        </w:rPr>
        <w:t>heel</w:t>
      </w:r>
      <w:r>
        <w:t xml:space="preserve"> for that which is behind—at last. Look at—so we'll find synonyms in this.</w:t>
      </w:r>
    </w:p>
    <w:p>
      <w:r>
        <w:t>Now look at first, Song of Solomon 1:8.</w:t>
      </w:r>
    </w:p>
    <w:p>
      <w:pPr>
        <w:ind w:left="720"/>
      </w:pPr>
      <w:r>
        <w:t>Song of Solomon 1:8</w:t>
        <w:br/>
        <w:t>If thou know not, O thou fairest among women, go thy way forth by the footsteps of the flock, and feed thy kids beside the shepherds' tents.</w:t>
      </w:r>
    </w:p>
    <w:p>
      <w:r>
        <w:t>If thou knowest, O thou fairest among women, go thy way forth by the footsteps of the flock, and feed thy kids beside the shepherd's tent. So it's also used for footsteps. Job 8:9. Because we want to find out what the heels refer to. Job 8:9.</w:t>
      </w:r>
    </w:p>
    <w:p>
      <w:pPr>
        <w:ind w:left="720"/>
      </w:pPr>
      <w:r>
        <w:t>Job 8:9</w:t>
        <w:br/>
        <w:t>(For we are but of yesterday, and know nothing, because our days upon earth are a shadow:)</w:t>
      </w:r>
    </w:p>
    <w:p>
      <w:r>
        <w:t xml:space="preserve">For we are but of yesterday, and know nothing, because our days upon the earth are a shadow. That's the word, </w:t>
      </w:r>
      <w:r>
        <w:rPr>
          <w:i/>
        </w:rPr>
        <w:t>shadow</w:t>
      </w:r>
      <w:r>
        <w:t>. Psalm 41:9.</w:t>
      </w:r>
    </w:p>
    <w:p>
      <w:pPr>
        <w:ind w:left="720"/>
      </w:pPr>
      <w:r>
        <w:t>Psalm 41:9</w:t>
        <w:br/>
        <w:t>Yea, mine own familiar friend, in whom I trusted, which did eat of my bread, hath lifted up his heel against me.</w:t>
      </w:r>
    </w:p>
    <w:p>
      <w:r>
        <w:t>Yea, my own familiar friend, in whom I trusted, who did eat of my bread, hath lifted up his heel against me. Psalm 56:6.</w:t>
      </w:r>
    </w:p>
    <w:p>
      <w:pPr>
        <w:ind w:left="720"/>
      </w:pPr>
      <w:r>
        <w:t>Psalm 56:6</w:t>
        <w:br/>
        <w:t>They gather themselves together, they hide themselves, they mark my steps, when they wait for my soul.</w:t>
      </w:r>
    </w:p>
    <w:p>
      <w:r>
        <w:t>They gather themselves together. They hide themselves. They mark my steps. When they wait for my soul, they mark my steps. Psalm 77, verse 19. So how many—how many definitions do we have now? We have what happens at last. We have shadow.</w:t>
      </w:r>
    </w:p>
    <w:p>
      <w:r>
        <w:t xml:space="preserve">Now, shadow is what follows after, </w:t>
      </w:r>
      <w:r>
        <w:rPr>
          <w:i/>
        </w:rPr>
        <w:t>right?</w:t>
      </w:r>
      <w:r>
        <w:t xml:space="preserve"> Okay, so the word </w:t>
      </w:r>
      <w:r>
        <w:rPr>
          <w:i/>
        </w:rPr>
        <w:t>heels</w:t>
      </w:r>
      <w:r>
        <w:t xml:space="preserve">, obviously. We have footsteps. And you know that whenever the word </w:t>
      </w:r>
      <w:r>
        <w:rPr>
          <w:i/>
        </w:rPr>
        <w:t>footstep</w:t>
      </w:r>
      <w:r>
        <w:t xml:space="preserve"> is used there it means someone tracking you behind. Have you observed it? You are going ahead. Then he is tracking you behind. So that's what we have seen so far. </w:t>
      </w:r>
      <w:r>
        <w:rPr>
          <w:i/>
        </w:rPr>
        <w:t>Are you following this?</w:t>
      </w:r>
      <w:r>
        <w:t xml:space="preserve"> So it's not heel like he would bruise the body of Christ. Just wait. What follows after? Now Samson will tell—right? 19.</w:t>
      </w:r>
    </w:p>
    <w:p>
      <w:pPr>
        <w:ind w:left="720"/>
      </w:pPr>
      <w:r>
        <w:t>Psalm 77:19</w:t>
        <w:br/>
        <w:t>Thy way is in the sea, and thy path in the great waters, and thy footsteps are not known.</w:t>
      </w:r>
    </w:p>
    <w:p>
      <w:r>
        <w:t>Thy way is in the sea, and thy path in the great waters. And thy footsteps are not known. Psalm 89:51.</w:t>
      </w:r>
    </w:p>
    <w:p>
      <w:pPr>
        <w:ind w:left="720"/>
      </w:pPr>
      <w:r>
        <w:t>Psalm 89:51</w:t>
        <w:br/>
        <w:t>Wherewith thine enemies have reproached, O Lord; wherewith they have reproached the footsteps of thine anointed.</w:t>
      </w:r>
    </w:p>
    <w:p>
      <w:r>
        <w:t>Wherewith thine enemies have reproached, O Lord, where they have reproached the footsteps of the anointed. The footsteps. Joshua 8:13 uses it for a rear guard of an army. What else you think of? 8:13.</w:t>
      </w:r>
    </w:p>
    <w:p>
      <w:pPr>
        <w:ind w:left="720"/>
      </w:pPr>
      <w:r>
        <w:t>Joshua 8:13</w:t>
        <w:br/>
        <w:t>And when they had set the people, even all the host that was on the north of the city, and their liers in wait on the west of the city, Joshua went that night into the midst of the valley.</w:t>
      </w:r>
    </w:p>
    <w:p>
      <w:r>
        <w:t>And when they had set the people, even all the host that was on the north of the city, and their liers in wait on the west of the city, Joshua went that night into the midst of the valley. That means the rear guard. Those who are like a backup army. When then were the horse-hoofs broken by the means of the prancings, the prancings of their mighty ones? Same thing. Horse-hoofs broken—those who come from behind. Now let's look at this. When he says we have how many definitions now? When he says it will bruise your heel—what could he be talking about? Don't forget, bruise means to overwhelm or to—whatever you say—that overpowered, to reduce impact. So bruise is here: the heel.</w:t>
      </w:r>
    </w:p>
    <w:p>
      <w:pPr>
        <w:pStyle w:val="Heading2"/>
      </w:pPr>
      <w:r>
        <w:t>Total Victory — Head and Heel Belong to the Same Body</w:t>
      </w:r>
    </w:p>
    <w:p>
      <w:r>
        <w:t xml:space="preserve">Will it be the heel of the seed of the woman or the heel of the seed of the serpent? Is a question. So far what have we read? Heel to me—what follows after. What follows after someone, </w:t>
      </w:r>
      <w:r>
        <w:rPr>
          <w:i/>
        </w:rPr>
        <w:t>right?</w:t>
      </w:r>
      <w:r>
        <w:t xml:space="preserve"> Talk to me now. What follows after? Footsteps. Shadow. Rear guard. </w:t>
      </w:r>
      <w:r>
        <w:rPr>
          <w:i/>
        </w:rPr>
        <w:t>Are you there?</w:t>
      </w:r>
      <w:r>
        <w:t xml:space="preserve"> So that Genesis 3:15—is it totally about the seed of the woman or both? The seed of the woman. Is it about the triumph of the seed of the woman, or the triumph and then the activities of the seed of the serpent? Because if he bruises the head, </w:t>
      </w:r>
      <w:r>
        <w:rPr>
          <w:i/>
        </w:rPr>
        <w:t>all right,</w:t>
      </w:r>
      <w:r>
        <w:t xml:space="preserve"> and then is it like a revenge? Well, if you bruise the head, you make it inoperative, </w:t>
      </w:r>
      <w:r>
        <w:rPr>
          <w:i/>
        </w:rPr>
        <w:t>right?</w:t>
      </w:r>
      <w:r>
        <w:t xml:space="preserve"> So how would I bruise the head? Head will be—let's assume there's an army. Head is in front; heels will be where?</w:t>
      </w:r>
    </w:p>
    <w:p>
      <w:r>
        <w:t xml:space="preserve">So what's he talking about? </w:t>
      </w:r>
      <w:r>
        <w:rPr>
          <w:i/>
        </w:rPr>
        <w:t>Are we on the same page?</w:t>
      </w:r>
      <w:r>
        <w:t xml:space="preserve"> I took us through all this so that we can—I was just quoting—I want you to look at it now. Footsteps will be what? Don't forget, I'm going like this. My footsteps will be where I have left. Is that what we have read so far? That's why we saw shadows. So the head of the serpent had gone like this. I take it off. Then what will be the what? So the bruise—is the bruise shared, or the bruise belongs to just one person? That's what I wanted to see. </w:t>
      </w:r>
      <w:r>
        <w:rPr>
          <w:i/>
        </w:rPr>
        <w:t>Is it clear? Are you sure it's clear?</w:t>
      </w:r>
      <w:r>
        <w:t xml:space="preserve"> I myself had taught it initially as bruise the heel means to deceive the body of Christ. No, no. God cannot be saying that in prophecy. There can't be deception in prophecy.</w:t>
      </w:r>
    </w:p>
    <w:p>
      <w:r>
        <w:t xml:space="preserve">It can be total victory. So what he's saying is that there will be total victory over the head, the seed of the serpent. </w:t>
      </w:r>
      <w:r>
        <w:rPr>
          <w:i/>
        </w:rPr>
        <w:t>Is that clear? Is it clear?</w:t>
      </w:r>
      <w:r>
        <w:t xml:space="preserve"> Both the head and what is in his trail. </w:t>
      </w:r>
      <w:r>
        <w:rPr>
          <w:i/>
        </w:rPr>
        <w:t>Do you get this?</w:t>
      </w:r>
      <w:r>
        <w:t xml:space="preserve"> Let's go. Let's see it again. </w:t>
      </w:r>
      <w:r>
        <w:rPr>
          <w:i/>
        </w:rPr>
        <w:t>Do you understand the heel part?</w:t>
      </w:r>
      <w:r>
        <w:t xml:space="preserve"> Because bruise means to reduce his impact—to overwhelm. </w:t>
      </w:r>
      <w:r>
        <w:rPr>
          <w:i/>
        </w:rPr>
        <w:t>Do you get it?</w:t>
      </w:r>
      <w:r>
        <w:t xml:space="preserve"> Okay. He shall bruise thy head, and thou shalt bruise his heel. Carelessly we think he's talking about—you will now revenge. No, this is victory over the enemy. And it's not difficult. Because after Jesus stripped Satan of death—Hebrews 2:14—there was now still the last enemy. The vestiges of that work. </w:t>
      </w:r>
      <w:r>
        <w:rPr>
          <w:i/>
        </w:rPr>
        <w:t>Oh, okay.</w:t>
      </w:r>
      <w:r>
        <w:t xml:space="preserve"> Which is physical death—that is, the footsteps will also be overwhelmed. </w:t>
      </w:r>
      <w:r>
        <w:rPr>
          <w:i/>
        </w:rPr>
        <w:t>Is it clear? Do you understand?</w:t>
      </w:r>
      <w:r/>
    </w:p>
    <w:p>
      <w:r>
        <w:t xml:space="preserve">In redemption he stripped the devil of the authority. In the resurrection of the church he said, then shall be brought to pass—we'll come to that in the second session—the saying, Death, where's your sting? Grave, where is your victory? That is the footsteps. </w:t>
      </w:r>
      <w:r>
        <w:rPr>
          <w:i/>
        </w:rPr>
        <w:t>Is it clear? Is it clear?</w:t>
      </w:r>
      <w:r>
        <w:t xml:space="preserve"> Not that he will overwhelm the body of Christ. That would be funny. So that means that statement is two-sided work of Jesus. The head and the heel. </w:t>
      </w:r>
      <w:r>
        <w:rPr>
          <w:i/>
        </w:rPr>
        <w:t>Do you understand?</w:t>
      </w:r>
      <w:r>
        <w:t xml:space="preserve"> They belong to the same body. </w:t>
      </w:r>
      <w:r>
        <w:rPr>
          <w:i/>
        </w:rPr>
        <w:t>Do you get it?</w:t>
      </w:r>
      <w:r>
        <w:t xml:space="preserve"> The headship and then the footsteps. The what? Whatever is in his trail. So it's total. </w:t>
      </w:r>
      <w:r>
        <w:rPr>
          <w:i/>
        </w:rPr>
        <w:t>Amen. Is it clear?</w:t>
      </w:r>
      <w:r>
        <w:t xml:space="preserve"> Let me see if you understand. We'll go by it too. </w:t>
      </w:r>
      <w:r>
        <w:rPr>
          <w:i/>
        </w:rPr>
        <w:t>Is it clear?</w:t>
      </w:r>
      <w:r>
        <w:t xml:space="preserve"> Don't forget, is bruise. Bruise. If I bruise you, you can't bruise back. I've already overwhelmed you.</w:t>
      </w:r>
    </w:p>
    <w:p>
      <w:r>
        <w:t xml:space="preserve">So one of us has to bruise. The two cannot bruise. So the one who bruises the head bruises the heel, showing me totality, because before he bruises the head, that means he had the head. That means he had done some things. So you will not just remove the headship. You will clear all the things he did in his trail. </w:t>
      </w:r>
      <w:r>
        <w:rPr>
          <w:i/>
        </w:rPr>
        <w:t>Do you get it? Is it clear?</w:t>
      </w:r>
      <w:r>
        <w:t xml:space="preserve"> I know this will—this takes away a lot of religious thinking about that verse. </w:t>
      </w:r>
      <w:r>
        <w:rPr>
          <w:i/>
        </w:rPr>
        <w:t>Is it clear?</w:t>
      </w:r>
      <w:r>
        <w:t xml:space="preserve"> That's why Romans 16 says, he will soon crush Satan under your feet. He said, but he has crushed Satan. There's a—there's the footsteps. </w:t>
      </w:r>
      <w:r>
        <w:rPr>
          <w:i/>
        </w:rPr>
        <w:t>You get it?</w:t>
      </w:r>
      <w:r>
        <w:t xml:space="preserve"> The last enemy that shall be destroyed is death, even though death had been destroyed—Hebrews 2:14. But there's the—the footsteps of death that will be taken out. </w:t>
      </w:r>
      <w:r>
        <w:rPr>
          <w:i/>
        </w:rPr>
        <w:t>Is that clear?</w:t>
      </w:r>
      <w:r/>
    </w:p>
    <w:p>
      <w:pPr>
        <w:pStyle w:val="Heading2"/>
      </w:pPr>
      <w:r>
        <w:t>First Corinthians 15:26 and Romans 16:20 — The Footsteps of Death</w:t>
      </w:r>
    </w:p>
    <w:p>
      <w:r/>
      <w:r>
        <w:rPr>
          <w:i/>
        </w:rPr>
        <w:t>Is this very clear?</w:t>
      </w:r>
      <w:r>
        <w:t xml:space="preserve"> Okay, let me just show you the verse so you understand. So heels—his footsteps. What comes after. </w:t>
      </w:r>
      <w:r>
        <w:rPr>
          <w:i/>
        </w:rPr>
        <w:t>Clear?</w:t>
      </w:r>
      <w:r>
        <w:t xml:space="preserve"> First Corinthians 15:26. Look at Romans 16:20. First, you know, Hebrews 2:14–15 says, you know, he has—through death, he has delivered them who through their lifetime—</w:t>
      </w:r>
      <w:r>
        <w:rPr>
          <w:i/>
        </w:rPr>
        <w:t>okay</w:t>
      </w:r>
      <w:r>
        <w:t xml:space="preserve">—destroyed him that had the power of death, that is the devil, which is </w:t>
      </w:r>
      <w:r>
        <w:rPr>
          <w:i/>
        </w:rPr>
        <w:t>katargeo</w:t>
      </w:r>
      <w:r>
        <w:t xml:space="preserve">, </w:t>
      </w:r>
      <w:r>
        <w:rPr>
          <w:i/>
        </w:rPr>
        <w:t>all right?</w:t>
      </w:r>
      <w:r>
        <w:t xml:space="preserve"> To annul. </w:t>
      </w:r>
      <w:r>
        <w:rPr>
          <w:i/>
        </w:rPr>
        <w:t>Okay?</w:t>
      </w:r>
      <w:r>
        <w:t xml:space="preserve"> Then yesterday people still die. So Romans 16:20 now says, the God of peace will soon crush Satan—20, sorry—will bruise. The God of peace shall bruise Satan under your feet shortly. It's the same prophecy. </w:t>
      </w:r>
      <w:r>
        <w:rPr>
          <w:i/>
        </w:rPr>
        <w:t>Do you understand?</w:t>
      </w:r>
      <w:r>
        <w:t xml:space="preserve"> First Corinthians 15:26. Until I put all enemies under his feet. The last enemy—enemy, sorry—the last enemy that shall be destroyed is death. </w:t>
      </w:r>
      <w:r>
        <w:rPr>
          <w:i/>
        </w:rPr>
        <w:t>Are you there?</w:t>
      </w:r>
      <w:r/>
    </w:p>
    <w:p>
      <w:pPr>
        <w:pStyle w:val="Heading2"/>
      </w:pPr>
      <w:r>
        <w:t>The Rapture and the Bruise of Head and Heel</w:t>
      </w:r>
    </w:p>
    <w:p>
      <w:r>
        <w:t xml:space="preserve">And every time he talks about this, he's talking about what we call the Rapture. </w:t>
      </w:r>
      <w:r>
        <w:rPr>
          <w:i/>
        </w:rPr>
        <w:t>Do you understand?</w:t>
      </w:r>
      <w:r>
        <w:t xml:space="preserve"> So he will bruise his head, and he will bruise his heel. </w:t>
      </w:r>
      <w:r>
        <w:rPr>
          <w:i/>
        </w:rPr>
        <w:t>Is that clear? Are you following?</w:t>
      </w:r>
      <w:r>
        <w:t xml:space="preserve"> So that bruise will not be done in human form. Violence—you know, violence as a way of showing authority—came because of sin. The character that God offered man before he sinned was love. Violence as a means to submit, violence as a means to cause others to submit, is not found in God. That's the wisdom of man. </w:t>
      </w:r>
      <w:r>
        <w:rPr>
          <w:i/>
        </w:rPr>
        <w:t>Are you following this?</w:t>
      </w:r>
      <w:r>
        <w:t xml:space="preserve"> That's why even till today, when people said that Jesus won the victory, they still show fighting in the wisdom of man. Whereas violence came as a result of sin and death. And so violence cannot be before the world began. Only love can before the world began.</w:t>
      </w:r>
    </w:p>
    <w:p>
      <w:r/>
      <w:r>
        <w:rPr>
          <w:i/>
        </w:rPr>
        <w:t>Do you understand?</w:t>
      </w:r>
      <w:r>
        <w:t xml:space="preserve"> Because that's when we're looking at the </w:t>
      </w:r>
      <w:r>
        <w:rPr>
          <w:i/>
        </w:rPr>
        <w:t>boule</w:t>
      </w:r>
      <w:r>
        <w:t xml:space="preserve">, the </w:t>
      </w:r>
      <w:r>
        <w:rPr>
          <w:i/>
        </w:rPr>
        <w:t>horizo</w:t>
      </w:r>
      <w:r>
        <w:t xml:space="preserve">, and the </w:t>
      </w:r>
      <w:r>
        <w:rPr>
          <w:i/>
        </w:rPr>
        <w:t>proorizo</w:t>
      </w:r>
      <w:r>
        <w:t xml:space="preserve"> of God. You can only find love there. </w:t>
      </w:r>
      <w:r>
        <w:rPr>
          <w:i/>
        </w:rPr>
        <w:t>Amen. You get this.</w:t>
      </w:r>
      <w:r>
        <w:t xml:space="preserve"> We don't know. In Genesis, there are things we are going to investigate. This morning I was—I was studying for it. This morning, I was laughing. I was saying, well, it's going to be a very funny series. Very, very funny. To make you either believe the Bible or stop believing in it. You take a decision. Where were we now? So what precedes death will be life. What precedes violence will be love. </w:t>
      </w:r>
      <w:r>
        <w:rPr>
          <w:i/>
        </w:rPr>
        <w:t>Are you there?</w:t>
      </w:r>
      <w:r>
        <w:t xml:space="preserve"> So in the human mind, authority is via violence, coercion. And that's exactly what the law of sin and death means. </w:t>
      </w:r>
      <w:r>
        <w:rPr>
          <w:i/>
        </w:rPr>
        <w:t>Hallelujah. Hallelujah.</w:t>
      </w:r>
      <w:r>
        <w:t xml:space="preserve"> For example, you know when I teach, when I talk to husbands and wives, I say, look, love your wives.</w:t>
      </w:r>
    </w:p>
    <w:p>
      <w:r>
        <w:t xml:space="preserve">As Christ loved and gave, so the wife would submit. To what? To love? No—submit to love. Submit to order. </w:t>
      </w:r>
      <w:r>
        <w:rPr>
          <w:i/>
        </w:rPr>
        <w:t>You get it?</w:t>
      </w:r>
      <w:r>
        <w:t xml:space="preserve"> That's the law of sin and death. And that's why human government came out of that. Human government does not reflect God's kingdom at all. We'll come to it when we talk about judgment—that's our second session, judgment. Because in our minds, we look at law, court—it doesn't reflect it. Human governments are a reflection of man's fallen state. That's what they are. </w:t>
      </w:r>
      <w:r>
        <w:rPr>
          <w:i/>
        </w:rPr>
        <w:t>Amen. All right,</w:t>
      </w:r>
      <w:r>
        <w:t xml:space="preserve"> so let's—quickly. </w:t>
      </w:r>
      <w:r>
        <w:rPr>
          <w:i/>
        </w:rPr>
        <w:t>Okay,</w:t>
      </w:r>
      <w:r>
        <w:t xml:space="preserve"> let me rush now. So God's—</w:t>
      </w:r>
      <w:r>
        <w:rPr>
          <w:i/>
        </w:rPr>
        <w:t>is it clear? Is Genesis 3:15 clear? Clear enough. Very good.</w:t>
      </w:r>
      <w:r>
        <w:t xml:space="preserve"> Don't forget I gave you references. So go and look at those references very well for the word </w:t>
      </w:r>
      <w:r>
        <w:rPr>
          <w:i/>
        </w:rPr>
        <w:t>heel</w:t>
      </w:r>
      <w:r>
        <w:t xml:space="preserve">. </w:t>
      </w:r>
      <w:r>
        <w:rPr>
          <w:i/>
        </w:rPr>
        <w:t>Is that okay?</w:t>
      </w:r>
      <w:r>
        <w:t xml:space="preserve"> That's how you understand what we are saying. Heel means what?</w:t>
      </w:r>
    </w:p>
    <w:p>
      <w:r>
        <w:t xml:space="preserve">What you leave in your trail—the footsteps. So it would be: if—if death is the authority of the enemy, what did he leave in his trail? Mortality. So Jesus will clear it spiritually and naturally. That's what he's saying. </w:t>
      </w:r>
      <w:r>
        <w:rPr>
          <w:i/>
        </w:rPr>
        <w:t>Is that clear?</w:t>
      </w:r>
      <w:r>
        <w:t xml:space="preserve"> In his trail, his footsteps. Because it's bruised. It will overwhelm, crush. Okay, let's see this. So God's promise of “I will do”—pay attention—“I will do” is always in his life, in his love. So we'll find out in the prophecies will be faith. Whenever we read about faith, or the prophecies concerning Jesus, which I showed you also last time, and faith—it's faith in his resurrection. So God's promise of “I will do,” </w:t>
      </w:r>
      <w:r>
        <w:rPr>
          <w:i/>
        </w:rPr>
        <w:t>okay?</w:t>
      </w:r>
      <w:r>
        <w:t xml:space="preserve"> What he will singly do will be resurrection. What he will hand himself over for men to do will be the death of Jesus. </w:t>
      </w:r>
      <w:r>
        <w:rPr>
          <w:i/>
        </w:rPr>
        <w:t>Do you understand?</w:t>
      </w:r>
      <w:r/>
    </w:p>
    <w:p>
      <w:pPr>
        <w:pStyle w:val="Heading2"/>
      </w:pPr>
      <w:r>
        <w:t>His Promise Is Resurrection, Not Death</w:t>
      </w:r>
    </w:p>
    <w:p>
      <w:r>
        <w:t xml:space="preserve">So let me say this. Please understand it. His promise is not—his promise is not death. His promise is to love and be killed. </w:t>
      </w:r>
      <w:r>
        <w:rPr>
          <w:i/>
        </w:rPr>
        <w:t>Okay?</w:t>
      </w:r>
      <w:r>
        <w:t xml:space="preserve"> And his promise is to be raised from the dead or to raise Jesus from the dead. So quickly. Look at Abel, the first man. And we looked at him. That Abel's faith was in the resurrection. Remember that Abel's faith was in the resurrection. Now let me ask you: how did he destroy death? Dark Genesis 3:15. Do you see death there? Or resurrection. Exactly. So the very first utterance of salvation—death is involved, though, because death is already involved. Death came by sin. </w:t>
      </w:r>
      <w:r>
        <w:rPr>
          <w:i/>
        </w:rPr>
        <w:t>All right?</w:t>
      </w:r>
      <w:r>
        <w:t xml:space="preserve"> The very first promise is resurrection. </w:t>
      </w:r>
      <w:r>
        <w:rPr>
          <w:i/>
        </w:rPr>
        <w:t>Can you see?</w:t>
      </w:r>
      <w:r>
        <w:t xml:space="preserve"> He will destroy death with life. </w:t>
      </w:r>
      <w:r>
        <w:rPr>
          <w:i/>
        </w:rPr>
        <w:t>Praise God. Is that clear?</w:t>
      </w:r>
      <w:r>
        <w:t xml:space="preserve"> So faith. So if we—</w:t>
      </w:r>
    </w:p>
    <w:p>
      <w:r>
        <w:t xml:space="preserve">If that's the promise of redemption, salvation and reconciliation, whatever faith we find in Abel will be faith in the resurrection. Because it's a pattern. It must be what God said. You can only take death out with life. </w:t>
      </w:r>
      <w:r>
        <w:rPr>
          <w:i/>
        </w:rPr>
        <w:t>Are you there?</w:t>
      </w:r>
      <w:r>
        <w:t xml:space="preserve"> Okay. Noah. You studied Noah too. Noah was the—was resurrection. The ark was a </w:t>
      </w:r>
      <w:r>
        <w:rPr>
          <w:i/>
        </w:rPr>
        <w:t>typos</w:t>
      </w:r>
      <w:r>
        <w:t xml:space="preserve"> of resurrection. First we've looked at Abel the better. We don't have to go over it again, </w:t>
      </w:r>
      <w:r>
        <w:rPr>
          <w:i/>
        </w:rPr>
        <w:t>right?</w:t>
      </w:r>
      <w:r>
        <w:t xml:space="preserve"> Okay, let's look at Noah. First Peter 3:21–22—the resurrection. For example, in Hebrews 11:7, his ark was called for salvation. First Peter 3:21–22, verse 21, says the like figure whereunto even baptism doth also now save us—not the putting away of the filth of the flesh, but the answer of a good conscience toward God by the resurrection of Jesus Christ—also Abraham.</w:t>
      </w:r>
    </w:p>
    <w:p>
      <w:r>
        <w:t>Okay, so that means what were they all expecting? To be raised from the dead by Jesus or in Christ. That's where their faith was. Abel, Enoch, Abraham. So Abel, Enoch, Noah, Abraham. So by faith in the promise that God made. Because the promise that God has made in Genesis 3:15 is to strip death and all its vestiges, all his footsteps. And so right from Abel to Abraham, they believed in that. They believed in the resurrection found in Christ because he said, I will do it through the seed. The seed. So like I told you before, Eve mistook it for Abel or Cain. And she saw death. She had another child, said, I've gotten this seed from the Lord in the natural. But all of them died. And they saw mortality. So that's why the genealogy was written and ended with Christ.</w:t>
      </w:r>
    </w:p>
    <w:p>
      <w:r>
        <w:t xml:space="preserve">After Christ you didn't see any genealogy again, because that's the seed. </w:t>
      </w:r>
      <w:r>
        <w:rPr>
          <w:i/>
        </w:rPr>
        <w:t>Are you following?</w:t>
      </w:r>
      <w:r>
        <w:t xml:space="preserve"> So what were they looking for? The death or the resurrection? But what did God hide away? What did he hide from them? What did he hide from man? The death—his wisdom is in the death, which was hid from the foundation of the world. What they were looking out for was what? The resurrection. </w:t>
      </w:r>
      <w:r>
        <w:rPr>
          <w:i/>
        </w:rPr>
        <w:t>Are you listening?</w:t>
      </w:r>
      <w:r>
        <w:t xml:space="preserve"> But what is the wisdom of God? The faith of Abraham was in what? The faith of Abel was in what—that Christ or God will raise all from the dead. What was hidden from them? </w:t>
      </w:r>
      <w:r>
        <w:rPr>
          <w:i/>
        </w:rPr>
        <w:t>Is it clear?</w:t>
      </w:r>
      <w:r>
        <w:t xml:space="preserve"> It was said to them. But was </w:t>
      </w:r>
      <w:r>
        <w:rPr>
          <w:i/>
        </w:rPr>
        <w:t>apokryptos</w:t>
      </w:r>
      <w:r>
        <w:t xml:space="preserve">—hidden from? And was—is only found by what? Revelation. </w:t>
      </w:r>
      <w:r>
        <w:rPr>
          <w:i/>
        </w:rPr>
        <w:t>Are you there?</w:t>
      </w:r>
      <w:r>
        <w:t xml:space="preserve"> So in the promise they were what? Saved.</w:t>
      </w:r>
    </w:p>
    <w:p>
      <w:pPr>
        <w:pStyle w:val="Heading2"/>
      </w:pPr>
      <w:r>
        <w:t>Saved by the Promise — Faith and Righteousness from Abel</w:t>
      </w:r>
    </w:p>
    <w:p>
      <w:r>
        <w:t xml:space="preserve">They were saved, but not reborn until the promise was fulfilled. That's why Hebrews 12 would say, the spirits of just men—they were justified, perfected at last. Hebrews 12:23. So based on the gospel, the good news, they believe and they are saved. And you see that forgiveness of sins or righteousness was available from Abel. Righteousness was available for people. It's what was reckoned. Reckoned as what? Faith. So faith. The history of faith is righteousness. Faith and righteousness can be interchanged. Faith is righteousness; righteousness is faith. So it's serious injustice for faith to be taught for possessing things. </w:t>
      </w:r>
      <w:r>
        <w:rPr>
          <w:i/>
        </w:rPr>
        <w:t>Are you there?</w:t>
      </w:r>
      <w:r>
        <w:t xml:space="preserve"> It's serious injustice because the first man who walked by faith is Abel and was justification. And it's not difficult because in Genesis chapter 2, verse 2 and 3, when God finished the heavens and the earth—again, sense knowledge.</w:t>
      </w:r>
    </w:p>
    <w:p>
      <w:r>
        <w:t xml:space="preserve">When he finished everything for man. Pay attention. He made the earth. I like how E. W. Kenyon puts it, and he opened my eyes to see this years back, that the reason for the heavens is the earth. That the reason for the earth is man. And the reason for man is fellowship with God. Interesting. So the earth was made for man; the heavens was made for the earth. </w:t>
      </w:r>
      <w:r>
        <w:rPr>
          <w:i/>
        </w:rPr>
        <w:t>Okay.</w:t>
      </w:r>
      <w:r>
        <w:t xml:space="preserve"> And then the earth was made for man. Now, E.W.K. in the narrated place in Bible—I just said how he explained it. Genesis 1 and 2. The work was now finished. For who? For who? For man. So the seventh day, God now rested as though he was tired. I know he wasn't tired; he just rested. And he said, well, the carnal man now created Sunday, </w:t>
      </w:r>
      <w:r>
        <w:rPr>
          <w:i/>
        </w:rPr>
        <w:t>right?</w:t>
      </w:r>
      <w:r>
        <w:t xml:space="preserve"> And then scriptures tell us that rest is faith.</w:t>
      </w:r>
    </w:p>
    <w:p>
      <w:pPr>
        <w:pStyle w:val="Heading2"/>
      </w:pPr>
      <w:r>
        <w:t>Faith Accesses the Rest of God</w:t>
      </w:r>
    </w:p>
    <w:p>
      <w:r>
        <w:t xml:space="preserve">So faith is to enter rest—to enter into what God has made for man. So it's not difficult for us to know what Adam did. It's not difficult. Adam did not enter into the rest. That's it. Work without rest. Faith. So who was the first recorded man that entered that rest? Abel. </w:t>
      </w:r>
      <w:r>
        <w:rPr>
          <w:i/>
        </w:rPr>
        <w:t>You get it?</w:t>
      </w:r>
      <w:r>
        <w:t xml:space="preserve"> So faith is the rest of God. Or let's say faith accesses—let me use very easier words. Faith accesses the rest of God. So the first connotation of faith in scripture is righteousness. Abraham believed God. Genesis 15:6 is righteousness. Now the reason for the word </w:t>
      </w:r>
      <w:r>
        <w:rPr>
          <w:i/>
        </w:rPr>
        <w:t>logizomai</w:t>
      </w:r>
      <w:r>
        <w:t xml:space="preserve"> is because those are the words man can understand. Just like the ransom. When you say ransom—</w:t>
      </w:r>
      <w:r>
        <w:rPr>
          <w:i/>
        </w:rPr>
        <w:t>lutron</w:t>
      </w:r>
      <w:r>
        <w:t>. There are words man use in everyday language. But I put it like this.</w:t>
      </w:r>
    </w:p>
    <w:p>
      <w:r>
        <w:t xml:space="preserve">I think I'll teach this sometimes in the class—within the character of God and the language of man. It is the proper application of Bible A. There's no other word that could have been used but </w:t>
      </w:r>
      <w:r>
        <w:rPr>
          <w:i/>
        </w:rPr>
        <w:t>logizomai</w:t>
      </w:r>
      <w:r>
        <w:t xml:space="preserve">. It was taken as righteousness to believe. But you see, by the time you come into the epistles, you discover that the word </w:t>
      </w:r>
      <w:r>
        <w:rPr>
          <w:i/>
        </w:rPr>
        <w:t>logizomai</w:t>
      </w:r>
      <w:r>
        <w:t xml:space="preserve"> will have a weaker meaning—will take “as” away. I will say </w:t>
      </w:r>
      <w:r>
        <w:rPr>
          <w:i/>
        </w:rPr>
        <w:t>is</w:t>
      </w:r>
      <w:r>
        <w:t>. Because in the same way we talk about love. I remember saying this yesterday—I posted; one guy—I just—I just ignored it. I didn't have time. These days I don't have much time to that. They say love, say, well, God loves you so that—you know there's always a “so that” in our minds—it's law of sin and death. Why does he want us? Why?</w:t>
      </w:r>
    </w:p>
    <w:p>
      <w:r>
        <w:t>You know, some people will teach—and that's why I say don't hear talk about love, forgiveness and offense. This is very—what they are saying—they are teaching legalism. If you want the—if you want the mercy of God to be opened upon you, you'll be going to show mercy. You know, that looks nice. But that's the law of sin and death. That's not the love of God. And they'll say it works. Of course it will. Because the more results you get from that, the farther you are away from the character of God. And anybody who does that will never walk in love. Because you are actually functioning under the law of Moses. You are not working in love. You are forgiven so that you will not go to hell. You are forgiven so that God will forgive you. You know already you don't know God.</w:t>
      </w:r>
    </w:p>
    <w:p>
      <w:pPr>
        <w:pStyle w:val="Heading2"/>
      </w:pPr>
      <w:r>
        <w:t>Love, Mercy, and Faith — Not the Law of Sin and Death</w:t>
      </w:r>
    </w:p>
    <w:p>
      <w:r>
        <w:t xml:space="preserve">So—and the same way about all this. Giving and receiving is the law of sin and death. When Jesus said that giving shall be given unto you, he was teaching the law—of the law. If you give mercy, you get mercy. The epistle says that we have obtained mercy. We already have it. We now begin to be merciful unto others. We love because he first loved us. </w:t>
      </w:r>
      <w:r>
        <w:rPr>
          <w:i/>
        </w:rPr>
        <w:t>Are you following this?</w:t>
      </w:r>
      <w:r>
        <w:t xml:space="preserve"> I think we need to—we have five CEO—we need to re-examine some terminologies and re-change the essence of those words. Who can change it? Because we know God in Christ. Faith is not to be treated as—faith is righteousness. From time immemorial. God's relationship with man has always been on faith. Believe what I've said. Man was made to be dependent on God by faith, not on his works.</w:t>
      </w:r>
    </w:p>
    <w:p>
      <w:r>
        <w:t xml:space="preserve">So it's not a salvation thing. </w:t>
      </w:r>
      <w:r>
        <w:rPr>
          <w:i/>
        </w:rPr>
        <w:t>You get it?</w:t>
      </w:r>
      <w:r>
        <w:t xml:space="preserve"> It's not a salvation experience. That is God—you know that God changed along the line. No. </w:t>
      </w:r>
      <w:r>
        <w:rPr>
          <w:i/>
        </w:rPr>
        <w:t>Hallelujah.</w:t>
      </w:r>
      <w:r>
        <w:t xml:space="preserve"> We should not present God in one light like—</w:t>
      </w:r>
      <w:r>
        <w:rPr>
          <w:i/>
        </w:rPr>
        <w:t>you know.</w:t>
      </w:r>
      <w:r>
        <w:t xml:space="preserve"> And the reason is this. Do you know that most books in the Bible are from the law of sin and death? We have 66. How many Old Testament? You don't know it? 39. What? You now have how many? Plus Revelation, plus the four Gospels. Take five out, you have how many? 22. </w:t>
      </w:r>
      <w:r>
        <w:rPr>
          <w:i/>
        </w:rPr>
        <w:t>Right?</w:t>
      </w:r>
      <w:r>
        <w:t xml:space="preserve"> Take Book of Acts away. 21. So 21 against 39. Not—not just that. Look at the volume of the chapters. Only four kings. Because there's something about the law of now that it talks a lot. It comments on everything. Your motive, your action. Have you discovered that the epistles—</w:t>
      </w:r>
    </w:p>
    <w:p>
      <w:r>
        <w:t xml:space="preserve">In fact the epistles repeat themselves. </w:t>
      </w:r>
      <w:r>
        <w:rPr>
          <w:i/>
        </w:rPr>
        <w:t>Hallelujah.</w:t>
      </w:r>
      <w:r>
        <w:t xml:space="preserve"> And the one in our head are those 39 books. Our heads are filled with them in our subtle mind. You know, even those who have understood the healing work of Christ and what Christ—in their mind I just think this God can change. </w:t>
      </w:r>
      <w:r>
        <w:rPr>
          <w:i/>
        </w:rPr>
        <w:t>Hallelujah.</w:t>
      </w:r>
      <w:r>
        <w:t xml:space="preserve"> Let me rush because I have many yet many things to say unto you. So faith is the rest of God. </w:t>
      </w:r>
      <w:r>
        <w:rPr>
          <w:i/>
        </w:rPr>
        <w:t>Amen.</w:t>
      </w:r>
      <w:r>
        <w:t xml:space="preserve"> That's why he said the works were finished from the foundation of the world. </w:t>
      </w:r>
      <w:r>
        <w:rPr>
          <w:i/>
        </w:rPr>
        <w:t>Hallelujah.</w:t>
      </w:r>
      <w:r>
        <w:t xml:space="preserve"> That—what does it mean? That as activity started, God started reckoning with faith. So that's why the issue of Adam was not that he didn't say to Adam that you must not lie, you must not steal, you must not—well, let's forget fornication. With what? What would he steal? What is he supposed to steal?</w:t>
      </w:r>
    </w:p>
    <w:p>
      <w:r>
        <w:t xml:space="preserve">Whose property will he take? The only person you will lie to is Eve. Eve what? What? To lie about what? And we are both together, wearing nothing. </w:t>
      </w:r>
      <w:r>
        <w:rPr>
          <w:i/>
        </w:rPr>
        <w:t>You get it?</w:t>
      </w:r>
      <w:r>
        <w:t xml:space="preserve"> No less. Magnify sin. That's the point. Thou shalt not eat of it. </w:t>
      </w:r>
      <w:r>
        <w:rPr>
          <w:i/>
        </w:rPr>
        <w:t>Amen.</w:t>
      </w:r>
      <w:r>
        <w:t xml:space="preserve"> Simply eat what? It's not difficult. So from the foundation of the world, faith had been God's rest. From the foundation. Not before. You know, Hebrews 4 was from. So from the activities of man, from Adam down, what have been the rest of God? Faith. God could not place man in his rest. That makes him a robot. Man will have to enter in. </w:t>
      </w:r>
      <w:r>
        <w:rPr>
          <w:i/>
        </w:rPr>
        <w:t>Hallelujah.</w:t>
      </w:r>
      <w:r>
        <w:t xml:space="preserve"> See, God doesn't push things—that said Adam, there are two trees. You can't eat even if you want to. You can't. Read my lips. You can't. That means, as the movie I tell you, can't see love.</w:t>
      </w:r>
    </w:p>
    <w:p>
      <w:pPr>
        <w:pStyle w:val="Heading2"/>
      </w:pPr>
      <w:r>
        <w:t>Love Permits Choice — The Gift of God Is Eternal Life</w:t>
      </w:r>
    </w:p>
    <w:p>
      <w:r>
        <w:t xml:space="preserve">That's how love permits people to go to hell. It's the love of God. Because why you must go to hell—it's not comfortable with heaven. You will punish him in hell—in heaven—because he wants hell. That's the love of God. He doesn't impose his will. He gave life to Adam. And he said, there's death. If all he had was—death was life—that's a robot. The man cannot say that he submitted to God of his own will because he had no choice. So choice has always been what makes man. </w:t>
      </w:r>
      <w:r>
        <w:rPr>
          <w:i/>
        </w:rPr>
        <w:t>Are you there? Amen.</w:t>
      </w:r>
      <w:r>
        <w:t xml:space="preserve"> Just like Canaan. Heavens and the earth. Those things were typologies. The heavens and the earth. </w:t>
      </w:r>
      <w:r>
        <w:rPr>
          <w:i/>
        </w:rPr>
        <w:t>Hallelujah.</w:t>
      </w:r>
      <w:r>
        <w:t xml:space="preserve"> So God's gift is life. So what was hidden was what? Don't forget. Just go read this on your own anyway. Romans 4 and 5. Just read both together. Both.</w:t>
      </w:r>
    </w:p>
    <w:p>
      <w:r>
        <w:t xml:space="preserve">Romans 5:21 says, the gift of God is eternal life through Jesus. That's the gift of God. You can only promise what you can do. </w:t>
      </w:r>
      <w:r>
        <w:rPr>
          <w:i/>
        </w:rPr>
        <w:t>All right.</w:t>
      </w:r>
      <w:r>
        <w:t xml:space="preserve"> So the gift of God is eternal life through Jesus Christ our Lord. Romans 6. Let's read 3–8.</w:t>
      </w:r>
    </w:p>
    <w:p>
      <w:pPr>
        <w:ind w:left="720"/>
      </w:pPr>
      <w:r>
        <w:t>Romans 6:3–4</w:t>
        <w:br/>
        <w:t>Know ye not, that so many of us as were baptized into Jesus Christ were baptized into his death? Therefore we are buried with him by baptism into death: that like as Christ was raised up from the dead by the glory of the Father, even so we also should walk in newness of life.</w:t>
      </w:r>
    </w:p>
    <w:p>
      <w:r>
        <w:t xml:space="preserve">Know ye not that so many of us as were baptized into Jesus Christ were baptized into his death. Therefore we are buried with him by baptism unto death. But like as Christ was raised up from the dead by the glory of the Father. </w:t>
      </w:r>
      <w:r>
        <w:rPr>
          <w:i/>
        </w:rPr>
        <w:t>Amen.</w:t>
      </w:r>
      <w:r>
        <w:t xml:space="preserve"> By the glory of the Father, even so we also should walk in the newness of life. So we're going to look at two concepts and then finish today. Two concepts, quickly. So we have Adam. So let's look at Adam. We have two people called Adam in the Bible. Jesus. </w:t>
      </w:r>
      <w:r>
        <w:rPr>
          <w:i/>
        </w:rPr>
        <w:t>Right?</w:t>
      </w:r>
      <w:r/>
    </w:p>
    <w:p>
      <w:pPr>
        <w:pStyle w:val="Heading2"/>
      </w:pPr>
      <w:r>
        <w:t>First Adam and Last Adam — Nobody Is Born a Sinner</w:t>
      </w:r>
    </w:p>
    <w:p>
      <w:r>
        <w:t>First Adam and the last Adam. And then we have Jesus. The first Adam. One we call Adam. Couldn't have called him another name anyway, apart from Adam. Why they didn't call his son Adam was because he's Adam. Romans 5:13–14. And this takes away the concept that everybody is born a sinner. That concept was imposed upon people by the Catholic Church. And that's to foster their decrees and their doctrine. But it's not so. There's nowhere you'll find in the Bible where it says who are born sinners. There's nowhere you will find. In fact, Romans tells us that. Look at Romans 9—that when Cain and Abel—and sorry, Isaac and Jacob were born, he said the children being not yet born, neither having done any good or evil. Romans 9:11. Neither have done any good or evil. But it's not true.</w:t>
      </w:r>
    </w:p>
    <w:p>
      <w:r>
        <w:t>Nobody is born a sinner. And then—and so on and so forth. Look at Romans 3:23. For all have sinned and come short of the glory of God. Do we always care to read the pretext? The pretext “all have sinned” is from 19. We know that what is about. The law says—saith to them that are under the law, that every mouth may be stopped, that all the world may become guilty before God. Therefore by the deeds of the law shall no flesh be justified in his sight. For by the law is the knowledge of sin. You find out that Romans 3:23 was the law. All have sinned and come short of the glory of God. That's according to the law. But now the righteousness of God, verse 21, without the law is manifested, being witnessed by the law and the prophets.</w:t>
      </w:r>
    </w:p>
    <w:p>
      <w:pPr>
        <w:ind w:left="720"/>
      </w:pPr>
      <w:r>
        <w:t>Romans 3:21–23</w:t>
        <w:br/>
        <w:t>But now the righteousness of God without the law is manifested, being witnessed by the law and the prophets; even the righteousness of God which is by faith of Jesus Christ unto all and upon all them that believe: for there is no difference: for all have sinned, and come short of the glory of God.</w:t>
      </w:r>
    </w:p>
    <w:p>
      <w:r>
        <w:t xml:space="preserve">Even the righteousness of God, which is by faith of Jesus Christ unto all and upon all that believe, for there is no difference, for all have sinned and come short of the glory of God. I was talking about the law. So go back to Romans 5. I'll show you something. When it says sinned—because you know sinned is a verb, </w:t>
      </w:r>
      <w:r>
        <w:rPr>
          <w:i/>
        </w:rPr>
        <w:t>right?</w:t>
      </w:r>
      <w:r>
        <w:t xml:space="preserve"> You say, for all have sinned—sin were—but all have sinned. That is the verb. If a baby is in the womb, has it sinned? Let's even assume—let's forget the baby being born, but at least he's alive. Has it sinned? No. So you can't say the baby has sinned, except you are a sanguinary despot that we call God. Somebody has also said, yeah, you have done it. I have foreseen that you will do so. You have done it, Abba. </w:t>
      </w:r>
      <w:r>
        <w:rPr>
          <w:i/>
        </w:rPr>
        <w:t>Okay?</w:t>
      </w:r>
      <w:r/>
    </w:p>
    <w:p>
      <w:r>
        <w:t xml:space="preserve">That is when you foresee that the baby will do it and the baby dies. Has he still sinned or no? Since Adam sinned, we all have sinned. That's worse. And that's the reason why we couldn't sustain it when some guys now came that, well, if that's the way—if Jesus has already obeyed, we have all obeyed. That's Yahuwah. You can't sustain that kind of argument because that's not what Paul was teaching. </w:t>
      </w:r>
      <w:r>
        <w:rPr>
          <w:i/>
        </w:rPr>
        <w:t>Hallelujah.</w:t>
      </w:r>
      <w:r>
        <w:t xml:space="preserve"> Let's go further. </w:t>
      </w:r>
      <w:r>
        <w:rPr>
          <w:i/>
        </w:rPr>
        <w:t>Amen.</w:t>
      </w:r>
      <w:r>
        <w:t xml:space="preserve"> I think I'll skip some things because of time—if I go on this way, it will take a long time. Let me see, how can I meander my way? Okay, let me just run through this. I won't exactly go into the details. So we have seen that from foundation of the world, faith has been it. </w:t>
      </w:r>
      <w:r>
        <w:rPr>
          <w:i/>
        </w:rPr>
        <w:t>Amen.</w:t>
      </w:r>
      <w:r>
        <w:t xml:space="preserve"> Faith. Faith has been it. Believe in God's finished work.</w:t>
      </w:r>
    </w:p>
    <w:p>
      <w:pPr>
        <w:pStyle w:val="Heading2"/>
      </w:pPr>
      <w:r>
        <w:t>In Adam Sin; in Christ the Resurrection</w:t>
      </w:r>
    </w:p>
    <w:p>
      <w:r>
        <w:t xml:space="preserve">Believe that there's nothing you are to do to be accepted or to be in fellowship with God. </w:t>
      </w:r>
      <w:r>
        <w:rPr>
          <w:i/>
        </w:rPr>
        <w:t>You get it?</w:t>
      </w:r>
      <w:r>
        <w:t xml:space="preserve"> That has always been God's character towards man, </w:t>
      </w:r>
      <w:r>
        <w:rPr>
          <w:i/>
        </w:rPr>
        <w:t>right? Is that correct? Okay.</w:t>
      </w:r>
      <w:r>
        <w:t xml:space="preserve"> So now watch this. So in Adam, the first man, we find sin. Romans 5:13–14. Just put that down. In Christ Jesus, we find the resurrection. Ephesians 1:19–23. Ephesians 2:4–8. Romans 8:29. Through him he predestined all to be conformed to the image of his Son, that he will be the firstborn among many brethren. Romans 6. If we have been baptized into his death, we shall be raised into the newness of life. Romans 6:4–6. So put that somewhere. And you study that. So now—so when you believe the prophets, you believe in the promises of life that they have given.</w:t>
      </w:r>
    </w:p>
    <w:p>
      <w:r/>
      <w:r>
        <w:rPr>
          <w:i/>
        </w:rPr>
        <w:t>Are you with me?</w:t>
      </w:r>
      <w:r>
        <w:t xml:space="preserve"> Look at Acts 2:27–28. The promise of God.</w:t>
      </w:r>
    </w:p>
    <w:p>
      <w:pPr>
        <w:ind w:left="720"/>
      </w:pPr>
      <w:r>
        <w:t>Acts 2:27–28</w:t>
        <w:br/>
        <w:t>Because thou wilt not leave my soul in hell, neither wilt thou suffer thine Holy One to see corruption. Thou hast made known to me the ways of life; thou shalt make me full of joy with thy countenance.</w:t>
      </w:r>
    </w:p>
    <w:p>
      <w:r>
        <w:t xml:space="preserve">Because thou wilt not leave my soul in hell, neither will you suffer thine Holy One to see corruption. Verse 28. Thou hast made known unto me the ways of life. Thou shalt make me full of joy with thy countenance. A prophecy concerning Jesus, </w:t>
      </w:r>
      <w:r>
        <w:rPr>
          <w:i/>
        </w:rPr>
        <w:t>okay?</w:t>
      </w:r>
      <w:r>
        <w:t xml:space="preserve"> Which was given by David. So in Matthew 27:46, he said, My God, why have you abandoned me? He took that from the mouth of David. Psalm 22:1. Yet why have you abandoned me? That is, in his death, in his resurrection. He says he will not abandon the Holy One. </w:t>
      </w:r>
      <w:r>
        <w:rPr>
          <w:i/>
        </w:rPr>
        <w:t>Do you understand?</w:t>
      </w:r>
      <w:r>
        <w:t xml:space="preserve"> They are not contradictory. That abandonment is abandonment to men, </w:t>
      </w:r>
      <w:r>
        <w:rPr>
          <w:i/>
        </w:rPr>
        <w:t>all right?</w:t>
      </w:r>
      <w:r>
        <w:t xml:space="preserve"> Which they never saw. They never saw it as the wisdom of God. So mark that somewhere.</w:t>
      </w:r>
    </w:p>
    <w:p>
      <w:r>
        <w:t>And that is what we call the report of the prophet. Isaiah 53. So anybody who believes that is justified. So justification is always in the life of God. God giving life. Or in the case of redemption, now raising from death to life. So go to Hebrews 11. I summarize some things for you quickly. Hebrews 11. Now, faith is the evidence of things not seen. For by it the elders obtained a good report. Verse 3. Through faith we understand that the worlds were framed by the word of God. So that things that are seen were not made of things that do appear. So through faith we understand. The worlds were framed. Framed. The times were framed. Hebrews 4:2–3 says that the gospel that was preached unto us was first preached unto them, not being mixed with what? Faith. So faith is not for salvation.</w:t>
      </w:r>
    </w:p>
    <w:p>
      <w:r>
        <w:t xml:space="preserve">Faith is not a requirement. </w:t>
      </w:r>
      <w:r>
        <w:rPr>
          <w:i/>
        </w:rPr>
        <w:t>All right?</w:t>
      </w:r>
      <w:r>
        <w:t xml:space="preserve"> Faith is not a requirement. </w:t>
      </w:r>
      <w:r>
        <w:rPr>
          <w:i/>
        </w:rPr>
        <w:t>You get it?</w:t>
      </w:r>
      <w:r>
        <w:t xml:space="preserve"> Like, oh, everything has been bad now. So let me just—faith. Faith is the rest of God. Faith has always been the act of man. That is God's plan for man. So Romans 5:12. Quickly, look at that. So if it's not faith, it's sin. </w:t>
      </w:r>
      <w:r>
        <w:rPr>
          <w:i/>
        </w:rPr>
        <w:t>Is that right?</w:t>
      </w:r>
      <w:r>
        <w:t xml:space="preserve"> If it's not faith, it's what? So when we look at Adam, the sin is not faith. Romans 5:12. </w:t>
      </w:r>
      <w:r>
        <w:rPr>
          <w:i/>
        </w:rPr>
        <w:t>Yeah.</w:t>
      </w:r>
      <w:r>
        <w:t xml:space="preserve"> Notice that word “all have sinned.” Okay, I want you to—Romans 3:23, because you can—your mind should read it. But there's another place that says all have sinned. So look at Romans 3:23. And look at Romans 5. Romans 5:12 says:</w:t>
      </w:r>
    </w:p>
    <w:p>
      <w:pPr>
        <w:ind w:left="720"/>
      </w:pPr>
      <w:r>
        <w:t>Romans 5:12</w:t>
        <w:br/>
        <w:t>Wherefore, as by one man sin entered into the world, and death by sin; and so death passed upon all men, for that all have sinned.</w:t>
      </w:r>
    </w:p>
    <w:p>
      <w:r>
        <w:t xml:space="preserve">Wherefore, as by one man sin entered into the world, and death by sin, so death passed upon all men. But—for that all have sinned. Can you tell us—can you look at the difference there? Let me give you 30 seconds. What's the difference? Huh? What is the difference? There's something there. Look at it. The difference is </w:t>
      </w:r>
      <w:r>
        <w:rPr>
          <w:i/>
        </w:rPr>
        <w:t>that</w:t>
      </w:r>
      <w:r>
        <w:t xml:space="preserve">. For that. That's </w:t>
      </w:r>
      <w:r>
        <w:rPr>
          <w:i/>
        </w:rPr>
        <w:t>epi</w:t>
      </w:r>
      <w:r>
        <w:t xml:space="preserve"> in the Greek—</w:t>
      </w:r>
      <w:r>
        <w:rPr>
          <w:i/>
        </w:rPr>
        <w:t>epi</w:t>
      </w:r>
      <w:r>
        <w:t xml:space="preserve">—which is on the basis of. So death passed upon on the basis of people committing errors, making mistakes. So man is not a robot. </w:t>
      </w:r>
      <w:r>
        <w:rPr>
          <w:i/>
        </w:rPr>
        <w:t>Okay. Are we together now?</w:t>
      </w:r>
      <w:r>
        <w:t xml:space="preserve"> You know, we must also separate something in Adam. </w:t>
      </w:r>
      <w:r>
        <w:rPr>
          <w:i/>
        </w:rPr>
        <w:t>Okay?</w:t>
      </w:r>
      <w:r>
        <w:t xml:space="preserve"> We have death passing here, for example. You see that Paul taught death in two ways. He taught death as spiritual and death as physical. So you must know what he's talking about at each instant. But let's leave that in this discussion. So for that all have sinned, he now explains himself.</w:t>
      </w:r>
    </w:p>
    <w:p>
      <w:pPr>
        <w:pStyle w:val="Heading2"/>
      </w:pPr>
      <w:r>
        <w:t>*Hamartano* — Sin as Choice, Not Automatic</w:t>
      </w:r>
    </w:p>
    <w:p>
      <w:r>
        <w:t xml:space="preserve">Man is not a robot because he was—sin is </w:t>
      </w:r>
      <w:r>
        <w:rPr>
          <w:i/>
        </w:rPr>
        <w:t>hamartano</w:t>
      </w:r>
      <w:r>
        <w:t xml:space="preserve">—H-A-M-A-R-T-A-N-O. Sinned. The verb </w:t>
      </w:r>
      <w:r>
        <w:rPr>
          <w:i/>
        </w:rPr>
        <w:t>sinned</w:t>
      </w:r>
      <w:r>
        <w:t xml:space="preserve">—to make a mistake, to err. All did not err in Adam. No. Or else all have believed in Christ. </w:t>
      </w:r>
      <w:r>
        <w:rPr>
          <w:i/>
        </w:rPr>
        <w:t>Is it?</w:t>
      </w:r>
      <w:r>
        <w:t xml:space="preserve"> Okay. What entered into the world was sin. And he explains what he meant. How did this happen? Verse 13. Before we even go there, look at something. Look at 1 Corinthians 15:49. Quickly. As we have borne the image of the earthy, so shall we also bear the image of the heavenly. That's the body—</w:t>
      </w:r>
      <w:r>
        <w:rPr>
          <w:i/>
        </w:rPr>
        <w:t>phoreo</w:t>
      </w:r>
      <w:r>
        <w:t xml:space="preserve"> in the Greek—P-H-O-R-E-O—to bear. You see that word used? I'll give you where it's used. Matthew 11:8, John 19:5. Matthew 11:8, John 19:5. Romans 13:4. To carry something on yourself. First Corinthians 15:49. Two times. James 2:3. I'll start again.</w:t>
      </w:r>
    </w:p>
    <w:p>
      <w:r>
        <w:t xml:space="preserve">Matthew 11:8, John 19:5, Romans 13:4, 1 Corinthians 15:49—two times—James 2:3. Now, I'll be silent on this for now. But I'll put something in your mind so you can think. Look at Ephesians 2:1–3. It says, we all were dead in sins and trespasses. </w:t>
      </w:r>
      <w:r>
        <w:rPr>
          <w:i/>
        </w:rPr>
        <w:t>Okay.</w:t>
      </w:r>
      <w:r>
        <w:t xml:space="preserve"> Walk according to the course of this world. Notice the word </w:t>
      </w:r>
      <w:r>
        <w:rPr>
          <w:i/>
        </w:rPr>
        <w:t>walk</w:t>
      </w:r>
      <w:r>
        <w:t>—that is in our conduct. According to the prince of the power of the air, the spirit that works in the children of what? Disobedience. He didn't say in every human being that is not born again. Disobedience is an act—sons of disobedience—among whom we all had our conversation.</w:t>
      </w:r>
    </w:p>
    <w:p>
      <w:r>
        <w:t>Now, when I say we—all of us that have believed, not the whole world—we all were like this, fulfilling desires of the flesh and of the mind, and were by nature children of wrath, even as others. I'll be silent on that. But notice that the key word is disobedience. So go to Romans 5:12 again. For all have sinned. For that is—death's reign over man was what was through sin, and man sinned. So through one man, sin entered into the world. Now look at what he says in verse 13. Verse 13 is instructive. If I'll start from 12. Okay, let's take 13.</w:t>
      </w:r>
    </w:p>
    <w:p>
      <w:pPr>
        <w:ind w:left="720"/>
      </w:pPr>
      <w:r>
        <w:t>Romans 5:13–14</w:t>
        <w:br/>
        <w:t>(For until the law sin was in the world: but sin is not imputed when there is no law. Nevertheless death reigned from Adam to Moses, even over them that had not sinned after the similitude of Adam's transgression, who is the figure of him that was to come.</w:t>
      </w:r>
    </w:p>
    <w:p>
      <w:r>
        <w:t>For until the law, sin was in the world. But sin is not imputed when there is no law. Nevertheless, death reigned from Adam to Moses, even over them that had not sinned. Have you listened to this? That had not. What?</w:t>
      </w:r>
    </w:p>
    <w:p>
      <w:r>
        <w:t xml:space="preserve">I thought they all had sinned. That had not sinned after the similitude of Adam's transgression. Who is the figure of him that was to come? We'll come to that. So sin is a choice. </w:t>
      </w:r>
      <w:r>
        <w:rPr>
          <w:i/>
        </w:rPr>
        <w:t>Right?</w:t>
      </w:r>
      <w:r>
        <w:t xml:space="preserve"> Sin is a choice. When Romans 5:16, for example, says, for the judgment was by one to condemnation, but the free gift is of many offences unto justification. We'll come to that. Maybe not in this series. Look at that. 14. They had not sinned. Sin how? In or after the similitude of Adam's. So it's a choice. It's an action. You know, people have always thought—and I'm very careful saying that—all about sin in Romans is a noun. No, most is a noun. It explains the verb. But they were verbs.</w:t>
      </w:r>
    </w:p>
    <w:p>
      <w:pPr>
        <w:pStyle w:val="Heading2"/>
      </w:pPr>
      <w:r>
        <w:t>*Homoiooma* — Not the Likeness of Adam's Transgression</w:t>
      </w:r>
    </w:p>
    <w:p>
      <w:r>
        <w:t xml:space="preserve">This is a verb—for all have sinned. Not all—that had not sinned. Had not sinned. So notice there's an “had not sinned.” Had not sinned after the similitude of Adam's transgression. So it's not automatic. The word </w:t>
      </w:r>
      <w:r>
        <w:rPr>
          <w:i/>
        </w:rPr>
        <w:t>similitude</w:t>
      </w:r>
      <w:r>
        <w:t xml:space="preserve"> is </w:t>
      </w:r>
      <w:r>
        <w:rPr>
          <w:i/>
        </w:rPr>
        <w:t>homoiooma</w:t>
      </w:r>
      <w:r>
        <w:t xml:space="preserve"> in the Greek—H-O-M-O-I-O-O-M-A. Romans 1:23, Romans 6:5, Romans 8:3. I'll give it to you again. Romans 1:23, Romans 6:5, Romans 8:3, Philippians 2:7, Revelation 9:7. Not in the likeness. So it was not imputed. So if it was not imputed, that means what Moses called sin and what is the sin of Adam were not the same thing. They're not the same thing. </w:t>
      </w:r>
      <w:r>
        <w:rPr>
          <w:i/>
        </w:rPr>
        <w:t>Are you getting this?</w:t>
      </w:r>
      <w:r>
        <w:t xml:space="preserve"> They are not the same thing. I said Moses. Adam's sin was not known to Moses. 14. Who is the figure of him that is to come? The word </w:t>
      </w:r>
      <w:r>
        <w:rPr>
          <w:i/>
        </w:rPr>
        <w:t>who</w:t>
      </w:r>
      <w:r>
        <w:t>.</w:t>
      </w:r>
    </w:p>
    <w:p>
      <w:r>
        <w:t xml:space="preserve">There is </w:t>
      </w:r>
      <w:r>
        <w:rPr>
          <w:i/>
        </w:rPr>
        <w:t>hos</w:t>
      </w:r>
      <w:r>
        <w:t>—H-O-S—he or ho in the Greek is used for either what—</w:t>
      </w:r>
      <w:r>
        <w:rPr>
          <w:i/>
        </w:rPr>
        <w:t>who</w:t>
      </w:r>
      <w:r>
        <w:t xml:space="preserve">, that, or which. Now what's he talking about? Death reigned even over them. That is discussing sin. And he says Adam's transgression. It can't be </w:t>
      </w:r>
      <w:r>
        <w:rPr>
          <w:i/>
        </w:rPr>
        <w:t>who</w:t>
      </w:r>
      <w:r>
        <w:t xml:space="preserve">. Adam's transgression is not a person—is </w:t>
      </w:r>
      <w:r>
        <w:rPr>
          <w:i/>
        </w:rPr>
        <w:t>which</w:t>
      </w:r>
      <w:r>
        <w:t xml:space="preserve"> or </w:t>
      </w:r>
      <w:r>
        <w:rPr>
          <w:i/>
        </w:rPr>
        <w:t>that</w:t>
      </w:r>
      <w:r>
        <w:t xml:space="preserve"> or what. </w:t>
      </w:r>
      <w:r>
        <w:rPr>
          <w:i/>
        </w:rPr>
        <w:t>Are you following?</w:t>
      </w:r>
      <w:r>
        <w:t xml:space="preserve"> Which is the figure of him that is to come. Again </w:t>
      </w:r>
      <w:r>
        <w:rPr>
          <w:i/>
        </w:rPr>
        <w:t>him</w:t>
      </w:r>
      <w:r>
        <w:t>. There can be the or they or things. Now what's he doing? Is making a distinction between Adam's sin and everything that went after. But he's saying that in Adam's sin we find a figure of him that was to come. In the Greek he has used—one is not the same. He has just told you that the sin after Adam is not the same. People sinned after Adam, but it's not the same. And when they sinned after Adam.</w:t>
      </w:r>
    </w:p>
    <w:p>
      <w:pPr>
        <w:pStyle w:val="Heading2"/>
      </w:pPr>
      <w:r>
        <w:t>Before the Law — Sin Not Imputed (Romans 5:14)</w:t>
      </w:r>
    </w:p>
    <w:p>
      <w:r/>
      <w:r>
        <w:rPr>
          <w:i/>
        </w:rPr>
        <w:t>Pay attention.</w:t>
      </w:r>
      <w:r>
        <w:t xml:space="preserve"> Romans 5:14 is before the law. Sin was in the world, but it was not imputed. </w:t>
      </w:r>
      <w:r>
        <w:rPr>
          <w:i/>
        </w:rPr>
        <w:t>Are you following?</w:t>
      </w:r>
      <w:r>
        <w:t xml:space="preserve"> Who imputed sin? Moses. And he imputed sin as conduct of men—lying, adultery, fornication, murder. That's how he imputed it. </w:t>
      </w:r>
      <w:r>
        <w:rPr>
          <w:i/>
        </w:rPr>
        <w:t>Are you listening?</w:t>
      </w:r>
      <w:r>
        <w:t xml:space="preserve"> So let's backtrack. Now he's saying here that there was a pattern. That was </w:t>
      </w:r>
      <w:r>
        <w:rPr>
          <w:i/>
        </w:rPr>
        <w:t>tupos</w:t>
      </w:r>
      <w:r>
        <w:t>—means example. Example.</w:t>
      </w:r>
    </w:p>
    <w:p>
      <w:pPr>
        <w:pStyle w:val="Heading2"/>
      </w:pPr>
      <w:r>
        <w:t>*Tupos* — Pattern / Example Throughout Scripture</w:t>
      </w:r>
    </w:p>
    <w:p>
      <w:r>
        <w:t xml:space="preserve">Romans 6:17—manner of doctrine. 1 Corinthians 10:6—example. 1 Corinthians 10:11—example. Philippians 3:17—example. 1 Thessalonians 1:7—example. 2 Thessalonians 3:9—example. 1 Timothy 4:12—be an example of the believer. Titus 2:7—example. Hebrews 8:5—example. 1 Peter 5:3—example. I'll start again. Romans 6:17—example. 1 Corinthians 10:6—example. 1 Corinthians 10:11—example. Philippians 3:17—example. 1 Thessalonians 1:7—example. 2 Thessalonians 3:5—example. </w:t>
      </w:r>
      <w:r>
        <w:rPr>
          <w:i/>
        </w:rPr>
        <w:t>No, not sure.</w:t>
      </w:r>
      <w:r>
        <w:t xml:space="preserve"> That's 3:5, which is 3:9—3:9. Example. 1 Timothy 4:12—example. Titus 2:7—example. Hebrews 8:5—example. 1 Peter 5:3. </w:t>
      </w:r>
      <w:r>
        <w:rPr>
          <w:i/>
        </w:rPr>
        <w:t>Are you following?</w:t>
      </w:r>
      <w:r/>
    </w:p>
    <w:p>
      <w:r>
        <w:t>So death reigned from Adam to Moses over them that have not sinned after the similitude of Adam's transgression, which was the figure—a pattern—of what was to come.</w:t>
      </w:r>
    </w:p>
    <w:p>
      <w:pPr>
        <w:ind w:left="720"/>
      </w:pPr>
      <w:r>
        <w:t>Romans 5:14</w:t>
        <w:br/>
        <w:t>Nevertheless death reigned from Adam to Moses, even over them that had not sinned after the similitude of Adam's transgression, who is the figure of him that was to come.</w:t>
      </w:r>
    </w:p>
    <w:p>
      <w:pPr>
        <w:pStyle w:val="Heading2"/>
      </w:pPr>
      <w:r>
        <w:t>Death Reigned; Then the Law Imputed Sin</w:t>
      </w:r>
    </w:p>
    <w:p>
      <w:r>
        <w:t xml:space="preserve">So we said nevertheless that—but sin was not imputed. Nevertheless, death reigned. So the law was given after this. So why? Read Romans 3:19—to make everybody guilty. And 23—all have sinned and come short of the glory of God. That's the law. </w:t>
      </w:r>
      <w:r>
        <w:rPr>
          <w:i/>
        </w:rPr>
        <w:t>Are you following? Watch this.</w:t>
      </w:r>
      <w:r>
        <w:t xml:space="preserve"> So from Adam to Moses—Romans 5:14. The law came after. Don't ever forget that. The law started imputing sin, counting it. The law had the record of sin. Notice what was being recorded before the law was faith. What was being recorded before the law was faith. </w:t>
      </w:r>
      <w:r>
        <w:rPr>
          <w:i/>
        </w:rPr>
        <w:t>Okay.</w:t>
      </w:r>
      <w:r/>
    </w:p>
    <w:p>
      <w:r>
        <w:t xml:space="preserve">So the figure of that which is to come—a pattern of that which was to come. So that means the individuals who sinned after Adam did not do what he did. </w:t>
      </w:r>
      <w:r>
        <w:rPr>
          <w:i/>
        </w:rPr>
        <w:t>Is that clear?</w:t>
      </w:r>
      <w:r>
        <w:t xml:space="preserve"> So that means sin is personal—is not collective. Or else he'll have said we have all sinned. In other—you know, he never said so. </w:t>
      </w:r>
      <w:r>
        <w:rPr>
          <w:i/>
        </w:rPr>
        <w:t>Is that very clear?</w:t>
      </w:r>
      <w:r>
        <w:t xml:space="preserve"> He never said so.</w:t>
      </w:r>
    </w:p>
    <w:p>
      <w:pPr>
        <w:pStyle w:val="Heading2"/>
      </w:pPr>
      <w:r>
        <w:t>Sin Is Personal — One by One (Romans 5:15–19)</w:t>
      </w:r>
    </w:p>
    <w:p>
      <w:r>
        <w:t xml:space="preserve">So run through this. From verse 15, 16, 17, 18, 19—you see the word </w:t>
      </w:r>
      <w:r>
        <w:rPr>
          <w:i/>
        </w:rPr>
        <w:t>one</w:t>
      </w:r>
      <w:r>
        <w:t xml:space="preserve"> by </w:t>
      </w:r>
      <w:r>
        <w:rPr>
          <w:i/>
        </w:rPr>
        <w:t>one</w:t>
      </w:r>
      <w:r>
        <w:t xml:space="preserve">, that sin, </w:t>
      </w:r>
      <w:r>
        <w:rPr>
          <w:i/>
        </w:rPr>
        <w:t>one</w:t>
      </w:r>
      <w:r>
        <w:t>—18—then 19 can throw you off board.</w:t>
      </w:r>
    </w:p>
    <w:p>
      <w:pPr>
        <w:ind w:left="720"/>
      </w:pPr>
      <w:r>
        <w:t>Romans 5:19</w:t>
        <w:br/>
        <w:t>For as by one man's disobedience many were made sinners, so by the obedience of one shall many be made righteous.</w:t>
      </w:r>
    </w:p>
    <w:p>
      <w:r>
        <w:t xml:space="preserve">For as by one man's disobedience many were made sinners, so by the obedience of one shall many be made righteous. </w:t>
      </w:r>
      <w:r>
        <w:rPr>
          <w:i/>
        </w:rPr>
        <w:t>Are you there?</w:t>
      </w:r>
      <w:r>
        <w:t xml:space="preserve"> Now—did you notice that from verse 15? </w:t>
      </w:r>
      <w:r>
        <w:rPr>
          <w:i/>
        </w:rPr>
        <w:t>Pay attention to this.</w:t>
      </w:r>
      <w:r>
        <w:t xml:space="preserve"> Then verse 16. Verse 16 talks about for by one to condemnation—judgment, condemnation. 18—judgment, condemnation. That's referring to—that's the imputation of sin. So the condemnation came after Moses. </w:t>
      </w:r>
      <w:r>
        <w:rPr>
          <w:i/>
        </w:rPr>
        <w:t>Are you getting this?</w:t>
      </w:r>
      <w:r>
        <w:t xml:space="preserve"> Because condemnation and judgment refers to the law that Moses gave. </w:t>
      </w:r>
      <w:r>
        <w:rPr>
          <w:i/>
        </w:rPr>
        <w:t>Okay, quickly see this.</w:t>
      </w:r>
      <w:r/>
    </w:p>
    <w:p>
      <w:r>
        <w:t xml:space="preserve">So were many made sinners. That's what we are saying—we all became sinners. No. Or else it will always say we have all become righteous. The word—what's the key word there? </w:t>
      </w:r>
      <w:r>
        <w:rPr>
          <w:i/>
        </w:rPr>
        <w:t>Made.</w:t>
      </w:r>
      <w:r>
        <w:t xml:space="preserve"> He said many are—will have been—and then the word </w:t>
      </w:r>
      <w:r>
        <w:rPr>
          <w:i/>
        </w:rPr>
        <w:t>made</w:t>
      </w:r>
      <w:r>
        <w:t xml:space="preserve">. If he had used </w:t>
      </w:r>
      <w:r>
        <w:rPr>
          <w:i/>
        </w:rPr>
        <w:t>ginomai</w:t>
      </w:r>
      <w:r>
        <w:t xml:space="preserve">, would mean we exist as sinners. No—he used </w:t>
      </w:r>
      <w:r>
        <w:rPr>
          <w:i/>
        </w:rPr>
        <w:t>appointed</w:t>
      </w:r>
      <w:r>
        <w:t xml:space="preserve">. He didn't use </w:t>
      </w:r>
      <w:r>
        <w:rPr>
          <w:i/>
        </w:rPr>
        <w:t>poieo</w:t>
      </w:r>
      <w:r>
        <w:t>, which is to make—</w:t>
      </w:r>
      <w:r>
        <w:rPr>
          <w:i/>
        </w:rPr>
        <w:t>ginomai</w:t>
      </w:r>
      <w:r>
        <w:t xml:space="preserve">. No, he used </w:t>
      </w:r>
      <w:r>
        <w:rPr>
          <w:i/>
        </w:rPr>
        <w:t>appointed</w:t>
      </w:r>
      <w:r>
        <w:t>. To be appointed, which means to be set or put in place to function as. Why did he say that? It became a pattern of that which is to come.</w:t>
      </w:r>
    </w:p>
    <w:p>
      <w:pPr>
        <w:pStyle w:val="Heading2"/>
      </w:pPr>
      <w:r>
        <w:t>Appointed to Function As — Not Born a Sinner by Nature</w:t>
      </w:r>
    </w:p>
    <w:p>
      <w:r>
        <w:t xml:space="preserve">So in Adam, a pattern was set for sinners. </w:t>
      </w:r>
      <w:r>
        <w:rPr>
          <w:i/>
        </w:rPr>
        <w:t>Do you understand? Is this clear?</w:t>
      </w:r>
      <w:r>
        <w:t xml:space="preserve"> A pattern. Look at the word </w:t>
      </w:r>
      <w:r>
        <w:rPr>
          <w:i/>
        </w:rPr>
        <w:t>appointed</w:t>
      </w:r>
      <w:r>
        <w:t xml:space="preserve"> or to appoint, which is the word he used here. To appoint means to set to function as—to put in a place to function as. Matthew 24:45. Let's run to it. Matthew 24:45, 47. Okay, let me just give you—read some. Matthew 24:45, 47 again. Then 25:21, 25:23. You know, </w:t>
      </w:r>
      <w:r>
        <w:rPr>
          <w:i/>
        </w:rPr>
        <w:t>poieo</w:t>
      </w:r>
      <w:r>
        <w:t xml:space="preserve"> will mean to make someone. </w:t>
      </w:r>
      <w:r>
        <w:rPr>
          <w:i/>
        </w:rPr>
        <w:t>Ginomai</w:t>
      </w:r>
      <w:r>
        <w:t xml:space="preserve"> means to exist as made. But this is not. It means to place the position too, which will show you something now. Luke 12:44—</w:t>
      </w:r>
      <w:r>
        <w:rPr>
          <w:i/>
        </w:rPr>
        <w:t>sorry.</w:t>
      </w:r>
      <w:r>
        <w:t xml:space="preserve"> I've given you—have I given you Matthew 25:21 and 23? Okay, so Luke 12:44. I will make him a ruler over all that he hath—I will appoint him. Romans 6—</w:t>
      </w:r>
      <w:r>
        <w:rPr>
          <w:i/>
        </w:rPr>
        <w:t>sorry.</w:t>
      </w:r>
      <w:r>
        <w:t xml:space="preserve"> Acts 6:3—whom we may appoint over this business. Acts 7:10. Acts 6:3—whom we appoint over this business. Acts 7:10—he made him governor over Egypt and all his house. He appointed him. Acts 7:35—who made thee a ruler and a judge? Acts 17:15—receiving a commandment unto an appointment unto Silas and Timotheus. </w:t>
      </w:r>
      <w:r>
        <w:rPr>
          <w:i/>
        </w:rPr>
        <w:t>Sorry</w:t>
      </w:r>
      <w:r>
        <w:t xml:space="preserve">—they that had conducted Paul. So they that appointed Paul brought him unto Athens—to appoint. Titus 1:5. Every time you see that word, it doesn't talk about nature. </w:t>
      </w:r>
      <w:r>
        <w:rPr>
          <w:i/>
        </w:rPr>
        <w:t>Are you there?</w:t>
      </w:r>
      <w:r>
        <w:t xml:space="preserve"> When you use </w:t>
      </w:r>
      <w:r>
        <w:rPr>
          <w:i/>
        </w:rPr>
        <w:t>ginomai</w:t>
      </w:r>
      <w:r>
        <w:t xml:space="preserve">, that would be nature. Appoint means to give room to function. So nobody was born a sinner by nature. </w:t>
      </w:r>
      <w:r>
        <w:rPr>
          <w:i/>
        </w:rPr>
        <w:t>I hope that is clear.</w:t>
      </w:r>
      <w:r>
        <w:t xml:space="preserve"> Titus 1:5—I left this—thou shouldest set in order the things that are wanting, and ordain elders. Ordain—when they are ordained, that means they were not elders by nature.</w:t>
      </w:r>
    </w:p>
    <w:p>
      <w:r/>
      <w:r>
        <w:rPr>
          <w:i/>
        </w:rPr>
        <w:t>I think I'm right. Okay.</w:t>
      </w:r>
      <w:r>
        <w:t xml:space="preserve"> Hebrews 2:7—set him over the works of your hands. Hebrews 5:1. Hebrews 7:20–28—by offices. Hebrews 8:3. Hebrews 5:1. Hebrews 7:20–28. Hebrews 8:3. James 3:6, James 4:4. 2 Peter 1:8. </w:t>
      </w:r>
      <w:r>
        <w:rPr>
          <w:i/>
        </w:rPr>
        <w:t>Right.</w:t>
      </w:r>
      <w:r>
        <w:t xml:space="preserve"> So where did he—how did he become? How did one man's disobedience make people—appoint people as sinners? By the pattern of Romans 5:14—of that which is to come. So we qualify it that it set a pattern for people to be what? Sinners. So in Adam we've seen man use his will to be made a sinner. </w:t>
      </w:r>
      <w:r>
        <w:rPr>
          <w:i/>
        </w:rPr>
        <w:t>Do you understand?</w:t>
      </w:r>
      <w:r>
        <w:t xml:space="preserve"> So it is through a man's will that is coming. So for you to be ordained, </w:t>
      </w:r>
      <w:r>
        <w:rPr>
          <w:i/>
        </w:rPr>
        <w:t>you know,</w:t>
      </w:r>
      <w:r>
        <w:t xml:space="preserve"> you have to qualify for it. So it's through a man's will he becomes a sinner. </w:t>
      </w:r>
      <w:r>
        <w:rPr>
          <w:i/>
        </w:rPr>
        <w:t>Do you understand?</w:t>
      </w:r>
      <w:r/>
    </w:p>
    <w:p>
      <w:pPr>
        <w:pStyle w:val="Heading2"/>
      </w:pPr>
      <w:r>
        <w:t>Pattern for Sinners; Pattern for the Righteous</w:t>
      </w:r>
    </w:p>
    <w:p>
      <w:r>
        <w:t xml:space="preserve">When Paul called himself a sinner, do you notice that he would say when he ignorantly opposed the gospel? It wasn't that—I was—he was never—he never said he was born that way. </w:t>
      </w:r>
      <w:r>
        <w:rPr>
          <w:i/>
        </w:rPr>
        <w:t>Are you following this? Huh?</w:t>
      </w:r>
      <w:r>
        <w:t xml:space="preserve"> Did you notice that, for example, John the Baptist never had a day he was called a sinner. So you qualify for it. So a pattern was set to qualify for. In verse 14, when Moses said all had sinned, did he include himself? </w:t>
      </w:r>
      <w:r>
        <w:rPr>
          <w:i/>
        </w:rPr>
        <w:t>Huh?</w:t>
      </w:r>
      <w:r>
        <w:t xml:space="preserve"> Why? Because by the time he was given the law, he was justified, </w:t>
      </w:r>
      <w:r>
        <w:rPr>
          <w:i/>
        </w:rPr>
        <w:t>right?</w:t>
      </w:r>
      <w:r>
        <w:t xml:space="preserve"> So is that clear to everybody? Same way—by Jesus' obedience, he has made many righteous. </w:t>
      </w:r>
      <w:r>
        <w:rPr>
          <w:i/>
        </w:rPr>
        <w:t>Praise God.</w:t>
      </w:r>
      <w:r>
        <w:t xml:space="preserve"> By Jesus' obedience, he has made many righteous. So he also put it in place for people to be saved. Same thing Adam—</w:t>
      </w:r>
      <w:r>
        <w:rPr>
          <w:i/>
        </w:rPr>
        <w:t>you know</w:t>
      </w:r>
      <w:r>
        <w:t>—in Jesus' death and resurrection as well.</w:t>
      </w:r>
    </w:p>
    <w:p>
      <w:r>
        <w:t xml:space="preserve">Man has a choice. In Adam's instance, so man has what? A choice. His son. And how you know is that his son Abel was declared righteous. So if what a father does is what his son does, how was Abel declared righteous? By faith. </w:t>
      </w:r>
      <w:r>
        <w:rPr>
          <w:i/>
        </w:rPr>
        <w:t>Is that clear?</w:t>
      </w:r>
      <w:r>
        <w:t xml:space="preserve"> So the promise of resurrection was made. The promise that God made—I'll run through this—was the resurrection. So in the wisdom of God, look at Acts 13. In the wisdom of God, identifying with man is to set a pattern. So just like Jesus's faith, </w:t>
      </w:r>
      <w:r>
        <w:rPr>
          <w:i/>
        </w:rPr>
        <w:t>okay,</w:t>
      </w:r>
      <w:r>
        <w:t xml:space="preserve"> in what was written, </w:t>
      </w:r>
      <w:r>
        <w:rPr>
          <w:i/>
        </w:rPr>
        <w:t>all right,</w:t>
      </w:r>
      <w:r>
        <w:t xml:space="preserve"> about the resurrection—just like his faith in what was—ever resurrection—he is saved because Jesus himself was saved. Oh, you don't know he was saved. He was raised from the dead. So it became the pattern. </w:t>
      </w:r>
      <w:r>
        <w:rPr>
          <w:i/>
        </w:rPr>
        <w:t>Hallelujah. Are we together?</w:t>
      </w:r>
      <w:r/>
    </w:p>
    <w:p>
      <w:r>
        <w:t xml:space="preserve">So the same way one man sin—one man's obedience—he set a pattern. </w:t>
      </w:r>
      <w:r>
        <w:rPr>
          <w:i/>
        </w:rPr>
        <w:t>Hallelujah. Do you understand?</w:t>
      </w:r>
      <w:r>
        <w:t xml:space="preserve"> Acts 3, Acts 13:21. </w:t>
      </w:r>
      <w:r>
        <w:rPr>
          <w:i/>
        </w:rPr>
        <w:t>No, no, no.</w:t>
      </w:r>
      <w:r>
        <w:t xml:space="preserve"> Not 21. 31. </w:t>
      </w:r>
      <w:r>
        <w:rPr>
          <w:i/>
        </w:rPr>
        <w:t>No, no.</w:t>
      </w:r>
      <w:r>
        <w:t xml:space="preserve"> Acts 3 first. Acts 3. Acts 3.</w:t>
      </w:r>
    </w:p>
    <w:p>
      <w:pPr>
        <w:pStyle w:val="Heading2"/>
      </w:pPr>
      <w:r>
        <w:t>Acts 3 — Resurrection and the Restitution of All Things</w:t>
      </w:r>
    </w:p>
    <w:p>
      <w:pPr>
        <w:ind w:left="720"/>
      </w:pPr>
      <w:r>
        <w:t>Acts 3:21–26</w:t>
        <w:br/>
        <w:t>Whom the heaven must receive until the times of restitution of all things, which God hath spoken by the mouth of all his holy prophets since the world began. For Moses truly said unto the fathers, A prophet shall the Lord your God raise up unto you of your brethren, like unto me; him shall ye hear in all things whatsoever he shall say unto you. And it shall come to pass, that every soul, which will not hear that prophet, shall be destroyed from among the people. Yea, and all the prophets from Samuel and those that follow after, as many as have spoken, have likewise foretold of these days. Ye are the children of the prophets, and of the covenant which God made with our fathers, saying unto Abraham, And in thy seed shall all the kindreds of the earth be blessed. Unto you first God, having raised up his Son Jesus, sent him to bless you, in turning away every one of you from his iniquities.</w:t>
      </w:r>
    </w:p>
    <w:p>
      <w:r>
        <w:t>Whom the heavens must receive until the restitution of all things which God has spoken by the mouth of all his holy prophets since the world began. What are the restitution of his resurrection? Since all his holy prophets—minus Balaam—all those—all those who spoke anyway—no, Elijah, not Elisha. And Moses truly said unto the fathers, a prophet shall the Lord your God raise up unto you of your brethren, like unto me—him shall you hear in all things whatsoever he shall say unto you, like unto you. How—23, guys. It shall come to pass. See what Moses added? Every soul will not hear the voice shall be destroyed from among the people. He had to say that—he is always threatening ye. And all the prophets from Samuel and those that follow after, as many as have spoken have likewise foretold of these days. You are the children of the prophets and of the covenant which God made with our fathers, saying unto Abraham, in thee thy seed shall all the kindreds of the earth be blessed. Unto you first God, having raised up Jesus his Son, sent him to bless you in turning away every one of you from your sins. Look at again. Look at the promise in that he what—raised him.</w:t>
      </w:r>
    </w:p>
    <w:p>
      <w:pPr>
        <w:pStyle w:val="Heading2"/>
      </w:pPr>
      <w:r>
        <w:t>The Gospel: Everyone Offered the Right to Be Raised</w:t>
      </w:r>
    </w:p>
    <w:p>
      <w:r>
        <w:t>So the wisdom was for him to be a man and for him to be found in death. So what happened was a pattern was now set. A pattern was set for each man, each person. Everyone was now given the right to be raised from the dead. Everybody was offered in Jesus' identification. Everyone was offered the right to be raised from the dead. That's what is called the gospel of Jesus.</w:t>
      </w:r>
    </w:p>
    <w:p>
      <w:pPr>
        <w:pStyle w:val="Heading2"/>
      </w:pPr>
      <w:r>
        <w:t>John 1 — In Him Was Life, the Light of Men</w:t>
      </w:r>
    </w:p>
    <w:p>
      <w:r>
        <w:t>So in John 1:1–5—in him was life and the life was the light of men. I want you to look at that. The light was the light of men. And the light shines in darkness. And darkness could not comprehend it. Notice Genesis 1:2–5 was talking about Genesis to Malachi. The light shines in darkness. In him was life and the life was the light of men. So there was darkness and there was what? Light. So you will find darkness. And what does light do? The first and primary thing that light does is to know God. The first and primary thing for light is to know God.</w:t>
      </w:r>
    </w:p>
    <w:p>
      <w:r>
        <w:t xml:space="preserve">That's why the first thing in the earth was light. Light. And that light is not the sun. It was after that light that the sun came—the light of the knowledge of the glory of God in the face of Jesus. The first thing in the earth was light—knowledge—to know him. So it's always so funny when we reduce the faith of Jesus Christ to things. It's not things. Someone was telling me—he said, so I'll just know him. And I just—that's all. Are you sure you are saved? Are you sure you are safe? Do you know that what was the most intriguing about the personality of Jesus in the earth was that he revealed God. That was the most intriguing. That was it. </w:t>
      </w:r>
      <w:r>
        <w:rPr>
          <w:i/>
        </w:rPr>
        <w:t>Hallelujah.</w:t>
      </w:r>
      <w:r>
        <w:t xml:space="preserve"> So I'll just know.</w:t>
      </w:r>
    </w:p>
    <w:p>
      <w:r>
        <w:t>So what comes out of it for me—</w:t>
      </w:r>
      <w:r>
        <w:rPr>
          <w:i/>
        </w:rPr>
        <w:t>you know,</w:t>
      </w:r>
      <w:r>
        <w:t xml:space="preserve"> law of sin and death. Life is the end, sir. That's the end. </w:t>
      </w:r>
      <w:r>
        <w:rPr>
          <w:i/>
        </w:rPr>
        <w:t>Hallelujah.</w:t>
      </w:r>
      <w:r>
        <w:t xml:space="preserve"> That's the end. That's what brought all this. Heaven at last. Heaven at last. Do you know that God started with every believer from the end? We have it. </w:t>
      </w:r>
      <w:r>
        <w:rPr>
          <w:i/>
        </w:rPr>
        <w:t>Hallelujah.</w:t>
      </w:r>
      <w:r>
        <w:t xml:space="preserve"> Do you know that what we receive as salvation is life. Everything we have afterwards, whether it's healing or things, will still perish. Because if you like, walk in divine health nine times twenty-four hours a day—the body is mortal. It will die. Don't be so. And when it will die, you will not be left with all that you receive. Life—that's all we have. So it never thinks—</w:t>
      </w:r>
      <w:r>
        <w:rPr>
          <w:i/>
        </w:rPr>
        <w:t>somebody follow what I'm saying here.</w:t>
      </w:r>
      <w:r>
        <w:t xml:space="preserve"> We started with life. Every other thing in the middle of our existence is vain. </w:t>
      </w:r>
      <w:r>
        <w:rPr>
          <w:i/>
        </w:rPr>
        <w:t>Are you there?</w:t>
      </w:r>
      <w:r/>
    </w:p>
    <w:p>
      <w:r>
        <w:t xml:space="preserve">We'll still end up with what? Life. Because that's all that is in him. </w:t>
      </w:r>
      <w:r>
        <w:rPr>
          <w:i/>
        </w:rPr>
        <w:t>Glory to God.</w:t>
      </w:r>
      <w:r>
        <w:t xml:space="preserve"> So in him was life. And life was the light of men. So all through the ages, men had light. Light in Christ. Light. Light from Abel down to the book of Malachi. That light. That word is </w:t>
      </w:r>
      <w:r>
        <w:rPr>
          <w:i/>
        </w:rPr>
        <w:t>know</w:t>
      </w:r>
      <w:r>
        <w:t xml:space="preserve">. So it says, the light that lights every man that comes into this world. Now don't forget what he calls John. He said he came to bear witness. So all the prophets were bearing witness. They were not the light—bearing witness. Speaking of it. Now notice, I want to show you something in John 1. </w:t>
      </w:r>
      <w:r>
        <w:rPr>
          <w:i/>
        </w:rPr>
        <w:t>Hallelujah.</w:t>
      </w:r>
      <w:r>
        <w:t xml:space="preserve"> Again, like I—I study without verses. So that's why sometimes it takes some people—just a few people—a distance to catch up with me. Just a few people.</w:t>
      </w:r>
    </w:p>
    <w:p>
      <w:pPr>
        <w:pStyle w:val="Heading2"/>
      </w:pPr>
      <w:r>
        <w:t>The True Light That Lights Every Man — John 1:9–12</w:t>
      </w:r>
    </w:p>
    <w:p>
      <w:r>
        <w:t xml:space="preserve">I believe you all catch up easily. But look at John 1, verse 9. The true light which lights every man that comes into this world. That verse shall unsettle you. You read your Bible. Every man that comes into this world. </w:t>
      </w:r>
      <w:r>
        <w:rPr>
          <w:i/>
        </w:rPr>
        <w:t>Hallelujah.</w:t>
      </w:r>
      <w:r>
        <w:t xml:space="preserve"> That comes into this world. Every man. You know that—that's a strange statement. Every man. So that means if we are just—true light that light every man—we will just say, well, it means that every man can be lit by Jesus. But when I said that comes into this world, that means as you come into this world, you are lit. You know what? Just put comma after every man and start verse 10 from “that comes into the world.” And see how it sounds. I told you the danger of </w:t>
      </w:r>
      <w:r>
        <w:rPr>
          <w:i/>
        </w:rPr>
        <w:t>every</w:t>
      </w:r>
      <w:r>
        <w:t xml:space="preserve"> and </w:t>
      </w:r>
      <w:r>
        <w:rPr>
          <w:i/>
        </w:rPr>
        <w:t>all</w:t>
      </w:r>
      <w:r>
        <w:t>. So every word—</w:t>
      </w:r>
      <w:r>
        <w:rPr>
          <w:i/>
        </w:rPr>
        <w:t>every man. Every man.</w:t>
      </w:r>
      <w:r/>
    </w:p>
    <w:p>
      <w:r>
        <w:t xml:space="preserve">How now if I said every man that comes to the world, that means everybody who is in this world is first of all lit. Then they lose it. I've heard that thing before. You first of all—then you lose it. Now watch this. That comes into this world. You know we can—that word </w:t>
      </w:r>
      <w:r>
        <w:rPr>
          <w:i/>
        </w:rPr>
        <w:t>that</w:t>
      </w:r>
      <w:r>
        <w:t xml:space="preserve"> can mean </w:t>
      </w:r>
      <w:r>
        <w:rPr>
          <w:i/>
        </w:rPr>
        <w:t>who</w:t>
      </w:r>
      <w:r>
        <w:t xml:space="preserve">—who cometh into the world. He was in the world and the world was made by him, and the world did not know him. Cometh into the world—talking about Jesus. Very consistent with everything he said. Then look at the next comment. He says he came unto his own. </w:t>
      </w:r>
      <w:r>
        <w:rPr>
          <w:i/>
        </w:rPr>
        <w:t>Are you there?</w:t>
      </w:r>
      <w:r>
        <w:t xml:space="preserve"> And his own received him not, but as many as received him, to them he gave power to become the sons of God, even to them that believe on his name.</w:t>
      </w:r>
    </w:p>
    <w:p>
      <w:pPr>
        <w:ind w:left="720"/>
      </w:pPr>
      <w:r>
        <w:t>John 1:9–12</w:t>
        <w:br/>
        <w:t>That was the true Light, which lighteth every man that cometh into the world. He was in the world, and the world was made by him, and the world knew him not. He came unto his own, and his own received him not. But as many as received him, to them gave he power to become the sons of God, even to them that believe on his name.</w:t>
      </w:r>
    </w:p>
    <w:p>
      <w:pPr>
        <w:pStyle w:val="Heading2"/>
      </w:pPr>
      <w:r>
        <w:t>Verse 9 Fulfilled in Verse 12 — *Photizo*</w:t>
      </w:r>
    </w:p>
    <w:p>
      <w:r>
        <w:t xml:space="preserve">So verse 9 is fulfilled in verse 12. </w:t>
      </w:r>
      <w:r>
        <w:rPr>
          <w:i/>
        </w:rPr>
        <w:t>Is that clear? Come on. Do you understand that verse 9 is fulfilled in verse 12?</w:t>
      </w:r>
      <w:r>
        <w:t xml:space="preserve"> The word </w:t>
      </w:r>
      <w:r>
        <w:rPr>
          <w:i/>
        </w:rPr>
        <w:t>lighted</w:t>
      </w:r>
      <w:r>
        <w:t xml:space="preserve"> is </w:t>
      </w:r>
      <w:r>
        <w:rPr>
          <w:i/>
        </w:rPr>
        <w:t>photizo</w:t>
      </w:r>
      <w:r>
        <w:t xml:space="preserve"> in the Greek. It means to bring light to. 1 Corinthians 4:5, Ephesians 1:18, Ephesians 3:9, 1 Corinthians 4:5—</w:t>
      </w:r>
      <w:r>
        <w:rPr>
          <w:i/>
        </w:rPr>
        <w:t>sorry</w:t>
      </w:r>
      <w:r>
        <w:t>—Ephesians 1:18, Ephesians 3:9, Hebrews 6:10, Hebrews 10:32, and 2 Timothy 1:10. So the light that brings light—the true light that lighted is—it brings light to every man. It brings light to every man. He came to the world and the world did not know him. He brings every man who came into the world. He was in the world, and the world did not know him. Even though the world was made by him, he came. So two coming. He came to the world. He was in the world.</w:t>
      </w:r>
    </w:p>
    <w:p>
      <w:pPr>
        <w:pStyle w:val="Heading2"/>
      </w:pPr>
      <w:r>
        <w:t>Two Comings: Into the World and Unto His Own</w:t>
      </w:r>
    </w:p>
    <w:p>
      <w:r>
        <w:t xml:space="preserve">He came to his own. You can't say he was in his own. </w:t>
      </w:r>
      <w:r>
        <w:rPr>
          <w:i/>
        </w:rPr>
        <w:t>Do you understand? Is that very clear?</w:t>
      </w:r>
      <w:r>
        <w:t xml:space="preserve"> That's simple Bible hermeneutics. He was in his own. The light that brings light. So the coming into this world is talking about Jesus. </w:t>
      </w:r>
      <w:r>
        <w:rPr>
          <w:i/>
        </w:rPr>
        <w:t>I hope that is clear now.</w:t>
      </w:r>
      <w:r>
        <w:t xml:space="preserve"> So as many as received him—to them, </w:t>
      </w:r>
      <w:r>
        <w:rPr>
          <w:i/>
        </w:rPr>
        <w:t>right?</w:t>
      </w:r>
      <w:r>
        <w:t xml:space="preserve">—he gave power to become the sons of God. So his incarnation, </w:t>
      </w:r>
      <w:r>
        <w:rPr>
          <w:i/>
        </w:rPr>
        <w:t>all right.</w:t>
      </w:r>
      <w:r>
        <w:t xml:space="preserve"> His incarnation is for his resurrection. His resurrection, </w:t>
      </w:r>
      <w:r>
        <w:rPr>
          <w:i/>
        </w:rPr>
        <w:t>all right,</w:t>
      </w:r>
      <w:r>
        <w:t xml:space="preserve"> is an event from his incarnation where his death is shielded. Because without his death, the promise of life would never be fulfilled. And without man, death will never have happened. So that's what's called the wisdom of God. Life, death, life. God promised life. Man chose death. God submitted himself to man's choice to give man his own choice. </w:t>
      </w:r>
      <w:r>
        <w:rPr>
          <w:i/>
        </w:rPr>
        <w:t>Hallelujah.</w:t>
      </w:r>
      <w:r>
        <w:t xml:space="preserve"> So God rests his faith.</w:t>
      </w:r>
    </w:p>
    <w:p>
      <w:pPr>
        <w:pStyle w:val="Heading2"/>
      </w:pPr>
      <w:r>
        <w:t>Faith Is Not Reactionary — Life God Gave to Man</w:t>
      </w:r>
    </w:p>
    <w:p>
      <w:r>
        <w:t xml:space="preserve">So man was made to choose. But God's choice was for man to be dependent on him by faith. So faith is not an after effect of man's fall. It's not a reaction. Faith is the life that God give to man. That is the pattern he set for him. </w:t>
      </w:r>
      <w:r>
        <w:rPr>
          <w:i/>
        </w:rPr>
        <w:t>Is that okay? Is that okay?</w:t>
      </w:r>
      <w:r>
        <w:t xml:space="preserve"> Hope that John 1:10 is clear. So he gives light to every man, </w:t>
      </w:r>
      <w:r>
        <w:rPr>
          <w:i/>
        </w:rPr>
        <w:t>right?</w:t>
      </w:r>
      <w:r>
        <w:t xml:space="preserve"> He came to the world and the world—was in the world. And the world did not know him. He came to his own and his own received him not. So we take a break. 11 o'clock. </w:t>
      </w:r>
      <w:r>
        <w:rPr>
          <w:i/>
        </w:rPr>
        <w:t>Good morning.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