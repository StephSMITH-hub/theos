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 Great Salvation — Series 5B: Track 3</w:t>
      </w:r>
    </w:p>
    <w:p>
      <w:pPr>
        <w:pStyle w:val="Heading2"/>
      </w:pPr>
      <w:r>
        <w:t>Opening and 2 Timothy 3:15–17</w:t>
      </w:r>
    </w:p>
    <w:p>
      <w:r>
        <w:t xml:space="preserve">And receive as we delve into this concept and subject of salvation. This is through faith in Christ Jesus. Thank you for insight. Thank you for accuracy. Thank you for precision, Father. Thank you. Because there's no error present in the explanation or in the reception. And Jesus Christ is glorified. </w:t>
      </w:r>
      <w:r>
        <w:rPr>
          <w:i/>
        </w:rPr>
        <w:t>Amen. Hallelujah.</w:t>
      </w:r>
      <w:r/>
    </w:p>
    <w:p>
      <w:r>
        <w:t xml:space="preserve">All right. Now see Second Timothy 3:15–17. </w:t>
      </w:r>
      <w:r>
        <w:rPr>
          <w:i/>
        </w:rPr>
        <w:t>The so great salvation</w:t>
      </w:r>
      <w:r>
        <w:t>—continue from where we stopped yesterday.</w:t>
      </w:r>
    </w:p>
    <w:p>
      <w:pPr>
        <w:ind w:left="720"/>
      </w:pPr>
      <w:r>
        <w:t>2 Timothy 3:15–17</w:t>
        <w:br/>
        <w:t>That from a child thou hast known the holy scriptures, which are able to make thee wise unto salvation through faith which is in Christ Jesus. All scripture is given by inspiration of God, and is profitable for doctrine, for reproof, for correction, for instruction in righteousness: that the man of God may be perfect, throughly furnished unto all good works.</w:t>
      </w:r>
    </w:p>
    <w:p>
      <w:r>
        <w:t xml:space="preserve">Now, again, don't forget that the word </w:t>
      </w:r>
      <w:r>
        <w:rPr>
          <w:i/>
        </w:rPr>
        <w:t>doctrine</w:t>
      </w:r>
      <w:r>
        <w:t xml:space="preserve"> there is explanation, </w:t>
      </w:r>
      <w:r>
        <w:rPr>
          <w:i/>
        </w:rPr>
        <w:t>okay?</w:t>
      </w:r>
      <w:r>
        <w:t xml:space="preserve"> The </w:t>
      </w:r>
      <w:r>
        <w:rPr>
          <w:i/>
        </w:rPr>
        <w:t>didaskalia</w:t>
      </w:r>
      <w:r>
        <w:t xml:space="preserve">, which is what is taught. So we can say that salvation is a teaching. Now we have the </w:t>
      </w:r>
      <w:r>
        <w:rPr>
          <w:i/>
        </w:rPr>
        <w:t>experience</w:t>
      </w:r>
      <w:r>
        <w:t xml:space="preserve"> of salvation, </w:t>
      </w:r>
      <w:r>
        <w:rPr>
          <w:i/>
        </w:rPr>
        <w:t>okay?</w:t>
      </w:r>
      <w:r>
        <w:t>—where a man is saved, right? So whoever calls upon the name of the Lord shall be saved. That is the experience of salvation where a man is saved. And he has the experience; he receives the gospel and is saved.</w:t>
      </w:r>
    </w:p>
    <w:p>
      <w:pPr>
        <w:ind w:left="720"/>
      </w:pPr>
      <w:r>
        <w:t>Mark 16:15–16</w:t>
        <w:br/>
        <w:t>Go ye into all the world, and preach the gospel… He that believeth and is baptized shall be saved.</w:t>
      </w:r>
    </w:p>
    <w:p>
      <w:r>
        <w:t xml:space="preserve">That is the experience of salvation which many people can relate with. But then there is the </w:t>
      </w:r>
      <w:r>
        <w:rPr>
          <w:i/>
        </w:rPr>
        <w:t>teaching</w:t>
      </w:r>
      <w:r>
        <w:t xml:space="preserve"> of salvation. And what we are dealing with is the teaching of salvation that helps the experience of salvation or explains the experience of salvation. So the word here is doctrine, teaching, or what is taught.</w:t>
      </w:r>
    </w:p>
    <w:p>
      <w:r>
        <w:t xml:space="preserve">There's a synonymous word called </w:t>
      </w:r>
      <w:r>
        <w:rPr>
          <w:i/>
        </w:rPr>
        <w:t>didache</w:t>
      </w:r>
      <w:r>
        <w:t>, which is particular teaching—when it says that they continued steadfastly in the apostles' teaching: what is taught, like, say, subject matter—just like, say, teaching biology or chemistry. So it's what is taught. And the subject itself demands patience. Or teaching generally—</w:t>
      </w:r>
      <w:r>
        <w:rPr>
          <w:i/>
        </w:rPr>
        <w:t>pardon me</w:t>
      </w:r>
      <w:r>
        <w:t>—demands patience.</w:t>
      </w:r>
    </w:p>
    <w:p>
      <w:r>
        <w:t>Look at Second Timothy, chapter 2, verse 24. We looked at it yesterday.</w:t>
      </w:r>
    </w:p>
    <w:p>
      <w:pPr>
        <w:ind w:left="720"/>
      </w:pPr>
      <w:r>
        <w:t>2 Timothy 2:24</w:t>
        <w:br/>
        <w:t>And the servant of the Lord must not strive; but be gentle unto all men, apt to teach, patient.</w:t>
      </w:r>
    </w:p>
    <w:p>
      <w:r/>
      <w:r>
        <w:rPr>
          <w:i/>
        </w:rPr>
        <w:t>Okay?</w:t>
      </w:r>
      <w:r>
        <w:t xml:space="preserve"> Remember that word, </w:t>
      </w:r>
      <w:r>
        <w:rPr>
          <w:i/>
        </w:rPr>
        <w:t>apt to teach</w:t>
      </w:r>
      <w:r>
        <w:t xml:space="preserve">. I think we went through it yesterday—was it yesterday? This morning. Able to teach. </w:t>
      </w:r>
      <w:r>
        <w:rPr>
          <w:i/>
        </w:rPr>
        <w:t>Okay.</w:t>
      </w:r>
      <w:r>
        <w:t xml:space="preserve"> Gentle to all, patient. He must be patient. So teaching demands what? Because the way you understand itself is patience. And so the way you must explain it must be patiently done.</w:t>
      </w:r>
    </w:p>
    <w:p>
      <w:r>
        <w:t xml:space="preserve">There are sometimes that people ask you questions and you will not answer them because giving the answers may confuse them. You know, Jesus, for example, had things. He said, I have many things to say to you—I can't prepare them now. Not, I have many things to </w:t>
      </w:r>
      <w:r>
        <w:rPr>
          <w:i/>
        </w:rPr>
        <w:t>know</w:t>
      </w:r>
      <w:r>
        <w:t xml:space="preserve">—it is to </w:t>
      </w:r>
      <w:r>
        <w:rPr>
          <w:i/>
        </w:rPr>
        <w:t>say</w:t>
      </w:r>
      <w:r>
        <w:t>. Yet he studied the way he taught. And you can do that. In fact, it shows that you are really apt to teach. So being apt to teach involves patience and gentleness.</w:t>
      </w:r>
    </w:p>
    <w:p>
      <w:pPr>
        <w:pStyle w:val="Heading2"/>
      </w:pPr>
      <w:r>
        <w:t>From a Child: Mathano and Spiritual Infanthood</w:t>
      </w:r>
    </w:p>
    <w:p>
      <w:r>
        <w:t>Now look at that. 2 Timothy 3:15 again—it's a very key text:</w:t>
      </w:r>
    </w:p>
    <w:p>
      <w:pPr>
        <w:ind w:left="720"/>
      </w:pPr>
      <w:r>
        <w:t>2 Timothy 3:15</w:t>
        <w:br/>
        <w:t>And that from a child thou hast known the holy scriptures, which are able to make thee wise unto salvation through faith which is in Christ Jesus.</w:t>
      </w:r>
    </w:p>
    <w:p>
      <w:r>
        <w:t xml:space="preserve">That's 15. Now this verse cannot be understood if you don't look at 14. Because it started from 14. It was from 14 he got to 15. What did he say in 14? He says, but continue in the things which you have learned. So it's not like Timothy used to study the Bible a lot on his own. That's not what he's saying. In things you have </w:t>
      </w:r>
      <w:r>
        <w:rPr>
          <w:i/>
        </w:rPr>
        <w:t>learned</w:t>
      </w:r>
      <w:r>
        <w:t xml:space="preserve">—the word </w:t>
      </w:r>
      <w:r>
        <w:rPr>
          <w:i/>
        </w:rPr>
        <w:t>learned</w:t>
      </w:r>
      <w:r>
        <w:t xml:space="preserve"> is from the word </w:t>
      </w:r>
      <w:r>
        <w:rPr>
          <w:i/>
        </w:rPr>
        <w:t>manthano</w:t>
      </w:r>
      <w:r>
        <w:t>—M-A-N-T-H-A-N-O—</w:t>
      </w:r>
      <w:r>
        <w:rPr>
          <w:i/>
        </w:rPr>
        <w:t>manthano</w:t>
      </w:r>
      <w:r>
        <w:t>. Twenty-one times it is used for a disciple. That is, you have been discipled. Continue in the things that you have been discipled in.</w:t>
      </w:r>
    </w:p>
    <w:p>
      <w:pPr>
        <w:ind w:left="720"/>
      </w:pPr>
      <w:r>
        <w:t>1 Timothy 2:11</w:t>
        <w:br/>
        <w:t>Let the woman learn in silence with all subjection.</w:t>
      </w:r>
    </w:p>
    <w:p>
      <w:r>
        <w:t>He adds silence. First Timothy—</w:t>
      </w:r>
      <w:r>
        <w:rPr>
          <w:i/>
        </w:rPr>
        <w:t>sorry</w:t>
      </w:r>
      <w:r>
        <w:t xml:space="preserve">—11. I just read 11. </w:t>
      </w:r>
      <w:r>
        <w:rPr>
          <w:i/>
        </w:rPr>
        <w:t>Sorry</w:t>
      </w:r>
      <w:r>
        <w:t>, 2:11. Then Second Timothy 3:7:</w:t>
      </w:r>
    </w:p>
    <w:p>
      <w:pPr>
        <w:ind w:left="720"/>
      </w:pPr>
      <w:r>
        <w:t>2 Timothy 3:7</w:t>
        <w:br/>
        <w:t>Ever learning, and never able to come to the knowledge of the truth.</w:t>
      </w:r>
    </w:p>
    <w:p>
      <w:r>
        <w:t>Titus 3:14:</w:t>
      </w:r>
    </w:p>
    <w:p>
      <w:pPr>
        <w:ind w:left="720"/>
      </w:pPr>
      <w:r>
        <w:t>Titus 3:14</w:t>
        <w:br/>
        <w:t>And let ours also learn to maintain good works for necessary uses, that they be not unfruitful.</w:t>
      </w:r>
    </w:p>
    <w:p>
      <w:r>
        <w:t xml:space="preserve">So when you see that terminology used, </w:t>
      </w:r>
      <w:r>
        <w:rPr>
          <w:i/>
        </w:rPr>
        <w:t>okay</w:t>
      </w:r>
      <w:r>
        <w:t xml:space="preserve">—that terminology is used for someone receiving instructions from a child. </w:t>
      </w:r>
      <w:r>
        <w:rPr>
          <w:i/>
        </w:rPr>
        <w:t>Okay.</w:t>
      </w:r>
      <w:r>
        <w:t xml:space="preserve"> He says, you know of whom you learned. So the next thing: the word </w:t>
      </w:r>
      <w:r>
        <w:rPr>
          <w:i/>
        </w:rPr>
        <w:t>from a child</w:t>
      </w:r>
      <w:r>
        <w:t xml:space="preserve"> is actually figurative because it's the </w:t>
      </w:r>
      <w:r>
        <w:rPr>
          <w:i/>
        </w:rPr>
        <w:t>brephos</w:t>
      </w:r>
      <w:r>
        <w:t xml:space="preserve">. </w:t>
      </w:r>
      <w:r>
        <w:rPr>
          <w:i/>
        </w:rPr>
        <w:t>Okay.</w:t>
      </w:r>
      <w:r>
        <w:t xml:space="preserve"> B-R-E-P-H-O-S—used for baby or young child. I just run through that for you.</w:t>
      </w:r>
    </w:p>
    <w:p>
      <w:r>
        <w:t>Luke 1:41—</w:t>
      </w:r>
      <w:r>
        <w:rPr>
          <w:i/>
        </w:rPr>
        <w:t>baby</w:t>
      </w:r>
      <w:r>
        <w:t>. Luke 1:44—</w:t>
      </w:r>
      <w:r>
        <w:rPr>
          <w:i/>
        </w:rPr>
        <w:t>baby</w:t>
      </w:r>
      <w:r>
        <w:t>. Luke 2:12 and 16—</w:t>
      </w:r>
      <w:r>
        <w:rPr>
          <w:i/>
        </w:rPr>
        <w:t>baby</w:t>
      </w:r>
      <w:r>
        <w:t>. Luke 18:15—</w:t>
      </w:r>
      <w:r>
        <w:rPr>
          <w:i/>
        </w:rPr>
        <w:t>children</w:t>
      </w:r>
      <w:r>
        <w:t>. Acts 7:19—</w:t>
      </w:r>
      <w:r>
        <w:rPr>
          <w:i/>
        </w:rPr>
        <w:t>babes</w:t>
      </w:r>
      <w:r>
        <w:t xml:space="preserve">. 1 Peter 2:2. So it seemed to be that as much as we know that Timothy was a young man, that </w:t>
      </w:r>
      <w:r>
        <w:rPr>
          <w:i/>
        </w:rPr>
        <w:t>from a child</w:t>
      </w:r>
      <w:r>
        <w:t xml:space="preserve"> is spiritual. </w:t>
      </w:r>
      <w:r>
        <w:rPr>
          <w:i/>
        </w:rPr>
        <w:t>Are you following what I'm saying?</w:t>
      </w:r>
      <w:r>
        <w:t xml:space="preserve"> That from a child, he said, is spiritual.</w:t>
      </w:r>
    </w:p>
    <w:p>
      <w:r>
        <w:t xml:space="preserve">That is, from infanthood. As a believer you have learned the Holy Scriptures—from that is, he was mentored from spiritual infanthood—because </w:t>
      </w:r>
      <w:r>
        <w:rPr>
          <w:i/>
        </w:rPr>
        <w:t>brephos</w:t>
      </w:r>
      <w:r>
        <w:t xml:space="preserve"> there was used also by Peter, 1 Peter 2:2:</w:t>
      </w:r>
    </w:p>
    <w:p>
      <w:pPr>
        <w:ind w:left="720"/>
      </w:pPr>
      <w:r>
        <w:t>1 Peter 2:2</w:t>
        <w:br/>
        <w:t>As newborn babes, desire the sincere milk of the word, that ye may grow thereby.</w:t>
      </w:r>
    </w:p>
    <w:p>
      <w:r/>
      <w:r>
        <w:rPr>
          <w:i/>
        </w:rPr>
        <w:t>Unto salvation.</w:t>
      </w:r>
      <w:r>
        <w:t xml:space="preserve"> So obviously he's talking about how Timothy was mentored from spiritual—</w:t>
      </w:r>
      <w:r>
        <w:rPr>
          <w:i/>
        </w:rPr>
        <w:t>what do you call it now</w:t>
      </w:r>
      <w:r>
        <w:t xml:space="preserve">—a spiritual baby stage to maturity. </w:t>
      </w:r>
      <w:r>
        <w:rPr>
          <w:i/>
        </w:rPr>
        <w:t>Are you following this?</w:t>
      </w:r>
      <w:r>
        <w:t xml:space="preserve"> Notice what he said: from a child. So when he says thou hast known the Holy Scriptures, he knew the Holy Scriptures from being taught. You know the same thing he told him: the things that you have heard of me among many witnesses, the same commit unto faithful men who shall be able—apt to teach again—</w:t>
      </w:r>
      <w:r>
        <w:rPr>
          <w:i/>
        </w:rPr>
        <w:t>right?</w:t>
      </w:r>
      <w:r>
        <w:t>—teach others. So it's important.</w:t>
      </w:r>
    </w:p>
    <w:p>
      <w:pPr>
        <w:pStyle w:val="Heading2"/>
      </w:pPr>
      <w:r>
        <w:t>Statistics on Thanatos: Death of Jesus in the Gospels</w:t>
      </w:r>
    </w:p>
    <w:p>
      <w:r>
        <w:t xml:space="preserve">Now there's something I said yesterday. I was going to cross-check. Remember we looked at death and we said death of Jesus, death of others. Check your notes. If you were around, let me see whether I didn't make a mistake so that I won't mislead you. When we look at the word </w:t>
      </w:r>
      <w:r>
        <w:rPr>
          <w:i/>
        </w:rPr>
        <w:t>thanatos</w:t>
      </w:r>
      <w:r>
        <w:t xml:space="preserve">—death—in the New Testament, I mentioned—if I just say two and it's correct, I'll go on. I mentioned Matthew: 11 times, 4 the death of Jesus. </w:t>
      </w:r>
      <w:r>
        <w:rPr>
          <w:i/>
        </w:rPr>
        <w:t>Am I correct?</w:t>
      </w:r>
      <w:r>
        <w:t xml:space="preserve"> </w:t>
      </w:r>
      <w:r>
        <w:rPr>
          <w:i/>
        </w:rPr>
        <w:t>Okay.</w:t>
      </w:r>
      <w:r>
        <w:t xml:space="preserve"> I mentioned Mark: 10 times, 3 death of Jesus. I mentioned Luke: 10 times, 3 death of Jesus. </w:t>
      </w:r>
      <w:r>
        <w:rPr>
          <w:i/>
        </w:rPr>
        <w:t>Okay.</w:t>
      </w:r>
      <w:r>
        <w:t xml:space="preserve"> John: 12 times, 2 times death of Jesus. </w:t>
      </w:r>
      <w:r>
        <w:rPr>
          <w:i/>
        </w:rPr>
        <w:t>Okay, fine.</w:t>
      </w:r>
      <w:r>
        <w:t xml:space="preserve"> That means the statistics I gave you were correct.</w:t>
      </w:r>
    </w:p>
    <w:p>
      <w:r>
        <w:t>So obviously—</w:t>
      </w:r>
      <w:r>
        <w:rPr>
          <w:i/>
        </w:rPr>
        <w:t>I mean</w:t>
      </w:r>
      <w:r>
        <w:t xml:space="preserve">—is something you have to learn, right? You have to learn that if you are interested in teaching the Bible, you must be interested in being taught. There is no competition in Bible teaching. </w:t>
      </w:r>
      <w:r>
        <w:rPr>
          <w:i/>
        </w:rPr>
        <w:t>Okay?</w:t>
      </w:r>
      <w:r>
        <w:t xml:space="preserve"> There's no competition in Bible teaching. So yesterday, if you are not around yesterday, we don't know where to start for you, but we were somewhere.</w:t>
      </w:r>
    </w:p>
    <w:p>
      <w:pPr>
        <w:pStyle w:val="Heading2"/>
      </w:pPr>
      <w:r>
        <w:t>God's Role in Redemption Must Match His Character</w:t>
      </w:r>
    </w:p>
    <w:p>
      <w:r>
        <w:t xml:space="preserve">So the first thing we said yesterday was: in the death of Jesus, we said the law of Moses did not require the death of Jesus. </w:t>
      </w:r>
      <w:r>
        <w:rPr>
          <w:i/>
        </w:rPr>
        <w:t>Remember that?</w:t>
      </w:r>
      <w:r>
        <w:t xml:space="preserve"> And we also said God did not require the death of Jesus. So it was not God who needed Jesus to die. </w:t>
      </w:r>
      <w:r>
        <w:rPr>
          <w:i/>
        </w:rPr>
        <w:t>Right?</w:t>
      </w:r>
      <w:r/>
    </w:p>
    <w:p>
      <w:r>
        <w:t>Now look at this. I wrote this in my note. I think it will make sense to you. God's role in redemption must be in sync with his character. He can't be different. We cannot have a bipolar God who has two personalities. So his role in redemption must be in sync—in tandem—with the character revealed to us of him.</w:t>
      </w:r>
    </w:p>
    <w:p>
      <w:r>
        <w:t xml:space="preserve">Now sometimes the idea—just like we looked at Isaiah's prophecy, when Isaiah said that it pleased the Lord to bruise him—we said Isaiah was wrong. The Lord did not bruise him. </w:t>
      </w:r>
      <w:r>
        <w:rPr>
          <w:i/>
        </w:rPr>
        <w:t>Right? Okay.</w:t>
      </w:r>
      <w:r>
        <w:t xml:space="preserve"> We know we corrected Isaiah yesterday. The Lord did not bruise him because we now followed Jesus's statements about his death. You know, we read Acts of the Apostles and the Epistles and nobody mentioned God clear enough. </w:t>
      </w:r>
      <w:r>
        <w:rPr>
          <w:i/>
        </w:rPr>
        <w:t>Okay?</w:t>
      </w:r>
      <w:r>
        <w:t xml:space="preserve"> But you see, because of the nature of the prophets, they didn't have a full hub of light and they always had eclipse in their thinking. They couldn't differentiate sometimes man, the devil, and God. So in their prophecies it will come out like that. </w:t>
      </w:r>
      <w:r>
        <w:rPr>
          <w:i/>
        </w:rPr>
        <w:t>Are you still there? Are you there?</w:t>
      </w:r>
      <w:r/>
    </w:p>
    <w:p>
      <w:r/>
      <w:r>
        <w:rPr>
          <w:i/>
        </w:rPr>
        <w:t>Okay,</w:t>
      </w:r>
      <w:r>
        <w:t xml:space="preserve"> now, so God's role must be in sync with his character. If Jesus says in him is light and there is no darkness at all, then he must not be involved in death. </w:t>
      </w:r>
      <w:r>
        <w:rPr>
          <w:i/>
        </w:rPr>
        <w:t>Are you there?</w:t>
      </w:r>
      <w:r>
        <w:t xml:space="preserve"> He can't be involved in death. So his role in redemption must be in tandem. It must be together. He can't change in redemption. That's a problem. And we must not read his role with the lenses of Moses. Moses will have a lens when he's talking to folks, a lens when he's talking to himself—we can't use the same lens.</w:t>
      </w:r>
    </w:p>
    <w:p>
      <w:pPr>
        <w:pStyle w:val="Heading2"/>
      </w:pPr>
      <w:r>
        <w:t>Abel: Genesis 4 Read with the Epistles</w:t>
      </w:r>
    </w:p>
    <w:p>
      <w:r>
        <w:t xml:space="preserve">So that said, look at Hebrews. So we want to investigate his character in redemption. Our first place in redemption—you know, we've gone beyond investigating death. We died yesterday, </w:t>
      </w:r>
      <w:r>
        <w:rPr>
          <w:i/>
        </w:rPr>
        <w:t>right?</w:t>
      </w:r>
      <w:r>
        <w:t xml:space="preserve"> Now look at this. The first place. Where is the first place we are going to look at his role in redemption? It will be Abel.</w:t>
      </w:r>
    </w:p>
    <w:p>
      <w:r>
        <w:t xml:space="preserve">Now, like I said, there is a thinking you must have. When you are reading the Old Testament, you will take the two books—you will take Genesis and take the Epistles. </w:t>
      </w:r>
      <w:r>
        <w:rPr>
          <w:i/>
        </w:rPr>
        <w:t>Okay?</w:t>
      </w:r>
      <w:r>
        <w:t xml:space="preserve"> So I am going to take both. Abel is the first person where animal was offered. Listen to this very well. There is a salient truth there. So we're going to hold Genesis 4 and read with the spirit of truth in the Epistles. When his brother killed him. Look at the statements made by God. What hast thou done? Verse 10:</w:t>
      </w:r>
    </w:p>
    <w:p>
      <w:pPr>
        <w:ind w:left="720"/>
      </w:pPr>
      <w:r>
        <w:t>Genesis 4:10</w:t>
        <w:br/>
        <w:t>The voice of thy brother's blood crieth unto me from the ground.</w:t>
      </w:r>
    </w:p>
    <w:p>
      <w:r>
        <w:t>The voice of your brother's blood cries unto me from the ground.</w:t>
      </w:r>
    </w:p>
    <w:p>
      <w:r>
        <w:t xml:space="preserve">Now let me ask, just without doing any Bible interpretation: is that literal? So it calls for caution. It calls for caution if anywhere Abel went to Sheol. So what do you mean by the voice? Now. Follow this. The word </w:t>
      </w:r>
      <w:r>
        <w:rPr>
          <w:i/>
        </w:rPr>
        <w:t>voice</w:t>
      </w:r>
      <w:r>
        <w:t xml:space="preserve"> is </w:t>
      </w:r>
      <w:r>
        <w:rPr>
          <w:i/>
        </w:rPr>
        <w:t>qol</w:t>
      </w:r>
      <w:r>
        <w:t xml:space="preserve"> in the Hebrew—Q-O-L. And the word </w:t>
      </w:r>
      <w:r>
        <w:rPr>
          <w:i/>
        </w:rPr>
        <w:t>ground</w:t>
      </w:r>
      <w:r>
        <w:t xml:space="preserve"> is the same Hebrew word for Adam—</w:t>
      </w:r>
      <w:r>
        <w:rPr>
          <w:i/>
        </w:rPr>
        <w:t>adama</w:t>
      </w:r>
      <w:r>
        <w:t xml:space="preserve">. </w:t>
      </w:r>
      <w:r>
        <w:rPr>
          <w:i/>
        </w:rPr>
        <w:t>Qol</w:t>
      </w:r>
      <w:r>
        <w:t xml:space="preserve"> is taken from </w:t>
      </w:r>
      <w:r>
        <w:rPr>
          <w:i/>
        </w:rPr>
        <w:t>tsa'aq</w:t>
      </w:r>
      <w:r>
        <w:t xml:space="preserve">, which is to appeal. To appeal, to ask for. </w:t>
      </w:r>
      <w:r>
        <w:rPr>
          <w:i/>
        </w:rPr>
        <w:t>Okay,</w:t>
      </w:r>
      <w:r>
        <w:t xml:space="preserve"> from the ground. So we have two ways to see it: from the earth or from mankind. </w:t>
      </w:r>
      <w:r>
        <w:rPr>
          <w:i/>
        </w:rPr>
        <w:t>Do you understand? Are you following what I'm saying?</w:t>
      </w:r>
      <w:r>
        <w:t xml:space="preserve"> It is </w:t>
      </w:r>
      <w:r>
        <w:rPr>
          <w:i/>
        </w:rPr>
        <w:t>adama</w:t>
      </w:r>
      <w:r>
        <w:t xml:space="preserve">. </w:t>
      </w:r>
      <w:r>
        <w:rPr>
          <w:i/>
        </w:rPr>
        <w:t>Adama</w:t>
      </w:r>
      <w:r>
        <w:t xml:space="preserve"> is earthy. So the voice of the brother's blood cries from </w:t>
      </w:r>
      <w:r>
        <w:rPr>
          <w:i/>
        </w:rPr>
        <w:t>adama</w:t>
      </w:r>
      <w:r>
        <w:t>—appeals. Could it be that the voice of his blood was saying, kill Cain for me? No, no, that can't be it. So hold that interpretation. Hold on.</w:t>
      </w:r>
    </w:p>
    <w:p>
      <w:pPr>
        <w:pStyle w:val="Heading2"/>
      </w:pPr>
      <w:r>
        <w:t>Hebrews 11:4 — By Faith Abel Still Speaks</w:t>
      </w:r>
    </w:p>
    <w:p>
      <w:r>
        <w:t>We'll go to Hebrews 11, verse 4.</w:t>
      </w:r>
    </w:p>
    <w:p>
      <w:pPr>
        <w:ind w:left="720"/>
      </w:pPr>
      <w:r>
        <w:t>Hebrews 11:4</w:t>
        <w:br/>
        <w:t>By faith Abel offered unto God a more excellent sacrifice than Cain, by which he obtained witness that he was righteous, God testifying of his gifts: and by it he being dead yet speaketh.</w:t>
      </w:r>
    </w:p>
    <w:p>
      <w:r>
        <w:t xml:space="preserve">By faith—you know you will never have seen faith in Genesis 4. By faith again. Faith is what? The substance of things not seen. So you will not see reality on the scene. </w:t>
      </w:r>
      <w:r>
        <w:rPr>
          <w:i/>
        </w:rPr>
        <w:t>Are you following what I'm saying?</w:t>
      </w:r>
      <w:r>
        <w:t xml:space="preserve"> Reality happened about 6,000 years after. So what you are going to see will be figurative things. So faith is the sum of things hoped for, the evidence of things not seen. In Abel offering unto God a more excellent sacrifice than Cain. </w:t>
      </w:r>
      <w:r>
        <w:rPr>
          <w:i/>
        </w:rPr>
        <w:t>Pay attention here.</w:t>
      </w:r>
      <w:r>
        <w:t xml:space="preserve"> By which he obtained witness that he was righteous—God testifying of his gifts. And by it he being dead, yet speaks.</w:t>
      </w:r>
    </w:p>
    <w:p>
      <w:r>
        <w:t xml:space="preserve">So what did God testify of—death or life? Look at it again. Him being dead yet speaks—death or life. So the first place. So the gifts of Abel—was it dead or alive? I told you to be very careful. The gift of Abel—dead or alive. He being dead, yet speaks. Dead or alive. </w:t>
      </w:r>
      <w:r>
        <w:rPr>
          <w:i/>
        </w:rPr>
        <w:t>Praise God. Are you following this?</w:t>
      </w:r>
      <w:r/>
    </w:p>
    <w:p>
      <w:r>
        <w:t xml:space="preserve">Let me say it again. His gift speaking—death or alive. What he offered God was dead or alive. I'm asking a question now. He said he offered unto God a more excellent sacrifice. He being dead, yet what? Who died? Who spoke? So who was dead? Who was alive? Abraham was alive. Who was alive? Why is he taking it so long? What did he offer to God? You know, yesterday we looked at gifts and sacrifices, </w:t>
      </w:r>
      <w:r>
        <w:rPr>
          <w:i/>
        </w:rPr>
        <w:t>remember?</w:t>
      </w:r>
      <w:r>
        <w:t xml:space="preserve"> So the sacrifice Abel gave to God was dead or alive—the same statement. Because it's the substance of things hoped for, evidence of things not seen.</w:t>
      </w:r>
    </w:p>
    <w:p>
      <w:r>
        <w:t xml:space="preserve">If you expect to see it with the animal, then you are acting like a spiritually dead person. </w:t>
      </w:r>
      <w:r>
        <w:rPr>
          <w:i/>
        </w:rPr>
        <w:t>Are you following?</w:t>
      </w:r>
      <w:r>
        <w:t xml:space="preserve"> You know God. God expressly told: sacrifices and burnt offering I don't have pleasure in it. </w:t>
      </w:r>
      <w:r>
        <w:rPr>
          <w:i/>
        </w:rPr>
        <w:t>Hallelujah.</w:t>
      </w:r>
      <w:r/>
    </w:p>
    <w:p>
      <w:pPr>
        <w:pStyle w:val="Heading2"/>
      </w:pPr>
      <w:r>
        <w:t>Hebrews 12:24 — The Blood of Sprinkling</w:t>
      </w:r>
    </w:p>
    <w:p>
      <w:r/>
      <w:r>
        <w:rPr>
          <w:i/>
        </w:rPr>
        <w:t>Okay,</w:t>
      </w:r>
      <w:r>
        <w:t xml:space="preserve"> so look at Hebrews 12. </w:t>
      </w:r>
      <w:r>
        <w:rPr>
          <w:i/>
        </w:rPr>
        <w:t>Lord have mercy.</w:t>
      </w:r>
      <w:r>
        <w:t xml:space="preserve"> Hebrews 12:24. That word </w:t>
      </w:r>
      <w:r>
        <w:rPr>
          <w:i/>
        </w:rPr>
        <w:t>speaks</w:t>
      </w:r>
      <w:r>
        <w:t xml:space="preserve">. </w:t>
      </w:r>
      <w:r>
        <w:rPr>
          <w:i/>
        </w:rPr>
        <w:t>Okay,</w:t>
      </w:r>
      <w:r>
        <w:t xml:space="preserve"> now </w:t>
      </w:r>
      <w:r>
        <w:rPr>
          <w:i/>
        </w:rPr>
        <w:t>testify</w:t>
      </w:r>
      <w:r>
        <w:t xml:space="preserve"> is material—</w:t>
      </w:r>
      <w:r>
        <w:rPr>
          <w:i/>
        </w:rPr>
        <w:t>martureo</w:t>
      </w:r>
      <w:r>
        <w:t xml:space="preserve">—to say, </w:t>
      </w:r>
      <w:r>
        <w:rPr>
          <w:i/>
        </w:rPr>
        <w:t>right?</w:t>
      </w:r>
      <w:r>
        <w:t xml:space="preserve"> To give evidence of. </w:t>
      </w:r>
      <w:r>
        <w:rPr>
          <w:i/>
        </w:rPr>
        <w:t>Come on.</w:t>
      </w:r>
      <w:r>
        <w:t xml:space="preserve"> To give evidence of—what is animal speaking? So what was not seen on that scene? What was it seen? Faith. Faith. Substance of things hoped for. Evidence of things not seen. </w:t>
      </w:r>
      <w:r>
        <w:rPr>
          <w:i/>
        </w:rPr>
        <w:t>Okay. Are you following that?</w:t>
      </w:r>
      <w:r>
        <w:t xml:space="preserve"> So what gives substance to him is the person of Jesus. </w:t>
      </w:r>
      <w:r>
        <w:rPr>
          <w:i/>
        </w:rPr>
        <w:t>All right.</w:t>
      </w:r>
      <w:r/>
    </w:p>
    <w:p>
      <w:r/>
      <w:r>
        <w:rPr>
          <w:i/>
        </w:rPr>
        <w:t>Okay,</w:t>
      </w:r>
      <w:r>
        <w:t xml:space="preserve"> look at Hebrews 12:24 again in study. When you see a name—Abel was mentioned two times in Hebrews. It makes sense. You will have been confused until you read the second instance. Because the second instance just clears it for you. Now, he now says, we have come to Zion. He now begins to describe. And he says he went on and on. Then in 24:</w:t>
      </w:r>
    </w:p>
    <w:p>
      <w:pPr>
        <w:ind w:left="720"/>
      </w:pPr>
      <w:r>
        <w:t>Hebrews 12:24</w:t>
        <w:br/>
        <w:t>And to Jesus the mediator of the new covenant, and to the blood of sprinkling, that speaketh better things than that of Abel.</w:t>
      </w:r>
    </w:p>
    <w:p>
      <w:r>
        <w:t xml:space="preserve">And to Jesus, the mediator of the new covenant. And to the blood of sprinkling. That word </w:t>
      </w:r>
      <w:r>
        <w:rPr>
          <w:i/>
        </w:rPr>
        <w:t>blood of sprinkling</w:t>
      </w:r>
      <w:r>
        <w:t xml:space="preserve"> is from the Greek word </w:t>
      </w:r>
      <w:r>
        <w:rPr>
          <w:i/>
        </w:rPr>
        <w:t>rhantismos</w:t>
      </w:r>
      <w:r>
        <w:t>—R-H-A-N-T-I-S-M-O-S. Peter used it twice. After Peter, the only person that used it was the writer of Hebrews. No—he used—</w:t>
      </w:r>
      <w:r>
        <w:rPr>
          <w:i/>
        </w:rPr>
        <w:t>sorry.</w:t>
      </w:r>
      <w:r>
        <w:t xml:space="preserve"> The author of Hebrews used the verb—don't let me make a mistake. Look at First Peter 1:2.</w:t>
      </w:r>
    </w:p>
    <w:p>
      <w:pPr>
        <w:pStyle w:val="Heading2"/>
      </w:pPr>
      <w:r>
        <w:t>The Blood of Sprinkling: Rhantismos and Rhantizo</w:t>
      </w:r>
    </w:p>
    <w:p>
      <w:pPr>
        <w:ind w:left="720"/>
      </w:pPr>
      <w:r>
        <w:t>1 Peter 1:2</w:t>
        <w:br/>
        <w:t>Elect according to the foreknowledge of God the Father, through sanctification of the Spirit, unto obedience and sprinkling of the blood of Jesus Christ: Grace unto you, and peace, be multiplied.</w:t>
      </w:r>
    </w:p>
    <w:p>
      <w:r>
        <w:t xml:space="preserve">The sprinkling of the blood of Jesus Christ. Now you know a noun from the verb. </w:t>
      </w:r>
      <w:r>
        <w:rPr>
          <w:i/>
        </w:rPr>
        <w:t>Okay, come on. Are you there?</w:t>
      </w:r>
      <w:r>
        <w:t xml:space="preserve"> So the writer of Hebrews uses the verb </w:t>
      </w:r>
      <w:r>
        <w:rPr>
          <w:i/>
        </w:rPr>
        <w:t>rhantizo</w:t>
      </w:r>
      <w:r>
        <w:t>—R-H-A-N-T-I-Z-O. Hebrews 9:13. Hebrews 9:13. You know why I went to 1 Peter 1? Because he was talking about Jesus. And the other person who spoke about the blood of sprinkling talking to Jesus was Peter. Because the blood of sprinkling was used under the Old Testament. But this reference was in synonym with what Peter said. So look at Hebrews 9:13.</w:t>
      </w:r>
    </w:p>
    <w:p>
      <w:pPr>
        <w:ind w:left="720"/>
      </w:pPr>
      <w:r>
        <w:t>Hebrews 9:13</w:t>
        <w:br/>
        <w:t>For if the blood of bulls and of goats, and the ashes of an heifer sprinkling the unclean, sanctifieth to the purifying of the flesh:</w:t>
      </w:r>
    </w:p>
    <w:p>
      <w:r>
        <w:t xml:space="preserve">Because the word </w:t>
      </w:r>
      <w:r>
        <w:rPr>
          <w:i/>
        </w:rPr>
        <w:t>rhantismos</w:t>
      </w:r>
      <w:r>
        <w:t xml:space="preserve"> is to cleanse.</w:t>
      </w:r>
    </w:p>
    <w:p>
      <w:pPr>
        <w:ind w:left="720"/>
      </w:pPr>
      <w:r>
        <w:t>Hebrews 9:19</w:t>
        <w:br/>
        <w:t>For when Moses had spoken every precept to all the people according to the law, he took the blood of calves and of goats, with water, and scarlet wool, and hyssop, and sprinkled both the book, and all the people.</w:t>
      </w:r>
    </w:p>
    <w:p>
      <w:pPr>
        <w:ind w:left="720"/>
      </w:pPr>
      <w:r>
        <w:t>Hebrews 9:21</w:t>
        <w:br/>
        <w:t>Moreover he sprinkled with blood both the tabernacle, and all the vessels of the ministry.</w:t>
      </w:r>
    </w:p>
    <w:p>
      <w:r>
        <w:t>You must pay attention to this. Hebrews 10:22.</w:t>
      </w:r>
    </w:p>
    <w:p>
      <w:pPr>
        <w:ind w:left="720"/>
      </w:pPr>
      <w:r>
        <w:t>Hebrews 10:22</w:t>
        <w:br/>
        <w:t>Let us draw near with a true heart in full assurance of faith, having our hearts sprinkled from an evil conscience, and our bodies washed with pure water.</w:t>
      </w:r>
    </w:p>
    <w:p>
      <w:r>
        <w:t xml:space="preserve">So he used the word cleanse. So go back to Hebrews 12 so we can say the blood of cleansing. The blood of what? Cleansing is used to mean that whatever it touches is made new. The blood of cleansing. </w:t>
      </w:r>
      <w:r>
        <w:rPr>
          <w:i/>
        </w:rPr>
        <w:t>Okay,</w:t>
      </w:r>
      <w:r>
        <w:t xml:space="preserve"> that speaketh better things than of Abel.</w:t>
      </w:r>
    </w:p>
    <w:p>
      <w:pPr>
        <w:pStyle w:val="Heading2"/>
      </w:pPr>
      <w:r>
        <w:t>Better Things in Hebrews: Kreitton</w:t>
      </w:r>
    </w:p>
    <w:p>
      <w:r>
        <w:t xml:space="preserve">Let's look at the word </w:t>
      </w:r>
      <w:r>
        <w:rPr>
          <w:i/>
        </w:rPr>
        <w:t>better things</w:t>
      </w:r>
      <w:r>
        <w:t xml:space="preserve">. You know, </w:t>
      </w:r>
      <w:r>
        <w:rPr>
          <w:i/>
        </w:rPr>
        <w:t>better things</w:t>
      </w:r>
      <w:r>
        <w:t xml:space="preserve"> was also used many times in the book of Hebrews. </w:t>
      </w:r>
      <w:r>
        <w:rPr>
          <w:i/>
        </w:rPr>
        <w:t>Right?</w:t>
      </w:r>
      <w:r>
        <w:t xml:space="preserve"> He expects you to be accustomed with that word. Because in just chapter 12—I'll say in the second service today that why he's not reading in chapter 12—he didn't expect you to start reading a book from chapter 12; you shall start from chapter 1. So </w:t>
      </w:r>
      <w:r>
        <w:rPr>
          <w:i/>
        </w:rPr>
        <w:t>better things</w:t>
      </w:r>
      <w:r>
        <w:t xml:space="preserve"> in the book of Hebrews.</w:t>
      </w:r>
    </w:p>
    <w:p>
      <w:pPr>
        <w:ind w:left="720"/>
      </w:pPr>
      <w:r>
        <w:t>Hebrews 1:4</w:t>
        <w:br/>
        <w:t>Being made so much better than the angels…</w:t>
      </w:r>
    </w:p>
    <w:p>
      <w:r>
        <w:t xml:space="preserve">Hebrews 1:4. Being made so much better than the angels. Now why did he use angels? Because much later he lets you see: angels were involved in the giving of the law. So he used </w:t>
      </w:r>
      <w:r>
        <w:rPr>
          <w:i/>
        </w:rPr>
        <w:t>angels better</w:t>
      </w:r>
      <w:r>
        <w:t>—then he used—</w:t>
      </w:r>
    </w:p>
    <w:p>
      <w:r>
        <w:t>Hebrews 7:7:</w:t>
      </w:r>
    </w:p>
    <w:p>
      <w:pPr>
        <w:ind w:left="720"/>
      </w:pPr>
      <w:r>
        <w:t>Hebrews 7:7</w:t>
        <w:br/>
        <w:t>And without all contradiction the less is blessed of the better.</w:t>
      </w:r>
    </w:p>
    <w:p>
      <w:pPr>
        <w:ind w:left="720"/>
      </w:pPr>
      <w:r>
        <w:t>Hebrews 7:19</w:t>
        <w:br/>
        <w:t>For the law made nothing perfect, but the bringing in of a better hope did…</w:t>
      </w:r>
    </w:p>
    <w:p>
      <w:pPr>
        <w:ind w:left="720"/>
      </w:pPr>
      <w:r>
        <w:t>Hebrews 8:6</w:t>
        <w:br/>
        <w:t>But now hath he obtained a more excellent ministry, by how much also he is the mediator of a better covenant, which was established upon better promises.</w:t>
      </w:r>
    </w:p>
    <w:p>
      <w:pPr>
        <w:ind w:left="720"/>
      </w:pPr>
      <w:r>
        <w:t>Hebrews 9:23</w:t>
        <w:br/>
        <w:t>It was therefore necessary that the patterns of things in the heavens should be purified with these; but the heavenly things themselves with better sacrifices than these.</w:t>
      </w:r>
    </w:p>
    <w:p>
      <w:pPr>
        <w:ind w:left="720"/>
      </w:pPr>
      <w:r>
        <w:t>Hebrews 10:34</w:t>
        <w:br/>
        <w:t>…knowing in yourselves that ye have in heaven a better and an enduring substance.</w:t>
      </w:r>
    </w:p>
    <w:p>
      <w:r/>
      <w:r>
        <w:rPr>
          <w:i/>
        </w:rPr>
        <w:t>Note the word enduring.</w:t>
      </w:r>
      <w:r/>
    </w:p>
    <w:p>
      <w:pPr>
        <w:ind w:left="720"/>
      </w:pPr>
      <w:r>
        <w:t>Hebrews 11:16</w:t>
        <w:br/>
        <w:t>But now they desire a better country, that is, an heavenly: wherefore God is not ashamed to be called their God…</w:t>
      </w:r>
    </w:p>
    <w:p>
      <w:r>
        <w:t xml:space="preserve">So we are moving now to heavenly materiality. </w:t>
      </w:r>
      <w:r>
        <w:rPr>
          <w:i/>
        </w:rPr>
        <w:t>Okay.</w:t>
      </w:r>
      <w:r/>
    </w:p>
    <w:p>
      <w:pPr>
        <w:ind w:left="720"/>
      </w:pPr>
      <w:r>
        <w:t>Hebrews 11:35</w:t>
        <w:br/>
        <w:t>…that they might obtain a better resurrection:</w:t>
      </w:r>
    </w:p>
    <w:p>
      <w:r>
        <w:t>So obviously resurrection here is spiritual.</w:t>
      </w:r>
    </w:p>
    <w:p>
      <w:pPr>
        <w:ind w:left="720"/>
      </w:pPr>
      <w:r>
        <w:t>Hebrews 11:40</w:t>
        <w:br/>
        <w:t>God having provided some better thing for us…</w:t>
      </w:r>
    </w:p>
    <w:p>
      <w:r>
        <w:t xml:space="preserve">So when you get in the holy name of God, pay attention. When you get the word </w:t>
      </w:r>
      <w:r>
        <w:rPr>
          <w:i/>
        </w:rPr>
        <w:t>better</w:t>
      </w:r>
      <w:r>
        <w:t xml:space="preserve"> in the book of Hebrews, he expects you to have been following that term. So </w:t>
      </w:r>
      <w:r>
        <w:rPr>
          <w:i/>
        </w:rPr>
        <w:t>better</w:t>
      </w:r>
      <w:r>
        <w:t xml:space="preserve"> will be that which stays—that which lasts. In other words, </w:t>
      </w:r>
      <w:r>
        <w:rPr>
          <w:i/>
        </w:rPr>
        <w:t>better</w:t>
      </w:r>
      <w:r>
        <w:t xml:space="preserve"> will be a completion. That is: something started from here; it is perfected here. </w:t>
      </w:r>
      <w:r>
        <w:rPr>
          <w:i/>
        </w:rPr>
        <w:t>Do you understand?</w:t>
      </w:r>
      <w:r>
        <w:t xml:space="preserve"> </w:t>
      </w:r>
      <w:r>
        <w:rPr>
          <w:i/>
        </w:rPr>
        <w:t>Better</w:t>
      </w:r>
      <w:r>
        <w:t xml:space="preserve"> will be the end of another thing. Because he says, this was started; this was concluded. And for lack of grammar, it uses </w:t>
      </w:r>
      <w:r>
        <w:rPr>
          <w:i/>
        </w:rPr>
        <w:t>better</w:t>
      </w:r>
      <w:r>
        <w:t xml:space="preserve">. Like—no, it's not comparison; it's distance. Starts to the end. This started; this ended the priesthood. The priesthood—this priesthood, that priesthood. This priesthood ends that priesthood. </w:t>
      </w:r>
      <w:r>
        <w:rPr>
          <w:i/>
        </w:rPr>
        <w:t>Do you understand?</w:t>
      </w:r>
      <w:r>
        <w:t xml:space="preserve"> The ministry of Jesus ends that of the angels. Just like Moses, just like Aaron, just like the promises—it ends it. </w:t>
      </w:r>
      <w:r>
        <w:rPr>
          <w:i/>
        </w:rPr>
        <w:t>Do you understand that?</w:t>
      </w:r>
      <w:r/>
    </w:p>
    <w:p>
      <w:pPr>
        <w:pStyle w:val="Heading2"/>
      </w:pPr>
      <w:r>
        <w:t>Better Is Not Comparison: Kratos and Distance</w:t>
      </w:r>
    </w:p>
    <w:p>
      <w:r>
        <w:t xml:space="preserve">Is the use of the word </w:t>
      </w:r>
      <w:r>
        <w:rPr>
          <w:i/>
        </w:rPr>
        <w:t>better</w:t>
      </w:r>
      <w:r>
        <w:t>? Other people used it. I'll just mention them. 1 Peter 3:17, 2 Peter 2:21, and 1 Corinthians 7:9—7:9 is funny: it's better to marry than to burn. But we are restricting it to the—</w:t>
      </w:r>
      <w:r>
        <w:rPr>
          <w:i/>
        </w:rPr>
        <w:t>don't be happy that we said that today. That's an utterance now.</w:t>
      </w:r>
      <w:r>
        <w:t xml:space="preserve"> So it's </w:t>
      </w:r>
      <w:r>
        <w:rPr>
          <w:i/>
        </w:rPr>
        <w:t>better</w:t>
      </w:r>
      <w:r>
        <w:t xml:space="preserve">. </w:t>
      </w:r>
      <w:r>
        <w:rPr>
          <w:i/>
        </w:rPr>
        <w:t>Better</w:t>
      </w:r>
      <w:r>
        <w:t xml:space="preserve"> will be from one end to the other. </w:t>
      </w:r>
      <w:r>
        <w:rPr>
          <w:i/>
        </w:rPr>
        <w:t>You see?</w:t>
      </w:r>
      <w:r>
        <w:t xml:space="preserve"> Why better than of Abel? Is it making comparisons? No. Notice the word that is italicized—so it's not making Abel's. There's even no Abel's blood—that of Abel. You will trace it to Hebrews 11:4. Don't go to Genesis 4, </w:t>
      </w:r>
      <w:r>
        <w:rPr>
          <w:i/>
        </w:rPr>
        <w:t>okay?</w:t>
      </w:r>
      <w:r>
        <w:t xml:space="preserve"> Don't go to Genesis 4 because he expects that you should read Abel from Hebrews 11:4. And that's what we're going to do.</w:t>
      </w:r>
    </w:p>
    <w:p>
      <w:r>
        <w:t xml:space="preserve">Now, the word </w:t>
      </w:r>
      <w:r>
        <w:rPr>
          <w:i/>
        </w:rPr>
        <w:t>better</w:t>
      </w:r>
      <w:r>
        <w:t xml:space="preserve"> is from the Greek word </w:t>
      </w:r>
      <w:r>
        <w:rPr>
          <w:i/>
        </w:rPr>
        <w:t>kreitton</w:t>
      </w:r>
      <w:r>
        <w:t xml:space="preserve">. </w:t>
      </w:r>
      <w:r>
        <w:rPr>
          <w:i/>
        </w:rPr>
        <w:t>Okay.</w:t>
      </w:r>
      <w:r>
        <w:t xml:space="preserve"> There are three words put together. There's the word </w:t>
      </w:r>
      <w:r>
        <w:rPr>
          <w:i/>
        </w:rPr>
        <w:t>kreitton</w:t>
      </w:r>
      <w:r>
        <w:t xml:space="preserve">—K-R-E-I-T-T-O-N—or K-R-E-I-double-T-O-N. </w:t>
      </w:r>
      <w:r>
        <w:rPr>
          <w:i/>
        </w:rPr>
        <w:t>Pay attention.</w:t>
      </w:r>
      <w:r>
        <w:t xml:space="preserve"> The explanatory term is </w:t>
      </w:r>
      <w:r>
        <w:rPr>
          <w:i/>
        </w:rPr>
        <w:t>kratistos</w:t>
      </w:r>
      <w:r>
        <w:t xml:space="preserve">—K-R-A-T-I-S-T-O-S. I'm drawing </w:t>
      </w:r>
      <w:r>
        <w:rPr>
          <w:i/>
        </w:rPr>
        <w:t>better</w:t>
      </w:r>
      <w:r>
        <w:t xml:space="preserve">. </w:t>
      </w:r>
      <w:r>
        <w:rPr>
          <w:i/>
        </w:rPr>
        <w:t>Better</w:t>
      </w:r>
      <w:r>
        <w:t xml:space="preserve"> is used to distinguish, but to give us a problem because it doesn't look—doesn't look fine. When you say </w:t>
      </w:r>
      <w:r>
        <w:rPr>
          <w:i/>
        </w:rPr>
        <w:t>distinguish</w:t>
      </w:r>
      <w:r>
        <w:t xml:space="preserve">, is he distinguishing Abel from Jesus? He can't do that because Abel's faith is a substance of things hoped for, evidence of things not seen. Abel's hope and expectation was Christ. So in using </w:t>
      </w:r>
      <w:r>
        <w:rPr>
          <w:i/>
        </w:rPr>
        <w:t>better</w:t>
      </w:r>
      <w:r>
        <w:t xml:space="preserve">, pay attention: </w:t>
      </w:r>
      <w:r>
        <w:rPr>
          <w:i/>
        </w:rPr>
        <w:t>kreitton</w:t>
      </w:r>
      <w:r>
        <w:t xml:space="preserve"> is taken from </w:t>
      </w:r>
      <w:r>
        <w:rPr>
          <w:i/>
        </w:rPr>
        <w:t>kratistos</w:t>
      </w:r>
      <w:r>
        <w:t xml:space="preserve">, which is to distinguish. But it's more explained because there's a word there which is </w:t>
      </w:r>
      <w:r>
        <w:rPr>
          <w:i/>
        </w:rPr>
        <w:t>kratos</w:t>
      </w:r>
      <w:r>
        <w:t>.</w:t>
      </w:r>
    </w:p>
    <w:p>
      <w:r/>
      <w:r>
        <w:rPr>
          <w:i/>
        </w:rPr>
        <w:t>Kratos</w:t>
      </w:r>
      <w:r>
        <w:t xml:space="preserve"> is K-R-A-T-O-S which deals with achieving a desired end. Achieving a desired end—that is, you are going to a desired end. Better things than of—that is, this one is going here. The angels—when he was going to retire the angel—said, are they not all ministering spirits, sent forth to minister for them who shall be heirs of salvation? When he was going to retire Moses—</w:t>
      </w:r>
      <w:r>
        <w:rPr>
          <w:i/>
        </w:rPr>
        <w:t>sir</w:t>
      </w:r>
      <w:r>
        <w:t xml:space="preserve">, Moses spoke of another person. So in using </w:t>
      </w:r>
      <w:r>
        <w:rPr>
          <w:i/>
        </w:rPr>
        <w:t>better</w:t>
      </w:r>
      <w:r>
        <w:t xml:space="preserve">, he's saying this one is pointing to there. Aaron points to Jesus. So in using </w:t>
      </w:r>
      <w:r>
        <w:rPr>
          <w:i/>
        </w:rPr>
        <w:t>better</w:t>
      </w:r>
      <w:r>
        <w:t>, just like I was explaining earlier, it comes from one end to another.</w:t>
      </w:r>
    </w:p>
    <w:p>
      <w:r>
        <w:t xml:space="preserve">Quick look at that word </w:t>
      </w:r>
      <w:r>
        <w:rPr>
          <w:i/>
        </w:rPr>
        <w:t>kratos</w:t>
      </w:r>
      <w:r>
        <w:t xml:space="preserve"> / </w:t>
      </w:r>
      <w:r>
        <w:rPr>
          <w:i/>
        </w:rPr>
        <w:t>kratistos</w:t>
      </w:r>
      <w:r>
        <w:t>. Luke's gospel 1:3—</w:t>
      </w:r>
      <w:r>
        <w:rPr>
          <w:i/>
        </w:rPr>
        <w:t>most excellent</w:t>
      </w:r>
      <w:r>
        <w:t xml:space="preserve"> Theophilus. That's </w:t>
      </w:r>
      <w:r>
        <w:rPr>
          <w:i/>
        </w:rPr>
        <w:t>kratistos</w:t>
      </w:r>
      <w:r>
        <w:t>. Now Acts 23:26, Acts 24:3. I'll tell you. Luke 1:3, Acts 23:26, Acts 24:3 and Acts 26:25.</w:t>
      </w:r>
    </w:p>
    <w:p>
      <w:pPr>
        <w:pStyle w:val="Heading2"/>
      </w:pPr>
      <w:r>
        <w:t>From Abel to Jesus: Better Is Fulfillment, Not Contrast</w:t>
      </w:r>
    </w:p>
    <w:p>
      <w:r>
        <w:t xml:space="preserve">So the blood of cleansing which speaketh better things. Better things—that is, reaching. </w:t>
      </w:r>
      <w:r>
        <w:rPr>
          <w:i/>
        </w:rPr>
        <w:t>Pay attention to this.</w:t>
      </w:r>
      <w:r>
        <w:t xml:space="preserve"> Is reaching an expected end. From—that's the word </w:t>
      </w:r>
      <w:r>
        <w:rPr>
          <w:i/>
        </w:rPr>
        <w:t>than</w:t>
      </w:r>
      <w:r>
        <w:t xml:space="preserve">. The word </w:t>
      </w:r>
      <w:r>
        <w:rPr>
          <w:i/>
        </w:rPr>
        <w:t>than</w:t>
      </w:r>
      <w:r>
        <w:t xml:space="preserve"> is actually from </w:t>
      </w:r>
      <w:r>
        <w:rPr>
          <w:i/>
        </w:rPr>
        <w:t>para</w:t>
      </w:r>
      <w:r>
        <w:t>—P-A-R-A—</w:t>
      </w:r>
      <w:r>
        <w:rPr>
          <w:i/>
        </w:rPr>
        <w:t>from</w:t>
      </w:r>
      <w:r>
        <w:t xml:space="preserve">—is a preposition—from that of Abel. So from Abel we see they were reaching for an expected end. You know, Hebrews 11 already says that God hath provided something better. So you know, we started. Hebrews 11 started with who? With who? With who? Abel. So he said, in the blood of Jesus is the better that started from Abel. So Abel's blood is Jesus's blood. </w:t>
      </w:r>
      <w:r>
        <w:rPr>
          <w:i/>
        </w:rPr>
        <w:t>Do you get it?</w:t>
      </w:r>
      <w:r/>
    </w:p>
    <w:p>
      <w:r>
        <w:t xml:space="preserve">I'll take it one more time. Jesus's blood is the better of Abel's blood. </w:t>
      </w:r>
      <w:r>
        <w:rPr>
          <w:i/>
        </w:rPr>
        <w:t>Okay, pay attention here.</w:t>
      </w:r>
      <w:r>
        <w:t xml:space="preserve"> Abel's blood is not the animal. Abel's blood is faith. It was not seen. Things not seen. Jesus's blood is seen. So the better of what was not seen is the blood of Jesus that is seen. </w:t>
      </w:r>
      <w:r>
        <w:rPr>
          <w:i/>
        </w:rPr>
        <w:t>Do you understand? Do you understand?</w:t>
      </w:r>
      <w:r>
        <w:t xml:space="preserve"> I'll take it again. It's not a comparison. It is to measure a distance of: this is how it started; this is where it ended. Abel's blood and every other person—Abel became the beginning of that faith. Of that faith. Description by faith. Faith in what? Faith in the blood of Jesus. So Abel's faith was in what was not seen. Jesus' blood is seen. So which is better? The blood of Jesus—that is, the blood of Jesus in Abel's faith was not seen, but it is now better. </w:t>
      </w:r>
      <w:r>
        <w:rPr>
          <w:i/>
        </w:rPr>
        <w:t>Do you understand?</w:t>
      </w:r>
      <w:r>
        <w:t xml:space="preserve"> So from that of Abel, so you can look at Hebrews 12:24 and Hebrews 11:39 and verse 40 and you can say the same thing.</w:t>
      </w:r>
    </w:p>
    <w:p>
      <w:r>
        <w:t xml:space="preserve">They died without receiving the promises. For they without us were not made—what? Perfect. What does it mean? They sought for a city whose builder and maker is God. They didn't see it, but it was in their faith, </w:t>
      </w:r>
      <w:r>
        <w:rPr>
          <w:i/>
        </w:rPr>
        <w:t>right?</w:t>
      </w:r>
      <w:r>
        <w:t xml:space="preserve"> So the blood of Jesus is in the faith of Abel as an expectation. So from Abel's blood to Jesus' blood. </w:t>
      </w:r>
      <w:r>
        <w:rPr>
          <w:i/>
        </w:rPr>
        <w:t>Can you see it now? Is it clear? It has to be you?</w:t>
      </w:r>
      <w:r>
        <w:t xml:space="preserve"> So he spoke from Abel to Jesus. It is his blood that is the blood of Jesus. Welcome to that blood. Now the blood of Jesus justified Abel. But it was not seen. It was in an expectation. The blood of a shadow couldn't justify anybody. </w:t>
      </w:r>
      <w:r>
        <w:rPr>
          <w:i/>
        </w:rPr>
        <w:t>Do you understand?</w:t>
      </w:r>
      <w:r/>
    </w:p>
    <w:p>
      <w:pPr>
        <w:pStyle w:val="Heading2"/>
      </w:pPr>
      <w:r>
        <w:t>Abel, Abraham, and More Excellent Sacrifice</w:t>
      </w:r>
    </w:p>
    <w:p>
      <w:r>
        <w:t xml:space="preserve">Remember we looked at Abraham. Was it yesterday? Was it yesterday? This morning? Abraham and Isaac was yesterday. Was it this morning? That was clear now. So what did Abel offer? What did Abel offer? Animal. What did Abraham offer after yesterday? </w:t>
      </w:r>
      <w:r>
        <w:rPr>
          <w:i/>
        </w:rPr>
        <w:t>Okay,</w:t>
      </w:r>
      <w:r>
        <w:t xml:space="preserve"> Abraham offered himself. So his faith was in Christ. That is why Hebrews 11 says he is the author and finisher. So he is the author—</w:t>
      </w:r>
      <w:r>
        <w:rPr>
          <w:i/>
        </w:rPr>
        <w:t>arche</w:t>
      </w:r>
      <w:r>
        <w:t xml:space="preserve">. He is the predominant subject of faith. Not animal, not the blood of animal. You can't use </w:t>
      </w:r>
      <w:r>
        <w:rPr>
          <w:i/>
        </w:rPr>
        <w:t>more excellent sacrifice</w:t>
      </w:r>
      <w:r>
        <w:t xml:space="preserve"> for animal. More excellent sacrifice will be who? Jesus. </w:t>
      </w:r>
      <w:r>
        <w:rPr>
          <w:i/>
        </w:rPr>
        <w:t>Right? Is that clear?</w:t>
      </w:r>
      <w:r>
        <w:t xml:space="preserve"> You can't use more excellent sacrifice for animal. Now did you see </w:t>
      </w:r>
      <w:r>
        <w:rPr>
          <w:i/>
        </w:rPr>
        <w:t>more excellent</w:t>
      </w:r>
      <w:r>
        <w:t xml:space="preserve"> used for any other thing but the new covenant in Christ in the book of Hebrews? Exactly. And he says he offered a more excellent sacrifice. How can you offer animal? And </w:t>
      </w:r>
      <w:r>
        <w:rPr>
          <w:i/>
        </w:rPr>
        <w:t>more excellent</w:t>
      </w:r>
      <w:r>
        <w:t xml:space="preserve"> was never used for a shadow. </w:t>
      </w:r>
      <w:r>
        <w:rPr>
          <w:i/>
        </w:rPr>
        <w:t>Are you following?</w:t>
      </w:r>
      <w:r/>
    </w:p>
    <w:p>
      <w:r>
        <w:t xml:space="preserve">So in his faith, which was not seen in Genesis 4—that's why you get lost. </w:t>
      </w:r>
      <w:r>
        <w:rPr>
          <w:i/>
        </w:rPr>
        <w:t>Hallelujah. Okay,</w:t>
      </w:r>
      <w:r>
        <w:t xml:space="preserve"> so let me know whether we can—</w:t>
      </w:r>
      <w:r>
        <w:rPr>
          <w:i/>
        </w:rPr>
        <w:t>we can leave Abel alone.</w:t>
      </w:r>
      <w:r>
        <w:t xml:space="preserve"> Can we talk now? Can we leave Abel alone? Or I should go over it again? I can't.</w:t>
      </w:r>
    </w:p>
    <w:p>
      <w:pPr>
        <w:pStyle w:val="Heading2"/>
      </w:pPr>
      <w:r>
        <w:t>Enoch Skipped; Noah and the Ark of Faith</w:t>
      </w:r>
    </w:p>
    <w:p>
      <w:r>
        <w:t xml:space="preserve">The second person will be Noah. I would have gone into Enoch, but it was not seen. But you know, the beauty about Enoch was that he did not see death. </w:t>
      </w:r>
      <w:r>
        <w:rPr>
          <w:i/>
        </w:rPr>
        <w:t>Amen.</w:t>
      </w:r>
      <w:r>
        <w:t xml:space="preserve"> It's funny to say he had a testimony that he did not see death. But they all died. So the testimony was actually faith. People always thought that Enoch did not die. No, they all died. The only person that never died or that rose from the dead was Jesus the first. Anyway. Faith. It is faith that you are looking at. Not like mechanics.</w:t>
      </w:r>
    </w:p>
    <w:p>
      <w:r>
        <w:t xml:space="preserve">They say there is no father or mother—it's because that's the record you have of him. That is, you don't know where Enoch—you can't fathom how he disappeared. But he died. </w:t>
      </w:r>
      <w:r>
        <w:rPr>
          <w:i/>
        </w:rPr>
        <w:t>Amen.</w:t>
      </w:r>
      <w:r>
        <w:t xml:space="preserve"> Let me say it again. Enoch died. Moses died. Elijah died. His language. That is the issue. He had the testimony that he did not see death. And that's faith. So it's in his faith that he didn't see death. </w:t>
      </w:r>
      <w:r>
        <w:rPr>
          <w:i/>
        </w:rPr>
        <w:t>Are you following?</w:t>
      </w:r>
      <w:r>
        <w:t xml:space="preserve"> So that's why I skipped him. Because he didn't see death. </w:t>
      </w:r>
      <w:r>
        <w:rPr>
          <w:i/>
        </w:rPr>
        <w:t>Don't mind me.</w:t>
      </w:r>
      <w:r/>
    </w:p>
    <w:p>
      <w:r>
        <w:t xml:space="preserve">Noah. Noah's ark was also faith of things not seen. Scripture said he was moved with fear. </w:t>
      </w:r>
      <w:r>
        <w:rPr>
          <w:i/>
        </w:rPr>
        <w:t>Eulabeomai</w:t>
      </w:r>
      <w:r>
        <w:t xml:space="preserve">—E-U-L-A-B-E-O-M-A-I—is taken from reverence. Careful reverence. </w:t>
      </w:r>
      <w:r>
        <w:rPr>
          <w:i/>
        </w:rPr>
        <w:t>Eulabeomai.</w:t>
      </w:r>
      <w:r>
        <w:t xml:space="preserve"> You'll find it in Hebrews 12:28—to be careful. So watch this. Hebrews 11:7—sorry—7.</w:t>
      </w:r>
    </w:p>
    <w:p>
      <w:pPr>
        <w:ind w:left="720"/>
      </w:pPr>
      <w:r>
        <w:t>Hebrews 11:7</w:t>
        <w:br/>
        <w:t>By faith Noah, being warned of God of things not seen as yet, moved with fear, prepared an ark to the saving of his house; by the which he condemned the world, and became heir of the righteousness which is by faith.</w:t>
      </w:r>
    </w:p>
    <w:p>
      <w:r>
        <w:t xml:space="preserve">Warned of God of things not seen yet. Moved with fear—that is, careful reverence—prepared an ark to the saving of his house. By which he condemned the world and became heir of righteousness which is by faith. He prepared an ark and he condemned the world. Now when he says he condemned the world is the word </w:t>
      </w:r>
      <w:r>
        <w:rPr>
          <w:i/>
        </w:rPr>
        <w:t>katakrino</w:t>
      </w:r>
      <w:r>
        <w:t>. It means to judge worthy of punishment. To judge worthy of punishment. What condemned the world—is preaching or his faith? Did he preach to condemn or his faith? How did he condemn the world? Look at it now. By the which—by. How did he condemn the world? By. By what now? By what? By what—did he preach condemnation of the world? Or his faith condemned the world? How? Why? Because they were called disobedient.</w:t>
      </w:r>
    </w:p>
    <w:p>
      <w:r>
        <w:t>So his faith condemned the world because he believed. Look at 1 Peter 3. See what the ark meant? You know, we said that Abel's—</w:t>
      </w:r>
      <w:r>
        <w:rPr>
          <w:i/>
        </w:rPr>
        <w:t>pay attention now.</w:t>
      </w:r>
      <w:r>
        <w:t xml:space="preserve"> Abel's offering was Christ. </w:t>
      </w:r>
      <w:r>
        <w:rPr>
          <w:i/>
        </w:rPr>
        <w:t>Okay,</w:t>
      </w:r>
      <w:r>
        <w:t xml:space="preserve"> First Peter 3. Let's see what the ark means. First Peter 3:20:</w:t>
      </w:r>
    </w:p>
    <w:p>
      <w:pPr>
        <w:ind w:left="720"/>
      </w:pPr>
      <w:r>
        <w:t>1 Peter 3:20</w:t>
        <w:br/>
        <w:t>Which sometime were disobedient, when once the longsuffering of God waited in the days of Noah, while the ark was a preparing, wherein few, that is, eight souls were saved by water.</w:t>
      </w:r>
    </w:p>
    <w:p>
      <w:r>
        <w:t xml:space="preserve">So as he was preparing the ark and he was telling folks about the salvation that the ark will provide—that was condemnation, because they did not believe—they were called disobedient. Wherein few, that is, eight souls were saved by water. </w:t>
      </w:r>
      <w:r>
        <w:rPr>
          <w:i/>
        </w:rPr>
        <w:t>Okay,</w:t>
      </w:r>
      <w:r>
        <w:t xml:space="preserve"> let's take 21 together.</w:t>
      </w:r>
    </w:p>
    <w:p>
      <w:pPr>
        <w:ind w:left="720"/>
      </w:pPr>
      <w:r>
        <w:t>1 Peter 3:21</w:t>
        <w:br/>
        <w:t>The like figure whereunto even baptism doth also now save us (not the putting away of the filth of the flesh, but the answer of a good conscience toward God,) by the resurrection of Jesus Christ.</w:t>
      </w:r>
    </w:p>
    <w:p>
      <w:r>
        <w:t xml:space="preserve">By what? The resurrection of Jesus Christ. So what was Noah's ark—resurrection or death of Jesus? </w:t>
      </w:r>
      <w:r>
        <w:rPr>
          <w:i/>
        </w:rPr>
        <w:t>Are you getting what I'm saying?</w:t>
      </w:r>
      <w:r>
        <w:t xml:space="preserve"> What was Noah's ark? </w:t>
      </w:r>
      <w:r>
        <w:rPr>
          <w:i/>
        </w:rPr>
        <w:t>Abi?</w:t>
      </w:r>
      <w:r>
        <w:t xml:space="preserve"> What was Abel's offering? Those things just say the blood of Jesus. We'll come to that.</w:t>
      </w:r>
    </w:p>
    <w:p>
      <w:r>
        <w:t xml:space="preserve">Remember, just put something in your mind. Remember the crux of Paul's teaching: if Christ be not raised from the dead, then you are yet in your sins and your faith is in vain. If he be not raised from the dead. Notice that statement, because it's going to come in handy. So Noah's ark is the life of who? The life of Jesus. </w:t>
      </w:r>
      <w:r>
        <w:rPr>
          <w:i/>
        </w:rPr>
        <w:t>Pay attention.</w:t>
      </w:r>
      <w:r>
        <w:t xml:space="preserve"> Abel's faith is who—in the blood of Jesus. Let me quickly talk about this one. Enoch's faith will be what—not see death. That can't be the death of Jesus. That has to be his resurrection. </w:t>
      </w:r>
      <w:r>
        <w:rPr>
          <w:i/>
        </w:rPr>
        <w:t>Are you following?</w:t>
      </w:r>
      <w:r/>
    </w:p>
    <w:p>
      <w:pPr>
        <w:pStyle w:val="Heading2"/>
      </w:pPr>
      <w:r>
        <w:t>Abraham's Faith: Death or Resurrection?</w:t>
      </w:r>
    </w:p>
    <w:p>
      <w:r/>
      <w:r>
        <w:rPr>
          <w:i/>
        </w:rPr>
        <w:t>Okay,</w:t>
      </w:r>
      <w:r>
        <w:t xml:space="preserve"> Abraham. Abraham's faith. We said that yesterday. Hebrews 11. Abraham's faith, Hebrews 11—offered up his only begotten son. What was that—death or resurrection? </w:t>
      </w:r>
      <w:r>
        <w:rPr>
          <w:i/>
        </w:rPr>
        <w:t>Huh?</w:t>
      </w:r>
      <w:r>
        <w:t xml:space="preserve"> What was the explanation to Abraham for the death or the resurrection? What was God to do there—the death or the resurrection? So let me say it again. What was God to do there—the death or the resurrection? So Abraham's faith will be in the death or the resurrection. </w:t>
      </w:r>
      <w:r>
        <w:rPr>
          <w:i/>
        </w:rPr>
        <w:t>Are we on the same page?</w:t>
      </w:r>
      <w:r/>
    </w:p>
    <w:p>
      <w:r/>
      <w:r>
        <w:rPr>
          <w:i/>
        </w:rPr>
        <w:t>Okay,</w:t>
      </w:r>
      <w:r>
        <w:t xml:space="preserve"> so the focus of the faith of the patriarchs—was it in death or resurrection? Is Abel's own clear to you? </w:t>
      </w:r>
      <w:r>
        <w:rPr>
          <w:i/>
        </w:rPr>
        <w:t>Huh? Okay. Okay, sorry.</w:t>
      </w:r>
      <w:r>
        <w:t xml:space="preserve"> What Abraham put in store was: he's able to raise him from the dead now. So I just took you to Genesis to see that what was in their faith.</w:t>
      </w:r>
    </w:p>
    <w:p>
      <w:r/>
      <w:r>
        <w:rPr>
          <w:i/>
        </w:rPr>
        <w:t>Okay,</w:t>
      </w:r>
      <w:r>
        <w:t xml:space="preserve"> what was in their faith was the offering of Jesus </w:t>
      </w:r>
      <w:r>
        <w:rPr>
          <w:i/>
        </w:rPr>
        <w:t>alive</w:t>
      </w:r>
      <w:r>
        <w:t xml:space="preserve">. The offering of Jesus alive. Let me tickle your fancy a bit. The Passover was for who not to do evil—God or the devil? Was the Passover for God? Just to stay up your mind: was the Passover for God when they sacrificed the animal? Is for who? </w:t>
      </w:r>
      <w:r>
        <w:rPr>
          <w:i/>
        </w:rPr>
        <w:t>Huh?</w:t>
      </w:r>
      <w:r>
        <w:t xml:space="preserve"> Is for who? Is for who? Is it for God? Because if it's for God, that means he is the destroyer. </w:t>
      </w:r>
      <w:r>
        <w:rPr>
          <w:i/>
        </w:rPr>
        <w:t>Amen.</w:t>
      </w:r>
      <w:r>
        <w:t xml:space="preserve"> So put that at the back of your mind and let's come back.</w:t>
      </w:r>
    </w:p>
    <w:p>
      <w:pPr>
        <w:pStyle w:val="Heading2"/>
      </w:pPr>
      <w:r>
        <w:t>Jesus' Statements: Going to the Father and Glory</w:t>
      </w:r>
    </w:p>
    <w:p>
      <w:r>
        <w:t>Let's look at Jesus' statement that you will be at sea if you are not around yesterday. John 14. Let's look at Jesus's statement about his work. John 14:2.</w:t>
      </w:r>
    </w:p>
    <w:p>
      <w:pPr>
        <w:ind w:left="720"/>
      </w:pPr>
      <w:r>
        <w:t>John 14:2–3</w:t>
        <w:br/>
        <w:t>In my Father's house are many mansions: if it were not so, I would have told you. I go to prepare a place for you. And if I go and prepare a place for you, I will come again, and receive you unto myself; that where I am, there ye may be also.</w:t>
      </w:r>
    </w:p>
    <w:p>
      <w:r>
        <w:t xml:space="preserve">So he's saying I'm going somewhere. Now this statement, when it says </w:t>
      </w:r>
      <w:r>
        <w:rPr>
          <w:i/>
        </w:rPr>
        <w:t>I go</w:t>
      </w:r>
      <w:r>
        <w:t xml:space="preserve">, he was referring to go to the Father, </w:t>
      </w:r>
      <w:r>
        <w:rPr>
          <w:i/>
        </w:rPr>
        <w:t>right? Are you there now?</w:t>
      </w:r>
      <w:r>
        <w:t xml:space="preserve"> Going to the Father—is it his death or his resurrection? So in his death he was not offered to the Father. He didn't go to the Father in his death. It's not the Father that needed his death. So let's look at his statements. Matthew 16:21.</w:t>
      </w:r>
    </w:p>
    <w:p>
      <w:pPr>
        <w:ind w:left="720"/>
      </w:pPr>
      <w:r>
        <w:t>Matthew 16:21</w:t>
        <w:br/>
        <w:t>From that time forth began Jesus to shew unto his disciples, how that he must go unto Jerusalem, and suffer many things of the elders and chief priests and scribes, and be killed, and be raised again the third day.</w:t>
      </w:r>
    </w:p>
    <w:p>
      <w:r>
        <w:t xml:space="preserve">You know, we read that yesterday—of the elders, chief priests and scribes—and be killed and be raised again the third day. Mark 8:31—same thing. Luke 9:22. So is raised the third day. So go to John 14. For whither I go—verse 4—you know, and the way ye know. </w:t>
      </w:r>
      <w:r>
        <w:rPr>
          <w:i/>
        </w:rPr>
        <w:t>Okay,</w:t>
      </w:r>
      <w:r>
        <w:t xml:space="preserve"> so he says, where I go, you know. And he said, where are you going to? I'm going to the Father. That statement was not for his death. </w:t>
      </w:r>
      <w:r>
        <w:rPr>
          <w:i/>
        </w:rPr>
        <w:t>Hallelujah.</w:t>
      </w:r>
      <w:r/>
    </w:p>
    <w:p>
      <w:pPr>
        <w:ind w:left="720"/>
      </w:pPr>
      <w:r>
        <w:t>John 17:5</w:t>
        <w:br/>
        <w:t>And now, O Father, glorify thou me with thine own self with the glory which I had with thee before the world was.</w:t>
      </w:r>
    </w:p>
    <w:p>
      <w:r/>
      <w:r>
        <w:rPr>
          <w:i/>
        </w:rPr>
        <w:t>Pay attention to this.</w:t>
      </w:r>
      <w:r>
        <w:t xml:space="preserve"> Glorify me with thine own self, with the glory that I had with you before the world was. Glorify me with your own self. That word is </w:t>
      </w:r>
      <w:r>
        <w:rPr>
          <w:i/>
        </w:rPr>
        <w:t>doxa</w:t>
      </w:r>
      <w:r>
        <w:t xml:space="preserve">. </w:t>
      </w:r>
      <w:r>
        <w:rPr>
          <w:i/>
        </w:rPr>
        <w:t>Doxa</w:t>
      </w:r>
      <w:r>
        <w:t xml:space="preserve"> is used for your own wealth, your power, your majesty.</w:t>
      </w:r>
    </w:p>
    <w:p>
      <w:r>
        <w:t>Do you know that whenever you talk about in redemption, in the work of Christ, whenever the glory of God is mentioned, it's in his resurrection. It's in his resurrection now that—</w:t>
      </w:r>
      <w:r>
        <w:rPr>
          <w:i/>
        </w:rPr>
        <w:t>glorify me</w:t>
      </w:r>
      <w:r>
        <w:t xml:space="preserve">. Simple ABC Bible means what? Resurrection. So the Father's role in the death of Jesus yesterday: who instructed him to give his life? The Father who raised him from the dead. </w:t>
      </w:r>
      <w:r>
        <w:rPr>
          <w:i/>
        </w:rPr>
        <w:t>Good.</w:t>
      </w:r>
      <w:r>
        <w:t xml:space="preserve"> So </w:t>
      </w:r>
      <w:r>
        <w:rPr>
          <w:i/>
        </w:rPr>
        <w:t>glorify me with your own self</w:t>
      </w:r>
      <w:r>
        <w:t xml:space="preserve">—is he talking about death here, or resurrection? </w:t>
      </w:r>
      <w:r>
        <w:rPr>
          <w:i/>
        </w:rPr>
        <w:t>Good.</w:t>
      </w:r>
      <w:r>
        <w:t xml:space="preserve"> Why? Verse 1–2:</w:t>
      </w:r>
    </w:p>
    <w:p>
      <w:pPr>
        <w:ind w:left="720"/>
      </w:pPr>
      <w:r>
        <w:t>John 17:1–2</w:t>
        <w:br/>
        <w:t>Father, the hour is come; glorify thy Son, that thy Son also may glorify thee: as thou hast given him power over all flesh, that he should give eternal life to as many as thou hast given him.</w:t>
      </w:r>
    </w:p>
    <w:p>
      <w:r>
        <w:t>Father, the hour has come. Glorify thy Son, as thy Son also did glorify thee, as thou hast given him power over all flesh, that he should give—</w:t>
      </w:r>
      <w:r>
        <w:rPr>
          <w:i/>
        </w:rPr>
        <w:t>what</w:t>
      </w:r>
      <w:r>
        <w:t>—there is no death in his power—to as many as you have given him. And this—let's take verse 3 together:</w:t>
      </w:r>
    </w:p>
    <w:p>
      <w:pPr>
        <w:ind w:left="720"/>
      </w:pPr>
      <w:r>
        <w:t>John 17:3–4</w:t>
        <w:br/>
        <w:t>And this is life eternal, that they might know thee the only true God, and Jesus Christ, whom thou hast sent. I have glorified thee on the earth: I have finished the work which thou gavest me to do.</w:t>
      </w:r>
    </w:p>
    <w:p>
      <w:r/>
      <w:r>
        <w:rPr>
          <w:i/>
        </w:rPr>
        <w:t>Hallelujah.</w:t>
      </w:r>
      <w:r>
        <w:t xml:space="preserve"> So what is in the glory of God—death or life? </w:t>
      </w:r>
      <w:r>
        <w:rPr>
          <w:i/>
        </w:rPr>
        <w:t>Thank you.</w:t>
      </w:r>
      <w:r>
        <w:t xml:space="preserve"> So in John 16:14—</w:t>
      </w:r>
      <w:r>
        <w:rPr>
          <w:i/>
        </w:rPr>
        <w:t>he will glorify me</w:t>
      </w:r>
      <w:r>
        <w:t xml:space="preserve">—was that in his death or his resurrection? </w:t>
      </w:r>
      <w:r>
        <w:rPr>
          <w:i/>
        </w:rPr>
        <w:t>Good.</w:t>
      </w:r>
      <w:r/>
    </w:p>
    <w:p>
      <w:pPr>
        <w:ind w:left="720"/>
      </w:pPr>
      <w:r>
        <w:t>John 20:17</w:t>
        <w:br/>
        <w:t>…I am not yet ascended to my Father: but go to my brethren, and say unto them, I ascend unto my Father, and your Father; and to my God, and your God.</w:t>
      </w:r>
    </w:p>
    <w:p>
      <w:r>
        <w:t xml:space="preserve">So his death was not an offering for the Father. </w:t>
      </w:r>
      <w:r>
        <w:rPr>
          <w:i/>
        </w:rPr>
        <w:t>Is that clear?</w:t>
      </w:r>
      <w:r>
        <w:t xml:space="preserve"> His death was not an offering for the Father. It's in his resurrection that he goes to the Father.</w:t>
      </w:r>
    </w:p>
    <w:p>
      <w:pPr>
        <w:pStyle w:val="Heading2"/>
      </w:pPr>
      <w:r>
        <w:t>God's Character in Sync: Light, Not Death</w:t>
      </w:r>
    </w:p>
    <w:p>
      <w:r>
        <w:t xml:space="preserve">Let me rewind what I said earlier. In the work of redemption—no, redemption—why isn't it for everything? Just a loose word. We must see God. God must be—his character must be in sync with who he is. </w:t>
      </w:r>
      <w:r>
        <w:rPr>
          <w:i/>
        </w:rPr>
        <w:t>Are you there? Do you understand?</w:t>
      </w:r>
      <w:r>
        <w:t xml:space="preserve"> And yesterday we investigated death as an enemy. And who had the power of death? The devil. </w:t>
      </w:r>
      <w:r>
        <w:rPr>
          <w:i/>
        </w:rPr>
        <w:t>Very good.</w:t>
      </w:r>
      <w:r/>
    </w:p>
    <w:p>
      <w:pPr>
        <w:pStyle w:val="Heading2"/>
      </w:pPr>
      <w:r>
        <w:t>Acts: God Raises; Wicked Hands Crucify</w:t>
      </w:r>
    </w:p>
    <w:p>
      <w:r>
        <w:t xml:space="preserve">Look at the book of Acts. So we want to see: what role did God play—the Father? What role did the Father play? Acts 2:24. You know, the ones we read yesterday was how Jesus was crucified. </w:t>
      </w:r>
      <w:r>
        <w:rPr>
          <w:i/>
        </w:rPr>
        <w:t>Remember that?</w:t>
      </w:r>
      <w:r>
        <w:t xml:space="preserve"> I left out some every time I read it for today. So verse 23—we had read 23 yesterday: he was by wicked hands crucified and slain. That's not God. Though Isaiah said the Lord bruised him. Because Isaiah mixed everything together. Jesus never said the Lord bruised him. </w:t>
      </w:r>
      <w:r>
        <w:rPr>
          <w:i/>
        </w:rPr>
        <w:t>Right. Do you understand? Good.</w:t>
      </w:r>
      <w:r/>
    </w:p>
    <w:p>
      <w:pPr>
        <w:ind w:left="720"/>
      </w:pPr>
      <w:r>
        <w:t>Acts 2:24</w:t>
        <w:br/>
        <w:t>Whom God hath raised up, having loosed the pains of death…</w:t>
      </w:r>
    </w:p>
    <w:p>
      <w:r>
        <w:t>Whom God has what—</w:t>
      </w:r>
      <w:r>
        <w:rPr>
          <w:i/>
        </w:rPr>
        <w:t>raised up</w:t>
      </w:r>
      <w:r>
        <w:t>. 31: he seeing this before spake of the resurrection of Christ. What David prophesied—that he will not abandon my soul there. That is the resurrection of Christ. And exalted, having received of the Father the promise of the Holy Ghost. Acts 2:31—</w:t>
      </w:r>
      <w:r>
        <w:rPr>
          <w:i/>
        </w:rPr>
        <w:t>sorry</w:t>
      </w:r>
      <w:r>
        <w:t>—33 says he by the right hand of God exalted. 32: this Jesus hath God raised up. So it was clear. He was crucified by the wicked hands. Wicked, evil. Where do you find the root of that? That is he that has the power of death. That is the devil. He was raised by who?</w:t>
      </w:r>
    </w:p>
    <w:p>
      <w:r>
        <w:t xml:space="preserve">Now if God is the one who offered him dead, </w:t>
      </w:r>
      <w:r>
        <w:rPr>
          <w:i/>
        </w:rPr>
        <w:t>okay,</w:t>
      </w:r>
      <w:r>
        <w:t xml:space="preserve"> and raised him up, then Isaiah was right: I am he that killeth and maketh alive. Isaiah was wrong. </w:t>
      </w:r>
      <w:r>
        <w:rPr>
          <w:i/>
        </w:rPr>
        <w:t>Are you following what I'm saying?</w:t>
      </w:r>
      <w:r>
        <w:t xml:space="preserve"> In him was life, and the life was the light of men. 2:32. Yeah. 33, 36:</w:t>
      </w:r>
    </w:p>
    <w:p>
      <w:pPr>
        <w:ind w:left="720"/>
      </w:pPr>
      <w:r>
        <w:t>Acts 2:36</w:t>
        <w:br/>
        <w:t>Therefore let all the house of Israel know assuredly, that God hath made that same Jesus, whom ye have crucified, both Lord and Christ.</w:t>
      </w:r>
    </w:p>
    <w:p>
      <w:r>
        <w:t>3:14—read everything:</w:t>
      </w:r>
    </w:p>
    <w:p>
      <w:pPr>
        <w:ind w:left="720"/>
      </w:pPr>
      <w:r>
        <w:t>Acts 3:14–15</w:t>
        <w:br/>
        <w:t>But ye denied the Holy One and the Just, and desired a murderer to be granted unto you; and killed the Prince of life, whom God hath raised from the dead…</w:t>
      </w:r>
    </w:p>
    <w:p>
      <w:r>
        <w:t xml:space="preserve">Oh, but you deny the Holy One and the Just and desire a murderer to be granted unto you. 3:15: and kill the Prince of life. So he's the Prince of life whom God has raised from the dead. </w:t>
      </w:r>
      <w:r>
        <w:rPr>
          <w:i/>
        </w:rPr>
        <w:t>Is that consistent?</w:t>
      </w:r>
      <w:r/>
    </w:p>
    <w:p>
      <w:r>
        <w:t>3:26—</w:t>
      </w:r>
      <w:r>
        <w:rPr>
          <w:i/>
        </w:rPr>
        <w:t>oh, I love this.</w:t>
      </w:r>
      <w:r>
        <w:t xml:space="preserve"> Let's read it together:</w:t>
      </w:r>
    </w:p>
    <w:p>
      <w:pPr>
        <w:ind w:left="720"/>
      </w:pPr>
      <w:r>
        <w:t>Acts 3:26</w:t>
        <w:br/>
        <w:t>Unto you first God, having raised up his Son Jesus, sent him to bless you, in turning away every one of you from his iniquities.</w:t>
      </w:r>
    </w:p>
    <w:p>
      <w:r>
        <w:t xml:space="preserve">So where did God act—in the resurrection? He doesn't use death. </w:t>
      </w:r>
      <w:r>
        <w:rPr>
          <w:i/>
        </w:rPr>
        <w:t>Are you there?</w:t>
      </w:r>
      <w:r>
        <w:t xml:space="preserve"> He sent him to bless you—in his death or resurrection? </w:t>
      </w:r>
      <w:r>
        <w:rPr>
          <w:i/>
        </w:rPr>
        <w:t>Okay.</w:t>
      </w:r>
      <w:r/>
    </w:p>
    <w:p>
      <w:pPr>
        <w:ind w:left="720"/>
      </w:pPr>
      <w:r>
        <w:t>Acts 4:10</w:t>
        <w:br/>
        <w:t>Be it known unto you all, and to all the people of Israel, that by the name of Jesus Christ of Nazareth, whom ye crucified, whom God raised from the dead…</w:t>
      </w:r>
    </w:p>
    <w:p>
      <w:r>
        <w:t>From the dead.</w:t>
      </w:r>
    </w:p>
    <w:p>
      <w:pPr>
        <w:ind w:left="720"/>
      </w:pPr>
      <w:r>
        <w:t>Acts 5:30</w:t>
        <w:br/>
        <w:t>The God of our fathers raised up Jesus, whom ye slew and hanged on a tree.</w:t>
      </w:r>
    </w:p>
    <w:p>
      <w:r>
        <w:t xml:space="preserve">There's a key text you must see. Was the death of Jesus prophesied? Yes, it was in prophecy. But death in prophecy unveils the work of he that had the power of death. He's not unveiling the character of God. </w:t>
      </w:r>
      <w:r>
        <w:rPr>
          <w:i/>
        </w:rPr>
        <w:t>Are you there?</w:t>
      </w:r>
      <w:r/>
    </w:p>
    <w:p>
      <w:r>
        <w:t xml:space="preserve">So watch this. Acts 10:40. </w:t>
      </w:r>
      <w:r>
        <w:rPr>
          <w:i/>
        </w:rPr>
        <w:t>I'm not too fast. Okay.</w:t>
      </w:r>
      <w:r/>
    </w:p>
    <w:p>
      <w:pPr>
        <w:ind w:left="720"/>
      </w:pPr>
      <w:r>
        <w:t>Acts 10:40</w:t>
        <w:br/>
        <w:t>Him God raised up the third day, and shewed him openly…</w:t>
      </w:r>
    </w:p>
    <w:p>
      <w:r>
        <w:t>You know, it's conversation—well, that was Peter and all that. Look at Paul. Acts 13. Paul was explicit. Acts 13.</w:t>
      </w:r>
    </w:p>
    <w:p>
      <w:r>
        <w:t xml:space="preserve">Paul said, in the prophecy of the prophets which are read—verse 27—every Sabbath day, they have fulfilled them in condemning him. Who are those who fulfilled it? The wicked rulers, the prince of this world. So their deeds were foresaid. </w:t>
      </w:r>
      <w:r>
        <w:rPr>
          <w:i/>
        </w:rPr>
        <w:t>Okay,</w:t>
      </w:r>
      <w:r>
        <w:t xml:space="preserve"> now watch this:</w:t>
      </w:r>
    </w:p>
    <w:p>
      <w:pPr>
        <w:ind w:left="720"/>
      </w:pPr>
      <w:r>
        <w:t>Acts 13:28–30</w:t>
        <w:br/>
        <w:t>And though they found no cause of death in him, yet desired they Pilate that he should be slain. And when they had fulfilled all that was written of him, they took him down from the tree, and laid him in a sepulchre. But God raised him from the dead.</w:t>
      </w:r>
    </w:p>
    <w:p>
      <w:r>
        <w:t>And when they had fulfilled—now who fulfilled—</w:t>
      </w:r>
      <w:r>
        <w:rPr>
          <w:i/>
        </w:rPr>
        <w:t>they</w:t>
      </w:r>
      <w:r>
        <w:t xml:space="preserve"> fulfilled all that was written of him. They took him down from the tree and laid him. That's all they can do now. They can't go beyond there. </w:t>
      </w:r>
      <w:r>
        <w:rPr>
          <w:i/>
        </w:rPr>
        <w:t>Hallelujah.</w:t>
      </w:r>
      <w:r>
        <w:t xml:space="preserve"> They can't go beyond there. But a Son can go beyond death. </w:t>
      </w:r>
      <w:r>
        <w:rPr>
          <w:i/>
        </w:rPr>
        <w:t>Hallelujah.</w:t>
      </w:r>
      <w:r>
        <w:t xml:space="preserve"> He supersedes death. But God raised him from the dead. </w:t>
      </w:r>
      <w:r>
        <w:rPr>
          <w:i/>
        </w:rPr>
        <w:t>Hallelujah. Are you following this?</w:t>
      </w:r>
      <w:r/>
    </w:p>
    <w:p>
      <w:r>
        <w:t xml:space="preserve">God raised him from the dead and he was seen many days of them which came up with him from Galilee to Jerusalem, who are his witnesses unto this day. And we declare unto you glad tidings, how that the promise which was made unto the fathers—was God's promise his death or his resurrection? </w:t>
      </w:r>
      <w:r>
        <w:rPr>
          <w:i/>
        </w:rPr>
        <w:t>Exactly.</w:t>
      </w:r>
      <w:r>
        <w:t xml:space="preserve"> Evangel is what I would do. Prophecy is what will happen. In the prophecy we saw what men will do under the power of darkness. And we saw what God will do. </w:t>
      </w:r>
      <w:r>
        <w:rPr>
          <w:i/>
        </w:rPr>
        <w:t>Are you there?</w:t>
      </w:r>
      <w:r/>
    </w:p>
    <w:p>
      <w:r>
        <w:t>So God fulfilled the same unto us their children. How so? God's part in the prophecy was what? The death of Jesus—his resurrection. He was involved in both—</w:t>
      </w:r>
      <w:r>
        <w:rPr>
          <w:i/>
        </w:rPr>
        <w:t>I rushed you.</w:t>
      </w:r>
      <w:r>
        <w:t xml:space="preserve"> He was not involved in his death as a major actor. He was involved in the giving. </w:t>
      </w:r>
      <w:r>
        <w:rPr>
          <w:i/>
        </w:rPr>
        <w:t>Are you following what I'm saying? Don't forget, we saw that yesterday. I rushed you.</w:t>
      </w:r>
      <w:r/>
    </w:p>
    <w:p>
      <w:r>
        <w:t>So Psalm 2 is fulfilled in the resurrection of Jesus, in the prophecy of Jesus. Redemptive sacrifice—his resurrection. Let me ask you: is it only God that is an actor there? Satan is involved. Men are involved and God is involved. So don't duplicate roles. God is involved only—that is, his action will be seen in two places. All his actions are in light and life. He has no actions in darkness. Light and life. We'll see it.</w:t>
      </w:r>
    </w:p>
    <w:p>
      <w:pPr>
        <w:pStyle w:val="Heading2"/>
      </w:pPr>
      <w:r>
        <w:t>Romans: Promise, Resurrection, and God's Love</w:t>
      </w:r>
    </w:p>
    <w:p>
      <w:r>
        <w:t xml:space="preserve">Romans 1:2–4. Let me ask you. If God's—if Christ's offering was for himself, it's no sacrifice now. </w:t>
      </w:r>
      <w:r>
        <w:rPr>
          <w:i/>
        </w:rPr>
        <w:t>Hallelujah.</w:t>
      </w:r>
      <w:r>
        <w:t xml:space="preserve"> For himself—what he did for himself—that's no sacrifice. Look at it. Romans 1, verse 1:</w:t>
      </w:r>
    </w:p>
    <w:p>
      <w:pPr>
        <w:ind w:left="720"/>
      </w:pPr>
      <w:r>
        <w:t>Romans 1:1–4</w:t>
        <w:br/>
        <w:t>Paul, a servant of Jesus Christ, called to be an apostle, separated unto the gospel of God, (which he had promised afore by his prophets in the holy scriptures,) concerning his Son Jesus Christ our Lord, which was made of the seed of David according to the flesh; and declared to be the Son of God with power, according to the spirit of holiness, by the resurrection from the dead.</w:t>
      </w:r>
    </w:p>
    <w:p>
      <w:r>
        <w:t>Paul, a servant of Jesus Christ, called to be an apostle, servant of the gospel of God, which he had promised before by his prophets in the Holy Scriptures concerning his Son. Look at his promise concerning his Son, Jesus our Lord, which was made of the seed of David according to the flesh and declared the Son of God with power. And according to what? By what? The resurrection from the dead. So where is the promise of God in the gospel? Resurrection. So what role did he play? Is not difficult.</w:t>
      </w:r>
    </w:p>
    <w:p>
      <w:pPr>
        <w:ind w:left="720"/>
      </w:pPr>
      <w:r>
        <w:t>Romans 5:8</w:t>
        <w:br/>
        <w:t>But God commendeth his love toward us, in that, while we were yet sinners, Christ died for us.</w:t>
      </w:r>
    </w:p>
    <w:p>
      <w:r>
        <w:t>God commended his love towards us in that while we are yet sinners, Christ died for us—</w:t>
      </w:r>
      <w:r>
        <w:rPr>
          <w:i/>
        </w:rPr>
        <w:t>agape</w:t>
      </w:r>
      <w:r>
        <w:t xml:space="preserve">—to give on behalf of another. So the role of God in Christ's death is love, not the receiver of the sacrifice. </w:t>
      </w:r>
      <w:r>
        <w:rPr>
          <w:i/>
        </w:rPr>
        <w:t>Does it make sense? Does it make sense?</w:t>
      </w:r>
      <w:r>
        <w:t xml:space="preserve"> The role is—</w:t>
      </w:r>
    </w:p>
    <w:p>
      <w:r>
        <w:t xml:space="preserve">Let me just mention—it's very brief. Yesterday I mentioned it that the word </w:t>
      </w:r>
      <w:r>
        <w:rPr>
          <w:i/>
        </w:rPr>
        <w:t>redemption</w:t>
      </w:r>
      <w:r>
        <w:t xml:space="preserve"> is ransom. </w:t>
      </w:r>
      <w:r>
        <w:rPr>
          <w:i/>
        </w:rPr>
        <w:t>Apolutrosis</w:t>
      </w:r>
      <w:r>
        <w:t xml:space="preserve"> traces from </w:t>
      </w:r>
      <w:r>
        <w:rPr>
          <w:i/>
        </w:rPr>
        <w:t>lutron</w:t>
      </w:r>
      <w:r>
        <w:t xml:space="preserve">—is used for a slave owner—and God is not one. Was it God that held man in captivity? So it can't be the one that needs the ransom. Ransom is used for the kidnapper. You now—be, you know—the person that knows you. He's the one that is doing you. He's the one that is helping you. He held us in captivity. He's asking for offering. He provides the offering. So bring God—no, no. There's no darkness in him at all. </w:t>
      </w:r>
      <w:r>
        <w:rPr>
          <w:i/>
        </w:rPr>
        <w:t>Hallelujah. Do you understand?</w:t>
      </w:r>
      <w:r/>
    </w:p>
    <w:p>
      <w:r/>
      <w:r>
        <w:rPr>
          <w:i/>
        </w:rPr>
        <w:t>Okay,</w:t>
      </w:r>
      <w:r>
        <w:t xml:space="preserve"> let's move further. So God's love is in redemption. God demonstrated his love. </w:t>
      </w:r>
      <w:r>
        <w:rPr>
          <w:i/>
        </w:rPr>
        <w:t>Okay,</w:t>
      </w:r>
      <w:r>
        <w:t xml:space="preserve"> that word there. Romans 5:8—God commended his love—is the word </w:t>
      </w:r>
      <w:r>
        <w:rPr>
          <w:i/>
        </w:rPr>
        <w:t>sunistemi</w:t>
      </w:r>
      <w:r>
        <w:t xml:space="preserve">. S-U-N-I-S-T-E-M-I—from </w:t>
      </w:r>
      <w:r>
        <w:rPr>
          <w:i/>
        </w:rPr>
        <w:t>sunistano</w:t>
      </w:r>
      <w:r>
        <w:t>. Christ died—how? Christ died for—</w:t>
      </w:r>
      <w:r>
        <w:rPr>
          <w:i/>
        </w:rPr>
        <w:t>huper</w:t>
      </w:r>
      <w:r>
        <w:t xml:space="preserve">. Remember </w:t>
      </w:r>
      <w:r>
        <w:rPr>
          <w:i/>
        </w:rPr>
        <w:t>huper</w:t>
      </w:r>
      <w:r>
        <w:t xml:space="preserve"> yesterday? </w:t>
      </w:r>
      <w:r>
        <w:rPr>
          <w:i/>
        </w:rPr>
        <w:t>Huper</w:t>
      </w:r>
      <w:r>
        <w:t xml:space="preserve"> is on behalf of—to take your place. So Christ took our place in the death. So what he did was </w:t>
      </w:r>
      <w:r>
        <w:rPr>
          <w:i/>
        </w:rPr>
        <w:t>agape</w:t>
      </w:r>
      <w:r>
        <w:t xml:space="preserve">—the love of God. But isn't God the judge? Just wait—we'll get to that. We'll study just step by step, </w:t>
      </w:r>
      <w:r>
        <w:rPr>
          <w:i/>
        </w:rPr>
        <w:t>okay?</w:t>
      </w:r>
      <w:r/>
    </w:p>
    <w:p>
      <w:pPr>
        <w:pStyle w:val="Heading2"/>
      </w:pPr>
      <w:r>
        <w:t>Died For: Substitution and the Love of God</w:t>
      </w:r>
    </w:p>
    <w:p>
      <w:r>
        <w:t>Romans 5. Look, before you get to Romans 5, you know there's a prior statement. Injustice. If someone stands on behalf of another—</w:t>
      </w:r>
      <w:r>
        <w:rPr>
          <w:i/>
        </w:rPr>
        <w:t>pay attention to this</w:t>
      </w:r>
      <w:r>
        <w:t xml:space="preserve">—which is what Jesus did. You know, we said that the law didn't permit human sacrifice. But Moses, the lawgiver—he had already preached substitution. </w:t>
      </w:r>
      <w:r>
        <w:rPr>
          <w:i/>
        </w:rPr>
        <w:t>Are you following? Aha.</w:t>
      </w:r>
      <w:r>
        <w:t xml:space="preserve"> Look at this. Romans 5:6:</w:t>
      </w:r>
    </w:p>
    <w:p>
      <w:pPr>
        <w:ind w:left="720"/>
      </w:pPr>
      <w:r>
        <w:t>Romans 5:6–8</w:t>
        <w:br/>
        <w:t>For when we were yet without strength, in due time Christ died for the ungodly. For scarcely for a righteous man will one die: yet peradventure for a good man some would even dare to die. But God commendeth his love toward us, in that, while we were yet sinners, Christ died for us.</w:t>
      </w:r>
    </w:p>
    <w:p>
      <w:r>
        <w:t xml:space="preserve">For we are yet without strength. In due time Christ died for the ungodly. </w:t>
      </w:r>
      <w:r>
        <w:rPr>
          <w:i/>
        </w:rPr>
        <w:t>Died for</w:t>
      </w:r>
      <w:r>
        <w:t xml:space="preserve"> is a key word there. For scarcely for a righteous man will one die. Yet peradventure—for a good man some will even dare to die. That is, look—righteous man. But even for a good man, somebody still try to die. But God commended his love towards us. While we were yet sinners, Christ died for us. That word is </w:t>
      </w:r>
      <w:r>
        <w:rPr>
          <w:i/>
        </w:rPr>
        <w:t>hamartolos</w:t>
      </w:r>
      <w:r>
        <w:t>—H-A-M-A-R-T-O-L-O-S. Someone is someone who deserves punishment or is punished for wrongdoing—for sin.</w:t>
      </w:r>
    </w:p>
    <w:p>
      <w:r>
        <w:t>Verse 5 to 6:</w:t>
      </w:r>
    </w:p>
    <w:p>
      <w:pPr>
        <w:ind w:left="720"/>
      </w:pPr>
      <w:r>
        <w:t>Romans 5:5</w:t>
        <w:br/>
        <w:t>…the love of God is shed abroad in our hearts by the Holy Ghost which is given unto us.</w:t>
      </w:r>
    </w:p>
    <w:p>
      <w:r>
        <w:t>So it explains the love of God to us. He died for us.</w:t>
      </w:r>
    </w:p>
    <w:p>
      <w:pPr>
        <w:ind w:left="720"/>
      </w:pPr>
      <w:r>
        <w:t>Romans 5:15</w:t>
        <w:br/>
        <w:t>But not as the offence, so also is the free gift…</w:t>
      </w:r>
    </w:p>
    <w:p>
      <w:r/>
      <w:r>
        <w:rPr>
          <w:i/>
        </w:rPr>
        <w:t>Pay attention.</w:t>
      </w:r>
      <w:r>
        <w:t xml:space="preserve"> Not as the offense, so also is the free gift.</w:t>
      </w:r>
    </w:p>
    <w:p>
      <w:pPr>
        <w:pStyle w:val="Heading2"/>
      </w:pPr>
      <w:r>
        <w:t>The Free Gift: Eternal Life by Grace</w:t>
      </w:r>
    </w:p>
    <w:p>
      <w:r>
        <w:t>For if through the offence of one many be dead, much more the grace of God, and the gift by grace, which is by one man, Jesus Christ, hath abounded unto many.</w:t>
      </w:r>
    </w:p>
    <w:p>
      <w:pPr>
        <w:ind w:left="720"/>
      </w:pPr>
      <w:r>
        <w:t>Romans 5:15–17</w:t>
        <w:br/>
        <w:t>But not as the offence, so also is the free gift. For if through the offence of one many be dead, much more the grace of God, and the gift by grace, which is by one man, Jesus Christ, hath abounded unto many. And not as it was by one that sinned, so is the gift: for the judgment was by one to condemnation, but the free gift is of many offences unto justification.</w:t>
      </w:r>
    </w:p>
    <w:p>
      <w:r>
        <w:t>Not as it was by one that sinned, so is the gift. For the judgment was by one to condemnation, but the free gift is of many offences unto justification. Let's take 19 together:</w:t>
      </w:r>
    </w:p>
    <w:p>
      <w:pPr>
        <w:ind w:left="720"/>
      </w:pPr>
      <w:r>
        <w:t>Romans 5:19–21</w:t>
        <w:br/>
        <w:t>For as by one man's disobedience many were made sinners, so by the obedience of one shall many be made righteous. Moreover the law entered, that the offence might abound. But where sin abounded, grace did much more abound: that as sin hath reigned unto death, even so might grace reign through righteousness unto eternal life by Jesus Christ our Lord.</w:t>
      </w:r>
    </w:p>
    <w:p>
      <w:r>
        <w:t>Moreover, the law entered that the offence might abound. But where sin abounded, grace did much more abound. Look at 21: as sin had reigned unto death, even so might grace reign through righteousness—unto what? Unto what? Eternal life by Jesus Christ our Lord. So what is the gift? What's the gift?</w:t>
      </w:r>
    </w:p>
    <w:p>
      <w:r>
        <w:t>What is the gift? Eternal life is a gift. His death is the ransom. His resurrection is the gift—his life, eternal life.</w:t>
      </w:r>
    </w:p>
    <w:p>
      <w:pPr>
        <w:pStyle w:val="Heading2"/>
      </w:pPr>
      <w:r>
        <w:t>Romans 6: Buried with Him, Raised in Newness of Life</w:t>
      </w:r>
    </w:p>
    <w:p>
      <w:r>
        <w:t>So Romans 6:4:</w:t>
      </w:r>
    </w:p>
    <w:p>
      <w:pPr>
        <w:ind w:left="720"/>
      </w:pPr>
      <w:r>
        <w:t>Romans 6:4</w:t>
        <w:br/>
        <w:t>Therefore we are buried with him by baptism into death: that like as Christ was raised up from the dead by the glory of the Father, even so we also should walk in newness of life.</w:t>
      </w:r>
    </w:p>
    <w:p>
      <w:r>
        <w:t>Wherefore we are buried with him by baptism unto death—that like as Christ was raised up from the dead by what? By what? By what? Does he mention the glory of the Father in his death? No. Even so we should walk in newness of life.</w:t>
      </w:r>
    </w:p>
    <w:p>
      <w:pPr>
        <w:ind w:left="720"/>
      </w:pPr>
      <w:r>
        <w:t>Romans 6:9–10</w:t>
        <w:br/>
        <w:t>Knowing that Christ being raised from the dead dieth no more; death hath no more dominion over him. For in that he died, he died unto sin once: but in that he liveth, he liveth unto God.</w:t>
      </w:r>
    </w:p>
    <w:p>
      <w:r>
        <w:t xml:space="preserve">Verse 9: knowing that Christ being raised from the dead dieth no more; death hath no more dominion over him. For in that he died—okay, he died unto what? </w:t>
      </w:r>
      <w:r>
        <w:rPr>
          <w:i/>
        </w:rPr>
        <w:t>Oh, come on. You get it now.</w:t>
      </w:r>
      <w:r>
        <w:t xml:space="preserve"> He died unto what was the redemption? His death. He died unto sin. Now, in that he is alive—unto whom are we unveiling the characters? The death was not for God. The death was for sin.</w:t>
      </w:r>
    </w:p>
    <w:p>
      <w:r>
        <w:t xml:space="preserve">And, you know, yesterday we traced God and said God cannot tempt with evil, neither tempteth he any man. So sin is not God's twin brother. </w:t>
      </w:r>
      <w:r>
        <w:rPr>
          <w:i/>
        </w:rPr>
        <w:t>Are you following this?</w:t>
      </w:r>
      <w:r>
        <w:t xml:space="preserve"> So his death was for what? So the ransom was for sin. His life is unto God. So it's not possible for Abel to be offering dead things to God. That's not faith in Christ. Faith in Christ is in his resurrection. Why? Abel, as he was speaking, was already dead—not when his brother killed him. So his faith has to be in resurrection. </w:t>
      </w:r>
      <w:r>
        <w:rPr>
          <w:i/>
        </w:rPr>
        <w:t>Are you listening? Let's follow.</w:t>
      </w:r>
      <w:r/>
    </w:p>
    <w:p>
      <w:pPr>
        <w:pStyle w:val="Heading2"/>
      </w:pPr>
      <w:r>
        <w:t>God's Role: Love, Not Satisfying His Own Justice</w:t>
      </w:r>
    </w:p>
    <w:p>
      <w:r>
        <w:t>So what was—that's why Jesus is called—what is God's role? Romans 8:29: who he predestined to be conformed to the image of his Son, that he might be the firstborn among many brethren. Firstborn among many brethren. So Romans 8:32—so let's see.</w:t>
      </w:r>
    </w:p>
    <w:p>
      <w:r>
        <w:t xml:space="preserve">We're going to see love now. So God's role—the Father's role in the death of Jesus—was it to satisfy his justice, or to demonstrate his love? </w:t>
      </w:r>
      <w:r>
        <w:rPr>
          <w:i/>
        </w:rPr>
        <w:t>Clear? Clear.</w:t>
      </w:r>
      <w:r>
        <w:t xml:space="preserve"> There's justice in it, though—the justice part we're going to see. </w:t>
      </w:r>
      <w:r>
        <w:rPr>
          <w:i/>
        </w:rPr>
        <w:t>Okay,</w:t>
      </w:r>
      <w:r>
        <w:t xml:space="preserve"> so watch this. Romans 8:32. </w:t>
      </w:r>
      <w:r>
        <w:rPr>
          <w:i/>
        </w:rPr>
        <w:t>Are you learning something?</w:t>
      </w:r>
      <w:r/>
    </w:p>
    <w:p>
      <w:pPr>
        <w:ind w:left="720"/>
      </w:pPr>
      <w:r>
        <w:t>Romans 8:32</w:t>
        <w:br/>
        <w:t>He that spared not his own Son, but delivered him up for us all, how shall he not with him also freely give us all things?</w:t>
      </w:r>
    </w:p>
    <w:p>
      <w:r>
        <w:t xml:space="preserve">He who spared not his own Son. Somebody was using this for beating children—"He will spare not his own son. If God did not spare his Son, how will he spare you?" He who spared not his own Son. But what did he do? </w:t>
      </w:r>
      <w:r>
        <w:rPr>
          <w:i/>
        </w:rPr>
        <w:t>Huh?</w:t>
      </w:r>
      <w:r>
        <w:t xml:space="preserve"> That word is a negative word. "Spared not" is the Greek word </w:t>
      </w:r>
      <w:r>
        <w:rPr>
          <w:i/>
        </w:rPr>
        <w:t>pheidomai</w:t>
      </w:r>
      <w:r>
        <w:t>—P-H-E-I-D-O-M-A-I—spared not, to spare. Just look at that word: to spare not.</w:t>
      </w:r>
    </w:p>
    <w:p>
      <w:r>
        <w:t xml:space="preserve">Acts 20:29: so not sparing the flock. So anyone who uses this word—it does not mean sin; it is a word used for a negative thing, </w:t>
      </w:r>
      <w:r>
        <w:rPr>
          <w:i/>
        </w:rPr>
        <w:t>okay?</w:t>
      </w:r>
      <w:r/>
    </w:p>
    <w:p>
      <w:pPr>
        <w:ind w:left="720"/>
      </w:pPr>
      <w:r>
        <w:t>Romans 11:21</w:t>
        <w:br/>
        <w:t>For if God spared not the natural branches, take heed lest he also spare not thee.</w:t>
      </w:r>
    </w:p>
    <w:p>
      <w:r>
        <w:t>Spared not the branches, lest he should also spare thee. First Corinthians 7:28—Paul says, I spare you. It means not to leave, to touch. So if you spare not, that means you will touch the person. "I spare you"—that is, I won't touch you.</w:t>
      </w:r>
    </w:p>
    <w:p>
      <w:pPr>
        <w:ind w:left="720"/>
      </w:pPr>
      <w:r>
        <w:t>2 Corinthians 1:23</w:t>
        <w:br/>
        <w:t>Moreover I call God for a record upon my soul, that to spare you I came not as yet unto Corinth.</w:t>
      </w:r>
    </w:p>
    <w:p>
      <w:r>
        <w:t>That is why "I spare"—spare not is something you are not touching, something you are not getting involved in. 23: moreover I call God for a record upon my soul, that to spare you I came not as yet unto Corinth. 2 Corinthians 12:6—spare not, but now I forbear, lest any man should think of me—</w:t>
      </w:r>
    </w:p>
    <w:p>
      <w:pPr>
        <w:ind w:left="720"/>
      </w:pPr>
      <w:r>
        <w:t>2 Corinthians 13:2</w:t>
        <w:br/>
        <w:t>…if I come again, I will not spare…</w:t>
      </w:r>
    </w:p>
    <w:p>
      <w:r>
        <w:t xml:space="preserve">If I come again, I will not spare—that is, I will not avoid talking about it, </w:t>
      </w:r>
      <w:r>
        <w:rPr>
          <w:i/>
        </w:rPr>
        <w:t>okay?</w:t>
      </w:r>
      <w:r>
        <w:t xml:space="preserve"> I will get involved in the matter. </w:t>
      </w:r>
      <w:r>
        <w:rPr>
          <w:i/>
        </w:rPr>
        <w:t>Do you understand?</w:t>
      </w:r>
      <w:r>
        <w:t xml:space="preserve"> So "spare not" means I will get involved. If I spare, I am not involved. If I spare not, I am involved. </w:t>
      </w:r>
      <w:r>
        <w:rPr>
          <w:i/>
        </w:rPr>
        <w:t>Okay?</w:t>
      </w:r>
      <w:r/>
    </w:p>
    <w:p>
      <w:r>
        <w:t xml:space="preserve">So Second Peter 2:4—spared not the angels that sinned; spared not the old world. He got involved. That's what he's saying. So look at this very well. God—let's say he who spared not his own Son—let's use it properly: he who got his own Son involved. How did he get his own Son involved now? He gave him up. That's deliver. That word is used for betrayal—to hand over to the enemy. You don't deliver to yourself. You deliver up for a negative thing. </w:t>
      </w:r>
      <w:r>
        <w:rPr>
          <w:i/>
        </w:rPr>
        <w:t>Are you following?</w:t>
      </w:r>
      <w:r/>
    </w:p>
    <w:p>
      <w:pPr>
        <w:pStyle w:val="Heading2"/>
      </w:pPr>
      <w:r>
        <w:t>Paradidomi: Handed Over—and the Love of God</w:t>
      </w:r>
    </w:p>
    <w:p>
      <w:r>
        <w:t xml:space="preserve">It is the word </w:t>
      </w:r>
      <w:r>
        <w:rPr>
          <w:i/>
        </w:rPr>
        <w:t>paradidomi</w:t>
      </w:r>
      <w:r>
        <w:t xml:space="preserve">—P-A-R-A-D-I-D-O-M-I—to hand him over. Actually, let's use it properly. He who got his Son involved—how did he get his Son involved? He handed him over. </w:t>
      </w:r>
      <w:r>
        <w:rPr>
          <w:i/>
        </w:rPr>
        <w:t>Hallelujah.</w:t>
      </w:r>
      <w:r>
        <w:t xml:space="preserve"> You can't hand over to yourself. He handed him over—used for betrayal. Matthew 5:25. Shall he not—that word is of betrayal, twenty-three times. Shall he not with him also freely give us—death or resurrection? Give us all things. So he that spared not his Son—will be what? </w:t>
      </w:r>
      <w:r>
        <w:rPr>
          <w:i/>
        </w:rPr>
        <w:t>Agape?</w:t>
      </w:r>
      <w:r>
        <w:t xml:space="preserve"> Sacrifice? It's not difficult to see it. Shall he not with him freely give us all things?</w:t>
      </w:r>
    </w:p>
    <w:p>
      <w:r>
        <w:t>So follow the thought pattern. Romans 8:</w:t>
      </w:r>
    </w:p>
    <w:p>
      <w:pPr>
        <w:ind w:left="720"/>
      </w:pPr>
      <w:r>
        <w:t>Romans 8:33–34</w:t>
        <w:br/>
        <w:t>Who shall lay any thing to the charge of God's elect? It is God that justifieth. Who is he that condemneth? It is Christ that died, yea rather, that is risen again, who is even at the right hand of God, who also maketh intercession for us.</w:t>
      </w:r>
    </w:p>
    <w:p>
      <w:r>
        <w:t>Who shall lay anything to the charge of God's elect? It is God that justifies—so justification. Who is he that condemneth? It is Christ that died—yea, rather, that is risen again, who is even at the right hand of God, who also makes intercession for us. So is this the death or his life?</w:t>
      </w:r>
    </w:p>
    <w:p>
      <w:pPr>
        <w:ind w:left="720"/>
      </w:pPr>
      <w:r>
        <w:t>Romans 8:35–37</w:t>
        <w:br/>
        <w:t>Who shall separate us from the love of Christ? shall tribulation, or distress, or persecution, or famine, or nakedness, or peril, or sword? As it is written, For thy sake we are killed all the day long; we are accounted as sheep for the slaughter. Nay, in all these things we are more than conquerors through him that loved us.</w:t>
      </w:r>
    </w:p>
    <w:p>
      <w:r>
        <w:t>Who shall separate us from the love of Christ? Tribulation, distress, persecution, nakedness. That is, he is saying: look, if he loved us this much while we were yet sinners—for thy sake we are killed all the day long; we are accounted as sheep for the slaughter. For thy sake we are killed. Nay, in all these things—</w:t>
      </w:r>
      <w:r>
        <w:rPr>
          <w:i/>
        </w:rPr>
        <w:t>hallelujah</w:t>
      </w:r>
      <w:r>
        <w:t xml:space="preserve">—we are more than conquerors through him that loved us. That is, we became the victors from what he did. </w:t>
      </w:r>
      <w:r>
        <w:rPr>
          <w:i/>
        </w:rPr>
        <w:t>Hallelujah.</w:t>
      </w:r>
      <w:r>
        <w:t xml:space="preserve"> We became that from what he did. Death is no victory, but his own was. </w:t>
      </w:r>
      <w:r>
        <w:rPr>
          <w:i/>
        </w:rPr>
        <w:t>Hallelujah.</w:t>
      </w:r>
      <w:r>
        <w:t xml:space="preserve"> Because it was love. Look at this:</w:t>
      </w:r>
    </w:p>
    <w:p>
      <w:pPr>
        <w:ind w:left="720"/>
      </w:pPr>
      <w:r>
        <w:t>Romans 8:38–39</w:t>
        <w:br/>
        <w:t>For I am persuaded, that neither death, nor life, nor angels, nor principalities, nor powers, nor things present, nor things to come, nor height, nor depth, nor any other creature, shall be able to separate us from the love of God, which is in Christ Jesus our Lord.</w:t>
      </w:r>
    </w:p>
    <w:p>
      <w:r>
        <w:t>I'm persuaded that neither death, nor life, nor angels, nor principalities, nor powers, nor things present, nor things to come—</w:t>
      </w:r>
      <w:r>
        <w:rPr>
          <w:i/>
        </w:rPr>
        <w:t>hallelujah</w:t>
      </w:r>
      <w:r>
        <w:t xml:space="preserve">—nor height, nor depth, nor any other creature. He's talking about what happened to Jesus. </w:t>
      </w:r>
      <w:r>
        <w:rPr>
          <w:i/>
        </w:rPr>
        <w:t>Hallelujah.</w:t>
      </w:r>
      <w:r>
        <w:t xml:space="preserve"> Who shall be able to separate us from the love of God, which is in Christ Jesus? </w:t>
      </w:r>
      <w:r>
        <w:rPr>
          <w:i/>
        </w:rPr>
        <w:t>Hallelujah. Glory to God. Amen.</w:t>
      </w:r>
      <w:r/>
    </w:p>
    <w:p>
      <w:r>
        <w:t xml:space="preserve">So what he was teaching was what? The love of God. So who handed him over, </w:t>
      </w:r>
      <w:r>
        <w:rPr>
          <w:i/>
        </w:rPr>
        <w:t>huh?</w:t>
      </w:r>
      <w:r>
        <w:t xml:space="preserve"> Did he hand him over to himself? To the power of darkness? </w:t>
      </w:r>
      <w:r>
        <w:rPr>
          <w:i/>
        </w:rPr>
        <w:t>No—rather, yesterday.</w:t>
      </w:r>
      <w:r>
        <w:t xml:space="preserve"> Luke 22:53: now is your hour, and the power of darkness. He said, you can't have power over me, except it were given thee from above. So he was handed over. </w:t>
      </w:r>
      <w:r>
        <w:rPr>
          <w:i/>
        </w:rPr>
        <w:t>Hallelujah.</w:t>
      </w:r>
      <w:r>
        <w:t xml:space="preserve"> That word is used for betrayal. </w:t>
      </w:r>
      <w:r>
        <w:rPr>
          <w:i/>
        </w:rPr>
        <w:t>Amen.</w:t>
      </w:r>
      <w:r>
        <w:t xml:space="preserve"> So what the Father does—or what he has done—is life.</w:t>
      </w:r>
    </w:p>
    <w:p>
      <w:r>
        <w:t xml:space="preserve">Life is love, life is sacrifice, life is resurrection. </w:t>
      </w:r>
      <w:r>
        <w:rPr>
          <w:i/>
        </w:rPr>
        <w:t>Amen. Do you understand? Praise God.</w:t>
      </w:r>
      <w:r/>
    </w:p>
    <w:p>
      <w:pPr>
        <w:pStyle w:val="Heading2"/>
      </w:pPr>
      <w:r>
        <w:t>Raised from the Dead: Ephesians</w:t>
      </w:r>
    </w:p>
    <w:p>
      <w:r>
        <w:t>So what's God's word again? Ephesians 1:20–21—he raised him from the dead. Ephesians 2:5–6—he raised him from the dead.</w:t>
      </w:r>
    </w:p>
    <w:p>
      <w:pPr>
        <w:pStyle w:val="Heading2"/>
      </w:pPr>
      <w:r>
        <w:t>The Blood of Jesus: Not the Law's Thinking</w:t>
      </w:r>
    </w:p>
    <w:p>
      <w:r>
        <w:t xml:space="preserve">So let's look at the blood of Jesus. If you were sleeping before, it's time to wake up. I beg of you again: we cannot learn from the law. </w:t>
      </w:r>
      <w:r>
        <w:rPr>
          <w:i/>
        </w:rPr>
        <w:t>Amen. Hallelujah.</w:t>
      </w:r>
      <w:r>
        <w:t xml:space="preserve"> Because the law will always teach from dead things. It's called the law of the Spirit of life—sorry—the law of sin and death. </w:t>
      </w:r>
      <w:r>
        <w:rPr>
          <w:i/>
        </w:rPr>
        <w:t>Sorry for that.</w:t>
      </w:r>
      <w:r>
        <w:t xml:space="preserve"> All right, so let's view a few things. If we say God did not require sacrifice, what about the sacrifice of the blood of Jesus? Just wait.</w:t>
      </w:r>
    </w:p>
    <w:p>
      <w:r>
        <w:t xml:space="preserve">Now, let's look at where—you know, we sorted out yesterday about who takes sacrifice under the law, and we found that the sacrifices under the law were the blood of animals, which can never take away sin. </w:t>
      </w:r>
      <w:r>
        <w:rPr>
          <w:i/>
        </w:rPr>
        <w:t>Okay?</w:t>
      </w:r>
      <w:r>
        <w:t xml:space="preserve"> Now follow this. Leviticus 17:11. You cannot learn—you see, what we have done is that we've carried over the thinking of the law. I remember somebody listening to a teaching I had, and he said, how can you say that Jesus did not carry blood into heaven? And, you know, at that point I kept stopping at that point: that he offered himself. </w:t>
      </w:r>
      <w:r>
        <w:rPr>
          <w:i/>
        </w:rPr>
        <w:t>Hallelujah.</w:t>
      </w:r>
      <w:r>
        <w:t xml:space="preserve"> He offered himself. </w:t>
      </w:r>
      <w:r>
        <w:rPr>
          <w:i/>
        </w:rPr>
        <w:t>Are you there?</w:t>
      </w:r>
      <w:r>
        <w:t xml:space="preserve"> Now let's stretch that further. What did he offer? It's clear. He didn't offer death. </w:t>
      </w:r>
      <w:r>
        <w:rPr>
          <w:i/>
        </w:rPr>
        <w:t>Amen. Okay.</w:t>
      </w:r>
      <w:r>
        <w:t xml:space="preserve"> See:</w:t>
      </w:r>
    </w:p>
    <w:p>
      <w:pPr>
        <w:ind w:left="720"/>
      </w:pPr>
      <w:r>
        <w:t>Leviticus 17:11</w:t>
        <w:br/>
        <w:t>For the life of the flesh is in the blood: and I have given it to you upon the altar to make an atonement for your souls: for it is the blood that maketh an atonement for the soul.</w:t>
      </w:r>
    </w:p>
    <w:p>
      <w:r>
        <w:t xml:space="preserve">For the life of the flesh is where? </w:t>
      </w:r>
      <w:r>
        <w:rPr>
          <w:i/>
        </w:rPr>
        <w:t>Do you agree with that?</w:t>
      </w:r>
      <w:r>
        <w:t xml:space="preserve"> Is the life of a man in his blood? This was Moses giving a reason why they are using blood. The life of man is not in the blood. Man is a spiritual being. So blood was used to represent life, but blood is not life. </w:t>
      </w:r>
      <w:r>
        <w:rPr>
          <w:i/>
        </w:rPr>
        <w:t>Are you there? Okay.</w:t>
      </w:r>
      <w:r>
        <w:t xml:space="preserve"> Romans 5. </w:t>
      </w:r>
      <w:r>
        <w:rPr>
          <w:i/>
        </w:rPr>
        <w:t>Okay,</w:t>
      </w:r>
      <w:r>
        <w:t xml:space="preserve"> let's see it. It makes sense.</w:t>
      </w:r>
    </w:p>
    <w:p>
      <w:r>
        <w:t>Now watch this: for the life of all flesh is in the blood. I've given it to you upon the altar to make atonement. For what? For it is the blood that makes an atonement for the soul. So Moses has admitted that the life of a man is the soul. So he uses the blood as what? As what? As analogy. But the life of a man—</w:t>
      </w:r>
      <w:r>
        <w:rPr>
          <w:i/>
        </w:rPr>
        <w:t>nephesh</w:t>
      </w:r>
      <w:r>
        <w:t>—is not the blood. That's clear enough.</w:t>
      </w:r>
    </w:p>
    <w:p>
      <w:r>
        <w:t xml:space="preserve">In fact, if you step further, a man by the name of Elihu said, there is a spirit in man. Does a man exist outside blood? Yes. Is the life of a man in the blood? I'm asking. So Moses was talking about a figure of speech. Blood is figure of speech. Blood is a figurative expression of the soul of man. So if you want to offer the blood of a man, you have not offered the man. If you are going to offer the man, you will offer his soul. </w:t>
      </w:r>
      <w:r>
        <w:rPr>
          <w:i/>
        </w:rPr>
        <w:t>Does it make sense to you?</w:t>
      </w:r>
      <w:r>
        <w:t xml:space="preserve"> So if you want to know where Jesus shed his blood—just wait now. </w:t>
      </w:r>
      <w:r>
        <w:rPr>
          <w:i/>
        </w:rPr>
        <w:t>Hallelujah. Okay.</w:t>
      </w:r>
      <w:r/>
    </w:p>
    <w:p>
      <w:pPr>
        <w:pStyle w:val="Heading2"/>
      </w:pPr>
      <w:r>
        <w:t>Justified by His Blood—Saved by His Life</w:t>
      </w:r>
    </w:p>
    <w:p>
      <w:r>
        <w:t>Romans 5:9. Nobody assumed that he went into heaven and he carried a bowl. Did he vomit his blood? "This is my blood"—that means he didn't even use everything.</w:t>
      </w:r>
    </w:p>
    <w:p>
      <w:r>
        <w:t xml:space="preserve">Romans 5:8–10. </w:t>
      </w:r>
      <w:r>
        <w:rPr>
          <w:i/>
        </w:rPr>
        <w:t>Hallelujah. This is wonderful.</w:t>
      </w:r>
      <w:r/>
    </w:p>
    <w:p>
      <w:pPr>
        <w:ind w:left="720"/>
      </w:pPr>
      <w:r>
        <w:t>Romans 5:8–10</w:t>
        <w:br/>
        <w:t>But God commendeth his love toward us, in that, while we were yet sinners, Christ died for us. Much more then, being now justified by his blood, we shall be saved from wrath through him. For if, when we were enemies, we were reconciled to God by the death of his Son, much more, being reconciled, we shall be saved by his life.</w:t>
      </w:r>
    </w:p>
    <w:p>
      <w:r>
        <w:t xml:space="preserve">But God commendeth his love towards us—verse 8—while we were yet sinners, Christ died for us. Much more then, being now justified by his blood, we shall be saved from wrath through him. For if, when we were enemies, we were reconciled to God by the death of his Son, much more, being reconciled, we shall be saved—by what? So his blood there spoke of what? His life. When his blood—pay attention to this—when his blood came out—pay attention now—when his blood came out in the circumcision part of his life—part of his life just came out, right? I'm asking. I'm asking now. Part of his life just came out? No, no. </w:t>
      </w:r>
      <w:r>
        <w:rPr>
          <w:i/>
        </w:rPr>
        <w:t>Hallelujah. Not so.</w:t>
      </w:r>
      <w:r>
        <w:t xml:space="preserve"> So look at—we want to investigate the blood. That blood. </w:t>
      </w:r>
      <w:r>
        <w:rPr>
          <w:i/>
        </w:rPr>
        <w:t>Hallelujah.</w:t>
      </w:r>
      <w:r>
        <w:t xml:space="preserve"> So we are saved by his life.</w:t>
      </w:r>
    </w:p>
    <w:p>
      <w:r/>
      <w:r>
        <w:rPr>
          <w:i/>
        </w:rPr>
        <w:t>Amen.</w:t>
      </w:r>
      <w:r>
        <w:t xml:space="preserve"> First Corinthians 6:11 says we are justified by the Spirit of God. We are justified by the Spirit of God.</w:t>
      </w:r>
    </w:p>
    <w:p>
      <w:pPr>
        <w:ind w:left="720"/>
      </w:pPr>
      <w:r>
        <w:t>Hebrews 13:12</w:t>
        <w:br/>
        <w:t>Wherefore Jesus also, that he might sanctify the people with his own blood, suffered without the gate.</w:t>
      </w:r>
    </w:p>
    <w:p>
      <w:r>
        <w:t>Moses tried—for also therefore Jesus also, that he might sanctify the people with his own blood, suffered without the gate. With his own blood, suffered without the gate.</w:t>
      </w:r>
    </w:p>
    <w:p>
      <w:pPr>
        <w:ind w:left="720"/>
      </w:pPr>
      <w:r>
        <w:t>1 John 1:7</w:t>
        <w:br/>
        <w:t>…and the blood of Jesus Christ his Son cleanseth us from all sin.</w:t>
      </w:r>
    </w:p>
    <w:p>
      <w:r>
        <w:t xml:space="preserve">First John 1:7: the blood of Jesus Christ cleanses us—you know—it cleanses us from all sin. We can't be using figures again in the new covenant. That will be trouble. That means we need a newer covenant. Because to be cleansed by the blood—that means the blood has to be in your heart. You and I know it's not so. </w:t>
      </w:r>
      <w:r>
        <w:rPr>
          <w:i/>
        </w:rPr>
        <w:t>Are you following this?</w:t>
      </w:r>
      <w:r>
        <w:t xml:space="preserve"> The blood cleanses me. How many of you have seen the blood of Jesus before? How many of you have the blood just flowing through you?</w:t>
      </w:r>
    </w:p>
    <w:p>
      <w:r>
        <w:t>I know there's this song: "The blood is flowing through me, oh, through me." It's good. It's good. Very good.</w:t>
      </w:r>
    </w:p>
    <w:p>
      <w:pPr>
        <w:pStyle w:val="Heading2"/>
      </w:pPr>
      <w:r>
        <w:t>Propitiation: Who Is Angry?</w:t>
      </w:r>
    </w:p>
    <w:p>
      <w:r>
        <w:t xml:space="preserve">John 6. </w:t>
      </w:r>
      <w:r>
        <w:rPr>
          <w:i/>
        </w:rPr>
        <w:t>Okay,</w:t>
      </w:r>
      <w:r>
        <w:t xml:space="preserve"> First John 4 again—that one we'll see tomorrow. First John 4:1—First John 4—it's not a problem scripture, but it appears like so:</w:t>
      </w:r>
    </w:p>
    <w:p>
      <w:pPr>
        <w:ind w:left="720"/>
      </w:pPr>
      <w:r>
        <w:t>1 John 4:10</w:t>
        <w:br/>
        <w:t>Herein is love, not that we loved God, but that he loved us, and sent his Son to be the propitiation for our sins.</w:t>
      </w:r>
    </w:p>
    <w:p>
      <w:r>
        <w:t xml:space="preserve">Herein is love: not that we loved God, but that he loved us, and sent his Son to be the propitiation for our sins. Propitiation means to satisfy anger. It can't be God that is angry. </w:t>
      </w:r>
      <w:r>
        <w:rPr>
          <w:i/>
        </w:rPr>
        <w:t>Hallelujah.</w:t>
      </w:r>
      <w:r>
        <w:t xml:space="preserve"> Is it God that is angry?</w:t>
      </w:r>
    </w:p>
    <w:p>
      <w:pPr>
        <w:ind w:left="720"/>
      </w:pPr>
      <w:r>
        <w:t>1 John 2:2</w:t>
        <w:br/>
        <w:t>And he is the propitiation for our sins: and not for ours only, but also for the sins of the whole world.</w:t>
      </w:r>
    </w:p>
    <w:p>
      <w:r>
        <w:t xml:space="preserve">We see propitiation for our sins—not just our sins, of the world. Who is the one that is angry? </w:t>
      </w:r>
      <w:r>
        <w:rPr>
          <w:i/>
        </w:rPr>
        <w:t>Huh?</w:t>
      </w:r>
      <w:r>
        <w:t xml:space="preserve"> I'm asking. </w:t>
      </w:r>
      <w:r>
        <w:rPr>
          <w:i/>
        </w:rPr>
        <w:t>Oh, okay. I can see blood. I see the blood. Hallelujah. Praise God.</w:t>
      </w:r>
      <w:r>
        <w:t xml:space="preserve"> So who needed the blood of the Passover? Who needed the blood in Exodus? God or the destroyer? You are still trying to find them. Who needed blood? Who passed over? Who is the destroyer? </w:t>
      </w:r>
      <w:r>
        <w:rPr>
          <w:i/>
        </w:rPr>
        <w:t>Yahshua. So hallelujah.</w:t>
      </w:r>
      <w:r>
        <w:t xml:space="preserve"> So it's not God. </w:t>
      </w:r>
      <w:r>
        <w:rPr>
          <w:i/>
        </w:rPr>
        <w:t>You agree?</w:t>
      </w:r>
      <w:r>
        <w:t xml:space="preserve"> God didn't need blood—but he did it in Christ. That's worse. That one is animal. You are a human being. Let's go further. </w:t>
      </w:r>
      <w:r>
        <w:rPr>
          <w:i/>
        </w:rPr>
        <w:t>I beg.</w:t>
      </w:r>
      <w:r/>
    </w:p>
    <w:p>
      <w:pPr>
        <w:pStyle w:val="Heading2"/>
      </w:pPr>
      <w:r>
        <w:t>John 6: Eat My Flesh, Drink My Blood</w:t>
      </w:r>
    </w:p>
    <w:p>
      <w:r>
        <w:t>John 6. We beat these people up, but we are found in the same problem. John 6:</w:t>
      </w:r>
    </w:p>
    <w:p>
      <w:pPr>
        <w:ind w:left="720"/>
      </w:pPr>
      <w:r>
        <w:t>John 6:53–54</w:t>
        <w:br/>
        <w:t>Then Jesus said unto them, Verily, verily, I say unto you, Except ye eat the flesh of the Son of man, and drink his blood, ye have no life in you. Whoso eateth my flesh, and drinketh my blood, hath eternal life; and I will raise him up at the last day.</w:t>
      </w:r>
    </w:p>
    <w:p>
      <w:r>
        <w:t xml:space="preserve">I say unto you, except ye eat the flesh of the Son of Man, and drink his blood, ye have no life in you. John 6:53. Whosoever eats my flesh and drinks my blood hath eternal life, and I will raise him up at the last day. So what is in his blood? </w:t>
      </w:r>
      <w:r>
        <w:rPr>
          <w:i/>
        </w:rPr>
        <w:t>Hey, hey.</w:t>
      </w:r>
      <w:r>
        <w:t xml:space="preserve"> What's in his blood? What's in his blood? What's in his blood? Is it HbO? What's in his blood? Please—I've forgotten.</w:t>
      </w:r>
    </w:p>
    <w:p>
      <w:pPr>
        <w:pStyle w:val="Heading2"/>
      </w:pPr>
      <w:r>
        <w:t>What Is in His Blood? Spirit and Life</w:t>
      </w:r>
    </w:p>
    <w:p>
      <w:r>
        <w:t xml:space="preserve">Blood component. What's—platelets or what you call it. Is that what is in his blood? What's in his blood? </w:t>
      </w:r>
      <w:r>
        <w:rPr>
          <w:i/>
        </w:rPr>
        <w:t>Huh?</w:t>
      </w:r>
      <w:r>
        <w:t xml:space="preserve"> What in his blood? </w:t>
      </w:r>
      <w:r>
        <w:rPr>
          <w:i/>
        </w:rPr>
        <w:t>Okay,</w:t>
      </w:r>
      <w:r>
        <w:t xml:space="preserve"> Jesus—okay:</w:t>
      </w:r>
    </w:p>
    <w:p>
      <w:pPr>
        <w:ind w:left="720"/>
      </w:pPr>
      <w:r>
        <w:t>John 6:55–58</w:t>
        <w:br/>
        <w:t>For my flesh is meat indeed, and my blood is drink indeed. He that eateth my flesh, and drinketh my blood, dwelleth in me, and I in him. As the living Father hath sent me, and I live by the Father: so he that eateth me, even he shall live by me. This is that bread which came down from heaven: not as your fathers did eat manna, and are dead: he that eateth of this bread shall live for ever.</w:t>
      </w:r>
    </w:p>
    <w:p>
      <w:r>
        <w:t>For my flesh is meat indeed, and my blood is drink indeed. He that eats my flesh and drinks my blood dwells in me, and I in him. As the living Father hath sent me, and I live by the Father—so he that eateth me, even he shall live by me. This is that bread which came down from heaven: not as your fathers did eat manna, and are dead: he that eats of this bread shall live forever. Now he's talking about his blood—now says bread. He has used blood, flesh, bread. But what is consistent is what? What is consistent? Life. Everybody—what's this said?</w:t>
      </w:r>
    </w:p>
    <w:p>
      <w:pPr>
        <w:ind w:left="720"/>
      </w:pPr>
      <w:r>
        <w:t>John 6:62–63</w:t>
        <w:br/>
        <w:t>What and if ye shall see the Son of man ascend up where he was before? It is the spirit that quickeneth; the flesh profiteth nothing: the words that I speak unto you, they are spirit, and they are life.</w:t>
      </w:r>
    </w:p>
    <w:p>
      <w:r>
        <w:t xml:space="preserve">If ye shall see the Son of Man ascend up where he was before—it is the spirit. It is what that gives life. So where is your head? Your head is stuck in blood red. What are you talking about? His spirit. So what was the blood he was talking about? He says the words I speak unto you are what? Like what I'm talking about is what and what? How do you get eternal life? </w:t>
      </w:r>
      <w:r>
        <w:rPr>
          <w:i/>
        </w:rPr>
        <w:t>Hallelujah. Hallelujah. Are you following what I say here? Amen. Praise God. Let's move further a bit. Amen. Are you following?</w:t>
      </w:r>
      <w:r>
        <w:t xml:space="preserve"> Where is life? </w:t>
      </w:r>
      <w:r>
        <w:rPr>
          <w:i/>
        </w:rPr>
        <w:t>Huh?</w:t>
      </w:r>
      <w:r>
        <w:t xml:space="preserve"> Where? Blood. Blood. Where? </w:t>
      </w:r>
      <w:r>
        <w:rPr>
          <w:i/>
        </w:rPr>
        <w:t>Okay,</w:t>
      </w:r>
      <w:r>
        <w:t xml:space="preserve"> let's move on. Let's look at this one. Quickly—Matthew 26:28. This is the blood of the new covenant. This is the new covenant in my blood, shed for the remission of sins of many. We'll deal with that word—</w:t>
      </w:r>
      <w:r>
        <w:rPr>
          <w:i/>
        </w:rPr>
        <w:t>remission.</w:t>
      </w:r>
      <w:r/>
    </w:p>
    <w:p>
      <w:r/>
      <w:r>
        <w:rPr>
          <w:i/>
        </w:rPr>
        <w:t>Very well.</w:t>
      </w:r>
      <w:r>
        <w:t xml:space="preserve"> Tomorrow—remission of sins of many. Romans 3:24–25 talks about faith in his blood. </w:t>
      </w:r>
      <w:r>
        <w:rPr>
          <w:i/>
        </w:rPr>
        <w:t>All right,</w:t>
      </w:r>
      <w:r>
        <w:t xml:space="preserve"> faith in his blood. So start from Moses in his darkness: the life of all flesh is where? In the blood. </w:t>
      </w:r>
      <w:r>
        <w:rPr>
          <w:i/>
        </w:rPr>
        <w:t>Right?</w:t>
      </w:r>
      <w:r>
        <w:t xml:space="preserve"> So the blood to Moses will represent what? The soul. </w:t>
      </w:r>
      <w:r>
        <w:rPr>
          <w:i/>
        </w:rPr>
        <w:t>Right?</w:t>
      </w:r>
      <w:r>
        <w:t xml:space="preserve"> The soul of a man. You know, soul is not spirit—soul and body. I've explained that to you. The soul of a man, the life of a man. </w:t>
      </w:r>
      <w:r>
        <w:rPr>
          <w:i/>
        </w:rPr>
        <w:t>Okay, are you there?</w:t>
      </w:r>
      <w:r>
        <w:t xml:space="preserve"> The life of a man. So Jesus describes his own life as what—is he? Blood. What was his own life? Eternal blood? What is his own life? So when he says, drink my blood, eat my flesh, he's talking about his. You're looking for a bloody God who just looks at blood. He likes blood. What? You like blood. Something. Something. Dracula.</w:t>
      </w:r>
    </w:p>
    <w:p>
      <w:r>
        <w:t xml:space="preserve">When he sees the blood, he will pass over. </w:t>
      </w:r>
      <w:r>
        <w:rPr>
          <w:i/>
        </w:rPr>
        <w:t>Hallelujah. Okay,</w:t>
      </w:r>
      <w:r>
        <w:t xml:space="preserve"> look—you know, </w:t>
      </w:r>
      <w:r>
        <w:rPr>
          <w:i/>
        </w:rPr>
        <w:t>nephesh.</w:t>
      </w:r>
      <w:r>
        <w:t xml:space="preserve"> When Moses said, the life of all flesh is in the blood—know that </w:t>
      </w:r>
      <w:r>
        <w:rPr>
          <w:i/>
        </w:rPr>
        <w:t>nephesh</w:t>
      </w:r>
      <w:r>
        <w:t xml:space="preserve"> is spiritual life, what you don't see. So that means Moses is saying that the physical blood represents the life of man, but we are past that level. </w:t>
      </w:r>
      <w:r>
        <w:rPr>
          <w:i/>
        </w:rPr>
        <w:t>Amen.</w:t>
      </w:r>
      <w:r>
        <w:t xml:space="preserve"> Elihu said, there's a spirit in man. </w:t>
      </w:r>
      <w:r>
        <w:rPr>
          <w:i/>
        </w:rPr>
        <w:t>Glory to God. Aha.</w:t>
      </w:r>
      <w:r>
        <w:t xml:space="preserve"> So when he says drink—do you know that Jesus had used that word </w:t>
      </w:r>
      <w:r>
        <w:rPr>
          <w:i/>
        </w:rPr>
        <w:t>drink</w:t>
      </w:r>
      <w:r>
        <w:t xml:space="preserve"> two times? And he was talking about the Spirit. Drink my blood. He told the woman: ask me and I'll give you to drink. He that drinks of this water shall never thirst. And he was talking about the Spirit. Either he says, let him come and drink.</w:t>
      </w:r>
    </w:p>
    <w:p>
      <w:r>
        <w:t xml:space="preserve">He was talking about the Spirit that will be given to all that believe—but the Holy Ghost was not yet given, because Jesus was not yet glorified. Or he said, drink my blood. So we have an experience of the blood of Jesus, the life of Jesus, the Spirit of Christ, the Spirit of the Son. </w:t>
      </w:r>
      <w:r>
        <w:rPr>
          <w:i/>
        </w:rPr>
        <w:t>Amen.</w:t>
      </w:r>
      <w:r>
        <w:t xml:space="preserve"> So blood becomes a parable. Life is a reality. Blood is analogy. The spirit is a reality. </w:t>
      </w:r>
      <w:r>
        <w:rPr>
          <w:i/>
        </w:rPr>
        <w:t>Is it okay? Is that okay? Is that okay?</w:t>
      </w:r>
      <w:r/>
    </w:p>
    <w:p>
      <w:pPr>
        <w:pStyle w:val="Heading2"/>
      </w:pPr>
      <w:r>
        <w:t>The Spirit of Life in Christ: Romans 8</w:t>
      </w:r>
    </w:p>
    <w:p>
      <w:pPr>
        <w:ind w:left="720"/>
      </w:pPr>
      <w:r>
        <w:t>Romans 8:2</w:t>
        <w:br/>
        <w:t>For the law of the Spirit of life in Christ Jesus hath made me free from the law of sin and death.</w:t>
      </w:r>
    </w:p>
    <w:p>
      <w:r>
        <w:t>Romans 8:2. The law of the Spirit of life—where?—in Christ.</w:t>
      </w:r>
    </w:p>
    <w:p>
      <w:pPr>
        <w:ind w:left="720"/>
      </w:pPr>
      <w:r>
        <w:t>Romans 8:9</w:t>
        <w:br/>
        <w:t>But ye are not in the flesh, but in the Spirit, if so be that the Spirit of God dwell in you. Now if any man have not the Spirit of Christ, he is none of his.</w:t>
      </w:r>
    </w:p>
    <w:p>
      <w:r>
        <w:t>Romans 8:9. If any man has not the Spirit of Christ, he is none of his. You are not in the flesh, but in the Spirit—if so be that the Spirit of God dwells in you. If any man have not the Spirit of Christ, he is none of his.</w:t>
      </w:r>
    </w:p>
    <w:p>
      <w:pPr>
        <w:ind w:left="720"/>
      </w:pPr>
      <w:r>
        <w:t>Romans 8:14–15</w:t>
        <w:br/>
        <w:t>For as many as are led by the Spirit of God, they are the sons of God. For ye have not received the spirit of bondage again to fear; but ye have received the Spirit of adoption, whereby we cry, Abba, Father.</w:t>
      </w:r>
    </w:p>
    <w:p>
      <w:r>
        <w:t xml:space="preserve">Romans 8:14. What did we receive? The Spirit of God. 15: the Spirit of adoption, whereby we cry, Abba, Father. Those are clear things. Galatians 4:4–6. So is the Spirit of Jesus his life? His Spirit is his life, not the blood. Is the blood his life—or his spirit? So he got eternal blood—or eternal life? Eternal blood? I have eternal blood. </w:t>
      </w:r>
      <w:r>
        <w:rPr>
          <w:i/>
        </w:rPr>
        <w:t>Hallelujah.</w:t>
      </w:r>
      <w:r>
        <w:t xml:space="preserve"> The life of the flesh. </w:t>
      </w:r>
      <w:r>
        <w:rPr>
          <w:i/>
        </w:rPr>
        <w:t>All right, nephesh.</w:t>
      </w:r>
      <w:r>
        <w:t xml:space="preserve"> So blood becomes a parable. </w:t>
      </w:r>
      <w:r>
        <w:rPr>
          <w:i/>
        </w:rPr>
        <w:t>Okay. Just follow this. Amen. Are you there?</w:t>
      </w:r>
      <w:r/>
    </w:p>
    <w:p>
      <w:pPr>
        <w:pStyle w:val="Heading2"/>
      </w:pPr>
      <w:r>
        <w:t>Acts 20:28: Purchased with His Own Blood</w:t>
      </w:r>
    </w:p>
    <w:p>
      <w:r>
        <w:t xml:space="preserve">Look at Acts 20:28. </w:t>
      </w:r>
      <w:r>
        <w:rPr>
          <w:i/>
        </w:rPr>
        <w:t>Amen.</w:t>
      </w:r>
      <w:r>
        <w:t xml:space="preserve"> So you see that there was blood referred to for purchase. There was blood referred to as what we received. Are they the same? One came by death, one by his resurrection. That's simple. You didn't know that before. We have seen it now. The blood in his death is not what we received. </w:t>
      </w:r>
      <w:r>
        <w:rPr>
          <w:i/>
        </w:rPr>
        <w:t>Amen. Do you understand?</w:t>
      </w:r>
      <w:r>
        <w:t xml:space="preserve"> In his resurrection is the life. That's straightforward.</w:t>
      </w:r>
    </w:p>
    <w:p>
      <w:pPr>
        <w:ind w:left="720"/>
      </w:pPr>
      <w:r>
        <w:t>Acts 20:28</w:t>
        <w:br/>
        <w:t>Take heed therefore unto yourselves, and to all the flock, over the which the Holy Ghost hath made you overseers, to feed the church of God, which he hath purchased with his own blood.</w:t>
      </w:r>
    </w:p>
    <w:p>
      <w:r>
        <w:t xml:space="preserve">Take heed therefore unto yourselves and to all the flock over the which the Holy Ghost has made you overseers, to feed the church of God which he purchased with his own blood. That word </w:t>
      </w:r>
      <w:r>
        <w:rPr>
          <w:i/>
        </w:rPr>
        <w:t>purchase</w:t>
      </w:r>
      <w:r>
        <w:t xml:space="preserve"> means to acquire, reserve—acquire something that is reserved for you. To acquire what belongs to you—what was reserved for you. Luke 17:33. First Timothy 3:13. Watch this. What you didn't have before—to take possession of it. </w:t>
      </w:r>
      <w:r>
        <w:rPr>
          <w:i/>
        </w:rPr>
        <w:t>Okay,</w:t>
      </w:r>
      <w:r>
        <w:t xml:space="preserve"> we'll come to this quickly.</w:t>
      </w:r>
    </w:p>
    <w:p>
      <w:pPr>
        <w:pStyle w:val="Heading2"/>
      </w:pPr>
      <w:r>
        <w:t>Ephesians 5: Gave Himself for the Church</w:t>
      </w:r>
    </w:p>
    <w:p>
      <w:r>
        <w:t>Go to a text of Scripture. Ephesians 5, verse 21—no, not 21. 21 to 35. But I'll take 25:</w:t>
      </w:r>
    </w:p>
    <w:p>
      <w:pPr>
        <w:ind w:left="720"/>
      </w:pPr>
      <w:r>
        <w:t>Ephesians 5:25–26</w:t>
        <w:br/>
        <w:t>Husbands, love your wives, even as Christ also loved the church, and gave himself for it; that he might sanctify and cleanse it with the washing of water by the word.</w:t>
      </w:r>
    </w:p>
    <w:p>
      <w:r>
        <w:t xml:space="preserve">Husbands, love your wives, even as Christ loved the church and gave himself for it. Notice that he gave himself for it. That word </w:t>
      </w:r>
      <w:r>
        <w:rPr>
          <w:i/>
        </w:rPr>
        <w:t>gave himself</w:t>
      </w:r>
      <w:r>
        <w:t xml:space="preserve"> is the same word </w:t>
      </w:r>
      <w:r>
        <w:rPr>
          <w:i/>
        </w:rPr>
        <w:t>paradidomi</w:t>
      </w:r>
      <w:r>
        <w:t xml:space="preserve">—to give up. So he betrayed himself—he handed over himself to a negative circumstance or an enemy for the church. That he might—so he gave himself. It means to hand yourself over. </w:t>
      </w:r>
      <w:r>
        <w:rPr>
          <w:i/>
        </w:rPr>
        <w:t>For</w:t>
      </w:r>
      <w:r>
        <w:t>—</w:t>
      </w:r>
      <w:r>
        <w:rPr>
          <w:i/>
        </w:rPr>
        <w:t>for</w:t>
      </w:r>
      <w:r>
        <w:t xml:space="preserve"> is what: in their place. So he took our place in the bondage of sin and death. That he might. </w:t>
      </w:r>
      <w:r>
        <w:rPr>
          <w:i/>
        </w:rPr>
        <w:t>Hallelujah. Do you understand?</w:t>
      </w:r>
      <w:r>
        <w:t xml:space="preserve"> That he might sanctify and cleanse it with the washing of water by the word. So the sanctification is not the giving. The sanctification happened after—which you will see. He's talking about his life: the washing of water by the word.</w:t>
      </w:r>
    </w:p>
    <w:p>
      <w:pPr>
        <w:pStyle w:val="Heading2"/>
      </w:pPr>
      <w:r>
        <w:t>Redemption: Price Paid—Not to God</w:t>
      </w:r>
    </w:p>
    <w:p>
      <w:r>
        <w:t xml:space="preserve">Observe that the word </w:t>
      </w:r>
      <w:r>
        <w:rPr>
          <w:i/>
        </w:rPr>
        <w:t>redemption</w:t>
      </w:r>
      <w:r>
        <w:t xml:space="preserve"> is used for slaves and bondage. God is not the slave owner. So if he's not the slave owner, he's not the one that wanted redemption. Redemption is to pay a price. He didn't pay a price to God. It's the kidnapper that demands the ransom.</w:t>
      </w:r>
    </w:p>
    <w:p>
      <w:r>
        <w:t xml:space="preserve">And God is not one. We will examine this—because everything we are saying now is in the wisdom of God. That's why he says if the princes of this world had known it—I didn't know what was going on—they would not have crucified him, because he was paying the price for our deliverance forever. </w:t>
      </w:r>
      <w:r>
        <w:rPr>
          <w:i/>
        </w:rPr>
        <w:t>Hallelujah.</w:t>
      </w:r>
      <w:r>
        <w:t xml:space="preserve"> Had they known it, they would not have crucified the Lord of glory. </w:t>
      </w:r>
      <w:r>
        <w:rPr>
          <w:i/>
        </w:rPr>
        <w:t>Hallelujah.</w:t>
      </w:r>
      <w:r>
        <w:t xml:space="preserve"> Watch this. So what did Paul call it? Paul called it wisdom, insight. It's an insight that Satan doesn't have. It's an insight. Had they known it, they would not crucify the Lord. It will come to that. So he calls it—notice—he calls Christ crucified foolishness. But that's the wisdom of God. Crucified by men. How can you be crucified by men—paying the price to men or of men—</w:t>
      </w:r>
    </w:p>
    <w:p>
      <w:r>
        <w:t xml:space="preserve">And then it is for their deliverance. That's the wisdom of God. So we look at that wisdom. We're going to exactly want to—want to—we know we can find out that wisdom. </w:t>
      </w:r>
      <w:r>
        <w:rPr>
          <w:i/>
        </w:rPr>
        <w:t>Hallelujah.</w:t>
      </w:r>
      <w:r>
        <w:t xml:space="preserve"> Because we have the mind of Christ, we can. </w:t>
      </w:r>
      <w:r>
        <w:rPr>
          <w:i/>
        </w:rPr>
        <w:t>Amen. Okay,</w:t>
      </w:r>
      <w:r>
        <w:t xml:space="preserve"> this one is tomorrow. Let's quickly see something.</w:t>
      </w:r>
    </w:p>
    <w:p>
      <w:pPr>
        <w:pStyle w:val="Heading2"/>
      </w:pPr>
      <w:r>
        <w:t>Hebrews 10: Sanctified by One Offering</w:t>
      </w:r>
    </w:p>
    <w:p>
      <w:r>
        <w:t>So Hebrews 10:</w:t>
      </w:r>
    </w:p>
    <w:p>
      <w:pPr>
        <w:ind w:left="720"/>
      </w:pPr>
      <w:r>
        <w:t>Hebrews 10:10</w:t>
        <w:br/>
        <w:t>By the which will we are sanctified through the offering of the body of Jesus Christ once for all.</w:t>
      </w:r>
    </w:p>
    <w:p>
      <w:r>
        <w:t xml:space="preserve">By the which we are sanctified through the offering of the body of Jesus. </w:t>
      </w:r>
      <w:r>
        <w:rPr>
          <w:i/>
        </w:rPr>
        <w:t>Hallelujah.</w:t>
      </w:r>
      <w:r>
        <w:t xml:space="preserve"> Let me ask you: this offering of the body of Jesus—is it his resurrection or his life? They are going back again. Look at it. Are we sanctified by his life or his death?</w:t>
      </w:r>
    </w:p>
    <w:p>
      <w:pPr>
        <w:ind w:left="720"/>
      </w:pPr>
      <w:r>
        <w:t>Hebrews 10:11–14</w:t>
        <w:br/>
        <w:t>And every priest standeth daily ministering and offering oftentimes the same sacrifices, which can never take away sins: but this man, after he had offered one sacrifice for sins for ever, sat down on the right hand of God; from henceforth expecting till his enemies be made his footstool. For by one offering he hath perfected for ever them that are sanctified.</w:t>
      </w:r>
    </w:p>
    <w:p>
      <w:r>
        <w:t xml:space="preserve">Every priest stands daily ministering and offering oftentimes the same sacrifices that cannot take away sins. The priesthood of Jesus is what is being described here. Was his priesthood in his death or his resurrection? But this man, after he had offered one sacrifice for sins forever, sat down. </w:t>
      </w:r>
      <w:r>
        <w:rPr>
          <w:i/>
        </w:rPr>
        <w:t>Amen.</w:t>
      </w:r>
      <w:r>
        <w:t xml:space="preserve"> So that offering is his life. Henceforth expecting till his enemies be made his footstool. For by one offering he hath perfected forever them that are sanctified. </w:t>
      </w:r>
      <w:r>
        <w:rPr>
          <w:i/>
        </w:rPr>
        <w:t>Amen. Hallelujah.</w:t>
      </w:r>
      <w:r>
        <w:t xml:space="preserve"> Is death or his resurrection? </w:t>
      </w:r>
      <w:r>
        <w:rPr>
          <w:i/>
        </w:rPr>
        <w:t>Good stuff.</w:t>
      </w:r>
      <w:r/>
    </w:p>
    <w:p>
      <w:pPr>
        <w:pStyle w:val="Heading2"/>
      </w:pPr>
      <w:r>
        <w:t>High Priest Forever: After the Power of an Endless Life</w:t>
      </w:r>
    </w:p>
    <w:p>
      <w:r>
        <w:t>Chapter 6, verse 18–19:</w:t>
      </w:r>
    </w:p>
    <w:p>
      <w:pPr>
        <w:ind w:left="720"/>
      </w:pPr>
      <w:r>
        <w:t>Hebrews 6:19–20</w:t>
        <w:br/>
        <w:t>Which hope we have as an anchor of the soul, both sure and stedfast, and which entereth into that within the veil; whither the forerunner is for us entered, even Jesus, made an high priest for ever after the order of Melchisedec.</w:t>
      </w:r>
    </w:p>
    <w:p>
      <w:r>
        <w:t xml:space="preserve">We have an anchor of the soul, both sure and steadfast, which entereth into that within the veil; whither the forerunner is for us entered, even Jesus, made an high priest forever after the order of Melchizedek. Life or death? </w:t>
      </w:r>
      <w:r>
        <w:rPr>
          <w:i/>
        </w:rPr>
        <w:t>Hallelujah. Hallelujah.</w:t>
      </w:r>
      <w:r>
        <w:t xml:space="preserve"> Because Hebrews 7:3 says he is like unto the Son of God, abiding a priest continually. His priesthood is how he offered. He didn't offer before he became a priest. And he did not bring animal to offer. He offered himself. </w:t>
      </w:r>
      <w:r>
        <w:rPr>
          <w:i/>
        </w:rPr>
        <w:t>Are you getting this?</w:t>
      </w:r>
      <w:r>
        <w:t xml:space="preserve"> That is why his sacrifices were better. They were spiritual.</w:t>
      </w:r>
    </w:p>
    <w:p>
      <w:r/>
      <w:r>
        <w:rPr>
          <w:i/>
        </w:rPr>
        <w:t>Hallelujah. Do you get it?</w:t>
      </w:r>
      <w:r>
        <w:t xml:space="preserve"> He did not offer animal. He did not carry blood. He offered himself. And what is his life—blood or his spirit? </w:t>
      </w:r>
      <w:r>
        <w:rPr>
          <w:i/>
        </w:rPr>
        <w:t>Are you with me?</w:t>
      </w:r>
      <w:r>
        <w:t xml:space="preserve"> God does not demand death. He wants life. </w:t>
      </w:r>
      <w:r>
        <w:rPr>
          <w:i/>
        </w:rPr>
        <w:t>Hallelujah.</w:t>
      </w:r>
      <w:r>
        <w:t xml:space="preserve"> He does not use death. He uses life. We are sanctified by life. </w:t>
      </w:r>
      <w:r>
        <w:rPr>
          <w:i/>
        </w:rPr>
        <w:t>Amen.</w:t>
      </w:r>
      <w:r>
        <w:t xml:space="preserve"> We are justified by life. You will see it soon. You should have been seeing these efforts.</w:t>
      </w:r>
    </w:p>
    <w:p>
      <w:pPr>
        <w:ind w:left="720"/>
      </w:pPr>
      <w:r>
        <w:t>Hebrews 7:16</w:t>
        <w:br/>
        <w:t>Who is made, not after the law of a carnal commandment, but after the power of an endless life.</w:t>
      </w:r>
    </w:p>
    <w:p>
      <w:r>
        <w:t xml:space="preserve">Verse 16: after the power of what? </w:t>
      </w:r>
      <w:r>
        <w:rPr>
          <w:i/>
        </w:rPr>
        <w:t>Sorry?</w:t>
      </w:r>
      <w:r>
        <w:t xml:space="preserve"> Verse 16: after the power of an endless life. The priesthood of Jesus is in his eternal life—offering. You know his priesthood. You can't be a priest when you're not offering anything. </w:t>
      </w:r>
      <w:r>
        <w:rPr>
          <w:i/>
        </w:rPr>
        <w:t>Right?</w:t>
      </w:r>
      <w:r>
        <w:t xml:space="preserve"> So when he offered gifts and sacrifices—those guys who offered gifts and sacrifices under Levi—they offered animals that they will kill: the law of sin and death. When he would offer, he offered.</w:t>
      </w:r>
    </w:p>
    <w:p>
      <w:r>
        <w:t xml:space="preserve">He did not do it in the earth. Hebrews 5. He did it in the spirit. He offered what? Himself. Dead or alive? Dead or alive? </w:t>
      </w:r>
      <w:r>
        <w:rPr>
          <w:i/>
        </w:rPr>
        <w:t>Thank you. Are you with me? Good. Let's move further. Okay.</w:t>
      </w:r>
      <w:r>
        <w:t xml:space="preserve"> So it's after the order of an endless life. That's why he said he forever lives—to make intercession. He forever lives. He says those priests—their ministry stopped because they died. And they were offering dead works, dead animals, blood, physical things which can never take away sins. What will take away sin is the offering of the life of Jesus. It's in his life that sins are remitted eternally. We see that. </w:t>
      </w:r>
      <w:r>
        <w:rPr>
          <w:i/>
        </w:rPr>
        <w:t>Hallelujah. All right.</w:t>
      </w:r>
      <w:r/>
    </w:p>
    <w:p>
      <w:pPr>
        <w:pStyle w:val="Heading2"/>
      </w:pPr>
      <w:r>
        <w:t>High Priesthood and Resurrection: Hebrews 5 and 7</w:t>
      </w:r>
    </w:p>
    <w:p>
      <w:r>
        <w:t>See Hebrews 5:5:</w:t>
      </w:r>
    </w:p>
    <w:p>
      <w:pPr>
        <w:ind w:left="720"/>
      </w:pPr>
      <w:r>
        <w:t>Hebrews 5:5–6</w:t>
        <w:br/>
        <w:t>So also Christ glorified not himself to be made an high priest; but he that said unto him, Thou art my Son, to day have I begotten thee. As he saith also in another place, Thou art a priest for ever after the order of Melchisedec.</w:t>
      </w:r>
    </w:p>
    <w:p>
      <w:r>
        <w:t xml:space="preserve">So Christ glorified not himself to be made an high priest, but he that said unto him, Thou art my Son, this day have I begotten thee. His high priesthood is his resurrection. Verse 6: he said also in another place, Thou art a priest forever after the order of Melchizedek. </w:t>
      </w:r>
      <w:r>
        <w:rPr>
          <w:i/>
        </w:rPr>
        <w:t>Glory to God. Amen.</w:t>
      </w:r>
      <w:r/>
    </w:p>
    <w:p>
      <w:pPr>
        <w:ind w:left="720"/>
      </w:pPr>
      <w:r>
        <w:t>Hebrews 7:23–27</w:t>
        <w:br/>
        <w:t>And they truly were many priests, because they were not suffered to continue by reason of death: but this man, because he continueth ever, hath an unchangeable priesthood. Wherefore he is able also to save them to the uttermost that come unto God by him, seeing he ever liveth to make intercession for them. For such an high priest became us, who is holy, harmless, undefiled, separate from sinners, and made higher than the heavens; who needeth not daily, as those high priests, to offer up sacrifice, first for his own sins, and then for the people's: for this he did once, when he offered up himself.</w:t>
      </w:r>
    </w:p>
    <w:p>
      <w:r>
        <w:t>Hebrews 7:24, 23 says: and they truly were many priests, because they were not suffered to continue by reason of death. But this man—</w:t>
      </w:r>
      <w:r>
        <w:rPr>
          <w:i/>
        </w:rPr>
        <w:t>hey</w:t>
      </w:r>
      <w:r>
        <w:t xml:space="preserve">—because he continueth ever, hath an unchangeable priesthood. </w:t>
      </w:r>
      <w:r>
        <w:rPr>
          <w:i/>
        </w:rPr>
        <w:t>Glory to God.</w:t>
      </w:r>
      <w:r>
        <w:t xml:space="preserve"> Unchangeable priesthood. Watch this. Let's read it together: wherefore he is able also to save them to the uttermost that come unto God by him, seeing that he ever liveth to make intercession for them. Such an high priest became us, who is holy, harmless, undefiled, separate from sinners, and made higher than the heavens. </w:t>
      </w:r>
      <w:r>
        <w:rPr>
          <w:i/>
        </w:rPr>
        <w:t>Hallelujah.</w:t>
      </w:r>
      <w:r>
        <w:t xml:space="preserve"> Who needeth not daily, as those high priests, to offer up sacrifice—first for their own sins, and then for the people's—for this he did once, when he offered up himself. For he did what? When he did what? What did he offer—his blood or himself?</w:t>
      </w:r>
    </w:p>
    <w:p>
      <w:r>
        <w:t xml:space="preserve">What is himself—his blood or his life? What is his life? It's basic, no? </w:t>
      </w:r>
      <w:r>
        <w:rPr>
          <w:i/>
        </w:rPr>
        <w:t>Hallelujah. Are you there? Glory to God. We have to absorb God. Amen. There is no darkness in him. Are you there? It's not one.</w:t>
      </w:r>
      <w:r/>
    </w:p>
    <w:p>
      <w:pPr>
        <w:pStyle w:val="Heading2"/>
      </w:pPr>
      <w:r>
        <w:t>Hebrews 9:14: Through the Eternal Spirit</w:t>
      </w:r>
    </w:p>
    <w:p>
      <w:r>
        <w:t>Hebrews 9:14 is very simple:</w:t>
      </w:r>
    </w:p>
    <w:p>
      <w:pPr>
        <w:ind w:left="720"/>
      </w:pPr>
      <w:r>
        <w:t>Hebrews 9:14–15</w:t>
        <w:br/>
        <w:t>How much more shall the blood of Christ, who through the eternal Spirit offered himself without spot to God, purge your conscience from dead works to serve the living God? And for this cause he is the mediator of the new testament, that by means of death, for the redemption of the transgressions that were under the first testament, they which are called might receive the promise of eternal inheritance.</w:t>
      </w:r>
    </w:p>
    <w:p>
      <w:r>
        <w:t xml:space="preserve">How much more shall the blood of Christ—who through the eternal Spirit—simple now. The blood of Christ through what? So where do you find the blood of Christ? </w:t>
      </w:r>
      <w:r>
        <w:rPr>
          <w:i/>
        </w:rPr>
        <w:t>Amen.</w:t>
      </w:r>
      <w:r>
        <w:t xml:space="preserve"> Through the eternal Spirit offered himself without spot to God, purge your conscience from dead works to serve the living God. How are we purged—by blood or by the Spirit? </w:t>
      </w:r>
      <w:r>
        <w:rPr>
          <w:i/>
        </w:rPr>
        <w:t>Does it make sense?</w:t>
      </w:r>
      <w:r>
        <w:t xml:space="preserve"> For which cause he is the mediator of the new testament, that by means of death—for what? What was the death? Redemption. Who takes redemption? The slave owner. Who was the slave owner?</w:t>
      </w:r>
    </w:p>
    <w:p>
      <w:pPr>
        <w:ind w:left="720"/>
      </w:pPr>
      <w:r>
        <w:t>Hebrews 2:14</w:t>
        <w:br/>
        <w:t>Forasmuch then as the children are partakers of flesh and blood, he also himself likewise took part of the same; that through death he might destroy him that had the power of death, that is, the devil.</w:t>
      </w:r>
    </w:p>
    <w:p>
      <w:r>
        <w:t xml:space="preserve">Hebrews 2:14: that he might destroy him that had—so who had the power of death? Who did that ransom? Not God. He paid the price to be released—for a release: a price for slaves. That so there's redemption of the transgressions under the first testament, that they which are called might now receive—what is redemption?—the inheritance. </w:t>
      </w:r>
      <w:r>
        <w:rPr>
          <w:i/>
        </w:rPr>
        <w:t>No. Hallelujah.</w:t>
      </w:r>
      <w:r>
        <w:t xml:space="preserve"> Redemption is the Spirit. </w:t>
      </w:r>
      <w:r>
        <w:rPr>
          <w:i/>
        </w:rPr>
        <w:t>Hallelujah. Are you there?</w:t>
      </w:r>
      <w:r>
        <w:t xml:space="preserve"> Redemption is the Spirit. </w:t>
      </w:r>
      <w:r>
        <w:rPr>
          <w:i/>
        </w:rPr>
        <w:t>Are you there? Glory to God. Glory to God. Hallelujah.</w:t>
      </w:r>
      <w:r/>
    </w:p>
    <w:p>
      <w:r>
        <w:t>He entered in once into the holy place, having obtained eternal redemption. So his death is mentioned. His death is for redemption—to pay the price. Never forget: redemption means to pay a price for a slave under a slave owner. Never forget that.</w:t>
      </w:r>
    </w:p>
    <w:p>
      <w:pPr>
        <w:pStyle w:val="Heading2"/>
      </w:pPr>
      <w:r>
        <w:t>Death and the Devil; Purification by the Spirit</w:t>
      </w:r>
    </w:p>
    <w:p>
      <w:r>
        <w:t xml:space="preserve">The reason why you won't find the devil being glorified is because the epistles focus more on the life of Jesus than his death. I've told you that before. That's why the writer of Hebrews just mentioned it briefly: he that had the power of death. So he expects that everywhere you read death you are talking about the devil. It's very simple. You'll be saying, "I learn the devil—I learn the devil in a book about Christ." But when you see death in Hebrews, you are talking about he that had the power of death. </w:t>
      </w:r>
      <w:r>
        <w:rPr>
          <w:i/>
        </w:rPr>
        <w:t>Are you there?</w:t>
      </w:r>
      <w:r/>
    </w:p>
    <w:p>
      <w:r>
        <w:t xml:space="preserve">So how are we purified? So we are brought back by his death. From whom? Delivered from the power of darkness. </w:t>
      </w:r>
      <w:r>
        <w:rPr>
          <w:i/>
        </w:rPr>
        <w:t>Hallelujah. Are you there?</w:t>
      </w:r>
      <w:r>
        <w:t xml:space="preserve"> And we are now purified by what? His Spirit. Or you can say blood. You can stick to that. </w:t>
      </w:r>
      <w:r>
        <w:rPr>
          <w:i/>
        </w:rPr>
        <w:t>Amen.</w:t>
      </w:r>
      <w:r/>
    </w:p>
    <w:p>
      <w:pPr>
        <w:pStyle w:val="Heading2"/>
      </w:pPr>
      <w:r>
        <w:t>Washed by the Blood—Cleansed by the Spirit</w:t>
      </w:r>
    </w:p>
    <w:p>
      <w:r>
        <w:t xml:space="preserve">So when I say I'm washed by the blood, that said you are washed by the Spirit. You are cleansed by the Spirit. That's the indwelling of the Spirit. </w:t>
      </w:r>
      <w:r>
        <w:rPr>
          <w:i/>
        </w:rPr>
        <w:t>Quickly.</w:t>
      </w:r>
      <w:r/>
    </w:p>
    <w:p>
      <w:pPr>
        <w:pStyle w:val="Heading2"/>
      </w:pPr>
      <w:r>
        <w:t>Redemption Is Not from God</w:t>
      </w:r>
    </w:p>
    <w:p>
      <w:r>
        <w:t xml:space="preserve">So redemption is not from God. You are not redeemed from God. You are redeemed from the enemy. Let the redeemed of the Lord say so—whom he hath redeemed from the hand of the enemy. And is not the enemy. </w:t>
      </w:r>
      <w:r>
        <w:rPr>
          <w:i/>
        </w:rPr>
        <w:t>Hallelujah. Are you there?</w:t>
      </w:r>
      <w:r/>
    </w:p>
    <w:p>
      <w:pPr>
        <w:ind w:left="720"/>
      </w:pPr>
      <w:r>
        <w:t>Luke 21:28</w:t>
        <w:br/>
        <w:t>And when these things begin to come to pass, then look up, and lift up your heads; for your redemption draweth nigh.</w:t>
      </w:r>
    </w:p>
    <w:p>
      <w:r>
        <w:t xml:space="preserve">Luke 21:28. And when these things begin to come to pass, then look up and lift up your heads, for your redemption draweth near. </w:t>
      </w:r>
      <w:r>
        <w:rPr>
          <w:i/>
        </w:rPr>
        <w:t>Hallelujah.</w:t>
      </w:r>
      <w:r/>
    </w:p>
    <w:p>
      <w:pPr>
        <w:ind w:left="720"/>
      </w:pPr>
      <w:r>
        <w:t>Romans 3:24</w:t>
        <w:br/>
        <w:t>Being justified freely by his grace through the redemption that is in Christ Jesus.</w:t>
      </w:r>
    </w:p>
    <w:p>
      <w:r>
        <w:t xml:space="preserve">Romans 3:24. </w:t>
      </w:r>
      <w:r>
        <w:rPr>
          <w:i/>
        </w:rPr>
        <w:t>You learning something?</w:t>
      </w:r>
      <w:r>
        <w:t xml:space="preserve"> Whom God—sorry—being justified freely by his grace through the redemption that is in Christ Jesus. The price paid in Christ Jesus.</w:t>
      </w:r>
    </w:p>
    <w:p>
      <w:pPr>
        <w:ind w:left="720"/>
      </w:pPr>
      <w:r>
        <w:t>Romans 8:23</w:t>
        <w:br/>
        <w:t>And not only they, but ourselves also, which have the firstfruits of the Spirit, even we ourselves groan within ourselves, waiting for the adoption, to wit, the redemption of our body.</w:t>
      </w:r>
    </w:p>
    <w:p>
      <w:r>
        <w:t xml:space="preserve">8:23. </w:t>
      </w:r>
      <w:r>
        <w:rPr>
          <w:i/>
        </w:rPr>
        <w:t>Hallelujah.</w:t>
      </w:r>
      <w:r>
        <w:t xml:space="preserve"> 8:23: even ourselves groan within ourselves, waiting for the adoption—the redemption of our bodies. Why? Because the body is mortal. So the body will be released. From what? Mortality. God is not mortality. In him is immortality. </w:t>
      </w:r>
      <w:r>
        <w:rPr>
          <w:i/>
        </w:rPr>
        <w:t>Hallelujah.</w:t>
      </w:r>
      <w:r>
        <w:t xml:space="preserve"> Not mortality. Light and immortality is revealed—in what? In the gospel. Not death.</w:t>
      </w:r>
    </w:p>
    <w:p>
      <w:pPr>
        <w:ind w:left="720"/>
      </w:pPr>
      <w:r>
        <w:t>1 Corinthians 1:30</w:t>
        <w:br/>
        <w:t>But of him are ye in Christ Jesus, who of God is made unto us wisdom, and righteousness, and sanctification, and redemption.</w:t>
      </w:r>
    </w:p>
    <w:p>
      <w:r>
        <w:t>First Corinthians 1:30: is made unto us—what—redemption: the price.</w:t>
      </w:r>
    </w:p>
    <w:p>
      <w:pPr>
        <w:pStyle w:val="Heading2"/>
      </w:pPr>
      <w:r>
        <w:t>Ephesians: Redemption Through His Blood and of the Body</w:t>
      </w:r>
    </w:p>
    <w:p>
      <w:r>
        <w:t>Look at Ephesians 1:7 and 14. We look at those words tomorrow. Ephesians 1:7 and fourteen will make a very subtle distinction. Ephesians 1:7, 14:</w:t>
      </w:r>
    </w:p>
    <w:p>
      <w:pPr>
        <w:ind w:left="720"/>
      </w:pPr>
      <w:r>
        <w:t>Ephesians 1:7</w:t>
        <w:br/>
        <w:t>In whom we have redemption through his blood, the forgiveness of sins, according to the riches of his grace.</w:t>
      </w:r>
    </w:p>
    <w:p>
      <w:r>
        <w:t>In whom we have redemption—</w:t>
      </w:r>
      <w:r>
        <w:rPr>
          <w:i/>
        </w:rPr>
        <w:t>hallelujah</w:t>
      </w:r>
      <w:r>
        <w:t xml:space="preserve">—through his blood, the forgiveness of sins according to the riches of his grace. </w:t>
      </w:r>
      <w:r>
        <w:rPr>
          <w:i/>
        </w:rPr>
        <w:t>Hallelujah.</w:t>
      </w:r>
      <w:r>
        <w:t xml:space="preserve"> We have redemption through his blood. We look at it. The same thing was repeated in Ephesians 1 again—14:</w:t>
      </w:r>
    </w:p>
    <w:p>
      <w:pPr>
        <w:ind w:left="720"/>
      </w:pPr>
      <w:r>
        <w:t>Ephesians 1:14</w:t>
        <w:br/>
        <w:t>Which is the earnest of our inheritance until the redemption of the purchased possession, unto the praise of his glory.</w:t>
      </w:r>
    </w:p>
    <w:p>
      <w:r>
        <w:t>Redemption. Redemption. 1:14: the earnest of our inheritance until the redemption of the purchased possession. Do you notice that the use of redemption in Ephesians is about the body?</w:t>
      </w:r>
    </w:p>
    <w:p>
      <w:pPr>
        <w:ind w:left="720"/>
      </w:pPr>
      <w:r>
        <w:t>Ephesians 4:30</w:t>
        <w:br/>
        <w:t>And grieve not the holy Spirit of God, whereby ye are sealed unto the day of redemption.</w:t>
      </w:r>
    </w:p>
    <w:p>
      <w:r>
        <w:t xml:space="preserve">4:30: release from the death potential of the physical body. </w:t>
      </w:r>
      <w:r>
        <w:rPr>
          <w:i/>
        </w:rPr>
        <w:t>You see that?</w:t>
      </w:r>
      <w:r/>
    </w:p>
    <w:p>
      <w:pPr>
        <w:pStyle w:val="Heading2"/>
      </w:pPr>
      <w:r>
        <w:t>Hebrews 11:35: Redemption as Deliverance</w:t>
      </w:r>
    </w:p>
    <w:p>
      <w:r>
        <w:t xml:space="preserve">Hebrews 11:35. I just gave you every text about redemption in the book—in the epistles. Hebrews 11:35. </w:t>
      </w:r>
      <w:r>
        <w:rPr>
          <w:i/>
        </w:rPr>
        <w:t>Hallelujah.</w:t>
      </w:r>
      <w:r>
        <w:t xml:space="preserve"> This is a very clear text and a lovely one:</w:t>
      </w:r>
    </w:p>
    <w:p>
      <w:pPr>
        <w:ind w:left="720"/>
      </w:pPr>
      <w:r>
        <w:t>Hebrews 11:35</w:t>
        <w:br/>
        <w:t>Women received their dead raised to life again: and others were tortured, not accepting deliverance; that they might obtain a better resurrection.</w:t>
      </w:r>
    </w:p>
    <w:p>
      <w:r>
        <w:t xml:space="preserve">Women received their dead raised to life again. And others were tortured, not accepting deliverance—that is the word </w:t>
      </w:r>
      <w:r>
        <w:rPr>
          <w:i/>
        </w:rPr>
        <w:t>redemption</w:t>
      </w:r>
      <w:r>
        <w:t xml:space="preserve">—that they might obtain a better resurrection. So imagine if you change the word </w:t>
      </w:r>
      <w:r>
        <w:rPr>
          <w:i/>
        </w:rPr>
        <w:t>redemption</w:t>
      </w:r>
      <w:r>
        <w:t xml:space="preserve"> to </w:t>
      </w:r>
      <w:r>
        <w:rPr>
          <w:i/>
        </w:rPr>
        <w:t>deliverance</w:t>
      </w:r>
      <w:r>
        <w:t xml:space="preserve">. You can't say deliver from God, because redemption actually means to pay the price and deliver a slave from the slave owner. Redemption sets free from bondage, and the person that takes the redemption is a slave owner. </w:t>
      </w:r>
      <w:r>
        <w:rPr>
          <w:i/>
        </w:rPr>
        <w:t>Hallelujah. Hallelujah. Hallelujah.</w:t>
      </w:r>
      <w:r/>
    </w:p>
    <w:p>
      <w:pPr>
        <w:pStyle w:val="Heading2"/>
      </w:pPr>
      <w:r>
        <w:t>Hebrews 9: Testament, Death, and a Better Sacrifice</w:t>
      </w:r>
    </w:p>
    <w:p>
      <w:r>
        <w:t>Hebrews 9. And then we close finally. Hebrews 9:16:</w:t>
      </w:r>
    </w:p>
    <w:p>
      <w:pPr>
        <w:ind w:left="720"/>
      </w:pPr>
      <w:r>
        <w:t>Hebrews 9:16–18</w:t>
        <w:br/>
        <w:t>For where a testament is, there must also of necessity be the death of the testator. For a testament is of force after men are dead: otherwise it is of no strength at all while the testator liveth. Whereupon neither the first testament was dedicated without blood.</w:t>
      </w:r>
    </w:p>
    <w:p>
      <w:r>
        <w:t xml:space="preserve">For where a testament is, there must also of necessity be the death of the testator. How can this be? Talking about the new covenant. The new covenant is established—I just told you—it is after the power of an endless life. He told you the old covenant: by the means of death they could not continue. So it can't be used—you can't use it for saying the old covenant did not begin until Jesus died. It's when he died that the prophecies will now reuse the prophecy. You know, because he was not dead in the four Gospels. How can you resurrect a new covenant with death? No—it's after life. </w:t>
      </w:r>
      <w:r>
        <w:rPr>
          <w:i/>
        </w:rPr>
        <w:t>Hallelujah.</w:t>
      </w:r>
      <w:r/>
    </w:p>
    <w:p>
      <w:r>
        <w:t xml:space="preserve">For a testament is of force after men are dead: otherwise of no strength at all while the testator liveth. Is he talking about the New Testament? No. Whereupon neither the first was dedicated without blood. </w:t>
      </w:r>
      <w:r>
        <w:rPr>
          <w:i/>
        </w:rPr>
        <w:t>Right? Yeah.</w:t>
      </w:r>
      <w:r>
        <w:t xml:space="preserve"> Look at this.</w:t>
      </w:r>
    </w:p>
    <w:p>
      <w:r>
        <w:t>So the old covenant was dedicated with the blood of dead animals. The new covenant upon the life of Jesus. That's why it's called a better sacrifice. The law of the Spirit of life in Christ. The old covenant is the law of sin and death.</w:t>
      </w:r>
    </w:p>
    <w:p>
      <w:r/>
      <w:r>
        <w:rPr>
          <w:i/>
        </w:rPr>
        <w:t>Good evening. I'll see you tonight.</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