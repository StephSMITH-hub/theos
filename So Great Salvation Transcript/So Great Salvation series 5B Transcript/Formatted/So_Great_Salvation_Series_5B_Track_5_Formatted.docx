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5B: Track 5</w:t>
      </w:r>
    </w:p>
    <w:p>
      <w:pPr>
        <w:pStyle w:val="Heading2"/>
      </w:pPr>
      <w:r>
        <w:t>Opening</w:t>
      </w:r>
    </w:p>
    <w:p>
      <w:r>
        <w:t xml:space="preserve">Thank you for insight to your word. Thank you for clarity. Absence of error, precise application and understanding of beholding Christ Jesus as He sees us in. </w:t>
      </w:r>
      <w:r>
        <w:rPr>
          <w:i/>
        </w:rPr>
        <w:t>Amen.</w:t>
      </w:r>
      <w:r/>
    </w:p>
    <w:p>
      <w:pPr>
        <w:pStyle w:val="Heading2"/>
      </w:pPr>
      <w:r>
        <w:t>Redeemed Unto God, Not From God</w:t>
      </w:r>
    </w:p>
    <w:p>
      <w:r>
        <w:t xml:space="preserve">All right, quickly. Last session, I didn't touch something. We said that we are not redeemed from God. We are redeemed unto God. </w:t>
      </w:r>
      <w:r>
        <w:rPr>
          <w:i/>
        </w:rPr>
        <w:t>All right.</w:t>
      </w:r>
      <w:r>
        <w:t xml:space="preserve"> Not from God, because redeemed from God would mean that he was the one who held us in bondage. I think that is clear enough. So the price for sin was not paid to him, except if he was sin—of which he is not. And of course, he's also not the devil.</w:t>
      </w:r>
    </w:p>
    <w:p>
      <w:r>
        <w:t xml:space="preserve">So when you see that word, </w:t>
      </w:r>
      <w:r>
        <w:rPr>
          <w:i/>
        </w:rPr>
        <w:t>apolutrosis</w:t>
      </w:r>
      <w:r>
        <w:t>—of course we see redemption of the body. You can see how that is used. Redemption of the body from what? From corruption.</w:t>
      </w:r>
    </w:p>
    <w:p>
      <w:r>
        <w:t xml:space="preserve">So corruption in that context would be the bondage the body is under. So the redemption from corruption, which is called deliverance into the glorious liberty—freedom, to the glorious liberty of the children of God. So we are free, yet we still want freedom. </w:t>
      </w:r>
      <w:r>
        <w:rPr>
          <w:i/>
        </w:rPr>
        <w:t>Is that clear? Okay.</w:t>
      </w:r>
      <w:r/>
    </w:p>
    <w:p>
      <w:pPr>
        <w:pStyle w:val="Heading2"/>
      </w:pPr>
      <w:r>
        <w:t>*Apolutrosis* — Redemption Surveyed</w:t>
      </w:r>
    </w:p>
    <w:p>
      <w:r>
        <w:t>So that said, you see that word used—redemption. Luke 21:28—your redemption draweth nigh. Luke—I mean Acts—Romans 3:24, Romans 8:23, 1 Corinthians 1:30, Ephesians 1:7, Colossians 1:14. Redemption. Ephesians 1:14—redemption of the body. Ephesians 4:30. Hebrews 9:15. Look at that. Hebrews 9:15. Eternal redemption from—</w:t>
      </w:r>
    </w:p>
    <w:p>
      <w:r>
        <w:t xml:space="preserve">Every time you see redemption, it will be from. Don't always see—for redemption from sin, for God, from death to life. </w:t>
      </w:r>
      <w:r>
        <w:rPr>
          <w:i/>
        </w:rPr>
        <w:t>Do you understand? Is that clear? Do you understand?</w:t>
      </w:r>
      <w:r>
        <w:t xml:space="preserve"> Redemption from.</w:t>
      </w:r>
    </w:p>
    <w:p>
      <w:r>
        <w:t xml:space="preserve">So it is a person you are redeeming from that deserves or demanded the price. The person you redeem for is the one who paid it or who it was paid for—not two. So God in Christ redeemed us from sin, from death, to Himself. </w:t>
      </w:r>
      <w:r>
        <w:rPr>
          <w:i/>
        </w:rPr>
        <w:t>Is it clear? Is it clear?</w:t>
      </w:r>
      <w:r>
        <w:t xml:space="preserve"> We are redeemed from the enemy. Let the redeemed of the Lord say so—whom he hath redeemed from the hand of the enemy. Redemption is from.</w:t>
      </w:r>
    </w:p>
    <w:p>
      <w:pPr>
        <w:pStyle w:val="Heading2"/>
      </w:pPr>
      <w:r>
        <w:t>Hebrews 9:12–15 — Redemption in His Death</w:t>
      </w:r>
    </w:p>
    <w:p>
      <w:r>
        <w:t>Look at Hebrews 9:15. I'll start from 12.</w:t>
      </w:r>
    </w:p>
    <w:p>
      <w:pPr>
        <w:ind w:left="720"/>
      </w:pPr>
      <w:r>
        <w:t>Hebrews 9:12</w:t>
        <w:br/>
        <w:t>Neither by the blood of goats and calves, but by his own blood he entered in once into the holy place, having obtained eternal redemption for us.</w:t>
      </w:r>
    </w:p>
    <w:p>
      <w:r>
        <w:t xml:space="preserve">Neither by the blood of goats and calves, but by his own blood. He entered in once into the holy place, having—having means—he hath obtained eternal redemption. That means he entered after he had obtained redemption. He did not enter to obtain redemption. </w:t>
      </w:r>
      <w:r>
        <w:rPr>
          <w:i/>
        </w:rPr>
        <w:t>Is that clear?</w:t>
      </w:r>
      <w:r>
        <w:t xml:space="preserve"> Because he entered in his resurrection. Redemption is in his death.</w:t>
      </w:r>
    </w:p>
    <w:p>
      <w:r/>
      <w:r>
        <w:rPr>
          <w:i/>
        </w:rPr>
        <w:t>Does it make sense? Does it make sense?</w:t>
      </w:r>
      <w:r/>
    </w:p>
    <w:p>
      <w:pPr>
        <w:ind w:left="720"/>
      </w:pPr>
      <w:r>
        <w:t>Hebrews 9:13–14</w:t>
        <w:br/>
        <w:t>For if the blood of bulls and of goats, and the ashes of an heifer sprinkling the unclean, sanctifieth to the purifying of the flesh: how much more shall the blood of Christ, who through the eternal Spirit offered himself without spot to God, purge your conscience from dead works to serve the living God?</w:t>
      </w:r>
    </w:p>
    <w:p>
      <w:r>
        <w:t>How much—for if the blood of bulls and goats and the ashes of an heifer sprinkling the unclean, sanctified to the purifying of the flesh—how much more? Now he's moving to sanctification. Shall the blood of Christ, who through the eternal Spirit offered himself without spot to God, purge—now, when he's talking about God, he went to the holy place, which is after his resurrection—purge your conscience from dead works to serve the living God.</w:t>
      </w:r>
    </w:p>
    <w:p>
      <w:r>
        <w:t xml:space="preserve">So have you been able to separate the events? Can you separate the events? In his death—redemption. In his resurrection—sanctification. </w:t>
      </w:r>
      <w:r>
        <w:rPr>
          <w:i/>
        </w:rPr>
        <w:t>Are you following that? Are you following that?</w:t>
      </w:r>
      <w:r>
        <w:t xml:space="preserve"> Sanctification is what changed us. Redemption is what freed us. Freed us from the devil, changed us by God. </w:t>
      </w:r>
      <w:r>
        <w:rPr>
          <w:i/>
        </w:rPr>
        <w:t>Is it clear? Is it clear?</w:t>
      </w:r>
      <w:r/>
    </w:p>
    <w:p>
      <w:pPr>
        <w:ind w:left="720"/>
      </w:pPr>
      <w:r>
        <w:t>Hebrews 9:15</w:t>
        <w:br/>
        <w:t>And for this cause he is the mediator of the new testament, that by means of death, for the redemption of the transgressions that were under the first testament, they which are called might receive the promise of eternal inheritance.</w:t>
      </w:r>
    </w:p>
    <w:p>
      <w:r>
        <w:t>For this cause he is a mediator of the New Covenant or New Testament. By the means of death. For the redemption of the transgressions that were under the First Testament. By the means of death—redemption. They which are called might receive the promise of eternal inheritance.</w:t>
      </w:r>
    </w:p>
    <w:p>
      <w:r>
        <w:t>Can you separate the events? Redemption, sanctification, inheritance. Inheritance is what God had allotted for you. You get that which he just told you. We are sanctified. Sanctified. We are made holy. We are made new.</w:t>
      </w:r>
    </w:p>
    <w:p>
      <w:pPr>
        <w:pStyle w:val="Heading2"/>
      </w:pPr>
      <w:r>
        <w:t>*Apolutrosis* and *Lutron* — Ransom</w:t>
      </w:r>
    </w:p>
    <w:p>
      <w:r>
        <w:t xml:space="preserve">So whenever you see </w:t>
      </w:r>
      <w:r>
        <w:rPr>
          <w:i/>
        </w:rPr>
        <w:t>apolutrosis</w:t>
      </w:r>
      <w:r>
        <w:t xml:space="preserve"> or </w:t>
      </w:r>
      <w:r>
        <w:rPr>
          <w:i/>
        </w:rPr>
        <w:t>lutron</w:t>
      </w:r>
      <w:r>
        <w:t>—</w:t>
      </w:r>
      <w:r>
        <w:rPr>
          <w:i/>
        </w:rPr>
        <w:t>apolutrosis</w:t>
      </w:r>
      <w:r>
        <w:t xml:space="preserve"> is redemption. </w:t>
      </w:r>
      <w:r>
        <w:rPr>
          <w:i/>
        </w:rPr>
        <w:t>Lutron</w:t>
      </w:r>
      <w:r>
        <w:t xml:space="preserve"> is ransom. The payment. Christ's death is the ransom. You get that—ransom to deliver us from sin, from death, and by identification, the enemy, of course.</w:t>
      </w:r>
    </w:p>
    <w:p>
      <w:pPr>
        <w:pStyle w:val="Heading2"/>
      </w:pPr>
      <w:r>
        <w:t>Ephesians 1:4–7 — Redemption Through His Blood</w:t>
      </w:r>
    </w:p>
    <w:p>
      <w:r>
        <w:t xml:space="preserve">Let's now look at Ephesians 1:7 and Colossians 1:14. Remove your religious glasses. We often wear them. </w:t>
      </w:r>
      <w:r>
        <w:rPr>
          <w:i/>
        </w:rPr>
        <w:t>Are you there? Pay attention.</w:t>
      </w:r>
      <w:r/>
    </w:p>
    <w:p>
      <w:r>
        <w:t>Let's read it small by small, so that we will not go into trouble. Let's start from 4.</w:t>
      </w:r>
    </w:p>
    <w:p>
      <w:pPr>
        <w:ind w:left="720"/>
      </w:pPr>
      <w:r>
        <w:t>Ephesians 1:4–7</w:t>
        <w:br/>
        <w:t>According as he hath chosen us in him before the foundation of the world, that we should be holy and without blame before him in love: having predestinated us unto the adoption of children by Jesus Christ to himself, according to the good pleasure of his will, to the praise of the glory of his grace, wherein he hath made us accepted in the beloved. In whom we have redemption through his blood, the forgiveness of sins, according to the riches of his grace.</w:t>
      </w:r>
    </w:p>
    <w:p>
      <w:r>
        <w:t>According as he has chosen us in him before the foundation of the world, that we should be holy and without blame before him in love. That's by him in love, having predestined us unto what? Adoption of children by Jesus Christ to Himself, according to the good pleasure of his will, to the praise of his glory, wherein he has made us accepted in the Beloved. In whom we have what? Redemption. Through his blood.</w:t>
      </w:r>
    </w:p>
    <w:p>
      <w:r>
        <w:t>Where do we have redemption? Where do we have redemption? His blood—that is his death. The forgiveness of sins. Where? The forgiveness of sins. That is the taking away of sins. According to what? The riches of his grace. Pay attention to that word. The use of his grace. Notice. His grace in six.</w:t>
      </w:r>
    </w:p>
    <w:p>
      <w:pPr>
        <w:pStyle w:val="Heading2"/>
      </w:pPr>
      <w:r>
        <w:t>By Grace Are You Saved — Ephesians 2</w:t>
      </w:r>
    </w:p>
    <w:p>
      <w:r>
        <w:t>His grace. That term. His grace. So where else did he use his grace—the grace of God—wherein, watch this:</w:t>
      </w:r>
    </w:p>
    <w:p>
      <w:pPr>
        <w:ind w:left="720"/>
      </w:pPr>
      <w:r>
        <w:t>Ephesians 2:5–6</w:t>
        <w:br/>
        <w:t>Even when we were dead in sins, hath quickened us together with Christ, (by grace ye are saved;) and hath raised us up together, and made us sit together in heavenly places in Christ Jesus.</w:t>
      </w:r>
    </w:p>
    <w:p>
      <w:r>
        <w:t>We were dead in sins, hath quickened us together with Christ. By grace are you saved—and has raised us up together and made us sit in the heavenlies in Christ. So by grace you are saved. Is what—redemption or the resurrection? Because he says verse 8:</w:t>
      </w:r>
    </w:p>
    <w:p>
      <w:pPr>
        <w:ind w:left="720"/>
      </w:pPr>
      <w:r>
        <w:t>Ephesians 2:8–10</w:t>
        <w:br/>
        <w:t>For by grace are ye saved through faith; and that not of yourselves: it is the gift of God: not of works, lest any man should boast. For we are his workmanship, created in Christ Jesus unto good works, which God hath before ordained that we should walk in them.</w:t>
      </w:r>
    </w:p>
    <w:p>
      <w:r>
        <w:t xml:space="preserve">For by grace are you saved through faith, not of yourselves. The gift of God. Not of works, that any man should boast. We are his workmanship, created in Christ Jesus unto good works which God before had ordained that we should walk in them. </w:t>
      </w:r>
      <w:r>
        <w:rPr>
          <w:i/>
        </w:rPr>
        <w:t>Does it make sense to you?</w:t>
      </w:r>
      <w:r/>
    </w:p>
    <w:p>
      <w:r>
        <w:t xml:space="preserve">So where does he situate redemption? In his blood. </w:t>
      </w:r>
      <w:r>
        <w:rPr>
          <w:i/>
        </w:rPr>
        <w:t>All right.</w:t>
      </w:r>
      <w:r>
        <w:t xml:space="preserve"> Forgiveness of sins. Where? So forgiveness of sins in Ephesians is—well—raised from the dead.</w:t>
      </w:r>
    </w:p>
    <w:p>
      <w:r>
        <w:t xml:space="preserve">It's plain now. It's clear now. Have we not just read it? We're dead in sins. He has raised us together with Christ. That's why in Paul's teaching, Paul says, if Christ be not raised, you are still in your sins. So forgiveness is—you are out. </w:t>
      </w:r>
      <w:r>
        <w:rPr>
          <w:i/>
        </w:rPr>
        <w:t>Is that clear?</w:t>
      </w:r>
      <w:r>
        <w:t xml:space="preserve"> </w:t>
      </w:r>
      <w:r>
        <w:rPr>
          <w:i/>
        </w:rPr>
        <w:t>Aphesis</w:t>
      </w:r>
      <w:r>
        <w:t xml:space="preserve"> is not pardon. </w:t>
      </w:r>
      <w:r>
        <w:rPr>
          <w:i/>
        </w:rPr>
        <w:t>Hallelujah.</w:t>
      </w:r>
      <w:r>
        <w:t xml:space="preserve"> You get it? </w:t>
      </w:r>
      <w:r>
        <w:rPr>
          <w:i/>
        </w:rPr>
        <w:t>Are you following Paul's use of that word now?</w:t>
      </w:r>
      <w:r/>
    </w:p>
    <w:p>
      <w:r>
        <w:t xml:space="preserve">Should I go over it again? You say you got it—your chance to go by it again. We were dead in sins and trespasses, right? Forgiveness, according to the riches of his grace, is that we are quickened together with Christ. Redemption is in his blood. Forgiveness is to be raised together with Jesus. That's why </w:t>
      </w:r>
      <w:r>
        <w:rPr>
          <w:i/>
        </w:rPr>
        <w:t>aphesis</w:t>
      </w:r>
      <w:r>
        <w:t xml:space="preserve"> makes sense. </w:t>
      </w:r>
      <w:r>
        <w:rPr>
          <w:i/>
        </w:rPr>
        <w:t>Do you understand? You should.</w:t>
      </w:r>
      <w:r/>
    </w:p>
    <w:p>
      <w:pPr>
        <w:pStyle w:val="Heading2"/>
      </w:pPr>
      <w:r>
        <w:t>Colossians 1:14 and 2:13 — Forgiveness in the Resurrection</w:t>
      </w:r>
    </w:p>
    <w:p>
      <w:r>
        <w:t>Colossians 1. So when he says he has forgiven you for Christ's sake, does it make sense now?</w:t>
      </w:r>
    </w:p>
    <w:p>
      <w:r>
        <w:t xml:space="preserve">That means in Christ you are raised together with Christ. That's what it means. Not that he looked at Jesus then forgave you. </w:t>
      </w:r>
      <w:r>
        <w:rPr>
          <w:i/>
        </w:rPr>
        <w:t>Hallelujah.</w:t>
      </w:r>
      <w:r>
        <w:t xml:space="preserve"> That means he separated you from sins. Where? In Christ. So forgiveness is separating you from sins. That's how Paul used it. Not pardon of everyday sin. In the Pauline revelation, you and sin don't meet again except in your conduct. That's why we're going to see—in the love of God, you will not meet forever. That is why whatever the man has done will be burned. He won't see it again. You are not going to come in contact with your bad deeds again. It will be burned. You won't see it. </w:t>
      </w:r>
      <w:r>
        <w:rPr>
          <w:i/>
        </w:rPr>
        <w:t>Hallelujah.</w:t>
      </w:r>
      <w:r>
        <w:t xml:space="preserve"> You won't see it again. </w:t>
      </w:r>
      <w:r>
        <w:rPr>
          <w:i/>
        </w:rPr>
        <w:t>Amen.</w:t>
      </w:r>
      <w:r/>
    </w:p>
    <w:p>
      <w:r>
        <w:t>Colossians 1:14. The same place. You know that. That's how Paul taught it in Colossians 2. He taught forgiveness in the resurrection. Identification.</w:t>
      </w:r>
    </w:p>
    <w:p>
      <w:pPr>
        <w:ind w:left="720"/>
      </w:pPr>
      <w:r>
        <w:t>Colossians 1:14</w:t>
        <w:br/>
        <w:t>In whom we have redemption through his blood, even the forgiveness of sins.</w:t>
      </w:r>
    </w:p>
    <w:p>
      <w:r>
        <w:t>In whom we have redemption. Why would he say, in whom we have redemption through his blood? Now notice. Let's couch it well. In whom we have redemption through his blood. What was he talking about? Remove 12, 13 and 14. So let's start. Have you removed it? So let's read it. Giving thanks, everybody. Let's go.</w:t>
      </w:r>
    </w:p>
    <w:p>
      <w:pPr>
        <w:ind w:left="720"/>
      </w:pPr>
      <w:r>
        <w:t>Colossians 1:12–14</w:t>
        <w:br/>
        <w:t>Giving thanks unto the Father, which hath made us meet to be partakers of the inheritance of the saints in light: who hath delivered us from the power of darkness, and hath translated us into the kingdom of his dear Son: in whom we have redemption through his blood, even the forgiveness of sins.</w:t>
      </w:r>
    </w:p>
    <w:p>
      <w:r>
        <w:t xml:space="preserve">Giving thanks unto the Father which has made us meet to be partakers of the inheritance. So where do we have the inheritance of the saints? In the light. Who hath—who hath delivered us from the power of darkness and has translated us into the kingdom of his dear Son. Now that deliverance is redemption, </w:t>
      </w:r>
      <w:r>
        <w:rPr>
          <w:i/>
        </w:rPr>
        <w:t>okay?</w:t>
      </w:r>
      <w:r>
        <w:t xml:space="preserve"> In whom we have redemption through his blood. So forgiveness of sins will be what? The inheritance of the saints in the light.</w:t>
      </w:r>
    </w:p>
    <w:p>
      <w:pPr>
        <w:pStyle w:val="Heading2"/>
      </w:pPr>
      <w:r>
        <w:t>Acts 26 — Forgiveness and Inheritance</w:t>
      </w:r>
    </w:p>
    <w:p>
      <w:r>
        <w:t>Go to Acts 26, because notice darkness is what required what—redemption. You know, use darkness and light, right? Look at Acts 26. We were there earlier. Acts 26. Look at this.</w:t>
      </w:r>
    </w:p>
    <w:p>
      <w:pPr>
        <w:ind w:left="720"/>
      </w:pPr>
      <w:r>
        <w:t>Acts 26:18</w:t>
        <w:br/>
        <w:t>To open their eyes, and to turn them from darkness to light, and from the power of Satan unto God, that they may receive forgiveness of sins, and inheritance among them which are sanctified by faith that is in me.</w:t>
      </w:r>
    </w:p>
    <w:p>
      <w:r>
        <w:t>To open their eyes, to turn them from the darkness to light, from the power of Satan to God, that they may receive forgiveness of sins and an inheritance among them which are sanctified by faith. So Paul's use of forgiveness of sins is what—an inheritance? I'm quoting Paul for you.</w:t>
      </w:r>
    </w:p>
    <w:p>
      <w:r>
        <w:t>So go to Colossians 2:13.</w:t>
      </w:r>
    </w:p>
    <w:p>
      <w:pPr>
        <w:ind w:left="720"/>
      </w:pPr>
      <w:r>
        <w:t>Colossians 2:13</w:t>
        <w:br/>
        <w:t>And you, being dead in your sins and the uncircumcision of your flesh, hath he quickened together with him, having forgiven you all trespasses.</w:t>
      </w:r>
    </w:p>
    <w:p>
      <w:r>
        <w:t>You being dead in your sins and uncircumcision of your flesh, hath he quickened together with him, having forgiven you all your trespasses. So again, see where he put forgiveness again? In being raised together. He doesn't put forgiveness of sins in the price being paid, because he's not the one who received it. He puts forgiveness of sins in what he did—that is, in raising us up.</w:t>
      </w:r>
    </w:p>
    <w:p>
      <w:r>
        <w:t xml:space="preserve">He separates us from sins forever. </w:t>
      </w:r>
      <w:r>
        <w:rPr>
          <w:i/>
        </w:rPr>
        <w:t>Is that clear? Do you understand?</w:t>
      </w:r>
      <w:r>
        <w:t xml:space="preserve"> In redemption, we are separated from what we are delivered from—the power of darkness. </w:t>
      </w:r>
      <w:r>
        <w:rPr>
          <w:i/>
        </w:rPr>
        <w:t>Okay?</w:t>
      </w:r>
      <w:r>
        <w:t xml:space="preserve"> In forgiveness of sins, what happens? Our verses—we are released. And how are we released? By being raised together with Jesus. That's why Romans 6 says, we walk in the newness of life.</w:t>
      </w:r>
    </w:p>
    <w:p>
      <w:r>
        <w:t xml:space="preserve">So don't put the two together. Forgiveness cannot be Satan. Redemption is Satan. Forgiveness is God, where he removes us from sins forever. </w:t>
      </w:r>
      <w:r>
        <w:rPr>
          <w:i/>
        </w:rPr>
        <w:t>Hallelujah.</w:t>
      </w:r>
      <w:r/>
    </w:p>
    <w:p>
      <w:pPr>
        <w:pStyle w:val="Heading2"/>
      </w:pPr>
      <w:r>
        <w:t>The Doctrine of Salvation — Study to Show Thyself Approved</w:t>
      </w:r>
    </w:p>
    <w:p>
      <w:r>
        <w:t>Go. So now again. The subject of salvation, like we have said, is all-encompassing. It's all-encompassing. We keep looking at it because that is the doctrine of the Bible. That's the doctrine of the Bible. We keep looking at it. We keep looking at it. We keep saying it over and over again.</w:t>
      </w:r>
    </w:p>
    <w:p>
      <w:r>
        <w:t>Paul said to Timothy, when he says that all scripture given by the Spirit of God is profitable for teaching—I said earlier, it means to teach salvation through faith that is in Christ. When you talk about the doctrine of Christ, you're talking about salvation through faith that is in Christ. That's the doctrine of Christ. And so he enjoins simultaneously to study to show himself approved unto God, which is to be eager. That's the word study—</w:t>
      </w:r>
      <w:r>
        <w:rPr>
          <w:i/>
        </w:rPr>
        <w:t>spoudazo</w:t>
      </w:r>
      <w:r>
        <w:t xml:space="preserve"> in the Greek, S-P-O-U-D-A-Z-O. To be eager to make every attempt to show thyself as someone who is tested by God, who has been proven a workman that need not be ashamed, rightly dividing. And that word rightly divides—</w:t>
      </w:r>
    </w:p>
    <w:p>
      <w:r>
        <w:t xml:space="preserve">The word </w:t>
      </w:r>
      <w:r>
        <w:rPr>
          <w:i/>
        </w:rPr>
        <w:t>orthotomeo</w:t>
      </w:r>
      <w:r>
        <w:t xml:space="preserve"> in the Greek is used for miners, those who go into the rocks to bring out precious stones. </w:t>
      </w:r>
      <w:r>
        <w:rPr>
          <w:i/>
        </w:rPr>
        <w:t>You know,</w:t>
      </w:r>
      <w:r>
        <w:t xml:space="preserve"> you have to be very careful how you go through it. It's like surgery. Very, very careful. Because if you are not careful, you can—rather than get. </w:t>
      </w:r>
      <w:r>
        <w:rPr>
          <w:i/>
        </w:rPr>
        <w:t>You know why?</w:t>
      </w:r>
      <w:r>
        <w:t xml:space="preserve"> Some things—some precious ones—are very expensive because they are pure. You don't have impurities there. You don't have. Some will be mixed. I explained that to you in church. But the zeal site where there are precious stones in the midst of other stuff. So it gets mixed up. So they just buy cheap, </w:t>
      </w:r>
      <w:r>
        <w:rPr>
          <w:i/>
        </w:rPr>
        <w:t>you know.</w:t>
      </w:r>
      <w:r>
        <w:t xml:space="preserve"> And that's the danger of mixing things up. A workman must be ready. He must be. You must give yourself to it.</w:t>
      </w:r>
    </w:p>
    <w:p>
      <w:r>
        <w:t xml:space="preserve">I dare say that the study of Scripture demands more work than the professorial work. I dare say. Feel like Kenyon today. I dare say it. </w:t>
      </w:r>
      <w:r>
        <w:rPr>
          <w:i/>
        </w:rPr>
        <w:t>Hallelujah.</w:t>
      </w:r>
      <w:r>
        <w:t xml:space="preserve"> Because you have to work. You have to. It's something you have to—a workman. And that's the same word </w:t>
      </w:r>
      <w:r>
        <w:rPr>
          <w:i/>
        </w:rPr>
        <w:t>ergates</w:t>
      </w:r>
      <w:r>
        <w:t xml:space="preserve"> used for laborers, those who work hard. Even when you are taught, it's not for you to go and just go and download like a computer. You still sit on it and look at it yourself. </w:t>
      </w:r>
      <w:r>
        <w:rPr>
          <w:i/>
        </w:rPr>
        <w:t>Hallelujah.</w:t>
      </w:r>
      <w:r/>
    </w:p>
    <w:p>
      <w:r>
        <w:t>Was it yesterday I was telling you about the teacher in the Bible is one who has been taught. Was it yesterday? Was it in service or in the seminar? Church service. They have to be taught. When we look at the Women Mantles seminar, you have to be.</w:t>
      </w:r>
    </w:p>
    <w:p>
      <w:pPr>
        <w:pStyle w:val="Heading2"/>
      </w:pPr>
      <w:r>
        <w:t>God Does Not Desire Sacrifice</w:t>
      </w:r>
    </w:p>
    <w:p>
      <w:r>
        <w:t xml:space="preserve">So let's get back to this subject again. So God does not desire sacrifice. </w:t>
      </w:r>
      <w:r>
        <w:rPr>
          <w:i/>
        </w:rPr>
        <w:t>Hallelujah. Amen.</w:t>
      </w:r>
      <w:r>
        <w:t xml:space="preserve"> He doesn't desire sacrifice.</w:t>
      </w:r>
    </w:p>
    <w:p>
      <w:r>
        <w:t xml:space="preserve">Is it likely that Abel who offered the first animal must have misled people? Is it likely? Think about it. It's not unlikely. Meanwhile, his faith was not in things that were seen because salvation is not in things. Is it likely he did? Or maybe his father misrepresented what God did? </w:t>
      </w:r>
      <w:r>
        <w:rPr>
          <w:i/>
        </w:rPr>
        <w:t>Praise God.</w:t>
      </w:r>
      <w:r/>
    </w:p>
    <w:p>
      <w:r>
        <w:t xml:space="preserve">Some say, well, God covered Adam and Eve with blood. What kind of statement is that? How can God take blood and cover Adam and Eve? Whoever talked about it before—from what? That's the genesis of clothes. Now it's simple. Don't put any spiritual things with it. </w:t>
      </w:r>
      <w:r>
        <w:rPr>
          <w:i/>
        </w:rPr>
        <w:t>Amen.</w:t>
      </w:r>
      <w:r>
        <w:t xml:space="preserve"> Five ways spiritual things fit. That's the genesis of wearing clothes. </w:t>
      </w:r>
      <w:r>
        <w:rPr>
          <w:i/>
        </w:rPr>
        <w:t>Praise God.</w:t>
      </w:r>
      <w:r/>
    </w:p>
    <w:p>
      <w:r>
        <w:t xml:space="preserve">Is it likely that Abel now saw something about animals? </w:t>
      </w:r>
      <w:r>
        <w:rPr>
          <w:i/>
        </w:rPr>
        <w:t>Amen.</w:t>
      </w:r>
      <w:r>
        <w:t xml:space="preserve"> Because it flowed from Abel and eventually became idol worship. Whereas Abel's faith was the sort of things not seen. Don't always be relying on what those people did. Look into Christ. Do you believe in Abel? Why are you uncomfortable when we say things? Some people are just uncomfortable when we say—and they say, hey—don't look at me anyhow. Now it's not unlikely Abel misled people. </w:t>
      </w:r>
      <w:r>
        <w:rPr>
          <w:i/>
        </w:rPr>
        <w:t>Hallelujah.</w:t>
      </w:r>
      <w:r>
        <w:t xml:space="preserve"> It's not unlikely because you say, who asked them to bring sacrifice? God told them later—I said, I don't want sacrifice. Who asked them? You cannot rely on their impression of God. You are in Christ. </w:t>
      </w:r>
      <w:r>
        <w:rPr>
          <w:i/>
        </w:rPr>
        <w:t>Hallelujah.</w:t>
      </w:r>
      <w:r>
        <w:t xml:space="preserve"> You can't rely on the impression of God. You can't. But you won't see that scripture you want. God made coats of skin and clothed them. Simple. How can he now put blood on their body? Clothes? Very simple. </w:t>
      </w:r>
      <w:r>
        <w:rPr>
          <w:i/>
        </w:rPr>
        <w:t>Praise God.</w:t>
      </w:r>
      <w:r>
        <w:t xml:space="preserve"> That's where God started—the blood sacrifice—</w:t>
      </w:r>
    </w:p>
    <w:p>
      <w:pPr>
        <w:pStyle w:val="Heading2"/>
      </w:pPr>
      <w:r>
        <w:t>God Is Not Bipolar — Mercy, Not Sacrifice</w:t>
      </w:r>
    </w:p>
    <w:p>
      <w:r>
        <w:t>—because God knows that if he doesn't put the blood on them, he might get angry. So he just prevented his own anger. He knows that in the morning it can be gentle, but at night you can just go crazy. Say, if I get angry at night, I want to give you blood so that when I get that part of me, when it comes out, that other part of me will have covered it for you. That's a bipolar being. How can you say? You say he doesn't change. That was Gen Z. I have never seen the Lord. Once I was—I have never seen the Lord change. Even shooting gun in his own—</w:t>
      </w:r>
    </w:p>
    <w:p>
      <w:pPr>
        <w:pStyle w:val="Heading2"/>
      </w:pPr>
      <w:r>
        <w:t>Matthew 9:13 — I Will Have Mercy, Not Sacrifice</w:t>
      </w:r>
    </w:p>
    <w:p>
      <w:r>
        <w:t xml:space="preserve">Matthew 9:13. </w:t>
      </w:r>
      <w:r>
        <w:rPr>
          <w:i/>
        </w:rPr>
        <w:t>Hallelujah.</w:t>
      </w:r>
      <w:r>
        <w:t xml:space="preserve"> One beautiful thing about Jesus is that he presents the Father to us. </w:t>
      </w:r>
      <w:r>
        <w:rPr>
          <w:i/>
        </w:rPr>
        <w:t>Amen.</w:t>
      </w:r>
      <w:r/>
    </w:p>
    <w:p>
      <w:r>
        <w:t xml:space="preserve">Whether in the four gospels, in his death, burial and resurrection, we have clarity about who God is. </w:t>
      </w:r>
      <w:r>
        <w:rPr>
          <w:i/>
        </w:rPr>
        <w:t>Praise God.</w:t>
      </w:r>
      <w:r>
        <w:t xml:space="preserve"> You know, it takes time. Particularly when before you got born again, you have been going to church. You have enough information already. Sometimes we are debugging. It's not even something you learned as a believer. It's what you learned before you got born again. A lot of things you learned. Many pause—</w:t>
      </w:r>
      <w:r>
        <w:rPr>
          <w:i/>
        </w:rPr>
        <w:t>you know</w:t>
      </w:r>
      <w:r>
        <w:t>—for you.</w:t>
      </w:r>
    </w:p>
    <w:p>
      <w:r>
        <w:t>Matthew 9:13. Go and learn what that meaneth. I will have mercy, not sacrifice. For I am not come to call the righteous, but sinners to repentance.</w:t>
      </w:r>
    </w:p>
    <w:p>
      <w:pPr>
        <w:ind w:left="720"/>
      </w:pPr>
      <w:r>
        <w:t>Matthew 9:13</w:t>
        <w:br/>
        <w:t>But go ye and learn what that meaneth, I will have mercy, and not sacrifice: for I am not come to call the righteous, but sinners to repentance.</w:t>
      </w:r>
    </w:p>
    <w:p>
      <w:r>
        <w:t xml:space="preserve">I will have mercy, not sacrifice. That is—I desire mercy and not sacrifice. Let's see where that was taken from—Hosea 6:6. So when Jesus died, it wasn't God that desired. </w:t>
      </w:r>
      <w:r>
        <w:rPr>
          <w:i/>
        </w:rPr>
        <w:t>Is it clear?</w:t>
      </w:r>
      <w:r>
        <w:t xml:space="preserve"> Hosea 6:6.</w:t>
      </w:r>
    </w:p>
    <w:p>
      <w:r>
        <w:t>There are so many concepts we have taught about God. For example, the hell concept—</w:t>
      </w:r>
      <w:r>
        <w:rPr>
          <w:i/>
        </w:rPr>
        <w:t>you know,</w:t>
      </w:r>
      <w:r>
        <w:t xml:space="preserve"> the hell concept is really serious. Gnashing of teeth. They know how to act it as though they've seen it before. Have you seen it before? They are trying to act what you don't know. </w:t>
      </w:r>
      <w:r>
        <w:rPr>
          <w:i/>
        </w:rPr>
        <w:t>All right?</w:t>
      </w:r>
      <w:r/>
    </w:p>
    <w:p>
      <w:pPr>
        <w:ind w:left="720"/>
      </w:pPr>
      <w:r>
        <w:t>Hosea 6:6</w:t>
        <w:br/>
        <w:t>For I desired mercy, and not sacrifice; and the knowledge of God more than burnt offerings.</w:t>
      </w:r>
    </w:p>
    <w:p>
      <w:r>
        <w:t xml:space="preserve">For I desired mercy, not sacrifice. The knowledge of God more than burnt offerings. How about that? Look at that word. Mercy is the word </w:t>
      </w:r>
      <w:r>
        <w:rPr>
          <w:i/>
        </w:rPr>
        <w:t>chesed</w:t>
      </w:r>
      <w:r>
        <w:t xml:space="preserve">—or </w:t>
      </w:r>
      <w:r>
        <w:rPr>
          <w:i/>
        </w:rPr>
        <w:t>hesed</w:t>
      </w:r>
      <w:r>
        <w:t>—the same word used for grace. Grace, lovingkindness. Not burnt offering. Lovingkindness. That is my will—is what my choice is—what lovingkindness. My will is lovingkindness, not sacrifice.</w:t>
      </w:r>
    </w:p>
    <w:p>
      <w:pPr>
        <w:pStyle w:val="Heading2"/>
      </w:pPr>
      <w:r>
        <w:t>Hebrews 10 — Shadow of Good Things to Come</w:t>
      </w:r>
    </w:p>
    <w:p>
      <w:r>
        <w:t>Look at Hebrews 10. Well, this Hebrews 10 yesterday, right? Were we in Hebrews 10? Where? Look at verse 6. Let's start from 1.</w:t>
      </w:r>
    </w:p>
    <w:p>
      <w:pPr>
        <w:ind w:left="720"/>
      </w:pPr>
      <w:r>
        <w:t>Hebrews 10:1–4</w:t>
        <w:br/>
        <w:t>For the law having a shadow of good things to come, and not the very image of the things, can never with those sacrifices which they offered year by year continually make the comers thereunto perfect. For then would they not have ceased to be offered? because that the worshippers once purged should have had no more conscience of sins. But in those sacrifices there is a remembrance again made of sins every year. For it is not possible that the blood of bulls and of goats should take away sins.</w:t>
      </w:r>
    </w:p>
    <w:p>
      <w:r>
        <w:t xml:space="preserve">For the law having a shadow of good things to come, and not the very image of the things, can never with those sacrifices which they offered year by year continually make the comers thereunto perfect. </w:t>
      </w:r>
      <w:r>
        <w:rPr>
          <w:i/>
        </w:rPr>
        <w:t>You know,</w:t>
      </w:r>
      <w:r>
        <w:t xml:space="preserve"> the law was scared—shadow, </w:t>
      </w:r>
      <w:r>
        <w:rPr>
          <w:i/>
        </w:rPr>
        <w:t>okay?</w:t>
      </w:r>
      <w:r>
        <w:t xml:space="preserve"> Had they had a blood vision. So because they did not know who held man in bondage, they were offering sacrifices in the holy place. They didn't know—for them God did everything. So their sacrifices were to God. Now if you mirror that in the new covenant, you discover that they did not know. They didn't see it. They mirrored that. I mean they had that shadow. And every time they brought those sacrifices, it never took away sins. It never did. It says never.</w:t>
      </w:r>
    </w:p>
    <w:p>
      <w:r>
        <w:t xml:space="preserve">Because the worshipers once purged should have no more consciousness of sins. In those sacrifices a remembrance again is made year by year of sins. Now who can make a remembrance of sins? It can't be God. </w:t>
      </w:r>
      <w:r>
        <w:rPr>
          <w:i/>
        </w:rPr>
        <w:t>Are you following?</w:t>
      </w:r>
      <w:r>
        <w:t xml:space="preserve"> For it is not possible that the blood of bulls and goats should take away sins.</w:t>
      </w:r>
    </w:p>
    <w:p>
      <w:r>
        <w:t xml:space="preserve">Why are you just telling us now? Was I the one that told you to do it? Did you get my conversation? Ask Moses how he received forgiveness of sins. Do you offer any animal when he preached the gospel to you—did he ask you to do anything? No. And that's why you have to be doing something. </w:t>
      </w:r>
      <w:r>
        <w:rPr>
          <w:i/>
        </w:rPr>
        <w:t>Are you following?</w:t>
      </w:r>
      <w:r>
        <w:t xml:space="preserve"> You are supposed to just believe. If you don't accept grace, you take judgment, right? </w:t>
      </w:r>
      <w:r>
        <w:rPr>
          <w:i/>
        </w:rPr>
        <w:t>Okay,</w:t>
      </w:r>
      <w:r>
        <w:t xml:space="preserve"> look at this.</w:t>
      </w:r>
    </w:p>
    <w:p>
      <w:pPr>
        <w:pStyle w:val="Heading2"/>
      </w:pPr>
      <w:r>
        <w:t>Sacrifice and Offering Thou Wouldest Not</w:t>
      </w:r>
    </w:p>
    <w:p>
      <w:r>
        <w:t>Wherefore when he cometh into the world, look at what he says:</w:t>
      </w:r>
    </w:p>
    <w:p>
      <w:pPr>
        <w:ind w:left="720"/>
      </w:pPr>
      <w:r>
        <w:t>Hebrews 10:5–7</w:t>
        <w:br/>
        <w:t>Wherefore when he cometh into the world, he saith, Sacrifice and offering thou wouldest not, but a body hast thou prepared me: in burnt offerings and sacrifices for sin thou hast had no pleasure. Then said I, Lo, I come (in the volume of the book it is written of me,) to do thy will, O God.</w:t>
      </w:r>
    </w:p>
    <w:p>
      <w:r>
        <w:t xml:space="preserve">Sacrifice and offering Thou wouldest not. </w:t>
      </w:r>
      <w:r>
        <w:rPr>
          <w:i/>
        </w:rPr>
        <w:t>Hallelujah.</w:t>
      </w:r>
      <w:r>
        <w:t xml:space="preserve"> A body Thou hast prepared me. </w:t>
      </w:r>
      <w:r>
        <w:rPr>
          <w:i/>
        </w:rPr>
        <w:t>Glory to God.</w:t>
      </w:r>
      <w:r>
        <w:t xml:space="preserve"> He begins to speak of his resurrection. </w:t>
      </w:r>
      <w:r>
        <w:rPr>
          <w:i/>
        </w:rPr>
        <w:t>Are you there?</w:t>
      </w:r>
      <w:r>
        <w:t xml:space="preserve"> In burnt offerings and sacrifice for sin Thou hast no pleasure. </w:t>
      </w:r>
      <w:r>
        <w:rPr>
          <w:i/>
        </w:rPr>
        <w:t>Is somebody following this?</w:t>
      </w:r>
      <w:r>
        <w:t xml:space="preserve"> Then said, Lo, I come—in the volume of the book it is written—to do thy will, O God. I ask—I come to where? I come to where? Where did he come to do his will? Is this incarnation or resurrection?</w:t>
      </w:r>
    </w:p>
    <w:p>
      <w:r/>
      <w:r>
        <w:rPr>
          <w:i/>
        </w:rPr>
        <w:t>Oh yeah.</w:t>
      </w:r>
      <w:r>
        <w:t xml:space="preserve"> Go on above. When he—sacrifice and offering and burnt offering and offering for sin thou wouldest not, neither hadst pleasure therein, which are offered by the law. That is, he doesn't want it. He has no pleasure in it. Look at how many years he did it. How come God allowed them? </w:t>
      </w:r>
      <w:r>
        <w:rPr>
          <w:i/>
        </w:rPr>
        <w:t>You know</w:t>
      </w:r>
      <w:r>
        <w:t xml:space="preserve"> how many churches God has allowed for a thousand years?</w:t>
      </w:r>
    </w:p>
    <w:p>
      <w:r>
        <w:t>People are born—redemption. Do you know how long Peter and co.—</w:t>
      </w:r>
      <w:r>
        <w:rPr>
          <w:i/>
        </w:rPr>
        <w:t>you know</w:t>
      </w:r>
      <w:r>
        <w:t xml:space="preserve"> they were. Are you aware that those who wanted to kill Paul were born again? What are they fighting for? They are fighting because Paul did not respond. He didn't ask him to teach the law of Moses. That law produces those kind of things. Vengeance, witchcraft, manipulation, murders. Even among believers. That's why he says, when you are led by another—the law. But the law is what produces the works of the flesh. They were believers. James said that there are those who have believed, who have taken a vow on your case. So what did God do with Paul? He just was just running. Nothing was stopped. Has he stopped them till date? No. The Pharisees who have believed—as they have children, senior pastors—when they start. </w:t>
      </w:r>
      <w:r>
        <w:rPr>
          <w:i/>
        </w:rPr>
        <w:t>Hallelujah.</w:t>
      </w:r>
      <w:r/>
    </w:p>
    <w:p>
      <w:pPr>
        <w:pStyle w:val="Heading2"/>
      </w:pPr>
      <w:r>
        <w:t>Communion, Passover, and Idolatry</w:t>
      </w:r>
    </w:p>
    <w:p>
      <w:r>
        <w:t xml:space="preserve">I was talking to a preacher yesterday night and he said, is there anything about that communion that irritates him? Because we're saying—tell you that nobody has ever pointed to somebody that died because he ate the communion wrongly. But people have just believed it. I asked the person, I said, show me somebody. Just like communion, the Passover. It was never whether by Moses. That's why people say Melchizedek offered the communion. You are tired. You are tired in your mind with communion. Are you drunk? You are tired. Very tired. Let's go. </w:t>
      </w:r>
      <w:r>
        <w:rPr>
          <w:i/>
        </w:rPr>
        <w:t>Jari.</w:t>
      </w:r>
      <w:r/>
    </w:p>
    <w:p>
      <w:r>
        <w:t>Do you know that there is nowhere in the Bible where this Passover was eaten for healing? Yet it has become church services all over the world. When you are talking, you think you are a bad guy. He always likes people. You can't kill me. I will run. You can't touch me.</w:t>
      </w:r>
    </w:p>
    <w:p>
      <w:r>
        <w:t>That's the point. I went to the Bible school. I told him about you. Now saying, why are you—? Am I the one that said it? I quoted a verse of scripture how Jesus said that those who—the person who broke the law and taught it is the least in the kingdom. The one who did not break it. Someone said, why would you say that kind of thing? I quoted Jesus. They are just angry. A guy was angry—said, do I have to quote that verse? That—wait, no, not this one. This was in '97. That he that believes cannot perish. How can you—what do you have to quote it? I'm sorry. I'm very sorry. That is Satan getting angry. That's what's happening. Anywhere you find bondage is the devil. Bondage. Comb. Using things. No, no. Using things. Peter calls them vain things.</w:t>
      </w:r>
    </w:p>
    <w:p>
      <w:r>
        <w:t xml:space="preserve">Is for idol worship. That is why—did you discover I taught this in communion. That what Paul was warning in 1 Corinthians 8 was idolatry. He knew that the continual usage of the Passover will lead to idolatry. Because that is the underlying tone. Because the person that was appeased in Exodus was not God. It's plain and simple. </w:t>
      </w:r>
      <w:r>
        <w:rPr>
          <w:i/>
        </w:rPr>
        <w:t>Are you listening?</w:t>
      </w:r>
      <w:r>
        <w:t xml:space="preserve"> It's not God. He's not the destroyer. So things eventually lead people to idol worship. </w:t>
      </w:r>
      <w:r>
        <w:rPr>
          <w:i/>
        </w:rPr>
        <w:t>Praise God.</w:t>
      </w:r>
      <w:r/>
    </w:p>
    <w:p>
      <w:pPr>
        <w:pStyle w:val="Heading2"/>
      </w:pPr>
      <w:r>
        <w:t>He Takes Away the First to Establish the Second</w:t>
      </w:r>
    </w:p>
    <w:p>
      <w:r>
        <w:t xml:space="preserve">Where was I? I don't desire sacrifice. So is this clear? Then said, Lo, I come to do thy will, O God. </w:t>
      </w:r>
      <w:r>
        <w:rPr>
          <w:i/>
        </w:rPr>
        <w:t>Hallelujah.</w:t>
      </w:r>
      <w:r>
        <w:t xml:space="preserve"> What did he do?</w:t>
      </w:r>
    </w:p>
    <w:p>
      <w:pPr>
        <w:ind w:left="720"/>
      </w:pPr>
      <w:r>
        <w:t>Hebrews 10:9–10</w:t>
        <w:br/>
        <w:t>Then said he, Lo, I come to do thy will, O God. He taketh away the first, that he may establish the second. By the which will we are sanctified through the offering of the body of Jesus Christ once for all.</w:t>
      </w:r>
    </w:p>
    <w:p>
      <w:r>
        <w:t>He takes away the first that he may establish the second. By the which will we are sanctified through the offering of the body of Jesus Christ. How many times? Once.</w:t>
      </w:r>
    </w:p>
    <w:p>
      <w:pPr>
        <w:ind w:left="720"/>
      </w:pPr>
      <w:r>
        <w:t>Hebrews 10:11–14</w:t>
        <w:br/>
        <w:t>And every priest standeth daily ministering and offering oftentimes the same sacrifices, which can never take away sins: but this man, after he had offered one sacrifice for sins for ever, sat down on the right hand of God; from henceforth expecting till his enemies be made his footstool. For by one offering he hath perfected for ever them that are sanctified.</w:t>
      </w:r>
    </w:p>
    <w:p>
      <w:r>
        <w:t xml:space="preserve">Every priest stands daily ministering and offering the same sacrifice which can never take away sins. But this man, after he had offered one sacrifice for sins forever, sat down on the right hand of God. </w:t>
      </w:r>
      <w:r>
        <w:rPr>
          <w:i/>
        </w:rPr>
        <w:t>Hallelujah.</w:t>
      </w:r>
      <w:r>
        <w:t xml:space="preserve"> Was this his death or his resurrection? From henceforth expecting. Do you know that if Paul were to teach this, Paul would say we're raised together with him. That's what Paul would have said. </w:t>
      </w:r>
      <w:r>
        <w:rPr>
          <w:i/>
        </w:rPr>
        <w:t>Praise God.</w:t>
      </w:r>
      <w:r/>
    </w:p>
    <w:p>
      <w:r>
        <w:t xml:space="preserve">So that means in this resurrection. Look at it. That's why in this resurrection he says we are sanctified. We are perfected forever. </w:t>
      </w:r>
      <w:r>
        <w:rPr>
          <w:i/>
        </w:rPr>
        <w:t>Are you there?</w:t>
      </w:r>
      <w:r>
        <w:t xml:space="preserve"> From henceforth expecting—earnestly till his enemies be made his footstool. For by one offering he had perfected forever them that are sanctified. He made it look like we are second—we're a third party in the transaction. Paul says we're with him. </w:t>
      </w:r>
      <w:r>
        <w:rPr>
          <w:i/>
        </w:rPr>
        <w:t>Hallelujah.</w:t>
      </w:r>
      <w:r>
        <w:t xml:space="preserve"> When with him—were raised together, were quickened together. </w:t>
      </w:r>
      <w:r>
        <w:rPr>
          <w:i/>
        </w:rPr>
        <w:t>Praise God.</w:t>
      </w:r>
      <w:r/>
    </w:p>
    <w:p>
      <w:r>
        <w:t xml:space="preserve">Whilst Hebrews will say he appeared in the presence of God for us. Paul says we were raised together. </w:t>
      </w:r>
      <w:r>
        <w:rPr>
          <w:i/>
        </w:rPr>
        <w:t>Do you understand that?</w:t>
      </w:r>
      <w:r>
        <w:t xml:space="preserve"> So it's a language thing. So it's a resurrection. </w:t>
      </w:r>
      <w:r>
        <w:rPr>
          <w:i/>
        </w:rPr>
        <w:t>Thank you, Lord Jesus.</w:t>
      </w:r>
      <w:r>
        <w:t xml:space="preserve"> So the will of God is resurrection. </w:t>
      </w:r>
      <w:r>
        <w:rPr>
          <w:i/>
        </w:rPr>
        <w:t>Amen.</w:t>
      </w:r>
      <w:r>
        <w:t xml:space="preserve"> Life. He sanctified us by his life. </w:t>
      </w:r>
      <w:r>
        <w:rPr>
          <w:i/>
        </w:rPr>
        <w:t>Amen. Follow this.</w:t>
      </w:r>
      <w:r/>
    </w:p>
    <w:p>
      <w:pPr>
        <w:pStyle w:val="Heading2"/>
      </w:pPr>
      <w:r>
        <w:t>The Wisdom of God — Moses and Miracles</w:t>
      </w:r>
    </w:p>
    <w:p>
      <w:r>
        <w:t xml:space="preserve">So that's the wisdom, Lord. What's the wisdom of God? The wisdom of God is in a person. The wisdom of God. Let me go back to what I said earlier. See the truth is this. Anywhere Moses is being upheld, you will always find hatred, witchcraft, manipulation, coercion. Do you know that you will find miracles? Moses had miracles. You find miracles. In fact, the more miracles he did, the more he told them—you are in trouble. </w:t>
      </w:r>
      <w:r>
        <w:rPr>
          <w:i/>
        </w:rPr>
        <w:t>Hallelujah.</w:t>
      </w:r>
      <w:r>
        <w:t xml:space="preserve"> I told you on Sunday how he struck the rock. Water came out.</w:t>
      </w:r>
    </w:p>
    <w:p>
      <w:r>
        <w:t xml:space="preserve">He came out and he struck the rock and water still came out. You asked him a question. You are saying that if anybody disobeys, is guilty of all the law—who stoned him? The point is, did they even know what God told him to? </w:t>
      </w:r>
      <w:r>
        <w:rPr>
          <w:i/>
        </w:rPr>
        <w:t>You know,</w:t>
      </w:r>
      <w:r>
        <w:t xml:space="preserve"> they were in the overflow. They didn't know anything. Whatever he told them. </w:t>
      </w:r>
      <w:r>
        <w:rPr>
          <w:i/>
        </w:rPr>
        <w:t>Hallelujah. Thank God for Christ Jesus—was easy.</w:t>
      </w:r>
      <w:r/>
    </w:p>
    <w:p>
      <w:pPr>
        <w:pStyle w:val="Heading2"/>
      </w:pPr>
      <w:r>
        <w:t>1 Corinthians 2:6–7 — Wisdom Among Them That Are Perfect</w:t>
      </w:r>
    </w:p>
    <w:p>
      <w:r>
        <w:t xml:space="preserve">First Corinthians 2, verse 6. </w:t>
      </w:r>
      <w:r>
        <w:rPr>
          <w:i/>
        </w:rPr>
        <w:t>You learning something.</w:t>
      </w:r>
      <w:r>
        <w:t xml:space="preserve"> So God is not bipolar. Don't forget. Look how even James in his law thinking—let him ask of God who gives unto all liberally—James—and does not find fault. James said God does not find fault. So who finds fault? Who? Who finds fault? Who it shall be given. </w:t>
      </w:r>
      <w:r>
        <w:rPr>
          <w:i/>
        </w:rPr>
        <w:t>Hallelujah.</w:t>
      </w:r>
      <w:r>
        <w:t xml:space="preserve"> Look at this. First Corinthians 2:6.</w:t>
      </w:r>
    </w:p>
    <w:p>
      <w:pPr>
        <w:ind w:left="720"/>
      </w:pPr>
      <w:r>
        <w:t>1 Corinthians 2:6–7</w:t>
        <w:br/>
        <w:t>Howbeit we speak wisdom among them that are perfect: yet not the wisdom of this world, nor of the princes of this world, that come to nought: but we speak the wisdom of God in a mystery, even the hidden wisdom, which God ordained before the world unto our glory.</w:t>
      </w:r>
    </w:p>
    <w:p>
      <w:r>
        <w:t xml:space="preserve">Howbeit we speak wisdom among them that are perfect. Yet not the wisdom of this world nor the princes of this world that come to nought. </w:t>
      </w:r>
      <w:r>
        <w:rPr>
          <w:i/>
        </w:rPr>
        <w:t>Hallelujah.</w:t>
      </w:r>
      <w:r>
        <w:t xml:space="preserve"> This insight can only be found in God. Paul calls it the many-sided wisdom of God. Manifold wisdom of God that come to nought. He says it's not the </w:t>
      </w:r>
      <w:r>
        <w:rPr>
          <w:i/>
        </w:rPr>
        <w:t>sophia</w:t>
      </w:r>
      <w:r>
        <w:t xml:space="preserve"> of this age. The word coming to nought is the same word </w:t>
      </w:r>
      <w:r>
        <w:rPr>
          <w:i/>
        </w:rPr>
        <w:t>katargeo</w:t>
      </w:r>
      <w:r>
        <w:t>—and all destroyed.</w:t>
      </w:r>
    </w:p>
    <w:p>
      <w:pPr>
        <w:pStyle w:val="Heading2"/>
      </w:pPr>
      <w:r>
        <w:t>1 Peter 1:12 — Angels Desire to Look Into</w:t>
      </w:r>
    </w:p>
    <w:p>
      <w:r>
        <w:t>Look at that wisdom—</w:t>
      </w:r>
      <w:r>
        <w:rPr>
          <w:i/>
        </w:rPr>
        <w:t>you know</w:t>
      </w:r>
      <w:r>
        <w:t xml:space="preserve"> in the wisdom of God in 1 Peter 1. Look at verse 12. 1 Peter 1:12. 1 Peter 1:12 just defines the angels for you. We are coming to the angels very soon.</w:t>
      </w:r>
    </w:p>
    <w:p>
      <w:pPr>
        <w:ind w:left="720"/>
      </w:pPr>
      <w:r>
        <w:t>1 Peter 1:12</w:t>
        <w:br/>
        <w:t>Unto whom it was revealed, that not unto themselves, but unto us they did minister the things, which are now reported unto you by them that have preached the gospel unto you with the Holy Ghost sent down from heaven; which things the angels desire to look into.</w:t>
      </w:r>
    </w:p>
    <w:p>
      <w:r>
        <w:t>Unto whom it was revealed that not unto themselves, but unto us they did minister the things which are now reported unto you by them that preach the gospel unto you. With the Holy Ghost sent down from heaven. With who? The Holy Ghost.</w:t>
      </w:r>
    </w:p>
    <w:p>
      <w:r>
        <w:t xml:space="preserve">You can only find these things in the Holy Ghost. Which—the things? The angels. What—desire to. How did Peter know this? Peter was able to study the angels from Genesis to Malachi. He knew that they were desiring. Because that word desire is </w:t>
      </w:r>
      <w:r>
        <w:rPr>
          <w:i/>
        </w:rPr>
        <w:t>epithumeo</w:t>
      </w:r>
      <w:r>
        <w:t>. I'll spell it for you. E-P-I-T-H-U-M-E-O—is a verb. It's an active sense. And when you observe somebody is looking for something, you will see it in his actions. In the utterances of the angels and their actions was obvious. They wanted to know God. God gave his wisdom only to man.</w:t>
      </w:r>
    </w:p>
    <w:p>
      <w:r>
        <w:t>Now someone has asked me—that is it possible that the angels did all those dirty work in the Old Testament unknowingly—that maybe the angels did all those stuff.</w:t>
      </w:r>
    </w:p>
    <w:p>
      <w:r>
        <w:t>Truth of the matter is that I think I taught this in what we just—I think it's law. And professor—that Moses did have an interaction with angels in giving of the law. So is it possible that they were involved in all that extra-biblical things, extra-Christology things, extra-power-of-God things? No. We'll find out. Just wait. Because we are going somewhere that is like a ground where—if a book of Revelation. Now I won't do any teaching on it. I just want to show you something. And I'll leave you to think as usual. You see today why it's not my favorite book. You see. Just be patient. You have to be—anyway, you're already here.</w:t>
      </w:r>
    </w:p>
    <w:p>
      <w:r>
        <w:t xml:space="preserve">So they desire. So Peter knew with his study of the angels. Paul had no time for that. He said intruding into angels. Zero worship of angels. Nonsense. Said to be made known by the church. Simple. He didn't. He didn't even go. It's the same thing Peter is saying. But Peter was mild. Paul was not. Was mad—that he desired to look. Who asked them to desire a job? Just serve and keep quiet and move on. He calls it the hidden wisdom. </w:t>
      </w:r>
      <w:r>
        <w:rPr>
          <w:i/>
        </w:rPr>
        <w:t>Praise God. Wow.</w:t>
      </w:r>
      <w:r>
        <w:t xml:space="preserve"> The hidden wisdom.</w:t>
      </w:r>
    </w:p>
    <w:p>
      <w:pPr>
        <w:pStyle w:val="Heading2"/>
      </w:pPr>
      <w:r>
        <w:t>*Apokrypto* — The Hidden Wisdom</w:t>
      </w:r>
    </w:p>
    <w:p>
      <w:r>
        <w:t xml:space="preserve">The word hidden here is </w:t>
      </w:r>
      <w:r>
        <w:rPr>
          <w:i/>
        </w:rPr>
        <w:t>apokrypto</w:t>
      </w:r>
      <w:r>
        <w:t xml:space="preserve">. A-P-O-K-R-Y-P-T-O. When </w:t>
      </w:r>
      <w:r>
        <w:rPr>
          <w:i/>
        </w:rPr>
        <w:t>apo</w:t>
      </w:r>
      <w:r>
        <w:t xml:space="preserve"> is—what does it mean? </w:t>
      </w:r>
      <w:r>
        <w:rPr>
          <w:i/>
        </w:rPr>
        <w:t>Apo</w:t>
      </w:r>
      <w:r>
        <w:t xml:space="preserve"> is from. That is more exact. Sometimes for final, but not really. Like absolute </w:t>
      </w:r>
      <w:r>
        <w:rPr>
          <w:i/>
        </w:rPr>
        <w:t>apokalupsis</w:t>
      </w:r>
      <w:r>
        <w:t>. Absolute review. So you have this was eating. Where? Where is he eating? First Corinthians 2:6–7. Sorry, why is he eating. Hidden? Where? Because the wisdom of God. You left that place. Even the hidden which God ordained before the world unto our glory.</w:t>
      </w:r>
    </w:p>
    <w:p>
      <w:pPr>
        <w:pStyle w:val="Heading2"/>
      </w:pPr>
      <w:r>
        <w:t>Hid in God — Luke 10:21; Ephesians 3:9; Colossians 1:26</w:t>
      </w:r>
    </w:p>
    <w:p>
      <w:r>
        <w:t>He hid it. So the solution was with God. He hid it in him. Luke 10:21. You have hidden these things from the prudent and the wise. And you have revealed them unto babes.</w:t>
      </w:r>
    </w:p>
    <w:p>
      <w:pPr>
        <w:ind w:left="720"/>
      </w:pPr>
      <w:r>
        <w:t>Luke 10:21</w:t>
        <w:br/>
        <w:t>In that hour Jesus rejoiced in spirit, and said, I thank thee, O Father, Lord of heaven and earth, that thou hast hid these things from the wise and prudent, and hast revealed them unto babes: even so, Father; for so it seemed good in thy sight.</w:t>
      </w:r>
    </w:p>
    <w:p>
      <w:r>
        <w:t xml:space="preserve">Ephesians 3:9. To make all men see what is the fellowship of the mystery, which from the beginning of the world had been hid in God. </w:t>
      </w:r>
      <w:r>
        <w:rPr>
          <w:i/>
        </w:rPr>
        <w:t>Hallelujah.</w:t>
      </w:r>
      <w:r>
        <w:t xml:space="preserve"> Where is he hid? Where is he hid—in God. </w:t>
      </w:r>
      <w:r>
        <w:rPr>
          <w:i/>
        </w:rPr>
        <w:t>Hallelujah.</w:t>
      </w:r>
      <w:r>
        <w:t xml:space="preserve"> Hid in God.</w:t>
      </w:r>
    </w:p>
    <w:p>
      <w:pPr>
        <w:ind w:left="720"/>
      </w:pPr>
      <w:r>
        <w:t>Ephesians 3:9</w:t>
        <w:br/>
        <w:t>And to make all men see what is the fellowship of the mystery, which from the beginning of the world hath been hid in God, who created all things by Jesus Christ.</w:t>
      </w:r>
    </w:p>
    <w:p>
      <w:r>
        <w:t>Colossians 1:26. So when he tells you, look at Colossians 1:26. I want to show you something. God is—now for security. Let's just see what he's saying. Colossians 1:26.</w:t>
      </w:r>
    </w:p>
    <w:p>
      <w:pPr>
        <w:ind w:left="720"/>
      </w:pPr>
      <w:r>
        <w:t>Colossians 1:26–27</w:t>
        <w:br/>
        <w:t>Even the mystery which hath been hid from ages and from generations, but now is made manifest to his saints: to whom God would make known what is the riches of the glory of this mystery among the Gentiles; which is Christ in you, the hope of glory.</w:t>
      </w:r>
    </w:p>
    <w:p>
      <w:r>
        <w:t>Even the mystery, which had been hid from ages and from generations. But now is made manifest to his saints—to whom God will make known what is the riches of the glory of his mystery among the Gentiles. Christ in you, the hope of glory—hid from ages and generations.</w:t>
      </w:r>
    </w:p>
    <w:p>
      <w:r>
        <w:t>That's why Colossians 2:3—for you are dead, that is past tense—and your life is hid with Christ in God.</w:t>
      </w:r>
    </w:p>
    <w:p>
      <w:pPr>
        <w:ind w:left="720"/>
      </w:pPr>
      <w:r>
        <w:t>Colossians 3:3</w:t>
        <w:br/>
        <w:t>For ye are dead, and your life is hid with Christ in God.</w:t>
      </w:r>
    </w:p>
    <w:p>
      <w:r>
        <w:t>What's your life talking about? The wisdom of God is hid in Christ in God. Our life is in the wisdom of God.</w:t>
      </w:r>
    </w:p>
    <w:p>
      <w:pPr>
        <w:pStyle w:val="Heading2"/>
      </w:pPr>
      <w:r>
        <w:t>Had They Known — 1 Corinthians 2:8</w:t>
      </w:r>
    </w:p>
    <w:p>
      <w:r>
        <w:t>So that's when—look at 1 Corinthians 2 again. It now says, for had they known it—1st Corinthians 2—they would not have crucified the Lord of glory.</w:t>
      </w:r>
    </w:p>
    <w:p>
      <w:pPr>
        <w:ind w:left="720"/>
      </w:pPr>
      <w:r>
        <w:t>1 Corinthians 2:8</w:t>
        <w:br/>
        <w:t>Which none of the princes of this world knew: for had they known it, they would not have crucified the Lord of glory.</w:t>
      </w:r>
    </w:p>
    <w:p>
      <w:r>
        <w:t>Had they known it, they would not have crucified the Lord of glory. You see, there was a lot of confusion in Matthew 26. Put your hands there—you're coming back. In Matthew—when after they had buried Jesus.</w:t>
      </w:r>
    </w:p>
    <w:p>
      <w:r>
        <w:t>Now the next day, that followed the day of the preparation, the chief priests and Pharisees came together unto Pilate, saying, Sir, we remember that that deceiver said, while he was yet alive, After three days I will rise again.</w:t>
      </w:r>
    </w:p>
    <w:p>
      <w:pPr>
        <w:ind w:left="720"/>
      </w:pPr>
      <w:r>
        <w:t>Matthew 27:62–64</w:t>
        <w:br/>
        <w:t>Now the next day, that followed the day of the preparation, the chief priests and Pharisees came together unto Pilate, saying, Sir, we remember that that deceiver said, while he was yet alive, After three days I will rise again. Command therefore that the sepulchre be made sure until the third day, lest his disciples come by night, and steal him away, and say unto the people, He is risen from the dead: so the last error shall be worse than the first.</w:t>
      </w:r>
    </w:p>
    <w:p>
      <w:r>
        <w:t>Command therefore—is fear you have killed the Son. Command therefore that the sepulcher be made sure until the third day. Lest his disciples come by night and steal him away and say unto the people, He is risen from the dead. So the last error shall be worse than the first. One error—there is deception. The last error shall be worse than the first—one that he said he's going to rise from the dead. He's deceiving people. Let us cover the place very well. So he will take his body about the third day. They are jokers.</w:t>
      </w:r>
    </w:p>
    <w:p>
      <w:r>
        <w:t xml:space="preserve">You can see that they don't know what he was talking about. They are confused. You can see the confusion—that they had they known it. So they were knowing from observation. Whilst the princes of this world—while they were using power, God demonstrated his wisdom. What he knew that he did not know—he said there was ordained from the world to our glory—before the world. Sorry—to our glory. That word there is </w:t>
      </w:r>
      <w:r>
        <w:rPr>
          <w:i/>
        </w:rPr>
        <w:t>pro ton aionon</w:t>
      </w:r>
      <w:r>
        <w:t xml:space="preserve">—for our glory. That's </w:t>
      </w:r>
      <w:r>
        <w:rPr>
          <w:i/>
        </w:rPr>
        <w:t>doxa</w:t>
      </w:r>
      <w:r>
        <w:t>—for our glory. Something God has prepared for our glory. Said they did not know it. They didn't know it.</w:t>
      </w:r>
    </w:p>
    <w:p>
      <w:pPr>
        <w:pStyle w:val="Heading2"/>
      </w:pPr>
      <w:r>
        <w:t>Christ Crucified — The Wisdom and Power of God</w:t>
      </w:r>
    </w:p>
    <w:p>
      <w:r>
        <w:t>Look at 1 Corinthians 1:18. He calls the wisdom of God the power of God—says Christ crucified the wisdom of God—calls the power of God. Verse 24. The power of God. That is the wisdom of God.</w:t>
      </w:r>
    </w:p>
    <w:p>
      <w:pPr>
        <w:ind w:left="720"/>
      </w:pPr>
      <w:r>
        <w:t>1 Corinthians 1:18, 24</w:t>
        <w:br/>
        <w:t>For the preaching of the cross is to them that perish foolishness; but unto us which are saved it is the power of God. ... But unto them which are called, both Jews and Greeks, Christ the power of God, and the wisdom of God.</w:t>
      </w:r>
    </w:p>
    <w:p>
      <w:r>
        <w:t xml:space="preserve">Now don't forget—Christ was crucified by who? Which men? Sinners. Christ was crucified by men. </w:t>
      </w:r>
      <w:r>
        <w:rPr>
          <w:i/>
        </w:rPr>
        <w:t>Hallelujah.</w:t>
      </w:r>
      <w:r>
        <w:t xml:space="preserve"> So who offered Jesus to sin? We are investigating the wisdom of God. Who offered Jesus to sin? God—who offered to be used. That means you were not around yesterday or Saturday. Who instructed? Who offered himself for who? Who killed him? So who offered him to die? Who offered him for death? Men. </w:t>
      </w:r>
      <w:r>
        <w:rPr>
          <w:i/>
        </w:rPr>
        <w:t>Are you following the wisdom of God?</w:t>
      </w:r>
      <w:r>
        <w:t xml:space="preserve"> We will see how Satan's hold was broken. He was a stupid guy, </w:t>
      </w:r>
      <w:r>
        <w:rPr>
          <w:i/>
        </w:rPr>
        <w:t>you know.</w:t>
      </w:r>
      <w:r>
        <w:t xml:space="preserve"> All God can use is still sinners. He can't come and interplay this thing. Can you see why he became a man? You can't do. You have to use Judas. Judas was not a typical sinner. You cannot do. He can't use any other thing but sinners. That is his wisdom, his insight.</w:t>
      </w:r>
    </w:p>
    <w:p>
      <w:pPr>
        <w:pStyle w:val="Heading2"/>
      </w:pPr>
      <w:r>
        <w:t>Death for Death — Man to Man in Redemption</w:t>
      </w:r>
    </w:p>
    <w:p>
      <w:r>
        <w:t xml:space="preserve">So death for death. </w:t>
      </w:r>
      <w:r>
        <w:rPr>
          <w:i/>
        </w:rPr>
        <w:t>Hallelujah. Are you following me?</w:t>
      </w:r>
      <w:r>
        <w:t xml:space="preserve"> He can't do that. All he can do is to allow man, right, to deal with the devil in the bondage. Man—</w:t>
      </w:r>
      <w:r>
        <w:rPr>
          <w:i/>
        </w:rPr>
        <w:t>you know,</w:t>
      </w:r>
      <w:r>
        <w:t xml:space="preserve"> everything was done from man to man in redemption. God's role was to inspire, teach—like Jesus said. He gave him a commandment to lay down his life. And then where he stepped in was to raise Jesus from the dead. And we'll see that soon, maybe not today, but let's see this.</w:t>
      </w:r>
    </w:p>
    <w:p>
      <w:r>
        <w:t xml:space="preserve">So Christ was crucified by who? The power of darkness was in who? Exactly. So what was used to deliver from the power of darkness? The same power. It's the same power. </w:t>
      </w:r>
      <w:r>
        <w:rPr>
          <w:i/>
        </w:rPr>
        <w:t>Are you following?</w:t>
      </w:r>
      <w:r>
        <w:t xml:space="preserve"> Let's relax. That's why it's called the wisdom of God. Let's relax. Relax.</w:t>
      </w:r>
    </w:p>
    <w:p>
      <w:r>
        <w:t xml:space="preserve">Jesus gave himself over to men so that men can be delivered from what was holding them. And the only way men could have killed him is the same thing that is holding them. So he, through death, destroyed him that had the power of death—that is the devil. That is what is called—the devil. Committed. </w:t>
      </w:r>
      <w:r>
        <w:rPr>
          <w:i/>
        </w:rPr>
        <w:t>Anakiri.</w:t>
      </w:r>
      <w:r>
        <w:t xml:space="preserve"> If you are just walked in love—He is so intelligent. If you have just walked in love—pay attention.</w:t>
      </w:r>
    </w:p>
    <w:p>
      <w:pPr>
        <w:pStyle w:val="Heading2"/>
      </w:pPr>
      <w:r>
        <w:t>Eye Hath Not Seen — Types and Shadows</w:t>
      </w:r>
    </w:p>
    <w:p>
      <w:r>
        <w:t>So now notice—how did God make it that nobody knew? Eye had not seen, ear had not heard. Neither has it entered the mouth of man—mouth has not spoken. They were saying it and saying. It was not clear to them because it was said in types and shadows. He was said in different forms. Wasn't God's making.</w:t>
      </w:r>
    </w:p>
    <w:p>
      <w:r>
        <w:t xml:space="preserve">Because the men that he had to use to say were also in darkness. So that is his wisdom. </w:t>
      </w:r>
      <w:r>
        <w:rPr>
          <w:i/>
        </w:rPr>
        <w:t>Hallelujah.</w:t>
      </w:r>
      <w:r>
        <w:t xml:space="preserve"> He commands light from darkness. This is wisdom. He didn't block anybody's eyes from seeing it. It was blocked. He didn't block their eyes from seeing this, ears from hearing it. That's spiritual. And they were uttering. They were uttering.</w:t>
      </w:r>
    </w:p>
    <w:p>
      <w:r>
        <w:t>So I will say this quickly. That's why what the prophet had is not the spirit of truth that we have. You discover that what they had was only utterance. Only utterance. They were saying things just like speaking in tongues. I know how tongues. They were saying things and no man understood. They were saying things and saying them and saying them. So when he says it was hidden in God before the world—it's not that nobody said it. They were saying it, but was not disclosed.</w:t>
      </w:r>
    </w:p>
    <w:p>
      <w:r>
        <w:t xml:space="preserve">The meaning of what they were saying was not disclosed. For example, eye hath not seen—it's not a prophet that said it—nor ear heard—Isaiah 64:4. And God revealed them unto us by his Spirit. </w:t>
      </w:r>
      <w:r>
        <w:rPr>
          <w:i/>
        </w:rPr>
        <w:t>Follow this.</w:t>
      </w:r>
      <w:r/>
    </w:p>
    <w:p>
      <w:pPr>
        <w:ind w:left="720"/>
      </w:pPr>
      <w:r>
        <w:t>Isaiah 64:4</w:t>
        <w:br/>
        <w:t>For since the beginning of the world men have not heard, nor perceived by the ear, neither hath the eye seen, O God, beside thee, what he hath prepared for him that waiteth for him.</w:t>
      </w:r>
    </w:p>
    <w:p>
      <w:pPr>
        <w:pStyle w:val="Heading2"/>
      </w:pPr>
      <w:r>
        <w:t>How Did Jesus Die? Through Men</w:t>
      </w:r>
    </w:p>
    <w:p>
      <w:r>
        <w:t>So again, how did Jesus die? He died through men. Notice what Satan said to Jesus. Said, look at the kingdoms of the world and the glory thereof. It has been delivered to me. By who? By men? It didn't say by Adam—by men.</w:t>
      </w:r>
    </w:p>
    <w:p>
      <w:r>
        <w:t xml:space="preserve">Look at the guy, for example. A typical person with Herod. He couldn't have said that if David was a king. </w:t>
      </w:r>
      <w:r>
        <w:rPr>
          <w:i/>
        </w:rPr>
        <w:t>Do you understand what I'm saying?</w:t>
      </w:r>
      <w:r>
        <w:t xml:space="preserve"> What he said is an actual fact—that the kingdoms that I have them. If David or any of the kings who was a believer—he can't say that all. </w:t>
      </w:r>
      <w:r>
        <w:rPr>
          <w:i/>
        </w:rPr>
        <w:t>Are you following me?</w:t>
      </w:r>
      <w:r>
        <w:t xml:space="preserve"> Because it's not.</w:t>
      </w:r>
    </w:p>
    <w:p>
      <w:r>
        <w:t xml:space="preserve">That's not—is a literal thing that he was saying. An example is Herod. He heard that a king was born, which is prophetic. He had the Scriptures. Whether he also hid it or not, we don't know. Some men came from the east. They said, go and let me know where he is. And the good part was that even the stars were wise enough. The star was wise enough. Because if the wise men had known where he was, he would have said, let's go together. And it is not unlikely that he could have killed Jesus. That's how powerless God can be. </w:t>
      </w:r>
      <w:r>
        <w:rPr>
          <w:i/>
        </w:rPr>
        <w:t>Hope you are following this.</w:t>
      </w:r>
      <w:r>
        <w:t xml:space="preserve"> My powerlessness—is God will come after me now. That's what they look for.</w:t>
      </w:r>
    </w:p>
    <w:p>
      <w:r>
        <w:t xml:space="preserve">So recall what happened. He now waited. </w:t>
      </w:r>
      <w:r>
        <w:rPr>
          <w:i/>
        </w:rPr>
        <w:t>You know,</w:t>
      </w:r>
      <w:r>
        <w:t xml:space="preserve"> he became unsettled. Why is he unsettled? Why? Because Satan was right. He was right. Herod is mine. So as his thoughts—and they go. And they were warned by God. Just go—Africa. Don't branch, don't take BRT. Just fly and get out. So he waited. And when he waited, Hansel did not come back. This was—this was two years after Christ had been born. Two years he waited. What's going on?</w:t>
      </w:r>
    </w:p>
    <w:p>
      <w:r>
        <w:t>Look at how funny it is. That means that with all the knowledge nobody knew the condition happened. That's the best of human knowledge. You'll just be finding out. Born here, they say. We're taking census. He was born. His name is Jesus, Joseph. And this one and all that. Great. Okay. Mark. A mark with all your knowledge. That's not Jesus Joseph—it's God. That's—He has come to deal with you. They didn't know. That's why I love—over celebrating science. What do you want to know?</w:t>
      </w:r>
    </w:p>
    <w:p>
      <w:r>
        <w:t xml:space="preserve">What do you know? Insight that is only found in the Holy Ghost. What do you want to know? I was telling one guy—I asked the question. I said, what is happening in the next room? You don't know? I said there's no God. You are a fool. Some of us know things. I will tell you. That's omniscience. No, you can't. If you like, you can do. You can't know. Have you ever seen the world? They look at you in the whole world—that infinitesimal. How can you not know everything that happens? Somebody does. </w:t>
      </w:r>
      <w:r>
        <w:rPr>
          <w:i/>
        </w:rPr>
        <w:t>Amen.</w:t>
      </w:r>
      <w:r>
        <w:t xml:space="preserve"> Believe him.</w:t>
      </w:r>
    </w:p>
    <w:p>
      <w:pPr>
        <w:pStyle w:val="Heading2"/>
      </w:pPr>
      <w:r>
        <w:t>Herod and the Power of Darkness</w:t>
      </w:r>
    </w:p>
    <w:p>
      <w:r>
        <w:t>So when he came—</w:t>
      </w:r>
      <w:r>
        <w:rPr>
          <w:i/>
        </w:rPr>
        <w:t>you know</w:t>
      </w:r>
      <w:r>
        <w:t xml:space="preserve"> what he did? As he became unsettled, he now asked—notice that he should kill children. Can you see Herod, Pharaoh—Moses unfortunately killed them from two years down. That is the exercise of the prince of the power of the air.</w:t>
      </w:r>
    </w:p>
    <w:p>
      <w:r>
        <w:t>Killed everybody. And then Jesus had gone to Egypt that had a king that was also of the power of darkness. But again it has to be knowledge. They have to be told. But eye had not seen, ear had not heard. Even Joseph—</w:t>
      </w:r>
      <w:r>
        <w:rPr>
          <w:i/>
        </w:rPr>
        <w:t>you know,</w:t>
      </w:r>
      <w:r>
        <w:t xml:space="preserve"> they had just dragged him in. Even Mary had to keep it in her heart. She had all those things and all that. She was still calling herself the mother of Jesus. That's confusion. </w:t>
      </w:r>
      <w:r>
        <w:rPr>
          <w:i/>
        </w:rPr>
        <w:t>You know</w:t>
      </w:r>
      <w:r>
        <w:t xml:space="preserve"> how it came to you—why calling yourself his mother. That's his delusion of grandeur. Tell him that his mom is around.</w:t>
      </w:r>
    </w:p>
    <w:p>
      <w:pPr>
        <w:pStyle w:val="Heading2"/>
      </w:pPr>
      <w:r>
        <w:t>Pregnancy, Joseph, and Mary — Anecdote</w:t>
      </w:r>
    </w:p>
    <w:p>
      <w:r/>
      <w:r>
        <w:rPr>
          <w:i/>
        </w:rPr>
        <w:t>You know,</w:t>
      </w:r>
      <w:r>
        <w:t xml:space="preserve"> I was talking to someone. Please make sure this is not recorded. The guy was saying that there is in a church that somebody was pregnant before they got married, that they want to beat, that they want to punish his sister. They cannot join people that are not married. That not—they were going to get married. That lady was already pregnant. They do this test and all that. I said, what were you looking for? </w:t>
      </w:r>
      <w:r>
        <w:rPr>
          <w:i/>
        </w:rPr>
        <w:t>You know,</w:t>
      </w:r>
      <w:r>
        <w:t xml:space="preserve"> the child said, what do I do? He's a pastor, but he's feeling uncomfortable. And I said, what do you want me to say? I said, what's it? What exactly is the sin? The pregnancy? Is it pregnancy—is the sin the pregnancy? No. And all that. When went back and forth, I said, hey, so what do I think? Joseph married Mary—our Lord Jesus Christ. That is the incarnation. Say, boy, is that not—is that not the—is that not the Holy Ghost? I said, you mean they'll be telling everybody that it's the Holy Ghost that put the baby there?</w:t>
      </w:r>
    </w:p>
    <w:p>
      <w:r>
        <w:t xml:space="preserve">And even if you agree at that—that, oh well, we can join only when it's the Holy Ghost. It's only going to do. What do you want to say? Let's talk, continue the Bible. Whatever I said now, I will deny it, though I didn't say anything. Where do we come to know God will just be relaxed. But really, </w:t>
      </w:r>
      <w:r>
        <w:rPr>
          <w:i/>
        </w:rPr>
        <w:t>you know,</w:t>
      </w:r>
      <w:r>
        <w:t xml:space="preserve"> I like this song. You are not—you are what people say—that song is true. We just have problem. Generally we think he wants blood, he wants death, he wants this—and his love. He can kill in the Old Testament, but not the New Testament—that you want you to go and kill and change. Don't change and say you change. Notice that they were uncomfortable. </w:t>
      </w:r>
      <w:r>
        <w:rPr>
          <w:i/>
        </w:rPr>
        <w:t>Amen.</w:t>
      </w:r>
      <w:r>
        <w:t xml:space="preserve"> Do you notice that the hold they had on Jesus had to be man-made.</w:t>
      </w:r>
    </w:p>
    <w:p>
      <w:pPr>
        <w:pStyle w:val="Heading2"/>
      </w:pPr>
      <w:r>
        <w:t>The Whole World Lies in the Wicked One — 1 John 5:19</w:t>
      </w:r>
    </w:p>
    <w:p>
      <w:r>
        <w:t xml:space="preserve">It had to be man-made again. So when Satan was saying that, he meant it. First John 5:19. The whole world lies in the wicked one. Whatever is born of God has overcome the world. </w:t>
      </w:r>
      <w:r>
        <w:rPr>
          <w:i/>
        </w:rPr>
        <w:t>Hallelujah.</w:t>
      </w:r>
      <w:r>
        <w:t xml:space="preserve"> The whole world lies in the wicked one. First John 5:19.</w:t>
      </w:r>
    </w:p>
    <w:p>
      <w:pPr>
        <w:ind w:left="720"/>
      </w:pPr>
      <w:r>
        <w:t>1 John 5:19</w:t>
        <w:br/>
        <w:t>And we know that we are of God, and the whole world lieth in wickedness.</w:t>
      </w:r>
    </w:p>
    <w:p>
      <w:r>
        <w:t xml:space="preserve">So how in the world did Jesus escape the first death? The wise men—though there were several instances too, </w:t>
      </w:r>
      <w:r>
        <w:rPr>
          <w:i/>
        </w:rPr>
        <w:t>you know,</w:t>
      </w:r>
      <w:r>
        <w:t xml:space="preserve"> where they came after him. And he escaped. He escaped. It was when they wanted to go and throw him down the hill. He escaped. So you can see Herod. And that is how the power of darkness works. It works through men, deceit and all that.</w:t>
      </w:r>
    </w:p>
    <w:p>
      <w:pPr>
        <w:pStyle w:val="Heading2"/>
      </w:pPr>
      <w:r>
        <w:t>Man's Inadequacy — God's Opportunity</w:t>
      </w:r>
    </w:p>
    <w:p>
      <w:r>
        <w:t xml:space="preserve">I wrote something in my notes. I said man's inadequacy becomes God's opportunity to show his love and to conceal his wisdom. </w:t>
      </w:r>
      <w:r>
        <w:rPr>
          <w:i/>
        </w:rPr>
        <w:t>You know,</w:t>
      </w:r>
      <w:r>
        <w:t xml:space="preserve"> there are things that Jesus will tell nobody.</w:t>
      </w:r>
    </w:p>
    <w:p>
      <w:r>
        <w:t xml:space="preserve">Why would he say tell no man? Why? Because if man gets a hold of it, they can stop the plan of God. Tell nobody. Say this to nobody. Tell no man. You can see the enormous influence man has. Tell no man. Because Satan works with information. </w:t>
      </w:r>
      <w:r>
        <w:rPr>
          <w:i/>
        </w:rPr>
        <w:t>Are you following?</w:t>
      </w:r>
      <w:r>
        <w:t xml:space="preserve"> He works with information.</w:t>
      </w:r>
    </w:p>
    <w:p>
      <w:pPr>
        <w:pStyle w:val="Heading2"/>
      </w:pPr>
      <w:r>
        <w:t>Acts 2:23 — Determinate Counsel and Foreknowledge</w:t>
      </w:r>
    </w:p>
    <w:p>
      <w:r>
        <w:t xml:space="preserve">So look at Acts 2. </w:t>
      </w:r>
      <w:r>
        <w:rPr>
          <w:i/>
        </w:rPr>
        <w:t>Are you learning something? Wow.</w:t>
      </w:r>
      <w:r>
        <w:t xml:space="preserve"> Acts 2. I'll do all I can do. Verse 23.</w:t>
      </w:r>
    </w:p>
    <w:p>
      <w:pPr>
        <w:ind w:left="720"/>
      </w:pPr>
      <w:r>
        <w:t>Acts 2:23</w:t>
        <w:br/>
        <w:t>Him, being delivered by the determinate counsel and foreknowledge of God, ye have taken, and by wicked hands have crucified and slain.</w:t>
      </w:r>
    </w:p>
    <w:p>
      <w:r>
        <w:t xml:space="preserve">He's been delivered by the determinate counsel of God and foreknowledge of God—you have taken and by wicked hands are crucified and slain. Look at the word determinate plan of God. That word determinate plan is the word </w:t>
      </w:r>
      <w:r>
        <w:rPr>
          <w:i/>
        </w:rPr>
        <w:t>horizo</w:t>
      </w:r>
      <w:r>
        <w:t xml:space="preserve">. H-O-R-I-Z-O. Is to mark boundaries. The word determinate means to mark boundaries. The word plan is the word </w:t>
      </w:r>
      <w:r>
        <w:rPr>
          <w:i/>
        </w:rPr>
        <w:t>boule</w:t>
      </w:r>
      <w:r>
        <w:t>. B-O-U-L-E—a deliberate wisdom.</w:t>
      </w:r>
    </w:p>
    <w:p>
      <w:pPr>
        <w:pStyle w:val="Heading2"/>
      </w:pPr>
      <w:r>
        <w:t>Predetermined Counsel and the Foreknowledge of God</w:t>
      </w:r>
    </w:p>
    <w:p>
      <w:r>
        <w:t xml:space="preserve">That's why he calls it the knowledge of God. Deliberate wisdom. Knowledge of God. It's a deliberate wisdom. So God marked out a plan that had boundaries. And that boundaries was with man. Predeterminate counsel, which is called the foreknowledge of God. </w:t>
      </w:r>
      <w:r>
        <w:rPr>
          <w:i/>
        </w:rPr>
        <w:t>You see that word?</w:t>
      </w:r>
      <w:r>
        <w:t xml:space="preserve"> Luke 2:22. </w:t>
      </w:r>
      <w:r>
        <w:rPr>
          <w:i/>
        </w:rPr>
        <w:t>Quickly.</w:t>
      </w:r>
      <w:r>
        <w:t xml:space="preserve"> Acts 10:42, Acts 11:29. </w:t>
      </w:r>
      <w:r>
        <w:rPr>
          <w:i/>
        </w:rPr>
        <w:t>I'll say again.</w:t>
      </w:r>
      <w:r>
        <w:t xml:space="preserve"> Luke 2:22, Acts 10:42, Acts 11:29, Acts 17:26, Acts 17:31. </w:t>
      </w:r>
      <w:r>
        <w:rPr>
          <w:i/>
        </w:rPr>
        <w:t>I'll tell you one more time.</w:t>
      </w:r>
      <w:r>
        <w:t xml:space="preserve"> Luke 2:22, Acts 10:42, Acts 11:29, Acts 17:26, Acts 17:31, Romans 1:4 and Hebrews 4:7—and that word, the predetermined counsel of God. So when you mark boundaries, and it is in your speaking now—</w:t>
      </w:r>
      <w:r>
        <w:rPr>
          <w:i/>
        </w:rPr>
        <w:t>notice something—trying to see. Okay, let's leave it for now.</w:t>
      </w:r>
      <w:r>
        <w:t xml:space="preserve"> So he's saying that this is called the foreknowledge of God, which is what? </w:t>
      </w:r>
      <w:r>
        <w:rPr>
          <w:i/>
        </w:rPr>
        <w:t>Prognosis.</w:t>
      </w:r>
      <w:r>
        <w:t xml:space="preserve"> A prognosis. </w:t>
      </w:r>
      <w:r>
        <w:rPr>
          <w:i/>
        </w:rPr>
        <w:t>Prognosis</w:t>
      </w:r>
      <w:r>
        <w:t>—to see. To see.</w:t>
      </w:r>
    </w:p>
    <w:p>
      <w:pPr>
        <w:pStyle w:val="Heading2"/>
      </w:pPr>
      <w:r>
        <w:t>God's Plan: Counsel, Motive, and Decision</w:t>
      </w:r>
    </w:p>
    <w:p>
      <w:r>
        <w:t xml:space="preserve">That word plan of God. </w:t>
      </w:r>
      <w:r>
        <w:rPr>
          <w:i/>
        </w:rPr>
        <w:t>Let's quickly run through this.</w:t>
      </w:r>
      <w:r>
        <w:t xml:space="preserve"> Ephesians 1:11—counsel of his will. Hebrews 6:17—counsel talking to Abraham. 1 Corinthians 4:5. 1 Corinthians 4:5 is motive—something you think in your motive. So there was a predetermined motive of God. God had a motive. So that foreknowledge and predetermined counsel is not man. It's not God making man do something. It's God's motive. God's motive that he had seen in giving himself—his Son—to man. Acts 4:28, Acts 5:38. Look at Acts 13:36. A motive is also used for a decision. Acts 13:38:</w:t>
      </w:r>
    </w:p>
    <w:p>
      <w:pPr>
        <w:ind w:left="720"/>
      </w:pPr>
      <w:r>
        <w:t>Acts 13:38</w:t>
        <w:br/>
        <w:t>Be it known unto you therefore, men and brethren, that through this man is preached unto you the forgiveness of sins.</w:t>
      </w:r>
    </w:p>
    <w:p>
      <w:r>
        <w:t xml:space="preserve">So Acts 13:36—that was a mistake. </w:t>
      </w:r>
      <w:r>
        <w:rPr>
          <w:i/>
        </w:rPr>
        <w:t>For David:</w:t>
      </w:r>
      <w:r/>
    </w:p>
    <w:p>
      <w:pPr>
        <w:ind w:left="720"/>
      </w:pPr>
      <w:r>
        <w:t>Acts 13:36</w:t>
        <w:br/>
        <w:t>For David, after he had served his own generation by the will of God, fell on sleep, and was laid unto his fathers, and saw corruption.</w:t>
      </w:r>
    </w:p>
    <w:p>
      <w:r>
        <w:t>Acts 13:36, Acts 20:27:</w:t>
      </w:r>
    </w:p>
    <w:p>
      <w:pPr>
        <w:ind w:left="720"/>
      </w:pPr>
      <w:r>
        <w:t>Acts 20:27</w:t>
        <w:br/>
        <w:t>For I have not shunned to declare unto you all the counsel of God.</w:t>
      </w:r>
    </w:p>
    <w:p>
      <w:r>
        <w:t xml:space="preserve">Acts 27:12 and 27:42. So in the foreknowledge of God is not that God knows what will happen. God's foreknowledge is his own counsel. What he can see is his own motive. Is not God interplaying with man's will? </w:t>
      </w:r>
      <w:r>
        <w:rPr>
          <w:i/>
        </w:rPr>
        <w:t>No, no.</w:t>
      </w:r>
      <w:r>
        <w:t xml:space="preserve"> God's foreknowledge is in himself. It's his own wisdom. Wherever foreknowledge is used, it is used as touching God's own plan and actions in redemption. </w:t>
      </w:r>
      <w:r>
        <w:rPr>
          <w:i/>
        </w:rPr>
        <w:t>I've taught you that before.</w:t>
      </w:r>
      <w:r>
        <w:t xml:space="preserve"> Now, God is omniscient in that he knows all things. But that's not what foreknowledge is used for. Foreknowledge is God determining his own motives ahead of time.</w:t>
      </w:r>
    </w:p>
    <w:p>
      <w:r>
        <w:t xml:space="preserve">That is, whatever happens, God will love—whatever happens. This is his foreknowledge. He will save. So what did he do? Acts 2 again. You have taken and by wicked hands have crucified and slain. So in his foreknowledge, what did he do? Verse 23—him being delivered. That word </w:t>
      </w:r>
      <w:r>
        <w:rPr>
          <w:i/>
        </w:rPr>
        <w:t>delivered</w:t>
      </w:r>
      <w:r>
        <w:t xml:space="preserve"> is </w:t>
      </w:r>
      <w:r>
        <w:rPr>
          <w:i/>
        </w:rPr>
        <w:t>ekdotos</w:t>
      </w:r>
      <w:r>
        <w:t xml:space="preserve">—E-K-D-O-T-O-S—from </w:t>
      </w:r>
      <w:r>
        <w:rPr>
          <w:i/>
        </w:rPr>
        <w:t>ekdidōmi</w:t>
      </w:r>
      <w:r>
        <w:t xml:space="preserve">. Remember </w:t>
      </w:r>
      <w:r>
        <w:rPr>
          <w:i/>
        </w:rPr>
        <w:t>paradidōmi</w:t>
      </w:r>
      <w:r>
        <w:t xml:space="preserve">—to give over, to surrender. So Jesus surrendered. Why? In the foreknowledge of God—and in the foreknowledge of God, we see God's love. He surrendered to give over. So that surrender is not evil, but love. </w:t>
      </w:r>
      <w:r>
        <w:rPr>
          <w:i/>
        </w:rPr>
        <w:t>Are you following? Are you following that?</w:t>
      </w:r>
      <w:r>
        <w:t xml:space="preserve"> It's love. So he surrendered to wicked hands. Now, when God made Jesus surrender to wicked hands, what was he doing? In essence, he surrendered to the power of darkness and surrendered to the enemy. </w:t>
      </w:r>
      <w:r>
        <w:rPr>
          <w:i/>
        </w:rPr>
        <w:t>Is that very clear?</w:t>
      </w:r>
      <w:r/>
    </w:p>
    <w:p>
      <w:pPr>
        <w:pStyle w:val="Heading2"/>
      </w:pPr>
      <w:r>
        <w:t>A Legal Template: Man Deals with the Devil</w:t>
      </w:r>
    </w:p>
    <w:p>
      <w:r>
        <w:t xml:space="preserve">So there's going to become—there's going to become a legal template for dealing with the devil. Because now he's in the hands of the devil. </w:t>
      </w:r>
      <w:r>
        <w:rPr>
          <w:i/>
        </w:rPr>
        <w:t>Hallelujah.</w:t>
      </w:r>
      <w:r>
        <w:t xml:space="preserve"> An innocent man who was made sin by God for man—with which cooperation: man. So man is about to break the hold of the devil by the power of darkness that it had custody of, and delivering him over as the ransom. So in the wisdom of God, man was going to deal with the devil. I talked about the frail man, the wicked man, the sinful man. </w:t>
      </w:r>
      <w:r>
        <w:rPr>
          <w:i/>
        </w:rPr>
        <w:t>Hallelujah.</w:t>
      </w:r>
      <w:r>
        <w:t xml:space="preserve"> Was going to do that. </w:t>
      </w:r>
      <w:r>
        <w:rPr>
          <w:i/>
        </w:rPr>
        <w:t>Watch this.</w:t>
      </w:r>
      <w:r>
        <w:t xml:space="preserve"> I want to ask a question. Probably I'll get you to think on this and we'll come back. Hebrews 2:14–15. When was Satan destroyed—he that had the power of death, that is the devil? Was it in the death of Jesus or in the resurrection?</w:t>
      </w:r>
    </w:p>
    <w:p>
      <w:pPr>
        <w:pStyle w:val="Heading2"/>
      </w:pPr>
      <w:r>
        <w:t>Hebrews 2:14–15 — “That He Might Destroy”</w:t>
      </w:r>
    </w:p>
    <w:p>
      <w:r/>
      <w:r>
        <w:rPr>
          <w:i/>
        </w:rPr>
        <w:t>Huh?</w:t>
      </w:r>
      <w:r>
        <w:t xml:space="preserve"> That through death he might destroy? So is it death or resurrection? </w:t>
      </w:r>
      <w:r>
        <w:rPr>
          <w:i/>
        </w:rPr>
        <w:t>They're not looking at the word might.</w:t>
      </w:r>
      <w:r>
        <w:t xml:space="preserve"> He might—not that he has destroyed. He might. He might. Because if Jesus died and was not raised from the dead, you know it's in his resurrection that he made a show of things openly. If he did not rise from the dead, we are yet where? So think about it. I've not given answer, but I want you to think. Don't lose that word—that he might destroy. So it gives you a suggestion. Hebrews 2:14–15—that he might destroy he that had the power of death, that is the devil. </w:t>
      </w:r>
      <w:r>
        <w:rPr>
          <w:i/>
        </w:rPr>
        <w:t>Hallelujah.</w:t>
      </w:r>
      <w:r>
        <w:t xml:space="preserve"> Check these scriptures. </w:t>
      </w:r>
      <w:r>
        <w:rPr>
          <w:i/>
        </w:rPr>
        <w:t>You know, somewhere it makes sense.</w:t>
      </w:r>
      <w:r>
        <w:t xml:space="preserve"> Luke 12:58 and Acts 19:12. Luke 12:58 and Acts 19:12. </w:t>
      </w:r>
      <w:r>
        <w:rPr>
          <w:i/>
        </w:rPr>
        <w:t>Okay,</w:t>
      </w:r>
      <w:r>
        <w:t xml:space="preserve"> that is to deliver over to.</w:t>
      </w:r>
    </w:p>
    <w:p>
      <w:pPr>
        <w:pStyle w:val="Heading2"/>
      </w:pPr>
      <w:r>
        <w:t>2 Corinthians 5:21 — He Made Him Sin for Us</w:t>
      </w:r>
    </w:p>
    <w:p>
      <w:r>
        <w:t xml:space="preserve">So now let's look at one of Paul's submissions. 2 Corinthians 5:21. He made him sin. He made him sin for us. That Paul said he knew no sin. </w:t>
      </w:r>
      <w:r>
        <w:rPr>
          <w:i/>
        </w:rPr>
        <w:t>Ginōskō</w:t>
      </w:r>
      <w:r>
        <w:t xml:space="preserve">—doesn't—he doesn't know what sin is. Two times—his intimate experience. So he had no experience of it. He knew what sin was. He was tempted now, but he had not—he didn't have an intimate experience of sin. He made him sin again. What's the key word there? </w:t>
      </w:r>
      <w:r>
        <w:rPr>
          <w:i/>
        </w:rPr>
        <w:t>For</w:t>
      </w:r>
      <w:r>
        <w:t xml:space="preserve">—for us. The word </w:t>
      </w:r>
      <w:r>
        <w:rPr>
          <w:i/>
        </w:rPr>
        <w:t>made</w:t>
      </w:r>
      <w:r>
        <w:t xml:space="preserve">, 2 Corinthians 5:21, is </w:t>
      </w:r>
      <w:r>
        <w:rPr>
          <w:i/>
        </w:rPr>
        <w:t>poieō</w:t>
      </w:r>
      <w:r>
        <w:t xml:space="preserve">—to cause an act to happen. Passed on two times—to cause something to happen. Now he made him sin—will be what? The love of God. </w:t>
      </w:r>
      <w:r>
        <w:rPr>
          <w:i/>
        </w:rPr>
        <w:t>Right?</w:t>
      </w:r>
      <w:r>
        <w:t xml:space="preserve"> It made him sin. God can only use his love. He's not that he killed him for him to become sin. He made him sin.</w:t>
      </w:r>
    </w:p>
    <w:p>
      <w:r>
        <w:t xml:space="preserve">It is the sacrifice of Jesus. Romans 8:32—we saw that yesterday. John 3:16—that he gave. He gave him for men to be able to kill him. </w:t>
      </w:r>
      <w:r>
        <w:rPr>
          <w:i/>
        </w:rPr>
        <w:t>Right?</w:t>
      </w:r>
      <w:r>
        <w:t xml:space="preserve"> He gave him. And that's where we find </w:t>
      </w:r>
      <w:r>
        <w:rPr>
          <w:i/>
        </w:rPr>
        <w:t>agape</w:t>
      </w:r>
      <w:r>
        <w:t xml:space="preserve">—for us. Now let's follow the trend—that 2 Corinthians 5, verse 14 will be our rider. 2 Corinthians 5, verse 14 will be our rider. Notice the word </w:t>
      </w:r>
      <w:r>
        <w:rPr>
          <w:i/>
        </w:rPr>
        <w:t>for us</w:t>
      </w:r>
      <w:r>
        <w:t xml:space="preserve"> in verse 21. </w:t>
      </w:r>
      <w:r>
        <w:rPr>
          <w:i/>
        </w:rPr>
        <w:t>For us.</w:t>
      </w:r>
      <w:r>
        <w:t xml:space="preserve"> He used that word earlier in 14. Let's take 14 together—for the love—for what? The love of Christ constrains us. It controls us. Not the love </w:t>
      </w:r>
      <w:r>
        <w:rPr>
          <w:i/>
        </w:rPr>
        <w:t>for</w:t>
      </w:r>
      <w:r>
        <w:t xml:space="preserve"> Christ—the love of </w:t>
      </w:r>
      <w:r>
        <w:rPr>
          <w:i/>
        </w:rPr>
        <w:t>agape</w:t>
      </w:r>
      <w:r>
        <w:t xml:space="preserve">. The love of Christ constrains us. That's the word </w:t>
      </w:r>
      <w:r>
        <w:rPr>
          <w:i/>
        </w:rPr>
        <w:t>sunechō</w:t>
      </w:r>
      <w:r>
        <w:t>—Greek S-U-N-E-C-H-O. To hold us. That's what's holding us. The love of Christ constrains us. Let's continue. Because we thus judge.</w:t>
      </w:r>
    </w:p>
    <w:p>
      <w:pPr>
        <w:pStyle w:val="Heading2"/>
      </w:pPr>
      <w:r>
        <w:t>The Love of Christ Constrains Us (*Sunechō*)</w:t>
      </w:r>
    </w:p>
    <w:p>
      <w:r>
        <w:t xml:space="preserve">We think, we decide. We can see this. We thus judge that if one died for all, then we are all dead. If one died for all—look at the word </w:t>
      </w:r>
      <w:r>
        <w:rPr>
          <w:i/>
        </w:rPr>
        <w:t>for</w:t>
      </w:r>
      <w:r>
        <w:t>—and that he died for all, that they which live—not all will live—should not henceforth live unto themselves, but unto him which died for them, and rose again. And rose again. Follow this. Then he begins to explain it. 18, 19, 20—use a very key word. It says, and all things are of God, who has reconciled us to himself by Jesus Christ and has given to us the ministry of reconciliation. So how many times you have reconciliation? Twice. To wit, that God was in Christ reconciling the world unto Himself, not imputing their trespasses unto them, and had committed unto us the word of reconciliation. Now then, we are ambassadors for Christ.</w:t>
      </w:r>
    </w:p>
    <w:p>
      <w:pPr>
        <w:pStyle w:val="Heading2"/>
      </w:pPr>
      <w:r>
        <w:t>*Katalassō* — Reconciliation as Change</w:t>
      </w:r>
    </w:p>
    <w:p>
      <w:r>
        <w:t xml:space="preserve">As though God did beseech you by us. We pray in Christ's stead—be you reconciled to God. Use the word </w:t>
      </w:r>
      <w:r>
        <w:rPr>
          <w:i/>
        </w:rPr>
        <w:t>katalassō</w:t>
      </w:r>
      <w:r>
        <w:t xml:space="preserve"> in the Greek—K-A-T-A-L-A-double-S-O. </w:t>
      </w:r>
      <w:r>
        <w:rPr>
          <w:i/>
        </w:rPr>
        <w:t>Katalassō</w:t>
      </w:r>
      <w:r>
        <w:t xml:space="preserve"> has an old word. That's why people call it exchange. </w:t>
      </w:r>
      <w:r>
        <w:rPr>
          <w:i/>
        </w:rPr>
        <w:t>Okay.</w:t>
      </w:r>
      <w:r>
        <w:t xml:space="preserve"> It means to change something, to change its outlook, to change its position. He has reconciled us to himself. That is, he has changed us by himself. Notice that he mentions the death of Jesus—then says he rose again. Notice the change is not in the death, but that he lives. So we live unto him. So it changed. So </w:t>
      </w:r>
      <w:r>
        <w:rPr>
          <w:i/>
        </w:rPr>
        <w:t>katalassō</w:t>
      </w:r>
      <w:r>
        <w:t xml:space="preserve"> is not—why it looks like reconciliation in the Greek is because two people come together. But in this instance, it is one party. So one party comes to change the other one. </w:t>
      </w:r>
      <w:r>
        <w:rPr>
          <w:i/>
        </w:rPr>
        <w:t>Are you following what I'm saying?</w:t>
      </w:r>
      <w:r/>
    </w:p>
    <w:p>
      <w:r>
        <w:t xml:space="preserve">One party—God reconciling. He's the one. The action is from him. Because he calls it the love of Christ. He comes to change. So in those days, </w:t>
      </w:r>
      <w:r>
        <w:rPr>
          <w:i/>
        </w:rPr>
        <w:t>katalassō</w:t>
      </w:r>
      <w:r>
        <w:t xml:space="preserve"> was used for coins, gold coins. You come to change it for something, so it will be a coin—by the time you drop it will become an object. </w:t>
      </w:r>
      <w:r>
        <w:rPr>
          <w:i/>
        </w:rPr>
        <w:t>Are you following?</w:t>
      </w:r>
      <w:r>
        <w:t xml:space="preserve"> So in </w:t>
      </w:r>
      <w:r>
        <w:rPr>
          <w:i/>
        </w:rPr>
        <w:t>katalassō</w:t>
      </w:r>
      <w:r>
        <w:t xml:space="preserve"> it's not—that's why people call it exchange. God in Christ comes and changes us. </w:t>
      </w:r>
      <w:r>
        <w:rPr>
          <w:i/>
        </w:rPr>
        <w:t>Hallelujah.</w:t>
      </w:r>
      <w:r>
        <w:t xml:space="preserve"> That's why he says we live. So it follows as it's going. He died for us that he might. So a template was made that he might. He died. We were dead. He came to that position. That he might. What did he now do? </w:t>
      </w:r>
      <w:r>
        <w:rPr>
          <w:i/>
        </w:rPr>
        <w:t>Not difficult.</w:t>
      </w:r>
      <w:r>
        <w:t xml:space="preserve"> He was made sin—in being made sin, what did he do? He put down the coin.</w:t>
      </w:r>
    </w:p>
    <w:p>
      <w:r>
        <w:t xml:space="preserve">He's made sin for us that we might become. Before we go to that, look at 19. Not reckoning their sins unto them. Verse 19—or trespasses. Not sins now. </w:t>
      </w:r>
      <w:r>
        <w:rPr>
          <w:i/>
        </w:rPr>
        <w:t>Sorry.</w:t>
      </w:r>
      <w:r>
        <w:t xml:space="preserve"> Trespasses. Trespasses is from the word </w:t>
      </w:r>
      <w:r>
        <w:rPr>
          <w:i/>
        </w:rPr>
        <w:t>paraptōma</w:t>
      </w:r>
      <w:r>
        <w:t xml:space="preserve">—P-A-R-A-P-T-O-M-A—21 times is used for errors. There is something ringing about God—is ringing. God was in Christ reconciling the world to Himself and not imputing. He didn't say he reconciled the world to himself so that he will not impute. God in Christ—he's showing us his character. </w:t>
      </w:r>
      <w:r>
        <w:rPr>
          <w:i/>
        </w:rPr>
        <w:t>Do you understand?</w:t>
      </w:r>
      <w:r>
        <w:t xml:space="preserve"> In fact, the reason why Jesus took our place was because he was not considering our errors. That's why we say we don't qualify. His love for us had ignored our sins before he died. </w:t>
      </w:r>
      <w:r>
        <w:rPr>
          <w:i/>
        </w:rPr>
        <w:t>Do you understand?</w:t>
      </w:r>
      <w:r/>
    </w:p>
    <w:p>
      <w:pPr>
        <w:pStyle w:val="Heading2"/>
      </w:pPr>
      <w:r>
        <w:t>Not Imputing Trespasses — Love Before Redemption</w:t>
      </w:r>
    </w:p>
    <w:p>
      <w:r>
        <w:t xml:space="preserve">So it's not redemption that makes us see the love of God—it's the love of God that made him come to die at all. </w:t>
      </w:r>
      <w:r>
        <w:rPr>
          <w:i/>
        </w:rPr>
        <w:t>Are you following this?</w:t>
      </w:r>
      <w:r>
        <w:t xml:space="preserve"> So what did he do? That is why there was a stronger term used—</w:t>
      </w:r>
      <w:r>
        <w:rPr>
          <w:i/>
        </w:rPr>
        <w:t>logizomai</w:t>
      </w:r>
      <w:r>
        <w:t xml:space="preserve">—our errors. Errors. Make one mistake here. Errors can be multiple, </w:t>
      </w:r>
      <w:r>
        <w:rPr>
          <w:i/>
        </w:rPr>
        <w:t>you understand?</w:t>
      </w:r>
      <w:r>
        <w:t xml:space="preserve"> Not one. Now watch this. For he made him sin. He used the word </w:t>
      </w:r>
      <w:r>
        <w:rPr>
          <w:i/>
        </w:rPr>
        <w:t>for</w:t>
      </w:r>
      <w:r>
        <w:t xml:space="preserve">—he—to cause, to act. He made him sin for us. So he caused Jesus to become sin for us. That is his death. That we might what—become—a wonderful word is </w:t>
      </w:r>
      <w:r>
        <w:rPr>
          <w:i/>
        </w:rPr>
        <w:t>ginomai</w:t>
      </w:r>
      <w:r>
        <w:t xml:space="preserve">—that we will exist. </w:t>
      </w:r>
      <w:r>
        <w:rPr>
          <w:i/>
        </w:rPr>
        <w:t>Hallelujah.</w:t>
      </w:r>
      <w:r>
        <w:t xml:space="preserve"> As the righteousness of God. That we will exist as the righteousness of God in Him. Don't forget there are two things that he said—that Paul said. When was he made sin for us? In his death.</w:t>
      </w:r>
    </w:p>
    <w:p>
      <w:pPr>
        <w:pStyle w:val="Heading2"/>
      </w:pPr>
      <w:r>
        <w:t>*Ginomai* — That We Might Become the Righteousness of God</w:t>
      </w:r>
    </w:p>
    <w:p>
      <w:r>
        <w:t xml:space="preserve">He died for us. How? And he rose again that those that live might live unto Him. So those that live, those that exist now, exist as what? The righteousness of God in Him. So in his resurrection, we were made what he was. Delivered up because of our offenses and raised up for our justification. It's in his resurrection that we are the righteousness of God in Christ. Redemption. That means in his resurrection we are seen as not at fault and cannot be faulty. </w:t>
      </w:r>
      <w:r>
        <w:rPr>
          <w:i/>
        </w:rPr>
        <w:t>Remember, we just studied that.</w:t>
      </w:r>
      <w:r>
        <w:t xml:space="preserve"> In his resurrection we have </w:t>
      </w:r>
      <w:r>
        <w:rPr>
          <w:i/>
        </w:rPr>
        <w:t>aphesis</w:t>
      </w:r>
      <w:r>
        <w:t xml:space="preserve">. </w:t>
      </w:r>
      <w:r>
        <w:rPr>
          <w:i/>
        </w:rPr>
        <w:t>Are you following?</w:t>
      </w:r>
      <w:r>
        <w:t xml:space="preserve"> That's why the epistles were stronger on the life of Jesus than His death. There was a solemn way they handled his death and a celebratory way, his resurrection. </w:t>
      </w:r>
      <w:r>
        <w:rPr>
          <w:i/>
        </w:rPr>
        <w:t>Are you following what we are saying? Is this clear?</w:t>
      </w:r>
      <w:r>
        <w:t xml:space="preserve"> So it's in—</w:t>
      </w:r>
    </w:p>
    <w:p>
      <w:r>
        <w:t xml:space="preserve">That means in his resurrection, we exist with Him. We are changed with Him. </w:t>
      </w:r>
      <w:r>
        <w:rPr>
          <w:i/>
        </w:rPr>
        <w:t>Get that?</w:t>
      </w:r>
      <w:r>
        <w:t xml:space="preserve"> That's why it's called reconciliation, like people coming together. It's actually saying you and Christ now exist together. </w:t>
      </w:r>
      <w:r>
        <w:rPr>
          <w:i/>
        </w:rPr>
        <w:t>Do you understand?</w:t>
      </w:r>
      <w:r>
        <w:t xml:space="preserve"> Because </w:t>
      </w:r>
      <w:r>
        <w:rPr>
          <w:i/>
        </w:rPr>
        <w:t>you know</w:t>
      </w:r>
      <w:r>
        <w:t xml:space="preserve"> it's a word I know. When I see Paul, he said he had very few words to be able to use. When you have a coin, you bring the coin and then you get this. So in value, this and this mean the same thing. That's why it's called exchange. But that's just for use of words—what he's saying is this. In his resurrection, we became as him. So you look at both. We have the same value. We are made the righteousness of God in him. </w:t>
      </w:r>
      <w:r>
        <w:rPr>
          <w:i/>
        </w:rPr>
        <w:t>Hallelujah.</w:t>
      </w:r>
      <w:r>
        <w:t xml:space="preserve"> We can't be made righteous of God in his death. It has to be in Him. In what?</w:t>
      </w:r>
    </w:p>
    <w:p>
      <w:r>
        <w:t xml:space="preserve">In his resurrection. </w:t>
      </w:r>
      <w:r>
        <w:rPr>
          <w:i/>
        </w:rPr>
        <w:t>Hallelujah. Does it make sense?</w:t>
      </w:r>
      <w:r>
        <w:t xml:space="preserve"> That we might become. So there's a template for Christ for us? </w:t>
      </w:r>
      <w:r>
        <w:rPr>
          <w:i/>
        </w:rPr>
        <w:t>Okay.</w:t>
      </w:r>
      <w:r>
        <w:t xml:space="preserve"> It just shows that love always wins. So what is that? Reconciliation. How were we changed? How were we changed? How did we become the righteousness of God? You can't exist to exist. That is who you are. That is His Spirit. </w:t>
      </w:r>
      <w:r>
        <w:rPr>
          <w:i/>
        </w:rPr>
        <w:t>You know,</w:t>
      </w:r>
      <w:r>
        <w:t xml:space="preserve"> we have been saying that the essence of the resurrection is the Spirit. We are changed in our nature. </w:t>
      </w:r>
      <w:r>
        <w:rPr>
          <w:i/>
        </w:rPr>
        <w:t>Glory to God.</w:t>
      </w:r>
      <w:r>
        <w:t xml:space="preserve"> So what is better and greater after the resurrection is not forgiveness of sins. </w:t>
      </w:r>
      <w:r>
        <w:rPr>
          <w:i/>
        </w:rPr>
        <w:t>You get it?</w:t>
      </w:r>
      <w:r>
        <w:t xml:space="preserve"> Like, oh, my sins are not counted. No. Jesus came to demonstrate that already—that see God from time immemorial. He was not counting sins. That's what he's saying. He showed that in the way he lived. </w:t>
      </w:r>
      <w:r>
        <w:rPr>
          <w:i/>
        </w:rPr>
        <w:t>Okay?</w:t>
      </w:r>
      <w:r>
        <w:t xml:space="preserve"> Now much more than that.</w:t>
      </w:r>
    </w:p>
    <w:p>
      <w:pPr>
        <w:pStyle w:val="Heading2"/>
      </w:pPr>
      <w:r>
        <w:t>Raised Together: Sons of God *In Him*</w:t>
      </w:r>
    </w:p>
    <w:p>
      <w:r>
        <w:t xml:space="preserve">We are now </w:t>
      </w:r>
      <w:r>
        <w:rPr>
          <w:i/>
        </w:rPr>
        <w:t>aphesis</w:t>
      </w:r>
      <w:r>
        <w:t xml:space="preserve"> from sins. </w:t>
      </w:r>
      <w:r>
        <w:rPr>
          <w:i/>
        </w:rPr>
        <w:t>Hallelujah.</w:t>
      </w:r>
      <w:r>
        <w:t xml:space="preserve"> We are raised together with Him. </w:t>
      </w:r>
      <w:r>
        <w:rPr>
          <w:i/>
        </w:rPr>
        <w:t>Glory to God.</w:t>
      </w:r>
      <w:r>
        <w:t xml:space="preserve"> And that is where—how are we raised? I told you that. Don't look at you dumped up. Being raised refers to being taken out. It is the new creation that is now resurrection. We are changed. That's what it means. </w:t>
      </w:r>
      <w:r>
        <w:rPr>
          <w:i/>
        </w:rPr>
        <w:t>Hallelujah.</w:t>
      </w:r>
      <w:r>
        <w:t xml:space="preserve"> We are changed now. We are sons of God. </w:t>
      </w:r>
      <w:r>
        <w:rPr>
          <w:i/>
        </w:rPr>
        <w:t>Hallelujah.</w:t>
      </w:r>
      <w:r>
        <w:t xml:space="preserve"> We are sons of God. </w:t>
      </w:r>
      <w:r>
        <w:rPr>
          <w:i/>
        </w:rPr>
        <w:t>Hallelujah.</w:t>
      </w:r>
      <w:r>
        <w:t xml:space="preserve"> We are sons of God. </w:t>
      </w:r>
      <w:r>
        <w:rPr>
          <w:i/>
        </w:rPr>
        <w:t>Hallelujah.</w:t>
      </w:r>
      <w:r>
        <w:t xml:space="preserve"> We are sons of God. </w:t>
      </w:r>
      <w:r>
        <w:rPr>
          <w:i/>
        </w:rPr>
        <w:t>Hallelujah.</w:t>
      </w:r>
      <w:r>
        <w:t xml:space="preserve"> That's what we are. That's why I call it the righteousness of God. In him. In him. Paul's mastery of the word </w:t>
      </w:r>
      <w:r>
        <w:rPr>
          <w:i/>
        </w:rPr>
        <w:t>him</w:t>
      </w:r>
      <w:r>
        <w:t xml:space="preserve"> is so beautiful. </w:t>
      </w:r>
      <w:r>
        <w:rPr>
          <w:i/>
        </w:rPr>
        <w:t>In</w:t>
      </w:r>
      <w:r>
        <w:t xml:space="preserve"> is </w:t>
      </w:r>
      <w:r>
        <w:rPr>
          <w:i/>
        </w:rPr>
        <w:t>in</w:t>
      </w:r>
      <w:r>
        <w:t xml:space="preserve">. </w:t>
      </w:r>
      <w:r>
        <w:rPr>
          <w:i/>
        </w:rPr>
        <w:t>Hallelujah.</w:t>
      </w:r>
      <w:r>
        <w:t xml:space="preserve"> </w:t>
      </w:r>
      <w:r>
        <w:rPr>
          <w:i/>
        </w:rPr>
        <w:t>You know,</w:t>
      </w:r>
      <w:r>
        <w:t xml:space="preserve"> provision—</w:t>
      </w:r>
      <w:r>
        <w:rPr>
          <w:i/>
        </w:rPr>
        <w:t>by</w:t>
      </w:r>
      <w:r>
        <w:t xml:space="preserve">. </w:t>
      </w:r>
      <w:r>
        <w:rPr>
          <w:i/>
        </w:rPr>
        <w:t>By</w:t>
      </w:r>
      <w:r>
        <w:t xml:space="preserve">. </w:t>
      </w:r>
      <w:r>
        <w:rPr>
          <w:i/>
        </w:rPr>
        <w:t>For</w:t>
      </w:r>
      <w:r>
        <w:t xml:space="preserve">—in the place of. </w:t>
      </w:r>
      <w:r>
        <w:rPr>
          <w:i/>
        </w:rPr>
        <w:t>To</w:t>
      </w:r>
      <w:r>
        <w:t xml:space="preserve">. </w:t>
      </w:r>
      <w:r>
        <w:rPr>
          <w:i/>
        </w:rPr>
        <w:t>To</w:t>
      </w:r>
      <w:r>
        <w:t xml:space="preserve"> what? </w:t>
      </w:r>
      <w:r>
        <w:rPr>
          <w:i/>
        </w:rPr>
        <w:t>In</w:t>
      </w:r>
      <w:r>
        <w:t xml:space="preserve">. Inseparable. He used </w:t>
      </w:r>
      <w:r>
        <w:rPr>
          <w:i/>
        </w:rPr>
        <w:t>in</w:t>
      </w:r>
      <w:r>
        <w:t xml:space="preserve"> more than </w:t>
      </w:r>
      <w:r>
        <w:rPr>
          <w:i/>
        </w:rPr>
        <w:t>by</w:t>
      </w:r>
      <w:r>
        <w:t xml:space="preserve">. He used </w:t>
      </w:r>
      <w:r>
        <w:rPr>
          <w:i/>
        </w:rPr>
        <w:t>in</w:t>
      </w:r>
      <w:r>
        <w:t xml:space="preserve"> more than </w:t>
      </w:r>
      <w:r>
        <w:rPr>
          <w:i/>
        </w:rPr>
        <w:t>for</w:t>
      </w:r>
      <w:r>
        <w:t>. I'll go teach that later.</w:t>
      </w:r>
    </w:p>
    <w:p>
      <w:pPr>
        <w:pStyle w:val="Heading2"/>
      </w:pPr>
      <w:r>
        <w:t>Prepositions of the New Testament: *In*</w:t>
      </w:r>
    </w:p>
    <w:p>
      <w:r>
        <w:t>The prepositions of the New Testament. There are prepositions that you must know—</w:t>
      </w:r>
      <w:r>
        <w:rPr>
          <w:i/>
        </w:rPr>
        <w:t>for</w:t>
      </w:r>
      <w:r>
        <w:t xml:space="preserve">, </w:t>
      </w:r>
      <w:r>
        <w:rPr>
          <w:i/>
        </w:rPr>
        <w:t>of</w:t>
      </w:r>
      <w:r>
        <w:t xml:space="preserve">, </w:t>
      </w:r>
      <w:r>
        <w:rPr>
          <w:i/>
        </w:rPr>
        <w:t>in</w:t>
      </w:r>
      <w:r>
        <w:t xml:space="preserve">, </w:t>
      </w:r>
      <w:r>
        <w:rPr>
          <w:i/>
        </w:rPr>
        <w:t>by</w:t>
      </w:r>
      <w:r>
        <w:t xml:space="preserve">. Which one was most—which one was more? </w:t>
      </w:r>
      <w:r>
        <w:rPr>
          <w:i/>
        </w:rPr>
        <w:t>In</w:t>
      </w:r>
      <w:r>
        <w:t xml:space="preserve"> was more. Because </w:t>
      </w:r>
      <w:r>
        <w:rPr>
          <w:i/>
        </w:rPr>
        <w:t>in</w:t>
      </w:r>
      <w:r>
        <w:t xml:space="preserve"> is—</w:t>
      </w:r>
      <w:r>
        <w:rPr>
          <w:i/>
        </w:rPr>
        <w:t>in</w:t>
      </w:r>
      <w:r>
        <w:t xml:space="preserve"> is the—</w:t>
      </w:r>
      <w:r>
        <w:rPr>
          <w:i/>
        </w:rPr>
        <w:t>in</w:t>
      </w:r>
      <w:r>
        <w:t xml:space="preserve"> is the preposition that is the—that's what God loves most. In the other—what do you like most about English? You say </w:t>
      </w:r>
      <w:r>
        <w:rPr>
          <w:i/>
        </w:rPr>
        <w:t>in</w:t>
      </w:r>
      <w:r>
        <w:t xml:space="preserve">. When I'm </w:t>
      </w:r>
      <w:r>
        <w:rPr>
          <w:i/>
        </w:rPr>
        <w:t>in</w:t>
      </w:r>
      <w:r>
        <w:t xml:space="preserve">. </w:t>
      </w:r>
      <w:r>
        <w:rPr>
          <w:i/>
        </w:rPr>
        <w:t>You get that? Eat.</w:t>
      </w:r>
      <w:r>
        <w:t xml:space="preserve"> So </w:t>
      </w:r>
      <w:r>
        <w:rPr>
          <w:i/>
        </w:rPr>
        <w:t>in him</w:t>
      </w:r>
      <w:r>
        <w:t xml:space="preserve">—strong. So the Spirit is ours. It's in the Spirit that we are reconciled. We are now the same. </w:t>
      </w:r>
      <w:r>
        <w:rPr>
          <w:i/>
        </w:rPr>
        <w:t>Hallelujah.</w:t>
      </w:r>
      <w:r>
        <w:t xml:space="preserve"> Jesus was not a sinner, but he was sin for us. And it's in this that Satan lost his hold. God raised him for our justification. </w:t>
      </w:r>
      <w:r>
        <w:rPr>
          <w:i/>
        </w:rPr>
        <w:t>Hallelujah.</w:t>
      </w:r>
      <w:r>
        <w:t xml:space="preserve"> </w:t>
      </w:r>
      <w:r>
        <w:rPr>
          <w:i/>
        </w:rPr>
        <w:t>You know why?</w:t>
      </w:r>
      <w:r>
        <w:t xml:space="preserve"> God can only raise. He cannot kill. Now there is a basis of justification. Now he has raised up Jesus from the dead. We investigate that wisdom later.</w:t>
      </w:r>
    </w:p>
    <w:p>
      <w:pPr>
        <w:pStyle w:val="Heading2"/>
      </w:pPr>
      <w:r>
        <w:t>God's Nature Consistent — Not Two-Faced</w:t>
      </w:r>
    </w:p>
    <w:p>
      <w:r>
        <w:t xml:space="preserve">There's wisdom in God. </w:t>
      </w:r>
      <w:r>
        <w:rPr>
          <w:i/>
        </w:rPr>
        <w:t>Hallelujah.</w:t>
      </w:r>
      <w:r>
        <w:t xml:space="preserve"> Romans 6:9–10. So you know that means it's just clear that God is not a two-faced personality. Are you two-faced? So two-faced. It's not double-faced. You can see that his nature has been consistent. Where do we find the inconsistencies of God? Amongst men. Can you see how Ezekiel was trying to outdo Moses—says it shall no longer be said in Israel that the fathers have eaten sour grapes and the children's teeth are set on edge—as though he was going to say something wonderful. The soul that sinneth shall die. </w:t>
      </w:r>
      <w:r>
        <w:rPr>
          <w:i/>
        </w:rPr>
        <w:t>You tried—at least you've taken us away from generational nonsense. You have tried. But bro—sit down.</w:t>
      </w:r>
      <w:r>
        <w:t xml:space="preserve"> But he now went for the same person. So that sinner died—in the same Ezekiel.</w:t>
      </w:r>
    </w:p>
    <w:p>
      <w:r>
        <w:t>He said if the man has been righteousness and he now does one—all that he has done—</w:t>
      </w:r>
      <w:r>
        <w:rPr>
          <w:i/>
        </w:rPr>
        <w:t>well done, say well, does just well</w:t>
      </w:r>
      <w:r>
        <w:t xml:space="preserve">. </w:t>
      </w:r>
      <w:r>
        <w:rPr>
          <w:i/>
        </w:rPr>
        <w:t>Can you see?</w:t>
      </w:r>
      <w:r>
        <w:t xml:space="preserve"> They are all very confused folks. Then at a point the Lord said I will sprinkle clean water upon you and you shall be clean. I will put my Spirit—say one. Now you can't say this one and say this one. Say the soul that sinneth shall die. And I said he will give the same soul his Spirit. Imagine following that kind of person—or is your pastor. </w:t>
      </w:r>
      <w:r>
        <w:rPr>
          <w:i/>
        </w:rPr>
        <w:t>You know,</w:t>
      </w:r>
      <w:r>
        <w:t xml:space="preserve"> the pastor people today—Ezekiel has churches. Moses has most churches. Many churches. </w:t>
      </w:r>
      <w:r>
        <w:rPr>
          <w:i/>
        </w:rPr>
        <w:t>Not most.</w:t>
      </w:r>
      <w:r>
        <w:t xml:space="preserve"> He has many churches every Sunday. Just come brethren. You have come into the presence of God. That is sin consciousness glorified.</w:t>
      </w:r>
    </w:p>
    <w:p>
      <w:pPr>
        <w:pStyle w:val="Heading2"/>
      </w:pPr>
      <w:r>
        <w:t>Sin Consciousness and the Presence of God</w:t>
      </w:r>
    </w:p>
    <w:p>
      <w:r>
        <w:t>How can somebody say you came into the presence of God when what he fulfilled was come into you. I came to presence—</w:t>
      </w:r>
      <w:r>
        <w:rPr>
          <w:i/>
        </w:rPr>
        <w:t>very hard</w:t>
      </w:r>
      <w:r>
        <w:t xml:space="preserve">. What a great time in the presence of God today. What's the presence? They can't explain. That's sin consciousness. What did Moses do for them? He gave them somewhere they should be going looking for God. Just go here. Where did he go? He didn't tell them. He didn't tell them. So they were going to—and see that temple mentality we have today—going to church together. Father, come in our midst. Where is he coming from? You go on holiday. </w:t>
      </w:r>
      <w:r>
        <w:rPr>
          <w:i/>
        </w:rPr>
        <w:t>You know</w:t>
      </w:r>
      <w:r>
        <w:t xml:space="preserve"> it's sin consciousness. So look at this. Romans 6:9. </w:t>
      </w:r>
      <w:r>
        <w:rPr>
          <w:i/>
        </w:rPr>
        <w:t>Yep.</w:t>
      </w:r>
      <w:r/>
    </w:p>
    <w:p>
      <w:pPr>
        <w:ind w:left="720"/>
      </w:pPr>
      <w:r>
        <w:t>Romans 6:9</w:t>
        <w:br/>
        <w:t>Knowing that Christ being raised from the dead dieth no more; death hath no more dominion over him.</w:t>
      </w:r>
    </w:p>
    <w:p>
      <w:pPr>
        <w:pStyle w:val="Heading2"/>
      </w:pPr>
      <w:r>
        <w:t>Romans 6:9 — Death Has No More Dominion (*Ouketi*)</w:t>
      </w:r>
    </w:p>
    <w:p>
      <w:r>
        <w:t xml:space="preserve">Knowing that Christ being raised from the dead dies no more. </w:t>
      </w:r>
      <w:r>
        <w:rPr>
          <w:i/>
        </w:rPr>
        <w:t>Hallelujah.</w:t>
      </w:r>
      <w:r>
        <w:t xml:space="preserve"> Death has no more dominion over him. That means it had before. No more.</w:t>
      </w:r>
    </w:p>
    <w:p>
      <w:r>
        <w:t>In the Greek—</w:t>
      </w:r>
      <w:r>
        <w:rPr>
          <w:i/>
        </w:rPr>
        <w:t>ouketi</w:t>
      </w:r>
      <w:r>
        <w:t xml:space="preserve">—O-U-K-E-T-I. It means to stop having. So death had dominion over him. </w:t>
      </w:r>
      <w:r>
        <w:rPr>
          <w:i/>
        </w:rPr>
        <w:t>Is that correct?</w:t>
      </w:r>
      <w:r>
        <w:t xml:space="preserve"> It had to happen because he was paying a ransom. So he gave himself over to death. </w:t>
      </w:r>
      <w:r>
        <w:rPr>
          <w:i/>
        </w:rPr>
        <w:t>Amen.</w:t>
      </w:r>
      <w:r>
        <w:t xml:space="preserve"> It had no more dominion over him. Look at Hebrews 9:27. Notice the word </w:t>
      </w:r>
      <w:r>
        <w:rPr>
          <w:i/>
        </w:rPr>
        <w:t>once</w:t>
      </w:r>
      <w:r>
        <w:t xml:space="preserve">. He died once. Hebrews 9:27—a funeral scripture—it is appointed unto men once to die, after this the judgment. It's a shame this scripture was just about Jesus. Because if this is true, people are raised from the dead—or no, you can't raise it. He's appointed once. He was talking about the death of Jesus. That's why the next verse now says—the word </w:t>
      </w:r>
      <w:r>
        <w:rPr>
          <w:i/>
        </w:rPr>
        <w:t>appointed</w:t>
      </w:r>
      <w:r>
        <w:t xml:space="preserve"> is the word </w:t>
      </w:r>
      <w:r>
        <w:rPr>
          <w:i/>
        </w:rPr>
        <w:t>apokeimai</w:t>
      </w:r>
      <w:r>
        <w:t>—A-P-O-K-E-I-M-A. It means to lay up something for one.</w:t>
      </w:r>
    </w:p>
    <w:p>
      <w:pPr>
        <w:pStyle w:val="Heading2"/>
      </w:pPr>
      <w:r>
        <w:t>Hebrews 9:27–28 — Once (*Ephapax*) and the Judgment</w:t>
      </w:r>
    </w:p>
    <w:p>
      <w:r>
        <w:t xml:space="preserve">That means it had been said of Jesus that he would die once. That's what he's saying. And after this, the judgment. You see that word in 2 Timothy 4:8—to lay up for—to lay up in store for. Colossians 1:5—to lay up in store. So Jesus's death was laid up in store for him—after this the judgment. So Christ was once offered to bear the sins of many. </w:t>
      </w:r>
      <w:r>
        <w:rPr>
          <w:i/>
        </w:rPr>
        <w:t>Is that clear?</w:t>
      </w:r>
      <w:r>
        <w:t xml:space="preserve"> So 28 explains 27. </w:t>
      </w:r>
      <w:r>
        <w:rPr>
          <w:i/>
        </w:rPr>
        <w:t>Is that clear?</w:t>
      </w:r>
      <w:r>
        <w:t xml:space="preserve"> The word </w:t>
      </w:r>
      <w:r>
        <w:rPr>
          <w:i/>
        </w:rPr>
        <w:t>once</w:t>
      </w:r>
      <w:r>
        <w:t xml:space="preserve"> is a very lovely word. </w:t>
      </w:r>
      <w:r>
        <w:rPr>
          <w:i/>
        </w:rPr>
        <w:t>Ephapax</w:t>
      </w:r>
      <w:r>
        <w:t>—E-P-H-A-P-A-X. It means once and for all. Once and for all. 1 Corinthians 15:6—was seen once at once. Hebrews 7:27. Hebrews 7:27—he did once. Hebrews 9:12—enter in once. Hebrews 10:10—once. After this, the judgment—creeds, which we'll see later. So we'll visit the judgments of God.</w:t>
      </w:r>
    </w:p>
    <w:p>
      <w:pPr>
        <w:pStyle w:val="Heading2"/>
      </w:pPr>
      <w:r>
        <w:t>Christ's Death Shows the Love and Character of God</w:t>
      </w:r>
    </w:p>
    <w:p>
      <w:r>
        <w:t xml:space="preserve">So the love of God is the motivation—the character of God. So let's say like this. Christ's death shows us what? How much God loves man. It's not a payment for man—is how much. What we see is the love of God for everybody. That's what we see—the love of God. God commended his love towards us. So Christ's death will teach us love. It is not God delights what he desires, but it will show us the love of God. That's why I was telling you when he was talking about death of Christ, he said, that is the sweet smelling savor unto him. That's what his death is. So he uses his death to teach us to love others. Have you noticed that anytime the death is used, John says, let us also lay down our lives for others. </w:t>
      </w:r>
      <w:r>
        <w:rPr>
          <w:i/>
        </w:rPr>
        <w:t>Are you following that?</w:t>
      </w:r>
      <w:r/>
    </w:p>
    <w:p>
      <w:r>
        <w:t xml:space="preserve">Christ's death shows the character of God, not the judgment of God. Christ's death is the character of God, not the judgment of God. Whereas Christ's death is the judgment of sin. </w:t>
      </w:r>
      <w:r>
        <w:rPr>
          <w:i/>
        </w:rPr>
        <w:t>Do you get it?</w:t>
      </w:r>
      <w:r>
        <w:t xml:space="preserve"> But the character of God. So we have two things we could see there. </w:t>
      </w:r>
      <w:r>
        <w:rPr>
          <w:i/>
        </w:rPr>
        <w:t>Can you see it?</w:t>
      </w:r>
      <w:r>
        <w:t xml:space="preserve"> The character of God—love. The judgment of sin—death, the wages of sin, the brutality of sin. So God doesn't change. It doesn't change at any point. There's no point he will not be loved—he will not love. Even in the place of someone doing what is wrong. He will be loved. He will correct, he will teach, he will admonish, but he will do it in love. That's how he is. So Jesus is not God stepping down from evil. He is God in the flesh. </w:t>
      </w:r>
      <w:r>
        <w:rPr>
          <w:i/>
        </w:rPr>
        <w:t>Hallelujah.</w:t>
      </w:r>
      <w:r/>
    </w:p>
    <w:p>
      <w:r>
        <w:t xml:space="preserve">He demonstrates the character of God. That's important. </w:t>
      </w:r>
      <w:r>
        <w:rPr>
          <w:i/>
        </w:rPr>
        <w:t>Amen.</w:t>
      </w:r>
      <w:r>
        <w:t xml:space="preserve"> So theme of death of Jesus is the love of God. Just look at the book of Revelation. Somehow the book of Revelation sometimes looks like we are back to where we left. Like, I'm not doing a study. Some of you are. You look at what is in the Bible. I'll just show you something. And I want you to go and study. Not me. The book of Revelation looks like on its own. It looks like the wrath of God was now shown. Later, like he repented for a while, then he now came out blasting with fire. </w:t>
      </w:r>
      <w:r>
        <w:rPr>
          <w:i/>
        </w:rPr>
        <w:t>Not so. Not so.</w:t>
      </w:r>
      <w:r>
        <w:t xml:space="preserve"> Look at Romans 5—</w:t>
      </w:r>
      <w:r>
        <w:rPr>
          <w:i/>
        </w:rPr>
        <w:t>sorry</w:t>
      </w:r>
      <w:r>
        <w:t xml:space="preserve">—Revelation 5. </w:t>
      </w:r>
      <w:r>
        <w:rPr>
          <w:i/>
        </w:rPr>
        <w:t>See, I didn't want to quote it, but I just feel I should talk about this. I'm really reluctant and you will see why.</w:t>
      </w:r>
      <w:r/>
    </w:p>
    <w:p>
      <w:pPr>
        <w:pStyle w:val="Heading2"/>
      </w:pPr>
      <w:r>
        <w:t>Revelation 5 — Lion of the Tribe of Judah?</w:t>
      </w:r>
    </w:p>
    <w:p>
      <w:r>
        <w:t xml:space="preserve">And one of the elders said unto me, weep not. Behold the lion of the tribe of Judah. </w:t>
      </w:r>
      <w:r>
        <w:rPr>
          <w:i/>
        </w:rPr>
        <w:t>Did you notice that?</w:t>
      </w:r>
      <w:r>
        <w:t xml:space="preserve"> Look at this. This was the only place he was ever called that name. And it was one of the elders who said it. The lion of the tribe of Judah. He is not a lion. </w:t>
      </w:r>
      <w:r>
        <w:rPr>
          <w:i/>
        </w:rPr>
        <w:t>Amen. Amen.</w:t>
      </w:r>
      <w:r>
        <w:t xml:space="preserve"> Let me say it again. He is not a lion. Have you—have you wondered what lions were used for in the Bible? You now call your Lord lion and you are happy. Do you know what lions are? This is the tribe of Judah. Judah. Consider—the person is a Jew. Look, you know what lions are? </w:t>
      </w:r>
      <w:r>
        <w:rPr>
          <w:i/>
        </w:rPr>
        <w:t>Oh, okay.</w:t>
      </w:r>
      <w:r>
        <w:t xml:space="preserve"> Let's show. Let's see where lions are used. Genesis 49:9. Law of First Mention. Judah is a lion's whelp from the prey. My son, thou hast gone up.</w:t>
      </w:r>
    </w:p>
    <w:p>
      <w:pPr>
        <w:ind w:left="720"/>
      </w:pPr>
      <w:r>
        <w:t>Genesis 49:9</w:t>
        <w:br/>
        <w:t>Judah is a lion's whelp: from the prey, my son, thou art gone up: he stooped down, he couched as a lion, and as an old lion; who shall rouse him up?</w:t>
      </w:r>
    </w:p>
    <w:p>
      <w:r>
        <w:t xml:space="preserve">So somebody who catches prey. The other time you see it—we see Daniel in the lion's den. And that's what they now called Jesus. </w:t>
      </w:r>
      <w:r>
        <w:rPr>
          <w:i/>
        </w:rPr>
        <w:t>Abba. Abba.</w:t>
      </w:r>
      <w:r>
        <w:t xml:space="preserve"> </w:t>
      </w:r>
      <w:r>
        <w:rPr>
          <w:i/>
        </w:rPr>
        <w:t>You know,</w:t>
      </w:r>
      <w:r>
        <w:t xml:space="preserve"> the fact that somebody says something in a vision does not mean it's right. That's why you have to be careful. It's a vision. Jesus is not lion. I know some ministers are called lion of Judah. Let them go to Judah. Where is Judah? Said the root of David had prevailed to open the book and to loose the seven seals thereof. Notice this. He's happy that somebody is opening the seals for them. So he's over excited. </w:t>
      </w:r>
      <w:r>
        <w:rPr>
          <w:i/>
        </w:rPr>
        <w:t>Okay, we are going somewhere.</w:t>
      </w:r>
      <w:r>
        <w:t xml:space="preserve"> The word </w:t>
      </w:r>
      <w:r>
        <w:rPr>
          <w:i/>
        </w:rPr>
        <w:t>open</w:t>
      </w:r>
      <w:r>
        <w:t xml:space="preserve"> is </w:t>
      </w:r>
      <w:r>
        <w:rPr>
          <w:i/>
        </w:rPr>
        <w:t>anoigō</w:t>
      </w:r>
      <w:r>
        <w:t xml:space="preserve"> in the Greek—A-N-O-I-G-O.</w:t>
      </w:r>
    </w:p>
    <w:p>
      <w:pPr>
        <w:pStyle w:val="Heading2"/>
      </w:pPr>
      <w:r>
        <w:t>Seals (*Sphragis*) and Opening</w:t>
      </w:r>
    </w:p>
    <w:p>
      <w:r>
        <w:t xml:space="preserve">It means to speak freely of. Now let's look at the word </w:t>
      </w:r>
      <w:r>
        <w:rPr>
          <w:i/>
        </w:rPr>
        <w:t>seals</w:t>
      </w:r>
      <w:r>
        <w:t xml:space="preserve"> because this verse is important for this book. The word </w:t>
      </w:r>
      <w:r>
        <w:rPr>
          <w:i/>
        </w:rPr>
        <w:t>seals</w:t>
      </w:r>
      <w:r>
        <w:t xml:space="preserve"> is the word </w:t>
      </w:r>
      <w:r>
        <w:rPr>
          <w:i/>
        </w:rPr>
        <w:t>sphragis</w:t>
      </w:r>
      <w:r>
        <w:t xml:space="preserve">—S-P-H-R-A-G-I-S. Seals is used 16 times. </w:t>
      </w:r>
      <w:r>
        <w:rPr>
          <w:i/>
        </w:rPr>
        <w:t>Know what?</w:t>
      </w:r>
      <w:r>
        <w:t xml:space="preserve"> 16 times. And in the 16 times that's the word </w:t>
      </w:r>
      <w:r>
        <w:rPr>
          <w:i/>
        </w:rPr>
        <w:t>seals</w:t>
      </w:r>
      <w:r>
        <w:t xml:space="preserve">—13 in book of Revelation, so is the Revelation word. 13. Romans 4:11, 1 Corinthians 9:2, 2 Timothy 2:19—the foundation of the Lord has this seal. So that's three times. The other times is in Revelation. Revelation 5:1—a book written within on the backside sealed with seven seals. 2. I saw a strong angel proclaiming with a loud voice, Who is worthy to open the book?—the kind of question this one is asking—and to loose the seals thereof. But </w:t>
      </w:r>
      <w:r>
        <w:rPr>
          <w:i/>
        </w:rPr>
        <w:t>you know</w:t>
      </w:r>
      <w:r>
        <w:t xml:space="preserve"> we are glad he is worthy. </w:t>
      </w:r>
      <w:r>
        <w:rPr>
          <w:i/>
        </w:rPr>
        <w:t>Hallelujah.</w:t>
      </w:r>
      <w:r>
        <w:t xml:space="preserve"> He can do it.</w:t>
      </w:r>
    </w:p>
    <w:p>
      <w:r>
        <w:t xml:space="preserve">So to loose the seals thereof. </w:t>
      </w:r>
      <w:r>
        <w:rPr>
          <w:i/>
        </w:rPr>
        <w:t>Please pay attention.</w:t>
      </w:r>
      <w:r>
        <w:t xml:space="preserve"> And then verse 9—and they sung a new song. </w:t>
      </w:r>
      <w:r>
        <w:rPr>
          <w:i/>
        </w:rPr>
        <w:t>Okay.</w:t>
      </w:r>
      <w:r/>
    </w:p>
    <w:p>
      <w:pPr>
        <w:ind w:left="720"/>
      </w:pPr>
      <w:r>
        <w:t>Revelation 5:9–10</w:t>
        <w:br/>
        <w:t>Thou art worthy to take the book, and to open the seals thereof: for thou wast slain, and hast redeemed us to God by thy blood out of every kindred, and tongue, and people, and nation; and hast made us unto our God kings and priests: and we shall reign on the earth.</w:t>
      </w:r>
    </w:p>
    <w:p>
      <w:r/>
      <w:r>
        <w:rPr>
          <w:i/>
        </w:rPr>
        <w:t>Amen.</w:t>
      </w:r>
      <w:r>
        <w:t xml:space="preserve"> Notice that when the seal was opened, what was the song—was no longer a lion, was now what? A lamb that was slain. </w:t>
      </w:r>
      <w:r>
        <w:rPr>
          <w:i/>
        </w:rPr>
        <w:t>Hallelujah.</w:t>
      </w:r>
      <w:r>
        <w:t xml:space="preserve"> So the person that said—he said it before the seal was open. </w:t>
      </w:r>
      <w:r>
        <w:rPr>
          <w:i/>
        </w:rPr>
        <w:t>Do you get it? No, wait. You know, I'm not doing a study of God. I'm just giving you hints. You know.</w:t>
      </w:r>
      <w:r>
        <w:t xml:space="preserve"> Now that word </w:t>
      </w:r>
      <w:r>
        <w:rPr>
          <w:i/>
        </w:rPr>
        <w:t>seal</w:t>
      </w:r>
      <w:r>
        <w:t xml:space="preserve"> is from a verb.</w:t>
      </w:r>
    </w:p>
    <w:p>
      <w:r/>
      <w:r>
        <w:rPr>
          <w:i/>
        </w:rPr>
        <w:t>You know, I tell you always—know a verb.</w:t>
      </w:r>
      <w:r>
        <w:t xml:space="preserve"> A noun from a verb is from the verb </w:t>
      </w:r>
      <w:r>
        <w:rPr>
          <w:i/>
        </w:rPr>
        <w:t>sphragizō</w:t>
      </w:r>
      <w:r>
        <w:t xml:space="preserve">—S-P-H-R-A-G-I-Z-O. You see it used in Matthew 27:66—to seal up the grave. John 3:33 and John 6:27 about Jesus. John 3:33 and John 6:27. 2 Corinthians 1:22—were sealed with the Spirit. Ephesians 1:13—sealed. Sealed with the Spirit. Ephesians 4:30 is sealed with the Spirit. Now we're sealed with the Spirit to be opened—talking about the body. </w:t>
      </w:r>
      <w:r>
        <w:rPr>
          <w:i/>
        </w:rPr>
        <w:t>Hallelujah.</w:t>
      </w:r>
      <w:r>
        <w:t xml:space="preserve"> The manifestation. So when you see that word, when the seal is open, you see things. Look at where a seal was placed. A seal was placed. Yet we have heard about the tombs two and three. Here there was a seal. The seal has to be open for you to know what he's talking about. </w:t>
      </w:r>
      <w:r>
        <w:rPr>
          <w:i/>
        </w:rPr>
        <w:t>Hallelujah. Amen.</w:t>
      </w:r>
      <w:r/>
    </w:p>
    <w:p>
      <w:pPr>
        <w:pStyle w:val="Heading2"/>
      </w:pPr>
      <w:r>
        <w:t>When the Seal Is Opened: Lamb, Not Lion</w:t>
      </w:r>
    </w:p>
    <w:p>
      <w:r>
        <w:t xml:space="preserve">So I think I wrote it in. </w:t>
      </w:r>
      <w:r>
        <w:rPr>
          <w:i/>
        </w:rPr>
        <w:t>I know I said,</w:t>
      </w:r>
      <w:r>
        <w:t xml:space="preserve"> he has opened it. Let us trust his own revelation. </w:t>
      </w:r>
      <w:r>
        <w:rPr>
          <w:i/>
        </w:rPr>
        <w:t>Hallelujah.</w:t>
      </w:r>
      <w:r>
        <w:t xml:space="preserve"> Let's see a few things. So he's not a lion. What is he? </w:t>
      </w:r>
      <w:r>
        <w:rPr>
          <w:i/>
        </w:rPr>
        <w:t>You know,</w:t>
      </w:r>
      <w:r>
        <w:t xml:space="preserve"> calling him the lion of God—it befuddles the Jew. Doesn't make sense. That is why the elder called him lion. Called him a lamb. He said lion is a lion. No, let him open it. </w:t>
      </w:r>
      <w:r>
        <w:rPr>
          <w:i/>
        </w:rPr>
        <w:t>Oh, who is watching?</w:t>
      </w:r>
      <w:r>
        <w:t xml:space="preserve"> He said the lamb. The song was the lamb. Now look at this. Let's rely on him. What will happen? I'll just summarize. Number one. Death and hell will be destroyed. When the seal was opened, death and hell will be destroyed. Don't expect death and hell to be. They are not eternal things. Revelation 20:13.</w:t>
      </w:r>
    </w:p>
    <w:p>
      <w:pPr>
        <w:ind w:left="720"/>
      </w:pPr>
      <w:r>
        <w:t>Revelation 20:13</w:t>
        <w:br/>
        <w:t>And the sea gave up the dead which were in it; and death and hell delivered up the dead which were in them: and they were judged every man according to their works.</w:t>
      </w:r>
    </w:p>
    <w:p>
      <w:pPr>
        <w:ind w:left="720"/>
      </w:pPr>
      <w:r>
        <w:t>Revelation 21:4</w:t>
        <w:br/>
        <w:t>And God shall wipe away all tears from their eyes; and there shall be no more death…</w:t>
      </w:r>
    </w:p>
    <w:p>
      <w:r/>
      <w:r>
        <w:rPr>
          <w:i/>
        </w:rPr>
        <w:t>Hallelujah.</w:t>
      </w:r>
      <w:r>
        <w:t xml:space="preserve"> Revelation 20:11. Satan is overcome. </w:t>
      </w:r>
      <w:r>
        <w:rPr>
          <w:i/>
        </w:rPr>
        <w:t>You know that one said lion? Yeah.</w:t>
      </w:r>
      <w:r>
        <w:t xml:space="preserve"> When Satan was going to be overcome, when the seal was open, he's overcome by blood. That's not violence. </w:t>
      </w:r>
      <w:r>
        <w:rPr>
          <w:i/>
        </w:rPr>
        <w:t>Are you following?</w:t>
      </w:r>
      <w:r>
        <w:t xml:space="preserve"> The book of Revelation is also about new things. A new name, new city, new songs, new name. Revelation 2:17—new city. Revelation 3:12—new songs. It's good to sing new songs. Lord David. Songs. 5:9, 14:3. All things are new. 21:5. All things are new. All things. </w:t>
      </w:r>
      <w:r>
        <w:rPr>
          <w:i/>
        </w:rPr>
        <w:t>Oh, sorry.</w:t>
      </w:r>
      <w:r>
        <w:t xml:space="preserve"> 21:5—Behold, I make all things new. </w:t>
      </w:r>
      <w:r>
        <w:rPr>
          <w:i/>
        </w:rPr>
        <w:t>Hallelujah. Hallelujah.</w:t>
      </w:r>
      <w:r>
        <w:t xml:space="preserve"> It's also a book for worship.</w:t>
      </w:r>
    </w:p>
    <w:p>
      <w:pPr>
        <w:pStyle w:val="Heading2"/>
      </w:pPr>
      <w:r>
        <w:t>Worship (*Proskuneō*) and “Fear Not”</w:t>
      </w:r>
    </w:p>
    <w:p>
      <w:r>
        <w:t xml:space="preserve">The word </w:t>
      </w:r>
      <w:r>
        <w:rPr>
          <w:i/>
        </w:rPr>
        <w:t>worship</w:t>
      </w:r>
      <w:r>
        <w:t xml:space="preserve"> is used 38 times New Testament Greek and 15 times in the book of Revelation. 15. In fact, by extension, 60 times. That's </w:t>
      </w:r>
      <w:r>
        <w:rPr>
          <w:i/>
        </w:rPr>
        <w:t>worshiped</w:t>
      </w:r>
      <w:r>
        <w:t xml:space="preserve">. As </w:t>
      </w:r>
      <w:r>
        <w:rPr>
          <w:i/>
        </w:rPr>
        <w:t>proskuneō</w:t>
      </w:r>
      <w:r>
        <w:t>—28 times New Testament Greek and 9 times alone in the book of Revelation. Worship—</w:t>
      </w:r>
      <w:r>
        <w:rPr>
          <w:i/>
        </w:rPr>
        <w:t>proskuneō</w:t>
      </w:r>
      <w:r>
        <w:t xml:space="preserve"> in the Greek—towards, to kiss towards—is used for the knees coming down. Or to prostrate. Whenever </w:t>
      </w:r>
      <w:r>
        <w:rPr>
          <w:i/>
        </w:rPr>
        <w:t>proskuneō</w:t>
      </w:r>
      <w:r>
        <w:t xml:space="preserve"> is used, the body goes down. That is, the knees touch the floor. </w:t>
      </w:r>
      <w:r>
        <w:rPr>
          <w:i/>
        </w:rPr>
        <w:t>Proskuneō</w:t>
      </w:r>
      <w:r>
        <w:t xml:space="preserve">—it's to go forward. To go forward, down, or your knees. In </w:t>
      </w:r>
      <w:r>
        <w:rPr>
          <w:i/>
        </w:rPr>
        <w:t>proskuneō</w:t>
      </w:r>
      <w:r>
        <w:t xml:space="preserve">, the knees must touch the ground to kiss forward. That is, you push your knees forward. That is worship. So what I've said—is your lifestyle good, but there's also worship. </w:t>
      </w:r>
      <w:r>
        <w:rPr>
          <w:i/>
        </w:rPr>
        <w:t>Okay.</w:t>
      </w:r>
      <w:r>
        <w:t xml:space="preserve"> Notice what he says about worship. </w:t>
      </w:r>
      <w:r>
        <w:rPr>
          <w:i/>
        </w:rPr>
        <w:t>Hallelujah.</w:t>
      </w:r>
      <w:r>
        <w:t xml:space="preserve"> What did he say? Revelation 1:17. Fear not. I am the first and the last. Fear not.</w:t>
      </w:r>
    </w:p>
    <w:p>
      <w:pPr>
        <w:pStyle w:val="Heading2"/>
      </w:pPr>
      <w:r>
        <w:t>In Worship We Fear Not</w:t>
      </w:r>
    </w:p>
    <w:p>
      <w:r>
        <w:t xml:space="preserve">So in worship we fear not. Revelation 4:8–11—worship. 5:8–14. </w:t>
      </w:r>
      <w:r>
        <w:rPr>
          <w:i/>
        </w:rPr>
        <w:t>I'll start again.</w:t>
      </w:r>
      <w:r>
        <w:t xml:space="preserve"> Revelation 4:8–11. That's what I wrote here. 5:8–14. 7:11. Revelation 11:15–17. Revelation 14:7. Revelation 15:1–4. Revelation 19:10. 22:9. </w:t>
      </w:r>
      <w:r>
        <w:rPr>
          <w:i/>
        </w:rPr>
        <w:t>Look at that.</w:t>
      </w:r>
      <w:r>
        <w:t xml:space="preserve"> 19:10. I want us to read that together.</w:t>
      </w:r>
    </w:p>
    <w:p>
      <w:pPr>
        <w:pStyle w:val="Heading2"/>
      </w:pPr>
      <w:r>
        <w:t>Revelation 19:10 — Worship God</w:t>
      </w:r>
    </w:p>
    <w:p>
      <w:r>
        <w:t xml:space="preserve">And I fell—watch this—and I fell at his feet to worship him. </w:t>
      </w:r>
      <w:r>
        <w:rPr>
          <w:i/>
        </w:rPr>
        <w:t>Angel—can you imagine John at this stage? You will see something now.</w:t>
      </w:r>
      <w:r>
        <w:t xml:space="preserve"> And he said unto me, See thou do it not. </w:t>
      </w:r>
      <w:r>
        <w:rPr>
          <w:i/>
        </w:rPr>
        <w:t>Angel.</w:t>
      </w:r>
      <w:r>
        <w:t xml:space="preserve"> I am your fellow servant, and of your brethren. Now, there's been an argument—that word </w:t>
      </w:r>
      <w:r>
        <w:rPr>
          <w:i/>
        </w:rPr>
        <w:t>fellow servant</w:t>
      </w:r>
      <w:r>
        <w:t xml:space="preserve">. I'm one of your servants. I'm just a servant like you. Well, I believe I'm one of your servants. But if the angel said I'm a fellow servant like you—it's John's fault. Why would you? And of your brethren that have the testimony of Jesus—worship God. For the testimony of Jesus is the spirit of prophecy. </w:t>
      </w:r>
      <w:r>
        <w:rPr>
          <w:i/>
        </w:rPr>
        <w:t>Oh, I like this.</w:t>
      </w:r>
      <w:r>
        <w:t xml:space="preserve"> The testimony of Jesus. </w:t>
      </w:r>
      <w:r>
        <w:rPr>
          <w:i/>
        </w:rPr>
        <w:t>Amen.</w:t>
      </w:r>
      <w:r/>
    </w:p>
    <w:p>
      <w:pPr>
        <w:pStyle w:val="Heading2"/>
      </w:pPr>
      <w:r>
        <w:t>Book of the Lamb</w:t>
      </w:r>
    </w:p>
    <w:p>
      <w:r>
        <w:t xml:space="preserve">Number five—it is the book of the Lamb. Revelation 1:5. It is not a book of the lion. It's a book of the Lamb. The first begotten, the prince of the kings of the earth. He loved us. </w:t>
      </w:r>
      <w:r>
        <w:rPr>
          <w:i/>
        </w:rPr>
        <w:t>Hallelujah.</w:t>
      </w:r>
      <w:r>
        <w:t xml:space="preserve"> And washed us from our own sins in his own blood. </w:t>
      </w:r>
      <w:r>
        <w:rPr>
          <w:i/>
        </w:rPr>
        <w:t>Hallelujah.</w:t>
      </w:r>
      <w:r>
        <w:t xml:space="preserve"> Look at that. Revelation 5:9, 10, 13, and 8. The book of the Lamb. 17, 18.</w:t>
      </w:r>
    </w:p>
    <w:p>
      <w:r>
        <w:t>So when you say the book of the Lamb—it is the book of those whose sins have been washed. It's a book of the Lamb's provision. Let's read this one. I love to read this one. Revelation 7:16.</w:t>
      </w:r>
    </w:p>
    <w:p>
      <w:pPr>
        <w:ind w:left="720"/>
      </w:pPr>
      <w:r>
        <w:t>Revelation 7:16</w:t>
        <w:br/>
        <w:t>They shall hunger no more, neither thirst any more; neither shall the sun light on them, nor any heat.</w:t>
      </w:r>
    </w:p>
    <w:p>
      <w:r>
        <w:t>He will be the food. He will be the water. And he will also be the light. Revelation 21:4.</w:t>
      </w:r>
    </w:p>
    <w:p>
      <w:pPr>
        <w:ind w:left="720"/>
      </w:pPr>
      <w:r>
        <w:t>Revelation 21:4</w:t>
        <w:br/>
        <w:t>And God shall wipe away all tears from their eyes; and there shall be no more death, neither sorrow, nor crying, neither shall there be any more pain: for the former things are passed away.</w:t>
      </w:r>
    </w:p>
    <w:p>
      <w:r>
        <w:t xml:space="preserve">Verse 23. And the city has no need of the sun, neither of the moon, to shine in it: for the glory of God did lighten it, and the Lamb is the light thereof. </w:t>
      </w:r>
      <w:r>
        <w:rPr>
          <w:i/>
        </w:rPr>
        <w:t>Hallelujah.</w:t>
      </w:r>
      <w:r>
        <w:t xml:space="preserve"> Revelation 5:8–14.</w:t>
      </w:r>
    </w:p>
    <w:p>
      <w:r>
        <w:t xml:space="preserve">So if you are going to this book to look for the Lamb, this is what you are going to be reading. If you are looking for the other things—have a great time. You can have a great time. You have a great, wonderful time. I'm reading about the Lamb. You can be looking for other things there—666. He said he will give you a new name and place a seal on all that is. Then he talks about another person who will put a name of—you are called 666. You are going after 666—you are blessed. Says the number of a man. And you are doing movies of that. </w:t>
      </w:r>
      <w:r>
        <w:rPr>
          <w:i/>
        </w:rPr>
        <w:t>Okay.</w:t>
      </w:r>
      <w:r>
        <w:t xml:space="preserve"> Revelation 21:4. </w:t>
      </w:r>
      <w:r>
        <w:rPr>
          <w:i/>
        </w:rPr>
        <w:t>No.</w:t>
      </w:r>
      <w:r>
        <w:t xml:space="preserve"> Okay—23. Revelation 5:8–14. </w:t>
      </w:r>
      <w:r>
        <w:rPr>
          <w:i/>
        </w:rPr>
        <w:t>Glory to God.</w:t>
      </w:r>
      <w:r>
        <w:t xml:space="preserve"> He has made us what—kings and priests, and we shall reign on the earth.</w:t>
      </w:r>
    </w:p>
    <w:p>
      <w:pPr>
        <w:pStyle w:val="Heading2"/>
      </w:pPr>
      <w:r>
        <w:t>Revelation 5:11–14 — Book of Celebration</w:t>
      </w:r>
    </w:p>
    <w:p>
      <w:r>
        <w:t xml:space="preserve">And I beheld, and I heard the voice of many angels round about the throne, and the beasts and the elders: and the number of them was ten thousand times ten thousand, and thousands of thousands. </w:t>
      </w:r>
      <w:r>
        <w:rPr>
          <w:i/>
        </w:rPr>
        <w:t>Wow.</w:t>
      </w:r>
      <w:r>
        <w:t xml:space="preserve"> Saying with a loud voice, Worthy is the Lamb that was slain to receive power, and riches, and wisdom, and strength, and honour, and glory, and blessing. And every creature which is in heaven, and on the earth, and under the earth, and such as are in the sea, and all that are in them, heard I saying, Blessing, and honour, and glory, and power, be unto him that sitteth upon the throne, and unto the Lamb for ever and ever. And the four beasts said, Amen. And the four and twenty elders fell down and worshipped him that liveth for ever and ever.</w:t>
      </w:r>
    </w:p>
    <w:p>
      <w:r>
        <w:t>It's a book of celebration. Revelation 19:4–10—we call it the marriage supper of the Lamb. 4–10. That's where John was warned also. 11–21. It's a book of victory.</w:t>
      </w:r>
    </w:p>
    <w:p>
      <w:pPr>
        <w:pStyle w:val="Heading2"/>
      </w:pPr>
      <w:r>
        <w:t>Figures of Speech — Oxymoron</w:t>
      </w:r>
    </w:p>
    <w:p>
      <w:r>
        <w:t xml:space="preserve">Now let me now give you a few things to look at in that book. </w:t>
      </w:r>
      <w:r>
        <w:rPr>
          <w:i/>
        </w:rPr>
        <w:t>You know,</w:t>
      </w:r>
      <w:r>
        <w:t xml:space="preserve"> just like every vision—you have to know that it will use figures of speech. </w:t>
      </w:r>
      <w:r>
        <w:rPr>
          <w:i/>
        </w:rPr>
        <w:t>Right? Am I right?</w:t>
      </w:r>
      <w:r>
        <w:t xml:space="preserve"> When I said that death was on a horse—now you are looking for—you have to be careful. It says, for example—when he says, for example—</w:t>
      </w:r>
      <w:r>
        <w:rPr>
          <w:i/>
        </w:rPr>
        <w:t>okay, let's see.</w:t>
      </w:r>
      <w:r>
        <w:t xml:space="preserve"> It's a book that—what I found: the figure of speech I found the most, apart from metaphors that I found prevalent there the most, is oxymoron. What's an oxymoron? Again—saying opposite things. And that is the reason why there's been confusion in this book—the use of oxymoron. Look at Revelation 6:16. I'll show you a few.</w:t>
      </w:r>
    </w:p>
    <w:p>
      <w:pPr>
        <w:ind w:left="720"/>
      </w:pPr>
      <w:r>
        <w:t>Revelation 6:16</w:t>
        <w:br/>
        <w:t>And said to the mountains and rocks, Fall on us, and hide us from the face of him that sitteth on the throne, and from the wrath of the Lamb.</w:t>
      </w:r>
    </w:p>
    <w:p>
      <w:r>
        <w:t xml:space="preserve">A lamb does not have wrath. </w:t>
      </w:r>
      <w:r>
        <w:rPr>
          <w:i/>
        </w:rPr>
        <w:t>Are you with me?</w:t>
      </w:r>
      <w:r>
        <w:t xml:space="preserve"> Because the word </w:t>
      </w:r>
      <w:r>
        <w:rPr>
          <w:i/>
        </w:rPr>
        <w:t>lamb</w:t>
      </w:r>
      <w:r>
        <w:t xml:space="preserve"> is from the word </w:t>
      </w:r>
      <w:r>
        <w:rPr>
          <w:i/>
        </w:rPr>
        <w:t>arnion</w:t>
      </w:r>
      <w:r>
        <w:t xml:space="preserve">—A-R-N-I-O-N—from </w:t>
      </w:r>
      <w:r>
        <w:rPr>
          <w:i/>
        </w:rPr>
        <w:t>amnion</w:t>
      </w:r>
      <w:r>
        <w:t xml:space="preserve"> or </w:t>
      </w:r>
      <w:r>
        <w:rPr>
          <w:i/>
        </w:rPr>
        <w:t>arnion</w:t>
      </w:r>
      <w:r>
        <w:t>. It is used for what is innocent. So I said the wrath of an innocent person. That's an oxymoron. The wrath of the Lamb. John 1:29—the Lamb of God. John 21:15—</w:t>
      </w:r>
      <w:r>
        <w:rPr>
          <w:i/>
        </w:rPr>
        <w:t>arnion</w:t>
      </w:r>
      <w:r>
        <w:t xml:space="preserve">, feed my lambs. Those two places—or, well, four places I'll say. John 1:29. John 1:36, I suppose. </w:t>
      </w:r>
      <w:r>
        <w:rPr>
          <w:i/>
        </w:rPr>
        <w:t>Yep.</w:t>
      </w:r>
      <w:r>
        <w:t xml:space="preserve"> Lamb of God—John. Then Acts 8:32—the eunuch—and 1 Peter 1:19.</w:t>
      </w:r>
    </w:p>
    <w:p>
      <w:r>
        <w:t>Not Paul—because it's a diminutive word. It's a word of affection that means he just wants you to take something out of it. So in talking about calling Jesus a lamb—it is to refer to his ransom. The fact that he is innocent. Of Paul rather will say—that he that knew no sin—is the innocence of Jesus that has been projected. Not animal that is white. Innocent. Gentle. Nature is love. Being is love. Nature.</w:t>
      </w:r>
    </w:p>
    <w:p>
      <w:pPr>
        <w:pStyle w:val="Heading2"/>
      </w:pPr>
      <w:r>
        <w:t>More Oxymorons in Revelation</w:t>
      </w:r>
    </w:p>
    <w:p>
      <w:r>
        <w:t>Look at the oxymoron of now saying the wrath of the Lamb. That's an oxymoron. Wrath of the Lamb. Look at Revelation 14:10. The same shall drink of the wine of the wrath of God. Wine. Wine is for celebration. But oxymoron—the wine of the wrath of God. 19–20—lake of fire. Water and fire. Lake of fire. Water should quench fire.</w:t>
      </w:r>
    </w:p>
    <w:p>
      <w:r>
        <w:t xml:space="preserve">That's why we say that he now—death and hell were now to die. The second death. That's oxymoron. Death dying. That's a figure of speech. </w:t>
      </w:r>
      <w:r>
        <w:rPr>
          <w:i/>
        </w:rPr>
        <w:t>Sorry</w:t>
      </w:r>
      <w:r>
        <w:t xml:space="preserve">—so it's a book of figures of speech. </w:t>
      </w:r>
      <w:r>
        <w:rPr>
          <w:i/>
        </w:rPr>
        <w:t>Okay.</w:t>
      </w:r>
      <w:r>
        <w:t xml:space="preserve"> I said Jesus was called a lion once, but he's a lamb. Imagine—he's called a lamb. A lamb that conquered. Does a lamb fight? Oxymoron. So whatever fight he did is not violence. </w:t>
      </w:r>
      <w:r>
        <w:rPr>
          <w:i/>
        </w:rPr>
        <w:t>I'm not doing a study on it. I'm just giving you—it's not violence.</w:t>
      </w:r>
      <w:r>
        <w:t xml:space="preserve"> Look at Revelation 19:15.</w:t>
      </w:r>
    </w:p>
    <w:p>
      <w:pPr>
        <w:ind w:left="720"/>
      </w:pPr>
      <w:r>
        <w:t>Revelation 19:15</w:t>
        <w:br/>
        <w:t>And out of his mouth goeth a sharp sword, that with it he should smite the nations: and he shall rule them with a rod of iron: and he treadeth the winepress of the fierceness and wrath of Almighty God.</w:t>
      </w:r>
    </w:p>
    <w:p>
      <w:r>
        <w:t>A lamb. And it shall rule over them with a rod of iron and tread the winepress of the fierceness. Again—wine of the fierceness and wrath of Almighty God. So why is it like this?</w:t>
      </w:r>
    </w:p>
    <w:p>
      <w:pPr>
        <w:pStyle w:val="Heading2"/>
      </w:pPr>
      <w:r>
        <w:t>His Victory Is Not Violence</w:t>
      </w:r>
    </w:p>
    <w:p>
      <w:r>
        <w:t>And this is one of the reasons why I don't teach from it. Because unlike people that have a problem with James—</w:t>
      </w:r>
      <w:r>
        <w:rPr>
          <w:i/>
        </w:rPr>
        <w:t>okay, let me stop.</w:t>
      </w:r>
      <w:r>
        <w:t xml:space="preserve"> Obviously the Lamb is used there to talk about just innocence. </w:t>
      </w:r>
      <w:r>
        <w:rPr>
          <w:i/>
        </w:rPr>
        <w:t>Sorry.</w:t>
      </w:r>
      <w:r>
        <w:t xml:space="preserve"> And he can't be found destroying in violence. Rather, it will be his innocence that is his victory. </w:t>
      </w:r>
      <w:r>
        <w:rPr>
          <w:i/>
        </w:rPr>
        <w:t>Are you following?</w:t>
      </w:r>
      <w:r>
        <w:t xml:space="preserve"> So those that are calling lion and the Lamb—they are confused. He's not lion and the Lamb. He is the Lamb of God—to John, </w:t>
      </w:r>
      <w:r>
        <w:rPr>
          <w:i/>
        </w:rPr>
        <w:t>right?</w:t>
      </w:r>
      <w:r>
        <w:t xml:space="preserve"> This is a vision. So is his victory violent? No. So let's put it like this. His victory is not violence. His war is peace. </w:t>
      </w:r>
      <w:r>
        <w:rPr>
          <w:i/>
        </w:rPr>
        <w:t>Hallelujah.</w:t>
      </w:r>
      <w:r>
        <w:t xml:space="preserve"> His judgment is love. So we can call the book of Revelation a book of poetry—</w:t>
      </w:r>
      <w:r>
        <w:rPr>
          <w:i/>
        </w:rPr>
        <w:t>right?</w:t>
      </w:r>
      <w:r>
        <w:t>—and imageries, metaphors and similes. It's almost giving us the same challenges we have with the Old Testament.</w:t>
      </w:r>
    </w:p>
    <w:p>
      <w:pPr>
        <w:pStyle w:val="Heading2"/>
      </w:pPr>
      <w:r>
        <w:t>Why Revelation Is a Strange Book</w:t>
      </w:r>
    </w:p>
    <w:p>
      <w:r>
        <w:t xml:space="preserve">The only difference here is that the Lamb has opened the seal. </w:t>
      </w:r>
      <w:r>
        <w:rPr>
          <w:i/>
        </w:rPr>
        <w:t>You know,</w:t>
      </w:r>
      <w:r>
        <w:t xml:space="preserve"> there's problem from this book. There are people who have gotten all these movies. Mark of—where they are doing remark—where they are doing 666—said that they will not be able to buy anything when you get the mark. It is a book of imageries. Why is this like that? Why is it a strange book? Why is it strange? It's a unique book. It is totally out of sync with the way the entire pieces were communicated. My late friend would say—what do you expect from the eyes of Patmos? That guy was crazy. Look at Revelation 1:1. You will see why it's a strange book.</w:t>
      </w:r>
    </w:p>
    <w:p>
      <w:pPr>
        <w:ind w:left="720"/>
      </w:pPr>
      <w:r>
        <w:t>Revelation 1:1</w:t>
        <w:br/>
        <w:t>The Revelation of Jesus Christ, which God gave unto him, to shew unto his servants things which must shortly come to pass; and he sent and signified it by his angel unto his servant John.</w:t>
      </w:r>
    </w:p>
    <w:p>
      <w:r>
        <w:t xml:space="preserve">He sent and signified by his angel. That's the problem. That's the issue. No epistle had the use of angels in them until this one. </w:t>
      </w:r>
      <w:r>
        <w:rPr>
          <w:i/>
        </w:rPr>
        <w:t>You know,</w:t>
      </w:r>
      <w:r>
        <w:t xml:space="preserve"> it's not even Acts 7:53—the law, Moses—Galatians 3:19. Let me show you something that is vital.</w:t>
      </w:r>
    </w:p>
    <w:p>
      <w:pPr>
        <w:pStyle w:val="Heading2"/>
      </w:pPr>
      <w:r>
        <w:t>Angels in the New Testament</w:t>
      </w:r>
    </w:p>
    <w:p>
      <w:r>
        <w:t xml:space="preserve">In the entire New Testament—what we call New Testament—that's Matthew down to Revelation. </w:t>
      </w:r>
      <w:r>
        <w:rPr>
          <w:i/>
        </w:rPr>
        <w:t>Follow this.</w:t>
      </w:r>
      <w:r>
        <w:t xml:space="preserve"> Angels were mentioned 180 times. 180. 52 in the four Gospels. </w:t>
      </w:r>
      <w:r>
        <w:rPr>
          <w:i/>
        </w:rPr>
        <w:t>Pay attention.</w:t>
      </w:r>
      <w:r>
        <w:t xml:space="preserve"> 52 in the four Gospels. So it will remain 128. Paul—book of Romans—just one. And how did he say? Neither angels nor principalities. Galatians 3—the two times he mentions. In Galatians—two times he mentions the law. The fourth one too—</w:t>
      </w:r>
      <w:r>
        <w:rPr>
          <w:i/>
        </w:rPr>
        <w:t>anyway</w:t>
      </w:r>
      <w:r>
        <w:t xml:space="preserve">—the third one too, in Colossians 2—he was warning not to intrude into the worship of angels. </w:t>
      </w:r>
      <w:r>
        <w:rPr>
          <w:i/>
        </w:rPr>
        <w:t>Are you following?</w:t>
      </w:r>
      <w:r>
        <w:t xml:space="preserve"> 1 Thessalonians—just once.</w:t>
      </w:r>
    </w:p>
    <w:p>
      <w:r>
        <w:t xml:space="preserve">1 and 2 Timothy—two times. Hebrews—thirteen times. </w:t>
      </w:r>
      <w:r>
        <w:rPr>
          <w:i/>
        </w:rPr>
        <w:t>Sorry.</w:t>
      </w:r>
      <w:r>
        <w:t xml:space="preserve"> Hebrews—sorry. Hebrews thirteen times. Of which Hebrews 1 alone—six times. And that's clear. Hebrews 2—five times. When he had retired them, he now mentioned them two times—to the innumerable company of angels. Hebrews 12:22. Then it says that some have received angels unawares. Hebrews 13:2. 1 and 2 Peter—four times. Now Peter, Jude—once, punishment. And Peter also was about punishment. Two times. Book of Acts—22 times. Book of Revelation—76. So it's a book of angels. 76.</w:t>
      </w:r>
    </w:p>
    <w:p>
      <w:r/>
      <w:r>
        <w:rPr>
          <w:i/>
        </w:rPr>
        <w:t>You know,</w:t>
      </w:r>
      <w:r>
        <w:t xml:space="preserve"> the curious thing for me is that John did not mention angel at all in any of the epistles until this one—when he was supposed to teach. When the Spirit of truth was to get us into all truth, no angel came out. It is when he was about to die.</w:t>
      </w:r>
    </w:p>
    <w:p>
      <w:pPr>
        <w:pStyle w:val="Heading2"/>
      </w:pPr>
      <w:r>
        <w:t>Too Many Angels — Be Careful</w:t>
      </w:r>
    </w:p>
    <w:p>
      <w:r>
        <w:t>Did you observe that this is the first epistle that we had more than one narrator? We don't even know how many angels were talking to him. It was more than one. I know angels have different—</w:t>
      </w:r>
      <w:r>
        <w:rPr>
          <w:i/>
        </w:rPr>
        <w:t>you know,</w:t>
      </w:r>
      <w:r>
        <w:t xml:space="preserve"> the Bible says—Peter said that they desire to look. That's when they can say, </w:t>
      </w:r>
      <w:r>
        <w:rPr>
          <w:i/>
        </w:rPr>
        <w:t>abroad</w:t>
      </w:r>
      <w:r>
        <w:t xml:space="preserve">—worship God. There were too many angels. When you have too many angels in a letter, you have to be careful. That's the book of Revelation. In fact, that Revelation 12:7–10—we don't even know which angel it was. Because again, it says that there was war with the angels. So are we sure it's not one of those who were talking to him? </w:t>
      </w:r>
      <w:r>
        <w:rPr>
          <w:i/>
        </w:rPr>
        <w:t>I joke not. I know I'm not joking. Amen.</w:t>
      </w:r>
      <w:r>
        <w:t xml:space="preserve"> Because the imagery is funny. He wrote a letter and it says there is no fear in love.</w:t>
      </w:r>
    </w:p>
    <w:p>
      <w:r>
        <w:t xml:space="preserve">He said, so as he is, so are we in this world—that we may have boldness in the day of judgment. For he that feareth is not perfected in love. But </w:t>
      </w:r>
      <w:r>
        <w:rPr>
          <w:i/>
        </w:rPr>
        <w:t>bros</w:t>
      </w:r>
      <w:r>
        <w:t xml:space="preserve">—you were afraid. Why would the angels say fear not? Why would Jesus tell you fear not? </w:t>
      </w:r>
      <w:r>
        <w:rPr>
          <w:i/>
        </w:rPr>
        <w:t>Amen. Are you getting my point?</w:t>
      </w:r>
      <w:r>
        <w:t xml:space="preserve"> That book of Revelation. </w:t>
      </w:r>
      <w:r>
        <w:rPr>
          <w:i/>
        </w:rPr>
        <w:t>Praise God.</w:t>
      </w:r>
      <w:r>
        <w:t xml:space="preserve"> So it created too many imageries—beasts, swords, and all sorts.</w:t>
      </w:r>
    </w:p>
    <w:p>
      <w:pPr>
        <w:pStyle w:val="Heading2"/>
      </w:pPr>
      <w:r>
        <w:t>Antichrist — Doctrine, Not a Person</w:t>
      </w:r>
    </w:p>
    <w:p>
      <w:r>
        <w:t xml:space="preserve">For example, note this. Without reading this—we had Christ and we had the beast. Christ the Lamb had a horse. Revelation 19:11. The beast also did—called the Antichrist. Revelation 6:2. And </w:t>
      </w:r>
      <w:r>
        <w:rPr>
          <w:i/>
        </w:rPr>
        <w:t>you know</w:t>
      </w:r>
      <w:r>
        <w:t xml:space="preserve"> that the Antichrist—even John lets us know also—the Antichrist is not a human being. The Antichrist is a doctrine that works through men. So what he called the Antichrist he now had imageries of it.</w:t>
      </w:r>
    </w:p>
    <w:p>
      <w:r>
        <w:t xml:space="preserve">Not somebody to be the head of the world. And you now—what would you be doing? So you have Antichrist—then you have bodyguard—then you'll be the president of United Nations. Stop watching all those YouTube clips. John said the Antichrist is already in the world. Anyone that does not submit to the doctrine of Jesus Christ—his humanity and divinity—is the Antichrist. Very simple. So while you are looking for somebody who will come from Italy—or Obama. Obama is even finishing. So he is not qualified. Again we have used—we saw it was Osama. Osama died. Antichrist is around Lagos in different doctrines. You are looking for a person. He has deceived you. </w:t>
      </w:r>
      <w:r>
        <w:rPr>
          <w:i/>
        </w:rPr>
        <w:t>Hallelujah. Are you following?</w:t>
      </w:r>
      <w:r/>
    </w:p>
    <w:p>
      <w:r>
        <w:t xml:space="preserve">So that's why you will see that the thing about the Antichrist in the book of Revelation—he will do exactly what Jesus will do. He doesn't have the horse—he had the horse—because it's to deceive. So whilst you are looking at events, I dare say the book of Revelation is about what is happening in the hearts of men. I dare say. </w:t>
      </w:r>
      <w:r>
        <w:rPr>
          <w:i/>
        </w:rPr>
        <w:t>Amen.</w:t>
      </w:r>
      <w:r>
        <w:t xml:space="preserve"> It's men that are doing things. So John in the last—he just had angels play around with his—</w:t>
      </w:r>
      <w:r>
        <w:rPr>
          <w:i/>
        </w:rPr>
        <w:t>okay, let's.</w:t>
      </w:r>
      <w:r/>
    </w:p>
    <w:p>
      <w:pPr>
        <w:pStyle w:val="Heading2"/>
      </w:pPr>
      <w:r>
        <w:t>Parallel Imageries: Lamb and Beast</w:t>
      </w:r>
    </w:p>
    <w:p>
      <w:r>
        <w:t xml:space="preserve">The beast also had a horse. Revelation 6:2. Christ also—the Lamb—had a horn. </w:t>
      </w:r>
      <w:r>
        <w:rPr>
          <w:i/>
        </w:rPr>
        <w:t>Hey, that deliverance case.</w:t>
      </w:r>
      <w:r>
        <w:t xml:space="preserve"> Revelation 5:6. The Antichrist—the beast—also had a horn. Revelation 13:1. Revelation 13:11. 13:12. Revelation 17:12. </w:t>
      </w:r>
      <w:r>
        <w:rPr>
          <w:i/>
        </w:rPr>
        <w:t>I can't expect me to open all these verses in a church service.</w:t>
      </w:r>
      <w:r>
        <w:t xml:space="preserve"> And we've seen the horn. </w:t>
      </w:r>
      <w:r>
        <w:rPr>
          <w:i/>
        </w:rPr>
        <w:t>I'm sorry.</w:t>
      </w:r>
      <w:r>
        <w:t xml:space="preserve"> That's why I'm reading it. So you can go and fellowship with it. </w:t>
      </w:r>
      <w:r>
        <w:rPr>
          <w:i/>
        </w:rPr>
        <w:t>I'm sorry.</w:t>
      </w:r>
      <w:r>
        <w:t xml:space="preserve"> I teach primarily Paul's epistles. I didn't give you this kind of stress.</w:t>
      </w:r>
    </w:p>
    <w:p>
      <w:pPr>
        <w:pStyle w:val="Heading2"/>
      </w:pPr>
      <w:r>
        <w:t>Lamb and Beast — Don't Mix Issues</w:t>
      </w:r>
    </w:p>
    <w:p>
      <w:r>
        <w:t xml:space="preserve">This is stress. This is stress. It is as though we are reading an Old Testament book. It's true—it is stress. But some people are doing a lifetime of research on it. I bid them Godspeed. Do you notice also that the Lamb had a sword? Revelation 1:16, 2:12, 2:16, 19:15 and 19:21. Revelation 1:16, 2:12, 2:16, 19:15 and 19:21. The beast also had—Revelation 6:4, 6:8, 13:10. 6:4, 6:8, 13:10. But there's a difference. </w:t>
      </w:r>
      <w:r>
        <w:rPr>
          <w:i/>
        </w:rPr>
        <w:t>Hallelujah.</w:t>
      </w:r>
      <w:r>
        <w:t xml:space="preserve"> We have an unction from the Holy One. </w:t>
      </w:r>
      <w:r>
        <w:rPr>
          <w:i/>
        </w:rPr>
        <w:t>Hallelujah.</w:t>
      </w:r>
      <w:r>
        <w:t xml:space="preserve"> So don't mix issues up. </w:t>
      </w:r>
      <w:r>
        <w:rPr>
          <w:i/>
        </w:rPr>
        <w:t>Amen.</w:t>
      </w:r>
      <w:r/>
    </w:p>
    <w:p>
      <w:pPr>
        <w:pStyle w:val="Heading2"/>
      </w:pPr>
      <w:r>
        <w:t>Love vs Coercion — Liberates vs Feasts on Blood</w:t>
      </w:r>
    </w:p>
    <w:p>
      <w:r>
        <w:t>The Lamb—</w:t>
      </w:r>
      <w:r>
        <w:rPr>
          <w:i/>
        </w:rPr>
        <w:t>okay.</w:t>
      </w:r>
      <w:r>
        <w:t xml:space="preserve"> The Lamb showed love. Revelation 1:5–6—he has loved us. 5:9. 15–6. Revelation 5:9, 7:17. He loves. The beast coerces. Revelation 6:4, 6:8, 12, 13:7. He coerces, manipulates. The Lamb liberates. </w:t>
      </w:r>
      <w:r>
        <w:rPr>
          <w:i/>
        </w:rPr>
        <w:t>Glory.</w:t>
      </w:r>
      <w:r>
        <w:t xml:space="preserve"> Let's see—1:5. 2:7. 2:11. 3:6. 7:9–17. </w:t>
      </w:r>
      <w:r>
        <w:rPr>
          <w:i/>
        </w:rPr>
        <w:t>I'll take it again.</w:t>
      </w:r>
      <w:r>
        <w:t xml:space="preserve"> 1:5. 2:7. 2:11. 3:6. 7:9–17. 2:4–6. 2:21. 3. He liberates. The beast feasts on the blood of his victims. Revelation 14:8. 16:6. 17:6. That is what these scriptures are. I preached on them before. 17:6. 18:24. The blood of his victims. While the beast uses the blood, the Lamb uses his own blood. </w:t>
      </w:r>
      <w:r>
        <w:rPr>
          <w:i/>
        </w:rPr>
        <w:t>Are you there?</w:t>
      </w:r>
      <w:r/>
    </w:p>
    <w:p>
      <w:pPr>
        <w:pStyle w:val="Heading2"/>
      </w:pPr>
      <w:r>
        <w:t>Songs of Victory vs Songs of War</w:t>
      </w:r>
    </w:p>
    <w:p>
      <w:r>
        <w:t xml:space="preserve">The Lamb has songs of victory. Revelation 5:9–10. 14:1–3. 15:2–4. 19:6–8. </w:t>
      </w:r>
      <w:r>
        <w:rPr>
          <w:i/>
        </w:rPr>
        <w:t>You know</w:t>
      </w:r>
      <w:r>
        <w:t xml:space="preserve"> that John's letters—whether it's the first, second, or third—he had a lot of talk about Antichrist. Antichrist. So he had enough in this. Revelation 5:9–10. 14:1–3. 15:2–4. 19:6–8. Whereas the songs of the beast was to make war. Revelation 13:7. 19:19.</w:t>
      </w:r>
    </w:p>
    <w:p>
      <w:pPr>
        <w:pStyle w:val="Heading2"/>
      </w:pPr>
      <w:r>
        <w:t>Faithful and True vs Seducer and Deceiver</w:t>
      </w:r>
    </w:p>
    <w:p>
      <w:r>
        <w:t>The Lamb is called faithful and true. Revelation 3:14. 19:11. Faithful and true. 3:14. 19:11. The beast is called a seducer and a deceiver. 13:13. Revelation 13:13. Revelation 17:4–5. Revelation 20:8. Revelation 22:15. 13. 17:4–5. 20:8. 22:15. He seduces and deceives.</w:t>
      </w:r>
    </w:p>
    <w:p>
      <w:pPr>
        <w:pStyle w:val="Heading2"/>
      </w:pPr>
      <w:r>
        <w:t>Worship of God Alone vs Allegiance to Self</w:t>
      </w:r>
    </w:p>
    <w:p>
      <w:r>
        <w:t xml:space="preserve">The Lamb has his people worship him and worship God alone. </w:t>
      </w:r>
      <w:r>
        <w:rPr>
          <w:i/>
        </w:rPr>
        <w:t>Okay.</w:t>
      </w:r>
      <w:r>
        <w:t xml:space="preserve"> His people worship God. Revelation—</w:t>
      </w:r>
      <w:r>
        <w:rPr>
          <w:i/>
        </w:rPr>
        <w:t>sorry</w:t>
      </w:r>
      <w:r>
        <w:t xml:space="preserve">—4:1–11. 4:1–11. 5:9–14. 7:9–12. 15:2–4. </w:t>
      </w:r>
      <w:r>
        <w:rPr>
          <w:i/>
        </w:rPr>
        <w:t>I'll start again.</w:t>
      </w:r>
      <w:r>
        <w:t xml:space="preserve"> 4:1–11. 5:9–14. 7:9–12. 15:2–4. Revelation 19:10 and 22:9. 19:10. 22:9. But the beast looks for allegiance to himself—13:1—and idolatry. 13:1. 13:5–8. 17:3 and 19:20. 13:1. 13:5–8. 17:3. 19:20.</w:t>
      </w:r>
    </w:p>
    <w:p>
      <w:pPr>
        <w:pStyle w:val="Heading2"/>
      </w:pPr>
      <w:r>
        <w:t>Servanthood and Sacrifice vs Coercion and Murder</w:t>
      </w:r>
    </w:p>
    <w:p>
      <w:r>
        <w:t>The Lamb worships—or teaches to worship—servanthood and sacrifice. The beast is wrath, coercion, and idolatry. While the Lamb talks about martyrs, the beast talks about murders. He kills.</w:t>
      </w:r>
    </w:p>
    <w:p>
      <w:r>
        <w:t xml:space="preserve">So in the imageries we have to be careful what we are looking at. We have the Antichrist—a doctrine that resembles Jesus, but is not him. How? We have Christ—the revelation of God's redemptive sacrifice and resurrection in our Lord Jesus Christ—and that is what the book of Revelation presents to us. </w:t>
      </w:r>
      <w:r>
        <w:rPr>
          <w:i/>
        </w:rPr>
        <w:t>Are you following what I'm saying?</w:t>
      </w:r>
      <w:r>
        <w:t xml:space="preserve"> So you must know that there's a distinction in both.</w:t>
      </w:r>
    </w:p>
    <w:p>
      <w:pPr>
        <w:pStyle w:val="Heading2"/>
      </w:pPr>
      <w:r>
        <w:t>Figurative Language — Jezebel</w:t>
      </w:r>
    </w:p>
    <w:p>
      <w:r>
        <w:t>For example—let's look at some use of images. That's why you have to be careful. It's a book of poetry. Revelation 2—for example. 2:20–23. Talking about Jezebel. I gave her space to repent. Verse 21—of her fornication. And she repented not. Behold, I will cast her into a bed, and them that commit adultery with her into great tribulation, except they repent of their deeds. And I will kill her children with death. And all the churches shall know that I am he which searcheth the reins and hearts: and I will give unto every one of you according to your works.</w:t>
      </w:r>
    </w:p>
    <w:p>
      <w:r>
        <w:t xml:space="preserve">Of course they kill there. Jezebel there can't be literal. It's a teaching. </w:t>
      </w:r>
      <w:r>
        <w:rPr>
          <w:i/>
        </w:rPr>
        <w:t>Are you following this?</w:t>
      </w:r>
      <w:r>
        <w:t xml:space="preserve"> It's a teaching—because he says, I have a few things against thee, because thou sufferest that woman Jezebel, which calleth herself a prophetess. Jezebel has died since. So this is figurative—to teach—and to seduce my servants to commit fornication, and to eat things sacrificed unto idols. So obviously this is figurative. And so it's the same language in the entire book. </w:t>
      </w:r>
      <w:r>
        <w:rPr>
          <w:i/>
        </w:rPr>
        <w:t>Are you following?</w:t>
      </w:r>
      <w:r/>
    </w:p>
    <w:p>
      <w:pPr>
        <w:pStyle w:val="Heading2"/>
      </w:pPr>
      <w:r>
        <w:t>Last Days: Christ and Antichrist Preached Together</w:t>
      </w:r>
    </w:p>
    <w:p>
      <w:r>
        <w:t xml:space="preserve">So quick one—and we'll close. So when we talk about the—look. Look at how it presents the last days. It presents two things happening together. Christ preached and the Antichrist preached. The Antichrist is not a person. Don't deceive yourself about it. The Antichrist works even in Pentecostal churches. </w:t>
      </w:r>
      <w:r>
        <w:rPr>
          <w:i/>
        </w:rPr>
        <w:t>Yes.</w:t>
      </w:r>
      <w:r>
        <w:t xml:space="preserve"> It's a teaching. It's not a being. </w:t>
      </w:r>
      <w:r>
        <w:rPr>
          <w:i/>
        </w:rPr>
        <w:t>Do you understand? Are you following what I'm saying?</w:t>
      </w:r>
      <w:r>
        <w:t xml:space="preserve"> It's a teaching.</w:t>
      </w:r>
    </w:p>
    <w:p>
      <w:pPr>
        <w:pStyle w:val="Heading2"/>
      </w:pPr>
      <w:r>
        <w:t>Rapture and Judgment Seat — Simultaneous</w:t>
      </w:r>
    </w:p>
    <w:p>
      <w:r>
        <w:t xml:space="preserve">So what we call the Rapture—and I'm just going to close here—and the judgment seat of Christ. </w:t>
      </w:r>
      <w:r>
        <w:rPr>
          <w:i/>
        </w:rPr>
        <w:t>Okay.</w:t>
      </w:r>
      <w:r>
        <w:t xml:space="preserve"> What we call the Rapture—</w:t>
      </w:r>
      <w:r>
        <w:rPr>
          <w:i/>
        </w:rPr>
        <w:t>okay</w:t>
      </w:r>
      <w:r>
        <w:t>—that is what we call the resurrection of Christ of the church—is the same thing as the judgment seat of Christ. And what we call the judgment seat of Christ is the judgment of the world. It's going to happen simultaneously. And that is what this book seems to present in an imperfect way. Those whose names are not found are cast into—those that are cast into—are not found—are cast into. It happens in John 5.</w:t>
      </w:r>
    </w:p>
    <w:p>
      <w:r>
        <w:t>Jesus presents it the same way. Look at John 5. I'll take it up next week though. I said we're looking at the judgments of God. So don't picture—there's—everybody will stay somewhere. They will come out and then when they come out, they will now line up and then God will sit down—</w:t>
      </w:r>
      <w:r>
        <w:rPr>
          <w:i/>
        </w:rPr>
        <w:t>you know</w:t>
      </w:r>
      <w:r>
        <w:t xml:space="preserve">—and all that. And all that. No. When Paul talks about a reward, he says it is laid up for those that love his appearing. It's not going to happen after some six years or twenty years. No—it's appearing. There is a resurrection. I'm going to go into all that next week. So it's going to happen together. </w:t>
      </w:r>
      <w:r>
        <w:rPr>
          <w:i/>
        </w:rPr>
        <w:t>Amen.</w:t>
      </w:r>
      <w:r>
        <w:t xml:space="preserve"> It's going to happen together. When this world ends, everything that goes with sin ends with it. Sin, death, and hell. They end together and all its constituents.</w:t>
      </w:r>
    </w:p>
    <w:p>
      <w:r>
        <w:t xml:space="preserve">And then there's a new city. </w:t>
      </w:r>
      <w:r>
        <w:rPr>
          <w:i/>
        </w:rPr>
        <w:t>Praise God.</w:t>
      </w:r>
      <w:r>
        <w:t xml:space="preserve"> All things are now declared new. It's not that people will now wait and then—don't see. Don't let films teach you God's word.</w:t>
      </w:r>
    </w:p>
    <w:p>
      <w:pPr>
        <w:pStyle w:val="Heading2"/>
      </w:pPr>
      <w:r>
        <w:t>John 5:27–29 — Same Hour of Judgment</w:t>
      </w:r>
    </w:p>
    <w:p>
      <w:r>
        <w:t>John 5—not verse 28. We're talking about judgment. Let's—let me start from 27.</w:t>
      </w:r>
    </w:p>
    <w:p>
      <w:pPr>
        <w:ind w:left="720"/>
      </w:pPr>
      <w:r>
        <w:t>John 5:27–29</w:t>
        <w:br/>
        <w:t>And hath given him authority to execute judgment also, because he is the Son of man. Marvel not at this: for the hour is coming, in the which all that are in the graves shall hear his voice, and shall come forth; they that have done good, unto the resurrection of life; and they that have done evil, unto the resurrection of damnation.</w:t>
      </w:r>
    </w:p>
    <w:p>
      <w:r/>
      <w:r>
        <w:rPr>
          <w:i/>
        </w:rPr>
        <w:t>Are you following this?</w:t>
      </w:r>
      <w:r>
        <w:t xml:space="preserve"> So the hour of judgment is the same time. That is why he said when he comes. Look at 1 Thessalonians 1. </w:t>
      </w:r>
      <w:r>
        <w:rPr>
          <w:i/>
        </w:rPr>
        <w:t>Amen.</w:t>
      </w:r>
      <w:r>
        <w:t xml:space="preserve"> Verse 10.</w:t>
      </w:r>
    </w:p>
    <w:p>
      <w:pPr>
        <w:ind w:left="720"/>
      </w:pPr>
      <w:r>
        <w:t>1 Thessalonians 1:10</w:t>
        <w:br/>
        <w:t>And to wait for his Son from heaven, whom he raised from the dead, even Jesus, which delivered us from the wrath to come.</w:t>
      </w:r>
    </w:p>
    <w:p>
      <w:r>
        <w:t xml:space="preserve">Now what is the wrath to come? Thessalonians—2 Thessalonians 1. In flaming fire—verse 8—taking vengeance on them that know not God, and that obey not the gospel of our Lord Jesus Christ: who shall be punished with everlasting destruction from the presence of the Lord, and from the glory of his power. I explained that to you before. We'll take it again next week. Look at 10. When he shall come to be glorified in his saints, and to be admired in all them that believe—because our testimony among you was believed—in that day. So have you seen that it's all together. </w:t>
      </w:r>
      <w:r>
        <w:rPr>
          <w:i/>
        </w:rPr>
        <w:t>Can you see this?</w:t>
      </w:r>
      <w:r>
        <w:t xml:space="preserve"> This coming of the Lord Jesus is the judgment seat of Christ. Not—we are going to stay in one hall. </w:t>
      </w:r>
      <w:r>
        <w:rPr>
          <w:i/>
        </w:rPr>
        <w:t>Come on, let's think.</w:t>
      </w:r>
      <w:r>
        <w:t xml:space="preserve"> Well now—that's the judgment seat of Christ.</w:t>
      </w:r>
    </w:p>
    <w:p>
      <w:pPr>
        <w:pStyle w:val="Heading2"/>
      </w:pPr>
      <w:r>
        <w:t>1 Thessalonians 4–5 — Coming and Destruction Together</w:t>
      </w:r>
    </w:p>
    <w:p>
      <w:r>
        <w:t>Look at this text again. 1 Thessalonians again—chapter 4. 5. 5. 5. 5. Now in 4 it talks about we that are alive and remain unto the coming of the Lord shall not prevent them which are asleep. For the Lord himself shall descend from heaven with a shout, with the voice of the archangel, and with the trump of God: and the dead in Christ shall rise first. Notice that Jesus comes with resurrection. So when he's talking about fire—there we'll see what it is. It comes with resurrection—because that's what he said in John 5. As the Father hath life in himself, so hath he given to the Son to have life in himself.</w:t>
      </w:r>
    </w:p>
    <w:p>
      <w:r>
        <w:t xml:space="preserve">We which are alive and remain shall be caught up together with them in the clouds, to meet the Lord in the air: and so shall we ever be with the Lord. Wherefore comfort one another with these words. But of the times and the seasons, brethren, ye have no need that I write unto you. For yourselves know perfectly that the day of the Lord so cometh as a thief in the night. Same time. For when they shall say, Peace and safety; then sudden destruction cometh upon them, as travail upon a woman with child; and they shall not escape. But ye, brethren, are not in darkness, that that day should overtake you as a thief. </w:t>
      </w:r>
      <w:r>
        <w:rPr>
          <w:i/>
        </w:rPr>
        <w:t>Can I say the same thing? Can I say the same thing? Praise God.</w:t>
      </w:r>
      <w:r>
        <w:t xml:space="preserve"> The same judgment. </w:t>
      </w:r>
      <w:r>
        <w:rPr>
          <w:i/>
        </w:rPr>
        <w:t>Amen.</w:t>
      </w:r>
      <w:r/>
    </w:p>
    <w:p>
      <w:pPr>
        <w:pStyle w:val="Heading2"/>
      </w:pPr>
      <w:r>
        <w:t>Resurrection and Destruction of Death and Hades</w:t>
      </w:r>
    </w:p>
    <w:p>
      <w:r>
        <w:t xml:space="preserve">In the resurrection of Jesus—of our physical body—comes the destruction of sin—or </w:t>
      </w:r>
      <w:r>
        <w:rPr>
          <w:i/>
        </w:rPr>
        <w:t>sorry</w:t>
      </w:r>
      <w:r>
        <w:t xml:space="preserve">—destruction of death and Hades. What we call hell. It comes together. </w:t>
      </w:r>
      <w:r>
        <w:rPr>
          <w:i/>
        </w:rPr>
        <w:t>Okay?</w:t>
      </w:r>
      <w:r>
        <w:t xml:space="preserve"> So it's not that anybody will stand. And they'll be—I will stand. You will stand. Your father will stand. He said we will have boldness in the day of judgment. Why? Because as he is, so are we. So when he comes with life, we have life—so are we. </w:t>
      </w:r>
      <w:r>
        <w:rPr>
          <w:i/>
        </w:rPr>
        <w:t>Do you understand?</w:t>
      </w:r>
      <w:r>
        <w:t xml:space="preserve"> Then we shall now be changed to resemble what we are. </w:t>
      </w:r>
      <w:r>
        <w:rPr>
          <w:i/>
        </w:rPr>
        <w:t>Amen.</w:t>
      </w:r>
      <w:r>
        <w:t xml:space="preserve"> The manifestation of the sons of God. And those that don't have life will be destroyed. Not because God destroyed them—it's because they had death already. </w:t>
      </w:r>
      <w:r>
        <w:rPr>
          <w:i/>
        </w:rPr>
        <w:t>Amen. Do you understand?</w:t>
      </w:r>
      <w:r>
        <w:t xml:space="preserve"> So that is what is called the judgment seat of Christ.</w:t>
      </w:r>
    </w:p>
    <w:p>
      <w:r>
        <w:t xml:space="preserve">And that is why when that happens, anything that resembles mortality and iniquity will be destroyed. You will never come—it's not that you will never come to the place of seeing those things again. It will be destroyed. However, if you are the kind of person that all you did was in vanity—that will be all you will have. He will be saved, yet so as by fire. </w:t>
      </w:r>
      <w:r>
        <w:rPr>
          <w:i/>
        </w:rPr>
        <w:t>Okay</w:t>
      </w:r>
      <w:r>
        <w:t xml:space="preserve">—that will be all. But there will be no reward for that fellow. There will be no reward. And that reward happens afterwards. </w:t>
      </w:r>
      <w:r>
        <w:rPr>
          <w:i/>
        </w:rPr>
        <w:t>Do you understand?</w:t>
      </w:r>
      <w:r>
        <w:t xml:space="preserve"> The reward happens afterwards. So it's—everything happens at the same time. So we're not going to have a seven years—seven years of plenty—seven years or something, something. Go and be living in Daniel there and stay in Daniel and say in the book of Daniel.</w:t>
      </w:r>
    </w:p>
    <w:p>
      <w:r>
        <w:t xml:space="preserve">And be—it says the Lamb has opened the seal. You took the sin and put it back there. I even added salt to it. </w:t>
      </w:r>
      <w:r>
        <w:rPr>
          <w:i/>
        </w:rPr>
        <w:t>Amen.</w:t>
      </w:r>
      <w:r>
        <w:t xml:space="preserve"> So you can see why I'm careful—book of Revelation. </w:t>
      </w:r>
      <w:r>
        <w:rPr>
          <w:i/>
        </w:rPr>
        <w:t>Can you? You still don't see it?</w:t>
      </w:r>
      <w:r>
        <w:t xml:space="preserve"> Play for us, brothers. Closer. </w:t>
      </w:r>
      <w:r>
        <w:rPr>
          <w:i/>
        </w:rPr>
        <w:t>Can you see why? Oh God. Praise God.</w:t>
      </w:r>
      <w:r/>
    </w:p>
    <w:p>
      <w:pPr>
        <w:pStyle w:val="Heading2"/>
      </w:pPr>
      <w:r>
        <w:t>God Is Love — Revelation Does Not Change Him</w:t>
      </w:r>
    </w:p>
    <w:p>
      <w:r>
        <w:t xml:space="preserve">So God is love. </w:t>
      </w:r>
      <w:r>
        <w:rPr>
          <w:i/>
        </w:rPr>
        <w:t>Is it clear to you? Is it clear to you?</w:t>
      </w:r>
      <w:r>
        <w:t xml:space="preserve"> So he didn't change—the book of Revelation—and now suddenly became one very vengeful character. Very angry. Because he's just angry. Some people—their God is so angry it can be Sango. They are talking about always angry. And that's why even they themselves are always angry. Because you are the servants of whom you obey. </w:t>
      </w:r>
      <w:r>
        <w:rPr>
          <w:i/>
        </w:rPr>
        <w:t>Hallelujah. Praise the name of the Lord Jesus. Amen.</w:t>
      </w:r>
      <w:r>
        <w:t xml:space="preserve"> How things are clear for us. </w:t>
      </w:r>
      <w:r>
        <w:rPr>
          <w:i/>
        </w:rPr>
        <w:t>Amen.</w:t>
      </w:r>
      <w:r/>
    </w:p>
    <w:p>
      <w:r>
        <w:t xml:space="preserve">So in the death of Jesus, we see the love of God, not the justice of God. </w:t>
      </w:r>
      <w:r>
        <w:rPr>
          <w:i/>
        </w:rPr>
        <w:t>Praise God.</w:t>
      </w:r>
      <w:r>
        <w:t xml:space="preserve"> His love is seen. Jesus came to demonstrate the love of the Father by laying down his life for us. Don't forget—for us. </w:t>
      </w:r>
      <w:r>
        <w:rPr>
          <w:i/>
        </w:rPr>
        <w:t>Hallelujah.</w:t>
      </w:r>
      <w:r/>
    </w:p>
    <w:p>
      <w:pPr>
        <w:pStyle w:val="Heading2"/>
      </w:pPr>
      <w:r>
        <w:t>Eternal Life — Two Ways</w:t>
      </w:r>
    </w:p>
    <w:p>
      <w:r>
        <w:t xml:space="preserve">So we have eternal life. Now eternal life is taught in two ways. It is taught as what we have and it is taught as what we shall yet have. </w:t>
      </w:r>
      <w:r>
        <w:rPr>
          <w:i/>
        </w:rPr>
        <w:t>Amen.</w:t>
      </w:r>
      <w:r>
        <w:t xml:space="preserve"> So depends on how—yet have—that belongs to us. It is taught as a principle in our spirit and as the future of our body. </w:t>
      </w:r>
      <w:r>
        <w:rPr>
          <w:i/>
        </w:rPr>
        <w:t>Hallelujah.</w:t>
      </w:r>
      <w:r>
        <w:t xml:space="preserve"> So you must know how it is used. </w:t>
      </w:r>
      <w:r>
        <w:rPr>
          <w:i/>
        </w:rPr>
        <w:t>Amen.</w:t>
      </w:r>
      <w:r>
        <w:t xml:space="preserve"> As a principle in our spirit and also as the future of our bodies. When it says lay hold on eternal life, it means look towards eternal life. Lay a foundation. Talking about the rich.</w:t>
      </w:r>
    </w:p>
    <w:p>
      <w:r>
        <w:t xml:space="preserve">When you give—say look towards that life. </w:t>
      </w:r>
      <w:r>
        <w:rPr>
          <w:i/>
        </w:rPr>
        <w:t>Amen.</w:t>
      </w:r>
      <w:r>
        <w:t xml:space="preserve"> Not talking about being born again. We already have life. The spirit of life that is in Christ Jesus is also life. Remember when he used redemption—Romans 8—it mentions redemption. They mention redemption of our bodies. He said adoption. We have received adoption, yet we still wait for adoption of the body. So life in our spirit—life for our bodies. </w:t>
      </w:r>
      <w:r>
        <w:rPr>
          <w:i/>
        </w:rPr>
        <w:t>Is that clear?</w:t>
      </w:r>
      <w:r>
        <w:t xml:space="preserve"> Let's worship Jesus. Let's worship Jesus.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