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5B: Track 7</w:t>
      </w:r>
    </w:p>
    <w:p>
      <w:pPr>
        <w:pStyle w:val="Heading2"/>
      </w:pPr>
      <w:r>
        <w:t>Opening Prayer</w:t>
      </w:r>
    </w:p>
    <w:p>
      <w:r>
        <w:t>Father, we ask and receive again insight into your word of touching salvation. Thank you for clarity of thought, accuracy of understanding. In the name of Jesus. Amen.</w:t>
      </w:r>
    </w:p>
    <w:p>
      <w:pPr>
        <w:pStyle w:val="Heading2"/>
      </w:pPr>
      <w:r>
        <w:t>Hebrews 2:1–4 — So Great Salvation</w:t>
      </w:r>
    </w:p>
    <w:p>
      <w:r>
        <w:t xml:space="preserve">All right. Hebrews 2:1–4. Earlier times when we teach on so great salvation, we're always in these Hebrews two. </w:t>
      </w:r>
      <w:r>
        <w:rPr>
          <w:i/>
        </w:rPr>
        <w:t>No?</w:t>
      </w:r>
      <w:r>
        <w:t xml:space="preserve"> Whether we thought I've not been there. So let's go back there.</w:t>
      </w:r>
    </w:p>
    <w:p>
      <w:pPr>
        <w:ind w:left="720"/>
      </w:pPr>
      <w:r>
        <w:t>Hebrews 2:1–3</w:t>
        <w:br/>
        <w:t>Wherefore we ought to give the more earnest heed to the things which we have heard, lest at any time we should let them slip. For if the word spoken by angels was stedfast, and every transgression and disobedience received a just recompence of reward; how shall we escape, if we neglect so great salvation; which at the first began to be spoken by the Lord, and was confirmed unto us by them that heard him.</w:t>
      </w:r>
    </w:p>
    <w:p>
      <w:r>
        <w:t xml:space="preserve">First thing it says: they were spoken and then confirmed. That means Jesus—at the first, or at the beginning—began to be spoken by the Lord. That was </w:t>
      </w:r>
      <w:r>
        <w:rPr>
          <w:i/>
        </w:rPr>
        <w:t>arche</w:t>
      </w:r>
      <w:r>
        <w:t xml:space="preserve">. </w:t>
      </w:r>
      <w:r>
        <w:rPr>
          <w:i/>
        </w:rPr>
        <w:t>Arche</w:t>
      </w:r>
      <w:r>
        <w:t xml:space="preserve"> is usually either time or a predominant action or thought. So we can trace elements of the gospel to the first things Jesus said—the things Jesus said—and then confirmed to us by them that heard him.</w:t>
      </w:r>
    </w:p>
    <w:p>
      <w:r>
        <w:t xml:space="preserve">Now my first challenge there is that I cannot accept that as his teaching ministry in the four Gospels. That would be very difficult to say that in the four Gospels he taught the gospel. We can find an </w:t>
      </w:r>
      <w:r>
        <w:rPr>
          <w:i/>
        </w:rPr>
        <w:t>arche</w:t>
      </w:r>
      <w:r>
        <w:t xml:space="preserve"> of the gospel. So that becomes very difficult. I said, “confirmed unto us by them that heard him.” So that calmed my nerves. </w:t>
      </w:r>
      <w:r>
        <w:rPr>
          <w:i/>
        </w:rPr>
        <w:t>Hallelujah.</w:t>
      </w:r>
      <w:r>
        <w:t xml:space="preserve"> You get what I'm saying?</w:t>
      </w:r>
    </w:p>
    <w:p>
      <w:r>
        <w:t xml:space="preserve">Because confirmed is the word </w:t>
      </w:r>
      <w:r>
        <w:rPr>
          <w:i/>
        </w:rPr>
        <w:t>bebaioo</w:t>
      </w:r>
      <w:r>
        <w:t xml:space="preserve">—to ratify. B-E-B-A-I-O-O. When you ratify something and you give further proof to it. Now it says to them that heard him. You know, if you're looking at the audience of Jesus, he had thousands and thousands. So that can be those that heard him. Obviously he's talking about after the resurrection—the people he taught within the forty days. </w:t>
      </w:r>
      <w:r>
        <w:rPr>
          <w:i/>
        </w:rPr>
        <w:t>Do you understand? Is this clear? Is this clear?</w:t>
      </w:r>
      <w:r/>
    </w:p>
    <w:p>
      <w:r>
        <w:t>So that's what he meant by was first spoken of by the Lord. And that was upon his resurrection. That was when he preached the gospel or he taught the gospel.</w:t>
      </w:r>
    </w:p>
    <w:p>
      <w:pPr>
        <w:pStyle w:val="Heading2"/>
      </w:pPr>
      <w:r>
        <w:t>Luke 24 — Gospel Taught After the Resurrection</w:t>
      </w:r>
    </w:p>
    <w:p>
      <w:r>
        <w:t>Luke's Gospel 24:25–27:</w:t>
      </w:r>
    </w:p>
    <w:p>
      <w:pPr>
        <w:ind w:left="720"/>
      </w:pPr>
      <w:r>
        <w:t>Luke 24:25–27</w:t>
        <w:br/>
        <w:t>O fools, and slow of heart to believe all that the prophets have spoken: ought not Christ to have suffered these things, and to enter into his glory? And beginning at Moses and all the prophets, he expounded unto them in all the scriptures the things concerning himself.</w:t>
      </w:r>
    </w:p>
    <w:p>
      <w:r>
        <w:t xml:space="preserve">So obviously. And then verse 44 to 46—that's when he taught or he preached the gospel that was confirmed unto us by them that heard it. God also bearing them witness. Notice he didn't say </w:t>
      </w:r>
      <w:r>
        <w:rPr>
          <w:i/>
        </w:rPr>
        <w:t>him</w:t>
      </w:r>
      <w:r>
        <w:t xml:space="preserve">. If he had said </w:t>
      </w:r>
      <w:r>
        <w:rPr>
          <w:i/>
        </w:rPr>
        <w:t>him</w:t>
      </w:r>
      <w:r>
        <w:t xml:space="preserve">, that would be the four Gospels. Bearing </w:t>
      </w:r>
      <w:r>
        <w:rPr>
          <w:i/>
        </w:rPr>
        <w:t>them</w:t>
      </w:r>
      <w:r>
        <w:t xml:space="preserve">—them that heard him—witness. So that is Luke's Gospel 24 account; Mark 16—they went forth everywhere, God confirming the message with signs following. </w:t>
      </w:r>
      <w:r>
        <w:rPr>
          <w:i/>
        </w:rPr>
        <w:t>Is that clear? Right.</w:t>
      </w:r>
      <w:r/>
    </w:p>
    <w:p>
      <w:r>
        <w:t xml:space="preserve">Because we can't find him preaching the gospel in the four Gospels until when he rose from the dead and then he began to explain the Scripture. </w:t>
      </w:r>
      <w:r>
        <w:rPr>
          <w:i/>
        </w:rPr>
        <w:t>Is that clear? Is that clear to you? Definitely.</w:t>
      </w:r>
      <w:r/>
    </w:p>
    <w:p>
      <w:r>
        <w:t xml:space="preserve">What the </w:t>
      </w:r>
      <w:r>
        <w:rPr>
          <w:i/>
        </w:rPr>
        <w:t>arche</w:t>
      </w:r>
      <w:r>
        <w:t xml:space="preserve"> usually is: to start something and then expect or move its influence over time. So Jesus started a teaching pattern in Luke 24:25–27 that now became the predominant pattern of Bible teaching in the Book of Acts and then the Epistles. So it becomes the center of the teaching and then the influence.</w:t>
      </w:r>
    </w:p>
    <w:p>
      <w:pPr>
        <w:pStyle w:val="Heading2"/>
      </w:pPr>
      <w:r>
        <w:t>The Wisdom of God — Three Characters</w:t>
      </w:r>
    </w:p>
    <w:p>
      <w:r>
        <w:t>So quickly we're looking at the wisdom of God. And we'll quickly summarize a few things we have said. Notice that in activities general, we have three characters. And that's why I explained earlier two. We have God, man, and Satan. You always explain things with those three characters. And the center of all activities is man. It's in man that we find Satan's wisdom—if it exists at all. It's in man also that we find God's wisdom.</w:t>
      </w:r>
    </w:p>
    <w:p>
      <w:r>
        <w:t>So within the activities of man and God, while Satan reaches the zenith of his wisdom using man's intelligence—all right—God reduces his wisdom using man's intelligence. Satan increases his; I mean the height of Satan's wisdom is man's wisdom. Yet in the mystery of God, man's wisdom cannot find out what God has hidden. So man becomes the center of activities of both, whether it's God or Satan.</w:t>
      </w:r>
    </w:p>
    <w:p>
      <w:pPr>
        <w:pStyle w:val="Heading2"/>
      </w:pPr>
      <w:r>
        <w:t>1 Corinthians 1–2 — Preaching of the Cross</w:t>
      </w:r>
    </w:p>
    <w:p>
      <w:r>
        <w:t>Look at 1 Corinthians 1:18:</w:t>
      </w:r>
    </w:p>
    <w:p>
      <w:pPr>
        <w:ind w:left="720"/>
      </w:pPr>
      <w:r>
        <w:t>1 Corinthians 1:18</w:t>
        <w:br/>
        <w:t>For the preaching of the cross is to them that perish foolishness; but unto us which are saved it is the power of God.</w:t>
      </w:r>
    </w:p>
    <w:p>
      <w:r>
        <w:t xml:space="preserve">Notice the word: the preaching of the cross is to them that perish foolishness; unto us that are saved it is the power of God. He calls it the power of God. Then he begins to highlight it. Notice from that verse one up to verse 25, he talks about the preaching. We speak the message. </w:t>
      </w:r>
      <w:r>
        <w:rPr>
          <w:i/>
        </w:rPr>
        <w:t>You know,</w:t>
      </w:r>
      <w:r>
        <w:t xml:space="preserve"> in chapter two we said that earlier. Notice: the wisdom of God is also spoken by man. Is spoken by man.</w:t>
      </w:r>
    </w:p>
    <w:p>
      <w:r>
        <w:t>Verse 6, First Corinthians 2 says:</w:t>
      </w:r>
    </w:p>
    <w:p>
      <w:pPr>
        <w:ind w:left="720"/>
      </w:pPr>
      <w:r>
        <w:t>1 Corinthians 2:6–7</w:t>
        <w:br/>
        <w:t>Howbeit we speak wisdom among them that are perfect: yet not the wisdom of this world, nor of the princes of this world, that come to nought: but we speak the wisdom of God in a mystery, even the hidden wisdom, which God ordained before the world unto our glory.</w:t>
      </w:r>
    </w:p>
    <w:p>
      <w:r>
        <w:t xml:space="preserve">We speak wisdom among them that are mature. Not of this world. Verse 6, verse 7—we speak wisdom. So we have the message of the wisdom of God. And we have not of this world, nor—verse six—nor of the princes of this world. So it lets us know the wisdom of God is taught and preached by man. God's insight. That's what Paul meant by </w:t>
      </w:r>
      <w:r>
        <w:rPr>
          <w:i/>
        </w:rPr>
        <w:t>sunesis</w:t>
      </w:r>
      <w:r>
        <w:t>—in an intelligent way and fashion.</w:t>
      </w:r>
    </w:p>
    <w:p>
      <w:r>
        <w:t>Then in verse 9 to 10:</w:t>
      </w:r>
    </w:p>
    <w:p>
      <w:pPr>
        <w:ind w:left="720"/>
      </w:pPr>
      <w:r>
        <w:t>1 Corinthians 2:9–10</w:t>
        <w:br/>
        <w:t>But as it is written, Eye hath not seen, nor ear heard, neither have entered into the heart of man, the things which God hath prepared for them that love him. But God hath revealed them unto us by his Spirit.</w:t>
      </w:r>
    </w:p>
    <w:p>
      <w:r>
        <w:t>Verse 9 says, eye has not seen, ear has not heard, neither has it entered into the heart of man the things that God has prepared for them that love him. But it says he has revealed them unto us by his Spirit. So he reveals his wisdom to us by his Spirit.</w:t>
      </w:r>
    </w:p>
    <w:p>
      <w:r>
        <w:t xml:space="preserve">Don't forget that what eye had not seen nor ear had heard is the wisdom of God. And so he has revealed them unto us by his Spirit. So 1 Corinthians 1:30 calls Christ crucified the wisdom of God. So notice that, </w:t>
      </w:r>
      <w:r>
        <w:rPr>
          <w:i/>
        </w:rPr>
        <w:t>okay?</w:t>
      </w:r>
      <w:r/>
    </w:p>
    <w:p>
      <w:pPr>
        <w:pStyle w:val="Heading2"/>
      </w:pPr>
      <w:r>
        <w:t>Man as the Center — Wisdom in Man's Activities</w:t>
      </w:r>
    </w:p>
    <w:p>
      <w:r>
        <w:t xml:space="preserve">I said both are in man. Wisdom of this world is found in man. Wisdom of God is found in Christ the man. So we study—in studying the wisdom of God—we look at the activities of man. We're not just going to look into a vague, </w:t>
      </w:r>
      <w:r>
        <w:rPr>
          <w:i/>
        </w:rPr>
        <w:t>you know</w:t>
      </w:r>
      <w:r>
        <w:t xml:space="preserve">, a vague place. </w:t>
      </w:r>
      <w:r>
        <w:rPr>
          <w:i/>
        </w:rPr>
        <w:t>You get it?</w:t>
      </w:r>
      <w:r>
        <w:t xml:space="preserve"> It's in man's activities. Just like we said, it's in wicked hands. It's in those wicked hands that we see man's wisdom. Interestingly, it's in the same wicked hands that we seek God's wisdom. So we discovered God's wisdom in what man calls foolish.</w:t>
      </w:r>
    </w:p>
    <w:p>
      <w:r>
        <w:t>To give yourself to die is foolish. To give yourself to die is foolish to man. To give yourself to die is wisdom to God. Because it's the love of God—and it's the love of God that conquers the domain of sin.</w:t>
      </w:r>
    </w:p>
    <w:p>
      <w:r>
        <w:t>So if we begin to look at the wisdom of God with search and search, what are we going to find? The love of God. And such—what is he talking about? We come to the love of God. And that is what is foolishness to the Greek and foolish and it befuddles the Jews. What is he talking about here? And that's the love of God. And that is where we find the wisdom of God.</w:t>
      </w:r>
    </w:p>
    <w:p>
      <w:pPr>
        <w:pStyle w:val="Heading2"/>
      </w:pPr>
      <w:r>
        <w:t>The Love of God — DNA of God</w:t>
      </w:r>
    </w:p>
    <w:p>
      <w:r>
        <w:t>So in man's—</w:t>
      </w:r>
      <w:r>
        <w:rPr>
          <w:i/>
        </w:rPr>
        <w:t>pay attention now</w:t>
      </w:r>
      <w:r>
        <w:t>—in man's lowest state of sin, God's answer is his love. God's character has never changed. God's character, his DNA, is love.</w:t>
      </w:r>
    </w:p>
    <w:p>
      <w:r>
        <w:t>When people talk about the grace message, I say it is not a message as much as—yes it is. Instead of sit and preach it. But it's the very DNA of God. That is the way I say DNA. That is what he always does. What he can't but do, what he always does, is his love. Always.</w:t>
      </w:r>
    </w:p>
    <w:p>
      <w:r>
        <w:t>So when we talk about the many-sided wisdom of God, what did Paul eventually call it? The surpassing knowledge of the love of God. That's what it is. You look at it and it's the love of God that triumphs over justice. That is love—</w:t>
      </w:r>
      <w:r>
        <w:rPr>
          <w:i/>
        </w:rPr>
        <w:t>hesed</w:t>
      </w:r>
      <w:r>
        <w:t xml:space="preserve">, the Hebrew, or </w:t>
      </w:r>
      <w:r>
        <w:rPr>
          <w:i/>
        </w:rPr>
        <w:t>chesed</w:t>
      </w:r>
      <w:r>
        <w:t xml:space="preserve">—that is loving kindness. Loving kindness is two words: love, then kindness—that is, you demonstrate it. It's something that you can see, visible, can be held. So love wins. </w:t>
      </w:r>
      <w:r>
        <w:rPr>
          <w:i/>
        </w:rPr>
        <w:t>Amen.</w:t>
      </w:r>
      <w:r>
        <w:t xml:space="preserve"> That's the mystery of redemption.</w:t>
      </w:r>
    </w:p>
    <w:p>
      <w:r>
        <w:t xml:space="preserve">There's hatred, </w:t>
      </w:r>
      <w:r>
        <w:rPr>
          <w:i/>
        </w:rPr>
        <w:t>all right. Hallelujah.</w:t>
      </w:r>
      <w:r>
        <w:t xml:space="preserve"> So when he says enmity—“I'll put enmity”—that hostility came from the serpent; that hostility came from the devil. And so what overcomes hatred is God's love. So God's love stripped the devil of that authority. </w:t>
      </w:r>
      <w:r>
        <w:rPr>
          <w:i/>
        </w:rPr>
        <w:t>Hallelujah. Are you there?</w:t>
      </w:r>
      <w:r>
        <w:t xml:space="preserve"> The love of God strips Satan of his authority. So it's not an after-effect, a person of God or personnel of God. That is who he is.</w:t>
      </w:r>
    </w:p>
    <w:p>
      <w:pPr>
        <w:pStyle w:val="Heading2"/>
      </w:pPr>
      <w:r>
        <w:t>A Single Identity of the Father</w:t>
      </w:r>
    </w:p>
    <w:p>
      <w:r>
        <w:t xml:space="preserve">So we want to now examine a part of him that we talk about. And I think people say it oftentimes: God is love, but God is also judge—justice. Again, one of the things that, </w:t>
      </w:r>
      <w:r>
        <w:rPr>
          <w:i/>
        </w:rPr>
        <w:t>you know</w:t>
      </w:r>
      <w:r>
        <w:t>, I want to make it clear so much in these days and in this day and age. And I think that's one of my greatest passions.</w:t>
      </w:r>
    </w:p>
    <w:p>
      <w:r>
        <w:t xml:space="preserve">So I'm really looking through a good number of things we have taught before now and see where clarification has to be made: is to present a single identity of the Father. Which is a big problem in many theological, many religious circles—because to balance our view of him, we always present him; to support our view of him, we always present a balanced image of God. </w:t>
      </w:r>
      <w:r>
        <w:rPr>
          <w:i/>
        </w:rPr>
        <w:t>You know,</w:t>
      </w:r>
      <w:r>
        <w:t xml:space="preserve"> balance. You can't always say this.</w:t>
      </w:r>
    </w:p>
    <w:p>
      <w:r>
        <w:t xml:space="preserve">I mean, somebody was saying one time, “I love my children and, </w:t>
      </w:r>
      <w:r>
        <w:rPr>
          <w:i/>
        </w:rPr>
        <w:t>you know</w:t>
      </w:r>
      <w:r>
        <w:t xml:space="preserve">, I always—but then there are some times I have to…” Who are you to—so you become how you are God's teacher? “I love my children. I do this also. There are times…” How can I be an example of God? You love your children. You know what it is. You are even still learning love. You are learning it; they are teaching you. </w:t>
      </w:r>
      <w:r>
        <w:rPr>
          <w:i/>
        </w:rPr>
        <w:t>You know,</w:t>
      </w:r>
      <w:r>
        <w:t xml:space="preserve"> obviously from what you have said, you still have to learn some more.</w:t>
      </w:r>
    </w:p>
    <w:p>
      <w:pPr>
        <w:pStyle w:val="Heading2"/>
      </w:pPr>
      <w:r>
        <w:t>Genesis 2:16–17 — Seed Form of Judgment</w:t>
      </w:r>
    </w:p>
    <w:p>
      <w:pPr>
        <w:ind w:left="720"/>
      </w:pPr>
      <w:r>
        <w:t>Genesis 2:16–17</w:t>
        <w:br/>
        <w:t>And the Lord God commanded the man, saying, Of every tree of the garden thou mayest freely eat: but of the tree of the knowledge of good and evil, thou shalt not eat of it: for in the day that thou eatest thereof thou shalt surely die.</w:t>
      </w:r>
    </w:p>
    <w:p>
      <w:r>
        <w:t xml:space="preserve">That's something we need to study. Is that a sentence or a conviction? Obviously this statement from Genesis is a seed form of the judgment of God. We always see the judgment of God from man. </w:t>
      </w:r>
      <w:r>
        <w:rPr>
          <w:i/>
        </w:rPr>
        <w:t>You know,</w:t>
      </w:r>
      <w:r>
        <w:t xml:space="preserve"> man—man will have you do something, then man would pronounce. But the judgment of God is in his omniscience most importantly, and also his judgment is in his foreknowledge. And so we want to understand it.</w:t>
      </w:r>
    </w:p>
    <w:p>
      <w:pPr>
        <w:pStyle w:val="Heading2"/>
      </w:pPr>
      <w:r>
        <w:t>The Judge of All the Earth — *Shaphat* and *Deen*</w:t>
      </w:r>
    </w:p>
    <w:p>
      <w:r>
        <w:t>Look at where the first statement of to be a judge was made. Not the first place the word was used. When I will tell you that God is a judge—what kind of judge are we talking about? Was Abraham who asked?</w:t>
      </w:r>
    </w:p>
    <w:p>
      <w:pPr>
        <w:ind w:left="720"/>
      </w:pPr>
      <w:r>
        <w:t>Genesis 18:25</w:t>
        <w:br/>
        <w:t>Shall not the Judge of all the earth do right?</w:t>
      </w:r>
    </w:p>
    <w:p>
      <w:r/>
      <w:r>
        <w:rPr>
          <w:i/>
        </w:rPr>
        <w:t>Shaphat.</w:t>
      </w:r>
      <w:r>
        <w:t xml:space="preserve"> Shall not the judge of all the earth do right? Please listen very well. Just pay very good attention. Shall not the judge of all the earth… Place somewhere, and let's begin to explore how judge or judgments were used or was used—the words.</w:t>
      </w:r>
    </w:p>
    <w:p>
      <w:pPr>
        <w:ind w:left="720"/>
      </w:pPr>
      <w:r>
        <w:t>Genesis 15:14</w:t>
        <w:br/>
        <w:t>And also that nation, whom they shall serve, will I judge: and afterward shall they come out with great substance.</w:t>
      </w:r>
    </w:p>
    <w:p>
      <w:r>
        <w:t>And also that nation—to say Abraham—whom they shall serve, talking about when Israel goes into Egypt, will I judge? And afterwards shall they come out with great substance. Will I judge?</w:t>
      </w:r>
    </w:p>
    <w:p>
      <w:r>
        <w:t>I checked that word and I found that word means to desire, to want. Twenty-four times is Hebrew word—</w:t>
      </w:r>
      <w:r>
        <w:rPr>
          <w:i/>
        </w:rPr>
        <w:t>ow.</w:t>
      </w:r>
      <w:r>
        <w:t xml:space="preserve"> And I found out that it's taken from </w:t>
      </w:r>
      <w:r>
        <w:rPr>
          <w:i/>
        </w:rPr>
        <w:t>deen</w:t>
      </w:r>
      <w:r>
        <w:t xml:space="preserve">—D-E-E-N. It means to plead. </w:t>
      </w:r>
      <w:r>
        <w:rPr>
          <w:i/>
        </w:rPr>
        <w:t>Hallelujah.</w:t>
      </w:r>
      <w:r>
        <w:t xml:space="preserve"> You know, that's exactly what Moses first did. Will I plead? To ask, to desire.</w:t>
      </w:r>
    </w:p>
    <w:p>
      <w:r>
        <w:t>You see the same word in Genesis 6:3: “My spirit shall no longer”—</w:t>
      </w:r>
      <w:r>
        <w:rPr>
          <w:i/>
        </w:rPr>
        <w:t>strive</w:t>
      </w:r>
      <w:r>
        <w:t xml:space="preserve">—that's the word: strive, to plead with man, or to want to convince. </w:t>
      </w:r>
      <w:r>
        <w:rPr>
          <w:i/>
        </w:rPr>
        <w:t>Are you there?</w:t>
      </w:r>
      <w:r>
        <w:t xml:space="preserve"> So what was he doing in Egypt? To convince.</w:t>
      </w:r>
    </w:p>
    <w:p>
      <w:pPr>
        <w:pStyle w:val="Heading2"/>
      </w:pPr>
      <w:r>
        <w:t>Contextual Use of Words</w:t>
      </w:r>
    </w:p>
    <w:p>
      <w:r>
        <w:t>Genesis 36—sometimes it's good to look at words properly. There are many ways to look at the interpretation of words. You look at the usage of the words historically. You look at the original meanings, the grammatical meanings. But the one you must never miss out is the contextual use.</w:t>
      </w:r>
    </w:p>
    <w:p>
      <w:r>
        <w:t xml:space="preserve">For example, if he says—let me give you an instance—“Keep my commandments”—what's the forcing in your head? Keep will mean to put somewhere, make sure nobody touches it, protect it. So let's look at it: protect my commandments, go and hide it. </w:t>
      </w:r>
      <w:r>
        <w:rPr>
          <w:i/>
        </w:rPr>
        <w:t>You know,</w:t>
      </w:r>
      <w:r>
        <w:t xml:space="preserve"> the person on your mind will not be “do right.” But what if the word is actually keep? Because in your mind when you hear commandments, the next thing is do. What if the word is actually keep? Because sometimes we have a mindset on the use of words. </w:t>
      </w:r>
      <w:r>
        <w:rPr>
          <w:i/>
        </w:rPr>
        <w:t>Hallelujah.</w:t>
      </w:r>
      <w:r>
        <w:t xml:space="preserve"> I'll tackle that later.</w:t>
      </w:r>
    </w:p>
    <w:p>
      <w:r>
        <w:t>But look at it. Genesis 36. So whenever you have plead, that means there will always be two parties. There will be two parties.</w:t>
      </w:r>
    </w:p>
    <w:p>
      <w:pPr>
        <w:ind w:left="720"/>
      </w:pPr>
      <w:r>
        <w:t>Genesis 30:6</w:t>
        <w:br/>
        <w:t>And Rachel said, God hath judged me, and hath also heard my voice, and hath given me a son: therefore called she his name Dan.</w:t>
      </w:r>
    </w:p>
    <w:p>
      <w:r>
        <w:t xml:space="preserve">Rachel said, God has judged me and also heard my voice and had given me a son; therefore called his name Dan. </w:t>
      </w:r>
      <w:r>
        <w:rPr>
          <w:i/>
        </w:rPr>
        <w:t>You know?</w:t>
      </w:r>
      <w:r>
        <w:t xml:space="preserve"> Yes—means God has taken my side. </w:t>
      </w:r>
      <w:r>
        <w:rPr>
          <w:i/>
        </w:rPr>
        <w:t>Hallelujah. Are you following me?</w:t>
      </w:r>
      <w:r/>
    </w:p>
    <w:p>
      <w:pPr>
        <w:ind w:left="720"/>
      </w:pPr>
      <w:r>
        <w:t>Genesis 49:16–18</w:t>
        <w:br/>
        <w:t>Dan shall judge his people, as one of the tribes of Israel. Dan shall be a serpent by the way, an adder in the path, that biteth the horse heels, so that his rider shall fall backward. I have waited for thy salvation, O Lord.</w:t>
      </w:r>
    </w:p>
    <w:p>
      <w:r>
        <w:t xml:space="preserve">Dan shall judge his people as one of the tribes of Israel. Dan shall be a serpent by the way, an adder in the path that bites the horse heels, so that his rider shall fall backward. I've waited for thy salvation, O Lord. God—a trial—will overcome him, but he shall overcome at the last. So the word judge here will mean to stand on behalf of his people, </w:t>
      </w:r>
      <w:r>
        <w:rPr>
          <w:i/>
        </w:rPr>
        <w:t>right?</w:t>
      </w:r>
      <w:r/>
    </w:p>
    <w:p>
      <w:r>
        <w:t xml:space="preserve">So look at </w:t>
      </w:r>
      <w:r>
        <w:rPr>
          <w:i/>
        </w:rPr>
        <w:t>shaphat</w:t>
      </w:r>
      <w:r>
        <w:t>. Genesis 18:25—shall the judge of the earth not do right? The one we read earlier. Go to Genesis 16:5:</w:t>
      </w:r>
    </w:p>
    <w:p>
      <w:pPr>
        <w:ind w:left="720"/>
      </w:pPr>
      <w:r>
        <w:t>Genesis 16:5</w:t>
        <w:br/>
        <w:t>And Sarai said unto Abram, My wrong be upon thee: I have given my maid into thy bosom; and when she saw that she had conceived, I was despised in her eyes: the Lord judge between me and thee.</w:t>
      </w:r>
    </w:p>
    <w:p>
      <w:r>
        <w:t>My wrong be upon thee, Sarah to Abraham: I have given my maid unto thy bosom. And when she saw that she had conceived, I was despised in her eyes. The Lord judge between me and you.</w:t>
      </w:r>
    </w:p>
    <w:p>
      <w:pPr>
        <w:pStyle w:val="Heading2"/>
      </w:pPr>
      <w:r>
        <w:t>Judge Between — Two Parties</w:t>
      </w:r>
    </w:p>
    <w:p>
      <w:pPr>
        <w:ind w:left="720"/>
      </w:pPr>
      <w:r>
        <w:t>Genesis 19:9</w:t>
        <w:br/>
        <w:t>And they said, Stand back. And they said again, This one fellow came in to sojourn, and he will needs be a judge: now will we deal worse with thee, than with them. And they pressed sore upon the man, even Lot, and came near to break the door.</w:t>
      </w:r>
    </w:p>
    <w:p>
      <w:r>
        <w:t>This one fellow came in to sojourn, and he will needs be a judge. Now will we deal worse with thee than with them. And they pressed sore upon the man, even Lot, and came near to break the door. He will be a judge. He wants to decide between us and his guests.</w:t>
      </w:r>
    </w:p>
    <w:p>
      <w:pPr>
        <w:ind w:left="720"/>
      </w:pPr>
      <w:r>
        <w:t>Genesis 31:37</w:t>
        <w:br/>
        <w:t>Whereas thou hast searched all my stuff, what hast thou found of all thy household stuff? set it here before my brethren and thy brethren, that they may judge betwixt us both.</w:t>
      </w:r>
    </w:p>
    <w:p>
      <w:r>
        <w:t>Whereof thou hast searched all my stuff, what hast thou found of all thy household stuff? Set it here before my brethren, that they may judge between us both.</w:t>
      </w:r>
    </w:p>
    <w:p>
      <w:pPr>
        <w:ind w:left="720"/>
      </w:pPr>
      <w:r>
        <w:t>Genesis 31:53</w:t>
        <w:br/>
        <w:t>The God of Abraham, and the God of Nahor, the God of their father, judge betwixt us.</w:t>
      </w:r>
    </w:p>
    <w:p>
      <w:r>
        <w:t xml:space="preserve">Judge between us. So judge—we said one: to plead with, which we have seen, or </w:t>
      </w:r>
      <w:r>
        <w:rPr>
          <w:i/>
        </w:rPr>
        <w:t>deen</w:t>
      </w:r>
      <w:r>
        <w:t>. But what Abraham was saying was to judge between.</w:t>
      </w:r>
    </w:p>
    <w:p>
      <w:r>
        <w:t xml:space="preserve">So let us now look at it. Abraham is speaking to God in prayer—what we call supplication. And he says, will the judge of the earth not do right? Is he saying, will the person who hands over sentence in the earth not do right—or he that knows the difference? I'm asking a question. </w:t>
      </w:r>
      <w:r>
        <w:rPr>
          <w:i/>
        </w:rPr>
        <w:t>Huh?</w:t>
      </w:r>
      <w:r>
        <w:t xml:space="preserve"> I'm asking a question. Because we see the word judgment between two parties. He that can tell a difference, he that can distinguish—shall he not do right?</w:t>
      </w:r>
    </w:p>
    <w:p>
      <w:pPr>
        <w:pStyle w:val="Heading2"/>
      </w:pPr>
      <w:r>
        <w:t>*Mishpat* — Decisions, Justice, Righteousness</w:t>
      </w:r>
    </w:p>
    <w:p>
      <w:r>
        <w:t xml:space="preserve">So we have another word: </w:t>
      </w:r>
      <w:r>
        <w:rPr>
          <w:i/>
        </w:rPr>
        <w:t>mishpat</w:t>
      </w:r>
      <w:r>
        <w:t xml:space="preserve">. M-I-S-H-P-A-T. It means—this is a variable—it means that's when it's “do right.” So it refers to decisions, justice. Interestingly, that is the same word. And this is curious: </w:t>
      </w:r>
      <w:r>
        <w:rPr>
          <w:i/>
        </w:rPr>
        <w:t>mishpat</w:t>
      </w:r>
      <w:r>
        <w:t xml:space="preserve"> is the same word used for Abraham. Abraham believed God and his faith was counted for what? </w:t>
      </w:r>
      <w:r>
        <w:rPr>
          <w:i/>
        </w:rPr>
        <w:t>Mishpat</w:t>
      </w:r>
      <w:r>
        <w:t xml:space="preserve">—for righteousness. He has done well. So a man is called to </w:t>
      </w:r>
      <w:r>
        <w:rPr>
          <w:i/>
        </w:rPr>
        <w:t>shaphat</w:t>
      </w:r>
      <w:r>
        <w:t xml:space="preserve"> because he has a </w:t>
      </w:r>
      <w:r>
        <w:rPr>
          <w:i/>
        </w:rPr>
        <w:t>mishpat</w:t>
      </w:r>
      <w:r>
        <w:t>. He can judge rightly.</w:t>
      </w:r>
    </w:p>
    <w:p>
      <w:r>
        <w:t xml:space="preserve">So prior to the Sodom and Gomorrah instance, who was called a </w:t>
      </w:r>
      <w:r>
        <w:rPr>
          <w:i/>
        </w:rPr>
        <w:t>mishpat</w:t>
      </w:r>
      <w:r>
        <w:t>? Abraham. So who—this is a bit fast, but who was to decide what to do in Sodom and Gomorrah was Abraham. So we have to do right. Abraham was given grounds to decide what will happen in Sodom and Gomorrah three chapters earlier. Three chapters earlier. So pay attention.</w:t>
      </w:r>
    </w:p>
    <w:p>
      <w:r>
        <w:t>So righteousness became a ground for judgment. In First Corinthians 6—why are we called to judge? I know in our minds—we'll come to that—we probably think that we'll sit down, then all the believers will not line up, big big thrones, and the world will not line. We know we sit on the throne and the world will come in one by one. “You see? Finally. You see, because you are my boss at work, you think that I will not judge you.” Eventually we just capture those things in our minds. Like I said, there's a mindset. We need to interpret words—just interpret it on our own. But that's not it.</w:t>
      </w:r>
    </w:p>
    <w:p>
      <w:pPr>
        <w:pStyle w:val="Heading2"/>
      </w:pPr>
      <w:r>
        <w:t>Judgment Exposes — Genesis 2 and Death</w:t>
      </w:r>
    </w:p>
    <w:p>
      <w:r>
        <w:t>So let us first of all look at the judgment of God. What did God—you know—what God said to Adam was judgment. It was judgment. The day you eat of it, you will die. So what did God do for him? God's judgments are positive. He said, “Don't—that's death.” God's judgment exposed death. So in the judgment of God, things are exposed. We'll see it now. He exposed death. He wasn't bringing death on them. He was exposing death. So it's not a reaction. It's a proaction. So he was exposing death as a consequence of sin.</w:t>
      </w:r>
    </w:p>
    <w:p>
      <w:r>
        <w:t xml:space="preserve">And so if sin is </w:t>
      </w:r>
      <w:r>
        <w:rPr>
          <w:i/>
        </w:rPr>
        <w:t>hamartia</w:t>
      </w:r>
      <w:r>
        <w:t xml:space="preserve"> in the Greek—to miss the mark. To miss the mark will mean if I go off life, I go to where death. Now, I did the illustration for you. This is life. There is no death except where there is no life. </w:t>
      </w:r>
      <w:r>
        <w:rPr>
          <w:i/>
        </w:rPr>
        <w:t>Do you understand?</w:t>
      </w:r>
      <w:r>
        <w:t xml:space="preserve"> They are not two coexisting things. The only thing that exists is life. Death is the absence of it. So death is secondary. When there is no life, you have death. So God offers life.</w:t>
      </w:r>
    </w:p>
    <w:p>
      <w:r>
        <w:t xml:space="preserve">Listen carefully. Man misses life; man going off. This going off is what, </w:t>
      </w:r>
      <w:r>
        <w:rPr>
          <w:i/>
        </w:rPr>
        <w:t>huh?</w:t>
      </w:r>
      <w:r>
        <w:t xml:space="preserve"> And the consequence is what? So the word of God is preached to you. Sin. Death. God exposes death in sin. Judgment. He exposes death in sin. God did not impose death as the consequence of sin. No—he exposed it.</w:t>
      </w:r>
    </w:p>
    <w:p>
      <w:r>
        <w:t xml:space="preserve">Because when he was talking, there was no sin and there was no death. </w:t>
      </w:r>
      <w:r>
        <w:rPr>
          <w:i/>
        </w:rPr>
        <w:t>Are you following me?</w:t>
      </w:r>
      <w:r>
        <w:t xml:space="preserve"> So he exposed it. It's in his foreknowledge. There was no sin and there was no death. Both sin and death—we've seen it—are a product of man's free access to decisions. So he's exposing the potency of man's unbelief. Exposed death in sin.</w:t>
      </w:r>
    </w:p>
    <w:p>
      <w:r>
        <w:t xml:space="preserve">So the first term or the first characterization of the judgment of God is that it exposes. And this reflects the gospel—because in the gospel, </w:t>
      </w:r>
      <w:r>
        <w:rPr>
          <w:i/>
        </w:rPr>
        <w:t>okay,</w:t>
      </w:r>
      <w:r>
        <w:t xml:space="preserve"> this is actually what the gospel is. And forget—don't forget this: love is telling the truth, even about your own volitions. So in Genesis 2:16–17, can you see the love of God there? </w:t>
      </w:r>
      <w:r>
        <w:rPr>
          <w:i/>
        </w:rPr>
        <w:t>Huh?</w:t>
      </w:r>
      <w:r>
        <w:t xml:space="preserve"> Can you see the love of God there? Do you say, “If you sin, I will kill you”—even though it's a disobedience to God? </w:t>
      </w:r>
      <w:r>
        <w:rPr>
          <w:i/>
        </w:rPr>
        <w:t>All right,</w:t>
      </w:r>
      <w:r>
        <w:t xml:space="preserve"> so love is telling the truth, even about your own volitions.</w:t>
      </w:r>
    </w:p>
    <w:p>
      <w:pPr>
        <w:pStyle w:val="Heading2"/>
      </w:pPr>
      <w:r>
        <w:t>John 3 — Judgment Exposes; God So Loved</w:t>
      </w:r>
    </w:p>
    <w:p>
      <w:r>
        <w:t xml:space="preserve">Go to John 3:16. This one—don't forget how we started talking about love. The judgment of God. The judgment of God is not to pass sentences. The judgment of God is to expose things. </w:t>
      </w:r>
      <w:r>
        <w:rPr>
          <w:i/>
        </w:rPr>
        <w:t>You know,</w:t>
      </w:r>
      <w:r>
        <w:t xml:space="preserve"> we have said sin brought death. Neither sin nor death came from God, </w:t>
      </w:r>
      <w:r>
        <w:rPr>
          <w:i/>
        </w:rPr>
        <w:t>right? Is that clear?</w:t>
      </w:r>
      <w:r>
        <w:t xml:space="preserve"> But God had judged it before it happened. </w:t>
      </w:r>
      <w:r>
        <w:rPr>
          <w:i/>
        </w:rPr>
        <w:t>Is somebody following me at this point?</w:t>
      </w:r>
      <w:r>
        <w:t xml:space="preserve"> Pay attention, because we are coming to that great day is coming—all men shall stand. But if you lose it from this point, you have to stand. So again, the judgment of God is in his foreknowledge. </w:t>
      </w:r>
      <w:r>
        <w:rPr>
          <w:i/>
        </w:rPr>
        <w:t>Are you there?</w:t>
      </w:r>
      <w:r/>
    </w:p>
    <w:p>
      <w:r>
        <w:t xml:space="preserve">And the judgment of God exposes. </w:t>
      </w:r>
      <w:r>
        <w:rPr>
          <w:i/>
        </w:rPr>
        <w:t>You know,</w:t>
      </w:r>
      <w:r>
        <w:t xml:space="preserve"> foreknowledge is not your making. Predetermination or predestination, which is called pre-planning, is your making. Foreknowledge is just what you know. For example, I know that Bola is troublesome. That's not—that's his—that's my knowledge. </w:t>
      </w:r>
      <w:r>
        <w:rPr>
          <w:i/>
        </w:rPr>
        <w:t>You know,</w:t>
      </w:r>
      <w:r>
        <w:t xml:space="preserve"> I'm not—I didn't say I made her. I could never have. That's knowledge. Knowledge is not controlled by you. Knowledge is when you come to know something. And God is not coming to know it by it happening. That's why it's called </w:t>
      </w:r>
      <w:r>
        <w:rPr>
          <w:i/>
        </w:rPr>
        <w:t>fore</w:t>
      </w:r>
      <w:r>
        <w:t xml:space="preserve">. </w:t>
      </w:r>
      <w:r>
        <w:rPr>
          <w:i/>
        </w:rPr>
        <w:t>Are you following what I'm saying?</w:t>
      </w:r>
      <w:r/>
    </w:p>
    <w:p>
      <w:r>
        <w:t xml:space="preserve">Look at a drama. People have acted and you now saw it—rehearsals—they now showed it. And you are not moved. Why? Because you had seen it before. Now, it's not that we had acted before God saw it. It's because he is God. He sees it. </w:t>
      </w:r>
      <w:r>
        <w:rPr>
          <w:i/>
        </w:rPr>
        <w:t>Hallelujah.</w:t>
      </w:r>
      <w:r/>
    </w:p>
    <w:p>
      <w:r>
        <w:t>People ask me, does God know those who believe and those who don't? Of course he does. If he doesn't know, that's a serious—but what he knows is not what he does. That's not what he does. So follow this. Look at John 3:</w:t>
      </w:r>
    </w:p>
    <w:p>
      <w:pPr>
        <w:ind w:left="720"/>
      </w:pPr>
      <w:r>
        <w:t>John 3:16–17</w:t>
        <w:br/>
        <w:t>For God so loved the world, that he gave his only begotten Son, that whosoever believeth in him should not perish, but have everlasting life. For God sent not his Son into the world to condemn the world; but that the world through him might be saved.</w:t>
      </w:r>
    </w:p>
    <w:p>
      <w:r>
        <w:t>For God so loved the world that he gave his only begotten Son—</w:t>
      </w:r>
      <w:r>
        <w:rPr>
          <w:i/>
        </w:rPr>
        <w:t>can I even quote that?</w:t>
      </w:r>
      <w:r>
        <w:t>—that whosoever believes in him should not perish, but has everlasting life. Look at 17: for God sent not his Son into the world—</w:t>
      </w:r>
      <w:r>
        <w:rPr>
          <w:i/>
        </w:rPr>
        <w:t>no, just become</w:t>
      </w:r>
      <w:r>
        <w:t xml:space="preserve">—this is very important. I think I explained this in one teaching—which one was recently. Is it Greater Works, where true intervention—this five. </w:t>
      </w:r>
      <w:r>
        <w:rPr>
          <w:i/>
        </w:rPr>
        <w:t>Okay,</w:t>
      </w:r>
      <w:r>
        <w:t xml:space="preserve"> this one. Listen very well.</w:t>
      </w:r>
    </w:p>
    <w:p>
      <w:r>
        <w:t xml:space="preserve">That whosoever—God sent not his Son into the world to condemn the world, but that the world through him might be saved. </w:t>
      </w:r>
      <w:r>
        <w:rPr>
          <w:i/>
        </w:rPr>
        <w:t>Krima</w:t>
      </w:r>
      <w:r>
        <w:t xml:space="preserve"> is the word. </w:t>
      </w:r>
      <w:r>
        <w:rPr>
          <w:i/>
        </w:rPr>
        <w:t>Krima</w:t>
      </w:r>
      <w:r>
        <w:t xml:space="preserve"> is used for distinguishing things. One hundred fifteen times—to judge. Now, notice you must always see it in context.</w:t>
      </w:r>
    </w:p>
    <w:p>
      <w:pPr>
        <w:ind w:left="720"/>
      </w:pPr>
      <w:r>
        <w:t>John 7:24</w:t>
        <w:br/>
        <w:t>Judge not according to the appearance, but judge righteous judgment.</w:t>
      </w:r>
    </w:p>
    <w:p>
      <w:r>
        <w:t xml:space="preserve">Now why do we say judge not according to appearance? Don't distinguish men based on how they dress. So go to John 3:16–17. God sent not his Son to the world to distinguish men, but that the world through him might be saved. That means he's not coming to say you can be saved, you cannot be saved. </w:t>
      </w:r>
      <w:r>
        <w:rPr>
          <w:i/>
        </w:rPr>
        <w:t>Do you get it?</w:t>
      </w:r>
      <w:r>
        <w:t xml:space="preserve"> You as—Christ has not been sent to condemn the world. Relax. Let's know what it means. But that the world through him might be saved. So John 3:17 is saying that salvation is available for all. There will be no distinguishing. However, notice it.</w:t>
      </w:r>
    </w:p>
    <w:p>
      <w:pPr>
        <w:pStyle w:val="Heading2"/>
      </w:pPr>
      <w:r>
        <w:t>Whosoever Believes — Discrimination on Man's Part</w:t>
      </w:r>
    </w:p>
    <w:p>
      <w:r>
        <w:t xml:space="preserve">The word is </w:t>
      </w:r>
      <w:r>
        <w:rPr>
          <w:i/>
        </w:rPr>
        <w:t>cosmos</w:t>
      </w:r>
      <w:r>
        <w:t xml:space="preserve">. 16: God so loved the world. That's why 17 will say there is no distinguishing as to who can be saved. But he says something: but whosoever believes. So in giving his Son to die, he gave it for all. But there's a distinguishing there: whosoever believes. </w:t>
      </w:r>
      <w:r>
        <w:rPr>
          <w:i/>
        </w:rPr>
        <w:t>Are you following?</w:t>
      </w:r>
      <w:r>
        <w:t xml:space="preserve"> So faith comes into the picture.</w:t>
      </w:r>
    </w:p>
    <w:p>
      <w:r>
        <w:t>Look at verse 18. Let's take it together:</w:t>
      </w:r>
    </w:p>
    <w:p>
      <w:pPr>
        <w:ind w:left="720"/>
      </w:pPr>
      <w:r>
        <w:t>John 3:18</w:t>
        <w:br/>
        <w:t>He that believeth on him is not condemned: but he that believeth not is condemned already, because he hath not believed in the name of the only begotten Son of God.</w:t>
      </w:r>
    </w:p>
    <w:p>
      <w:r>
        <w:t xml:space="preserve">He that believes on him is not what—but he that believes not is because he has not believed in the name of the only begotten Son of God. So he that believes is not distinguished, is not separated. He that believes not is what? Separated. </w:t>
      </w:r>
      <w:r>
        <w:rPr>
          <w:i/>
        </w:rPr>
        <w:t>Do you understand that?</w:t>
      </w:r>
      <w:r/>
    </w:p>
    <w:p>
      <w:r/>
      <w:r>
        <w:rPr>
          <w:i/>
        </w:rPr>
        <w:t>You know,</w:t>
      </w:r>
      <w:r>
        <w:t xml:space="preserve"> he's using the same words. He said not to condemn. Then he that believes not—he is condemned. Not to condemn—he's condemned—in the same line of argument. So in the giving of Jesus, no distinguishing; in receiving, there is condemnation, there is judgment, there is distinguishing. This puts to flight anyone that says, because Christ died, all are saved. No—there is a judgment here. And of course pushes to flight those who say Christ died for some people. No—he died for all men. On God's part—pay attention—he gives to all people indiscriminately. On man's part, there is discrimination in how we believe or not. </w:t>
      </w:r>
      <w:r>
        <w:rPr>
          <w:i/>
        </w:rPr>
        <w:t>Are you following?</w:t>
      </w:r>
      <w:r/>
    </w:p>
    <w:p>
      <w:r>
        <w:t>So that is why it says in 18 he that believes not is already—what is already condemned is already distinguished—because he has not believed in the name of the only begotten Son of God. He has not. So what is the condemnation? Where is that condemnation? In unbelief.</w:t>
      </w:r>
    </w:p>
    <w:p>
      <w:r>
        <w:t xml:space="preserve">So unbelief is a judgment on its own. </w:t>
      </w:r>
      <w:r>
        <w:rPr>
          <w:i/>
        </w:rPr>
        <w:t>Are you listening?</w:t>
      </w:r>
      <w:r>
        <w:t xml:space="preserve"> He is condemned already because he has not believed. Now did that condemnation come from God? Yes, because—wait, be careful—because he makes the distinction to us—that correction: because he makes the distinction for us that this one has believed, this one has not believed. In the reception of what God gave indiscriminately, there is discrimination in how each person—that again shows you God's love. We are not forced to be saved. It is his own volition to give to all; it is your volition to receive. So that judgment is man-made. </w:t>
      </w:r>
      <w:r>
        <w:rPr>
          <w:i/>
        </w:rPr>
        <w:t>Do you understand? Can you see it?</w:t>
      </w:r>
      <w:r>
        <w:t xml:space="preserve"> The judgment of unbelief is what—man-made.</w:t>
      </w:r>
    </w:p>
    <w:p>
      <w:pPr>
        <w:pStyle w:val="Heading2"/>
      </w:pPr>
      <w:r>
        <w:t>This Is the Condemnation — Light and Darkness</w:t>
      </w:r>
    </w:p>
    <w:p>
      <w:r>
        <w:t>Now look at 19. This is very clear. This is the—</w:t>
      </w:r>
      <w:r>
        <w:rPr>
          <w:i/>
        </w:rPr>
        <w:t>krisis</w:t>
      </w:r>
      <w:r>
        <w:t xml:space="preserve">. </w:t>
      </w:r>
      <w:r>
        <w:rPr>
          <w:i/>
        </w:rPr>
        <w:t>Krisis</w:t>
      </w:r>
      <w:r>
        <w:t xml:space="preserve"> is just decision made, an act done. </w:t>
      </w:r>
      <w:r>
        <w:rPr>
          <w:i/>
        </w:rPr>
        <w:t>Krino</w:t>
      </w:r>
      <w:r>
        <w:t xml:space="preserve"> means to act, to see. </w:t>
      </w:r>
      <w:r>
        <w:rPr>
          <w:i/>
        </w:rPr>
        <w:t>Krisis</w:t>
      </w:r>
      <w:r>
        <w:t xml:space="preserve"> is you have seen. So it's the same thing. One is what—a verb; the other is what—a noun. Watch this:</w:t>
      </w:r>
    </w:p>
    <w:p>
      <w:pPr>
        <w:ind w:left="720"/>
      </w:pPr>
      <w:r>
        <w:t>John 3:19–21</w:t>
        <w:br/>
        <w:t>And this is the condemnation, that light is come into the world, and men loved darkness rather than light, because their deeds were evil. For every one that doeth evil hateth the light, neither cometh to the light, lest his deeds should be reproved. But he that doeth truth cometh to the light, that his deeds may be made manifest, that they are wrought in God.</w:t>
      </w:r>
    </w:p>
    <w:p>
      <w:r>
        <w:t xml:space="preserve">This is the condemnation: light is come into the world and men loved darkness rather than light because their deeds were evil. Can you see the condemnation? So where is the condemnation coming from? Men's conduct. </w:t>
      </w:r>
      <w:r>
        <w:rPr>
          <w:i/>
        </w:rPr>
        <w:t>Are you following this?</w:t>
      </w:r>
      <w:r/>
    </w:p>
    <w:p>
      <w:r>
        <w:t xml:space="preserve">So again let's look at </w:t>
      </w:r>
      <w:r>
        <w:rPr>
          <w:i/>
        </w:rPr>
        <w:t>krino</w:t>
      </w:r>
      <w:r>
        <w:t xml:space="preserve">. </w:t>
      </w:r>
      <w:r>
        <w:rPr>
          <w:i/>
        </w:rPr>
        <w:t>Krino</w:t>
      </w:r>
      <w:r>
        <w:t xml:space="preserve"> is to distinguish. So what does the judgment of God do in these things? It distinguishes between darkness and light, believing and non-believing, deeds that are evil and deeds that are good. So what are the deeds that are evil here? Don't get it wrong. Verse 20: everyone that doeth evil hates the light, and neither comes to light lest his deeds should be reproved. But he that doeth truth comes to the light that his deeds may be made manifest, that they are wrought in God.</w:t>
      </w:r>
    </w:p>
    <w:p>
      <w:r>
        <w:t xml:space="preserve">So we have two things. Notice again that judgment is always used between two things. </w:t>
      </w:r>
      <w:r>
        <w:rPr>
          <w:i/>
        </w:rPr>
        <w:t>Are you following this?</w:t>
      </w:r>
      <w:r>
        <w:t xml:space="preserve"> So who is the person whose deeds are good? He that believes. He that evil—he that believes not. So that judgment, as we have been reading from Genesis 2, it exposes: to believe and believe not. So we have consequences.</w:t>
      </w:r>
    </w:p>
    <w:p>
      <w:pPr>
        <w:pStyle w:val="Heading2"/>
      </w:pPr>
      <w:r>
        <w:t>The Wrath of God — Absence of Love</w:t>
      </w:r>
    </w:p>
    <w:p>
      <w:r>
        <w:t>Verse 36 now says:</w:t>
      </w:r>
    </w:p>
    <w:p>
      <w:pPr>
        <w:ind w:left="720"/>
      </w:pPr>
      <w:r>
        <w:t>John 3:36</w:t>
        <w:br/>
        <w:t>He that believeth on the Son hath everlasting life: and he that believeth not the Son shall not see life; but the wrath of God abideth on him.</w:t>
      </w:r>
    </w:p>
    <w:p>
      <w:r>
        <w:t xml:space="preserve">That the wrath of God abides on him. Notice the word </w:t>
      </w:r>
      <w:r>
        <w:rPr>
          <w:i/>
        </w:rPr>
        <w:t>love</w:t>
      </w:r>
      <w:r>
        <w:t xml:space="preserve">—men love. That's why it's good not to be using Greek words to be saying revelation is </w:t>
      </w:r>
      <w:r>
        <w:rPr>
          <w:i/>
        </w:rPr>
        <w:t>agape</w:t>
      </w:r>
      <w:r>
        <w:t xml:space="preserve">. Men </w:t>
      </w:r>
      <w:r>
        <w:rPr>
          <w:i/>
        </w:rPr>
        <w:t>agape</w:t>
      </w:r>
      <w:r>
        <w:t xml:space="preserve"> darkness. </w:t>
      </w:r>
      <w:r>
        <w:rPr>
          <w:i/>
        </w:rPr>
        <w:t>Agape. Agape. Agape.</w:t>
      </w:r>
      <w:r/>
    </w:p>
    <w:p>
      <w:r>
        <w:t xml:space="preserve">So 36—the wrath of God. So the wrath of God in 36—is it his action or man's action? So the wrath of God will be man removing himself from God's action. We have seen God's action: he sent his Son; he gave life. The wrath of God will be the absence of that. That will say the wrath of God is man-made. The wrath of God again is in his love—the wrath of God is, </w:t>
      </w:r>
      <w:r>
        <w:rPr>
          <w:i/>
        </w:rPr>
        <w:t>sorry,</w:t>
      </w:r>
      <w:r>
        <w:t xml:space="preserve"> is defined with his love. He does not have wrath. You only get the wrath because his love is not present. Just like darkness is not </w:t>
      </w:r>
      <w:r>
        <w:rPr>
          <w:i/>
        </w:rPr>
        <w:t>is,</w:t>
      </w:r>
      <w:r>
        <w:t xml:space="preserve"> but darkness exists. Darkness is what a man sees when he does not receive the light. It's so simple.</w:t>
      </w:r>
    </w:p>
    <w:p>
      <w:r>
        <w:t>So let me ask: is the wrath of God his presence or his absence? Don't forget it in Genesis 2. Death is his absence. You won't find him and death in the same place until his sacrifice. Yet death reigned.</w:t>
      </w:r>
    </w:p>
    <w:p>
      <w:r>
        <w:t xml:space="preserve">Some folks don't like the idea of presenting God as though he is powerless. But I say it this way: if you understand Christ crucified, that powerlessness is just in the foolishness of man. That's the power of God. God not doing anything is actually his power. I'm saying—don't do anything. I mean, his forgiveness is his power. </w:t>
      </w:r>
      <w:r>
        <w:rPr>
          <w:i/>
        </w:rPr>
        <w:t>You know,</w:t>
      </w:r>
      <w:r>
        <w:t xml:space="preserve"> in the world system, it is the man who shows his muscles. And that's why we started with the wisdom of God. That the wisdom of God—when you start it very well, what are you going to find? The love of God. How can you now say that? So God is just there and that God is in control? No, he's not—ultimately. </w:t>
      </w:r>
      <w:r>
        <w:rPr>
          <w:i/>
        </w:rPr>
        <w:t>You get it.</w:t>
      </w:r>
      <w:r>
        <w:t xml:space="preserve"> He prejudges all things. But it doesn't control what you do. That's why you can even think like that.</w:t>
      </w:r>
    </w:p>
    <w:p>
      <w:pPr>
        <w:pStyle w:val="Heading2"/>
      </w:pPr>
      <w:r>
        <w:t>James — Correcting Impressions About God</w:t>
      </w:r>
    </w:p>
    <w:p>
      <w:r>
        <w:t>Because let no man say when he is tempted of God. That means a man can say it. He doesn't say if you say it, you will die. Let the man say it. Do not err. If I watch—James said so that you correct your impression about God. Another kind of—one of the things that Moses—start building Moses out of this course by saying Moses take long.</w:t>
      </w:r>
    </w:p>
    <w:p>
      <w:pPr>
        <w:pStyle w:val="Heading2"/>
      </w:pPr>
      <w:r>
        <w:t>John 5 — The Father Judges No Man</w:t>
      </w:r>
    </w:p>
    <w:p>
      <w:r>
        <w:t xml:space="preserve">Look at John 5. </w:t>
      </w:r>
      <w:r>
        <w:rPr>
          <w:i/>
        </w:rPr>
        <w:t>Do you understand judgment now, huh?</w:t>
      </w:r>
      <w:r/>
    </w:p>
    <w:p>
      <w:pPr>
        <w:ind w:left="720"/>
      </w:pPr>
      <w:r>
        <w:t>John 5:22</w:t>
        <w:br/>
        <w:t>For the Father judgeth no man, but hath committed all judgment unto the Son.</w:t>
      </w:r>
    </w:p>
    <w:p>
      <w:r>
        <w:t xml:space="preserve">So if a man will judge, he will only judge with his character: love, life, light. Love exposes hatred. Life—death. Light—darkness. </w:t>
      </w:r>
      <w:r>
        <w:rPr>
          <w:i/>
        </w:rPr>
        <w:t>Do you understand? Do you understand?</w:t>
      </w:r>
      <w:r>
        <w:t xml:space="preserve"> It is not a bipolar image—the lion and the lamb. I thought we saw that last time.</w:t>
      </w:r>
    </w:p>
    <w:p>
      <w:r>
        <w:t xml:space="preserve">When you see him on the cross, he is the lion—or when you see him exalted, he is the lion of the tribe of Judah. And I explained what lion means. You saw what lion meant—ferocious, violent, and so on and so forth. How did he overcome the devil? Did he throw punches? By death. By the weakest thing a man could have used. And that's the power of God. </w:t>
      </w:r>
      <w:r>
        <w:rPr>
          <w:i/>
        </w:rPr>
        <w:t>You know,</w:t>
      </w:r>
      <w:r>
        <w:t xml:space="preserve"> spiritual death has turned our brain upside down. That is our bridge. We see things in the opposite form. I know we are not there spiritually, but I think our thinking pattern can be dead too. </w:t>
      </w:r>
      <w:r>
        <w:rPr>
          <w:i/>
        </w:rPr>
        <w:t>Hallelujah.</w:t>
      </w:r>
      <w:r/>
    </w:p>
    <w:p>
      <w:r>
        <w:t xml:space="preserve">Look at it, John 5. </w:t>
      </w:r>
      <w:r>
        <w:rPr>
          <w:i/>
        </w:rPr>
        <w:t>Are you getting something?</w:t>
      </w:r>
      <w:r>
        <w:t xml:space="preserve"> For the Father judges no man, but has committed all judgment unto the Son. So the Son will sit down. That is—</w:t>
      </w:r>
      <w:r>
        <w:rPr>
          <w:i/>
        </w:rPr>
        <w:t>you know</w:t>
      </w:r>
      <w:r>
        <w:t xml:space="preserve">—that after learning God's word, there are some dreams you stop having. You stop having them. You will stop. Because your mind is now in Christ. Either though you were watching unprofitable servant, fruitless tree—just a little thing. How can you dream elsewhere such as you have? You'll be dreaming all those kind of things and be seeing all sorts, </w:t>
      </w:r>
      <w:r>
        <w:rPr>
          <w:i/>
        </w:rPr>
        <w:t>you know?</w:t>
      </w:r>
      <w:r/>
    </w:p>
    <w:p>
      <w:r>
        <w:t>Look at John 5. Don't read what he did not say. He has committed all judgment. Let's start from 19:</w:t>
      </w:r>
    </w:p>
    <w:p>
      <w:pPr>
        <w:ind w:left="720"/>
      </w:pPr>
      <w:r>
        <w:t>John 5:19–23</w:t>
        <w:br/>
        <w:t>Then answered Jesus and said unto them, Verily, verily, I say unto you, The Son can do nothing of himself, but what he seeth the Father do: for what things soever he doeth, these also doeth the Son likewise. For the Father loveth the Son, and sheweth him all things that himself doeth: and he will shew him greater works than these, that ye may marvel. For as the Father raiseth up the dead, and quickeneth them; even so the Son quickeneth whom he will. For the Father judgeth no man, but hath committed all judgment unto the Son: that all men should honour the Son, even as they honour the Father. He that honoureth not the Son honoureth not the Father which hath sent him.</w:t>
      </w:r>
    </w:p>
    <w:p>
      <w:r>
        <w:t>The Son cannot do anything of himself, but what he sees the Father do. For whatsoever he doeth, this also doeth the Son likewise. The Father loves the Son and shows him all things that he himself does. And he will show him greater works than these that you may marvel. For as the Father raises up the dead—</w:t>
      </w:r>
      <w:r>
        <w:rPr>
          <w:i/>
        </w:rPr>
        <w:t>are you following? Are you following? Are you following?</w:t>
      </w:r>
      <w:r>
        <w:t>—and quickens them, even so the Son quickens whom he will. For the Father judges no man. Again, what's judgment? The Father has committed all judgment unto the Son. What was the background? Raising the dead. Follow: all shall honor the Son even as they honor the Father. He that honors not the Son honors not the Father that has sent him.</w:t>
      </w:r>
    </w:p>
    <w:p>
      <w:r>
        <w:t xml:space="preserve">Verily I say unto you—so all judgment, </w:t>
      </w:r>
      <w:r>
        <w:rPr>
          <w:i/>
        </w:rPr>
        <w:t>krisis</w:t>
      </w:r>
      <w:r>
        <w:t>, the noun for judging, has been given to the Son—that is to be put in place. For the Son is a function of what had been done. So follow.</w:t>
      </w:r>
    </w:p>
    <w:p>
      <w:pPr>
        <w:pStyle w:val="Heading2"/>
      </w:pPr>
      <w:r>
        <w:t>He That Hears My Word — John 5:24–29</w:t>
      </w:r>
    </w:p>
    <w:p>
      <w:r>
        <w:t>24. Pay attention, please:</w:t>
      </w:r>
    </w:p>
    <w:p>
      <w:pPr>
        <w:ind w:left="720"/>
      </w:pPr>
      <w:r>
        <w:t>John 5:24</w:t>
        <w:br/>
        <w:t>Verily, verily, I say unto you, He that heareth my word, and believeth on him that sent me, hath everlasting life, and shall not come into condemnation; but is passed from death unto life.</w:t>
      </w:r>
    </w:p>
    <w:p>
      <w:r>
        <w:t xml:space="preserve">Verily, verily, I say unto you, he that hears my word—that's Jesus talking now—and believes on him that sent me, hath what? Hath what? And shall not come unto what? </w:t>
      </w:r>
      <w:r>
        <w:rPr>
          <w:i/>
        </w:rPr>
        <w:t>Are you following?</w:t>
      </w:r>
      <w:r>
        <w:t xml:space="preserve"> But is passed from death to life. We always use this for whether you sin or don't sin. But that's not what he's talking about at all. We just say what he was saying. He will quicken. So he's calling resurrection from the dead what the Son will do. And he that believes in him will not be distinguished from that. </w:t>
      </w:r>
      <w:r>
        <w:rPr>
          <w:i/>
        </w:rPr>
        <w:t>Are you following?</w:t>
      </w:r>
      <w:r>
        <w:t xml:space="preserve"> He that hears his word is not difficult.</w:t>
      </w:r>
    </w:p>
    <w:p>
      <w:r>
        <w:t>Look at 25. The hour is coming. Let's see 25 together:</w:t>
      </w:r>
    </w:p>
    <w:p>
      <w:pPr>
        <w:ind w:left="720"/>
      </w:pPr>
      <w:r>
        <w:t>John 5:25</w:t>
        <w:br/>
        <w:t>Verily, verily, I say unto you, The hour is coming, and now is, when the dead shall hear the voice of the Son of God: and they that hear shall live.</w:t>
      </w:r>
    </w:p>
    <w:p>
      <w:r>
        <w:t>And now is when the dead shall hear the voice of the Son of God. And they that shall hear shall live. Wait. Dead that shall hear—are two things. That means there are two. You have heard in 24. And you will not come. The hour will now come. 24 is salvation. 25 is the resurrection of dead bodies.</w:t>
      </w:r>
    </w:p>
    <w:p>
      <w:pPr>
        <w:ind w:left="720"/>
      </w:pPr>
      <w:r>
        <w:t>John 5:26–27</w:t>
        <w:br/>
        <w:t>For as the Father hath life in himself; so hath he given to the Son to have life in himself; and hath given him authority to execute judgment also, because he is the Son of man.</w:t>
      </w:r>
    </w:p>
    <w:p>
      <w:r>
        <w:t xml:space="preserve">For as the Father has life in himself, so has he given to the Son. What does the Father have? What does the Father have? Has he given to the Son to have life in himself? 26—incarnation and resurrection. </w:t>
      </w:r>
      <w:r>
        <w:rPr>
          <w:i/>
        </w:rPr>
        <w:t>Thank you.</w:t>
      </w:r>
      <w:r>
        <w:t xml:space="preserve"> And has given unto him God—whenever you hear eternal life, that's the resurrection—and had given him authority to execute judgment also because he's the Son of man. That's </w:t>
      </w:r>
      <w:r>
        <w:rPr>
          <w:i/>
        </w:rPr>
        <w:t>krisis</w:t>
      </w:r>
      <w:r>
        <w:t>. Look at—don't rush—28:</w:t>
      </w:r>
    </w:p>
    <w:p>
      <w:pPr>
        <w:ind w:left="720"/>
      </w:pPr>
      <w:r>
        <w:t>John 5:28–29</w:t>
        <w:br/>
        <w:t>Marvel not at this: for the hour is coming, in the which all that are in the graves shall hear his voice, and shall come forth; they that have done good, unto the resurrection of life; and they that have done evil, unto the resurrection of damnation.</w:t>
      </w:r>
    </w:p>
    <w:p>
      <w:r>
        <w:t>Marvel not at this: for the hour is coming in the which all that are in the graves—</w:t>
      </w:r>
      <w:r>
        <w:rPr>
          <w:i/>
        </w:rPr>
        <w:t>are you following?</w:t>
      </w:r>
      <w:r>
        <w:t xml:space="preserve">—shall hear his voice and shall come forth. They that have done good unto resurrection of life, and they that have done evil unto resurrection of what? Damnation. Pay attention. They will be raised unto damnation. Resurrection does not mean life. That's why he added life. They'll be raised unto, taken out for, or brought out for damnation. Again, what damnation? Condemnation. A decision to distinguish. So that means in this instance death and life will be what—distinguished. </w:t>
      </w:r>
      <w:r>
        <w:rPr>
          <w:i/>
        </w:rPr>
        <w:t>Is somebody following this?</w:t>
      </w:r>
      <w:r/>
    </w:p>
    <w:p>
      <w:r>
        <w:t>Don't in your mind think there's something called Federal High Court in heaven. Did you notice that the resurrection to life and damnation—they happened at the same time. Just like 24 will happen at the same time: he that believes, he that believes not.</w:t>
      </w:r>
    </w:p>
    <w:p>
      <w:pPr>
        <w:pStyle w:val="Heading2"/>
      </w:pPr>
      <w:r>
        <w:t>Mark 16 — Shall Be Condemned</w:t>
      </w:r>
    </w:p>
    <w:p>
      <w:r>
        <w:t>Pay attention. Mark 16:15–16:</w:t>
      </w:r>
    </w:p>
    <w:p>
      <w:pPr>
        <w:ind w:left="720"/>
      </w:pPr>
      <w:r>
        <w:t>Mark 16:15–16</w:t>
        <w:br/>
        <w:t>And he said unto them, Go ye into all the world, and preach the gospel to every creature. He that believeth and is baptized shall be saved; but he that believeth not shall be damned.</w:t>
      </w:r>
    </w:p>
    <w:p>
      <w:r>
        <w:t xml:space="preserve">Go into all the world and preach the gospel to every creature. He that believes and is baptized shall be saved. He that believes not shall be condemned. Shall be condemned. That is an action of distinguishing. Do you notice that there is a shall be—there shall be. Do you notice that in John 5 the condemnation, the judgment is in the future? </w:t>
      </w:r>
      <w:r>
        <w:rPr>
          <w:i/>
        </w:rPr>
        <w:t>Are you following?</w:t>
      </w:r>
      <w:r>
        <w:t xml:space="preserve"> And we follow: the judgment is in the resurrection to life and resurrection to what? Damnation. That's why Mark 16—whose he shall be </w:t>
      </w:r>
      <w:r>
        <w:rPr>
          <w:i/>
        </w:rPr>
        <w:t>katakrino</w:t>
      </w:r>
      <w:r>
        <w:t>—shall be judged.</w:t>
      </w:r>
    </w:p>
    <w:p>
      <w:pPr>
        <w:pStyle w:val="Heading2"/>
      </w:pPr>
      <w:r>
        <w:t>*Katakrino* — Exposure of Unbelief</w:t>
      </w:r>
    </w:p>
    <w:p>
      <w:r>
        <w:t xml:space="preserve">John 8:10–11—distinguish. That means when I distinguish because of what it is. So that distinguishing will be unbelief. Will be distinguished for what it is. What is it? Unbelief is death. Unbelief does not produce death; it has death in it. That is exactly what happened in Genesis 2:16–17—sin with death. </w:t>
      </w:r>
      <w:r>
        <w:rPr>
          <w:i/>
        </w:rPr>
        <w:t>Are you following?</w:t>
      </w:r>
      <w:r/>
    </w:p>
    <w:p>
      <w:pPr>
        <w:ind w:left="720"/>
      </w:pPr>
      <w:r>
        <w:t>John 8:10–11</w:t>
        <w:br/>
        <w:t>When Jesus had lifted up himself, and saw none but the woman, he said unto her, Woman, where are those thine accusers? hath no man condemned thee? She said, No man, Lord. And Jesus said unto her, Neither do I condemn thee: go, and sin no more.</w:t>
      </w:r>
    </w:p>
    <w:p>
      <w:r>
        <w:t xml:space="preserve">Hath no man condemned thee? Neither do I condemn you. </w:t>
      </w:r>
      <w:r>
        <w:rPr>
          <w:i/>
        </w:rPr>
        <w:t>Katakrino</w:t>
      </w:r>
      <w:r>
        <w:t xml:space="preserve"> is a verb. You see it in Romans 2:1; Romans 8:3; Romans 8:34; Romans 14:23; First Corinthians 11:32; Hebrews 11:7; Second Peter 2:6.</w:t>
      </w:r>
    </w:p>
    <w:p>
      <w:r>
        <w:t xml:space="preserve">I'll take it again: John 8:10–11; Romans 2:1; Romans 8:3; 8:34; Romans 14:23; First Corinthians 11:32; Hebrews 11:7; Second Peter 2:6. So what will be judged? Believe not. So we will see believe not in his full up. So </w:t>
      </w:r>
      <w:r>
        <w:rPr>
          <w:i/>
        </w:rPr>
        <w:t>are you getting this?</w:t>
      </w:r>
      <w:r>
        <w:t xml:space="preserve"> Believe not, believe not. So that condemnation is an exposure of what? So when unbelief is exposed, what do we see? So in the judgment of God is the exposure of it. </w:t>
      </w:r>
      <w:r>
        <w:rPr>
          <w:i/>
        </w:rPr>
        <w:t>Are you getting this?</w:t>
      </w:r>
      <w:r>
        <w:t xml:space="preserve"> Not that—not that he comes to kill. No—he exposes it. </w:t>
      </w:r>
      <w:r>
        <w:rPr>
          <w:i/>
        </w:rPr>
        <w:t>Are you?</w:t>
      </w:r>
      <w:r>
        <w:t xml:space="preserve"> Oh no. Don't read God's judgment like the Chief Justice of Nigeria saying go. The goal is already in unbelief.</w:t>
      </w:r>
    </w:p>
    <w:p>
      <w:r>
        <w:t>I'll give you an instance. Let's look at judgment. Two things. Come. I say this is sin. This is death in sin. Oh, this is death in sin. So we know that's one. Then there's the exposure of the death in the sin where we now see what the death really is. And that's exactly what the resurrection brings to the fore. Follow this. So judgment of God is to expose.</w:t>
      </w:r>
    </w:p>
    <w:p>
      <w:pPr>
        <w:pStyle w:val="Heading2"/>
      </w:pPr>
      <w:r>
        <w:t>The Prince of This World Is Judged — Exposed</w:t>
      </w:r>
    </w:p>
    <w:p>
      <w:r>
        <w:t>That's why in John 16 when it says the prince of this world is what—is judged—how is he judged? He's exposed.</w:t>
      </w:r>
    </w:p>
    <w:p>
      <w:pPr>
        <w:ind w:left="720"/>
      </w:pPr>
      <w:r>
        <w:t>John 16:8–11</w:t>
        <w:br/>
        <w:t>And when he is come, he will reprove the world of sin, and of righteousness, and of judgment: of sin, because they believe not on me; of righteousness, because I go to my Father, and ye see me no more; of judgment, because the prince of this world is judged.</w:t>
      </w:r>
    </w:p>
    <w:p>
      <w:r>
        <w:t xml:space="preserve">He will reprove the world of judgment—substance—and of judgment, because the prince of this world is judged, is exposed. So Jesus exposes the prince of this world. </w:t>
      </w:r>
      <w:r>
        <w:rPr>
          <w:i/>
        </w:rPr>
        <w:t>Amen.</w:t>
      </w:r>
      <w:r/>
    </w:p>
    <w:p>
      <w:r>
        <w:t>John 8:44—so sin and death are destructive systems. They are self-destructive systems. God's judgment is to expose them. Neither of them are in God's handiwork; they are the absence of it. So in the love of God, he exposes them for what they are. Death has a timeline; death has an age. I think we taught that the last time—death will not live forever.</w:t>
      </w:r>
    </w:p>
    <w:p>
      <w:pPr>
        <w:ind w:left="720"/>
      </w:pPr>
      <w:r>
        <w:t>John 12:31–33</w:t>
        <w:br/>
        <w:t>Now is the judgment of this world: now shall the prince of this world be cast out. And I, if I be lifted up from the earth, will draw all men unto me. This he said, signifying what death he should die.</w:t>
      </w:r>
    </w:p>
    <w:p>
      <w:r>
        <w:t xml:space="preserve">Before we go to John 8. Now is the judgment of the world. Now shall the prince of this world be cast out. For if I be lifted up from the earth, I will draw all men unto me. This signifies his death. So in his death, what did he do? He exposed the rules of this world. He will be exposed. We will shed light. </w:t>
      </w:r>
      <w:r>
        <w:rPr>
          <w:i/>
        </w:rPr>
        <w:t>You know,</w:t>
      </w:r>
      <w:r>
        <w:t xml:space="preserve"> until then, God was supposed to be the architect of all things. In the death of Jesus, Satan was exposed. </w:t>
      </w:r>
      <w:r>
        <w:rPr>
          <w:i/>
        </w:rPr>
        <w:t>Are you following this?</w:t>
      </w:r>
      <w:r>
        <w:t xml:space="preserve"> That's God's judgment.</w:t>
      </w:r>
    </w:p>
    <w:p>
      <w:pPr>
        <w:pStyle w:val="Heading2"/>
      </w:pPr>
      <w:r>
        <w:t>John 8:44 — Of the Devil Because of Unbelief</w:t>
      </w:r>
    </w:p>
    <w:p>
      <w:r>
        <w:t>Look at John 8:44:</w:t>
      </w:r>
    </w:p>
    <w:p>
      <w:pPr>
        <w:ind w:left="720"/>
      </w:pPr>
      <w:r>
        <w:t>John 8:44–47</w:t>
        <w:br/>
        <w:t>Ye are of your father the devil, and the lusts of your father ye will do. He was a murderer from the beginning, and abode not in the truth, because there is no truth in him. When he speaketh a lie, he speaketh of his own: for he is a liar, and the father of it. And because I tell you the truth, ye believe me not. Which of you convinceth me of sin? And if I say the truth, why do ye not believe me? He that is of God heareth God's words: ye therefore hear them not, because ye are not of God.</w:t>
      </w:r>
    </w:p>
    <w:p>
      <w:r>
        <w:t>You are of your father, the devil. And the lusts of your father you will do. He was a murderer from the beginning, and abode not in the truth, because there is no truth in him. When he speaks a lie, he speaks of his own, for he is a liar and the father of it. And because I tell you the truth, you believe me not. Notice why he called them of the devil? Because they don't believe. So he spoke and said, you are of your father, the devil. Remember what we said about the children of disobedience?</w:t>
      </w:r>
    </w:p>
    <w:p>
      <w:r>
        <w:t xml:space="preserve">Which of you convinced me of sin? But I say to you, why do you not believe? He that is of God hears God's word. Ye therefore hear them not—or hear not—because you are not of God. He didn't say, because you are not of God, you don't hear it. Because you don't hear it, then you are not of God. Not that you were made not to be of God. He called them of the devil because they did not believe. Not because they were born sinners. If you give birth to a child, don't say the devil is his father. Until someone takes a position against the gospel, he can't be called a child of Satan. </w:t>
      </w:r>
      <w:r>
        <w:rPr>
          <w:i/>
        </w:rPr>
        <w:t>Is that clear?</w:t>
      </w:r>
      <w:r/>
    </w:p>
    <w:p>
      <w:r>
        <w:t xml:space="preserve">Both sin and righteousness are a function of will. None is imposed on anyone. </w:t>
      </w:r>
      <w:r>
        <w:rPr>
          <w:i/>
        </w:rPr>
        <w:t>Did you hear what I'm saying?</w:t>
      </w:r>
      <w:r>
        <w:t xml:space="preserve"> So sin and death are destructive systems exposed by God's judgment. His judgment is in his life. His judgment is in his light.</w:t>
      </w:r>
    </w:p>
    <w:p>
      <w:pPr>
        <w:pStyle w:val="Heading2"/>
      </w:pPr>
      <w:r>
        <w:t>Acts 17 — Judge the World in Righteousness</w:t>
      </w:r>
    </w:p>
    <w:p>
      <w:r>
        <w:t xml:space="preserve">Look at Acts 17. One day I will do a teaching on Acts 17—just this portion. I know I've touched it briefly here and there, and it's for a reason, but I don't—that day may be a while. When we were younger, we used to say everything. But now I say it step by step. Gradually, even the little we said then about this place has become a mountain, </w:t>
      </w:r>
      <w:r>
        <w:rPr>
          <w:i/>
        </w:rPr>
        <w:t>you know.</w:t>
      </w:r>
      <w:r/>
    </w:p>
    <w:p>
      <w:pPr>
        <w:ind w:left="720"/>
      </w:pPr>
      <w:r>
        <w:t>Acts 17:30–31</w:t>
        <w:br/>
        <w:t>And the times of this ignorance God winked at; but now commandeth all men every where to repent: because he hath appointed a day, in the which he will judge the world in righteousness by that man whom he hath ordained; whereof he hath given assurance unto all men, in that he hath raised him from the dead.</w:t>
      </w:r>
    </w:p>
    <w:p>
      <w:r>
        <w:t>But the times of ignorance God winked at, but now commandeth all men everywhere to repent. Because he had appointed a day in which he will judge the world in righteousness by that man whom he had ordained. Whereof he had given assurance unto all men that he had raised him from the dead.</w:t>
      </w:r>
    </w:p>
    <w:p>
      <w:r>
        <w:t xml:space="preserve">Look at Paul's sermon now. He goes to a place and he finds people worshipping idols. I've explained to you before that it's not all—I'm constrained by the use of words. </w:t>
      </w:r>
      <w:r>
        <w:rPr>
          <w:i/>
        </w:rPr>
        <w:t>Okay.</w:t>
      </w:r>
      <w:r>
        <w:t xml:space="preserve"> Some people are looking for God. </w:t>
      </w:r>
      <w:r>
        <w:rPr>
          <w:i/>
        </w:rPr>
        <w:t>Hallelujah. Do you understand?</w:t>
      </w:r>
      <w:r>
        <w:t xml:space="preserve"> And God honors their search.</w:t>
      </w:r>
    </w:p>
    <w:p>
      <w:pPr>
        <w:pStyle w:val="Heading2"/>
      </w:pPr>
      <w:r>
        <w:t>Athens — Superstitious Seeking</w:t>
      </w:r>
    </w:p>
    <w:p>
      <w:r>
        <w:t>Acts 17. Let's go. Verse 16:</w:t>
      </w:r>
    </w:p>
    <w:p>
      <w:pPr>
        <w:ind w:left="720"/>
      </w:pPr>
      <w:r>
        <w:t>Acts 17:16–21</w:t>
        <w:br/>
        <w:t>Now while Paul waited for them at Athens, his spirit was stirred in him, when he saw the city wholly given to idolatry. Therefore disputed he in the synagogue with the Jews, and with the devout persons, and in the market daily with them that met with him. Then certain philosophers of the Epicureans, and of the Stoicks, encountered him. And some said, What will this babbler say? other some, He seemeth to be a setter forth of strange gods: because he preached unto them Jesus, and the resurrection. And they took him, and brought him unto Areopagus, saying, May we know what this new doctrine, whereof thou speakest, is? For thou bringest certain strange things to our ears: we would know therefore what these things mean. (For all the Athenians and strangers which were there spent their time in nothing else, but either to tell, or to hear some new thing.)</w:t>
      </w:r>
    </w:p>
    <w:p>
      <w:r>
        <w:t>Now, while Paul waited for them at Athens, his spirit was stirred in him when he saw the city was wholly given to idolatry. Therefore disputed he in the synagogue with the Jews and with the devout persons, and in the market daily with them that met with him. Devout persons—</w:t>
      </w:r>
      <w:r>
        <w:rPr>
          <w:i/>
        </w:rPr>
        <w:t>you know,</w:t>
      </w:r>
      <w:r>
        <w:t xml:space="preserve"> religious folks. There are certain philosophers of the Epicureans and of the Stoics encountered. And some said, what will this babbler say? Others—some—it seems to be a setter forth of strange gods, because he preached unto them Jesus and the resurrection. Then they took him and brought him unto Areopagus, saying, may we know what this new doctrine whereof you speak is? Follow this: for thou bringest certain strange things to our ears. We would know therefore what these things be.</w:t>
      </w:r>
    </w:p>
    <w:p>
      <w:r>
        <w:t xml:space="preserve">Now he says, for all the Athenians and strangers which were there spent their time in nothing else—this is a very funny thing—but either to tell or to hear some new thing. They were just looking for something new. </w:t>
      </w:r>
      <w:r>
        <w:rPr>
          <w:i/>
        </w:rPr>
        <w:t>Akinos</w:t>
      </w:r>
      <w:r>
        <w:t>—fresh. They were just seeking knowledge, newer things. So every day they will improve—2016 version of what they were serving.</w:t>
      </w:r>
    </w:p>
    <w:p>
      <w:r>
        <w:t>Then Paul stood in the midst of Mars' Hill. It's like an intellectual hub. Idol worship.</w:t>
      </w:r>
    </w:p>
    <w:p>
      <w:pPr>
        <w:ind w:left="720"/>
      </w:pPr>
      <w:r>
        <w:t>Acts 17:22–23</w:t>
        <w:br/>
        <w:t>Then Paul stood in the midst of Mars' hill, and said, Ye men of Athens, I perceive that in all things ye are too superstitious. For as I passed by, and beheld your devotions, I found an altar with this inscription, TO THE UNKNOWN GOD. Whom therefore ye ignorantly worship, him declare I unto you.</w:t>
      </w:r>
    </w:p>
    <w:p>
      <w:r>
        <w:t xml:space="preserve">You men of Athens, I perceive that in all things you are too superstitious. Now that word superstitious means—and it was necessarily not a negative word. I have to spell it. I tried to pronounce it three times today, but I couldn't. </w:t>
      </w:r>
      <w:r>
        <w:rPr>
          <w:i/>
        </w:rPr>
        <w:t>Deisidaimonesteros</w:t>
      </w:r>
      <w:r>
        <w:t>—D-E-I-S-I-D-A-I-M-O-N-E-S-T-E-R-O-S. It means to be in dread, fear, by a confused concept of God. It is not atheism. Atheism is saying there is no God. This is: there is God, but this is how he relates with us. What is the difference? There's a reverence here. So I said, I can see that you people are too superstitious. You are in awe of someone you don't know. So in their mind, what were they worshipping? God.</w:t>
      </w:r>
    </w:p>
    <w:p>
      <w:r/>
      <w:r>
        <w:rPr>
          <w:i/>
        </w:rPr>
        <w:t>Okay,</w:t>
      </w:r>
      <w:r>
        <w:t xml:space="preserve"> you men of Athens, I perceive… For I passed by and beheld your devotions—morning devotion.</w:t>
      </w:r>
    </w:p>
    <w:p>
      <w:pPr>
        <w:pStyle w:val="Heading2"/>
      </w:pPr>
      <w:r>
        <w:t>Acts 17 — The Unknown God and Agnosticism</w:t>
      </w:r>
    </w:p>
    <w:p>
      <w:r>
        <w:t xml:space="preserve">And I found an altar with this inscription, </w:t>
      </w:r>
      <w:r>
        <w:rPr>
          <w:i/>
        </w:rPr>
        <w:t>To the Unknown God</w:t>
      </w:r>
      <w:r>
        <w:t xml:space="preserve">, whom therefore ye ignorantly worship—him declare I unto you. That's where you get the word </w:t>
      </w:r>
      <w:r>
        <w:rPr>
          <w:i/>
        </w:rPr>
        <w:t>agnostic</w:t>
      </w:r>
      <w:r>
        <w:t>. From him declare I unto you.</w:t>
      </w:r>
    </w:p>
    <w:p>
      <w:pPr>
        <w:ind w:left="720"/>
      </w:pPr>
      <w:r>
        <w:t>Acts 17:24–25</w:t>
        <w:br/>
        <w:t>God that made the world and all things therein, seeing that he is Lord of heaven and earth, dwelleth not in temples made with hands; Neither is worshipped with men's hands, as though he needed any thing, seeing he giveth to all life, and breath, and all things.</w:t>
      </w:r>
    </w:p>
    <w:p>
      <w:r>
        <w:t>He says God had made the world and all things therein. Seeing that he is the Lord of heaven and earth, dwells not in temples made with hands. Neither is worshipped with men's hands—as though—</w:t>
      </w:r>
      <w:r>
        <w:rPr>
          <w:i/>
        </w:rPr>
        <w:t>I love that</w:t>
      </w:r>
      <w:r>
        <w:t xml:space="preserve">—as though he needs anything. </w:t>
      </w:r>
      <w:r>
        <w:rPr>
          <w:i/>
        </w:rPr>
        <w:t>Hallelujah.</w:t>
      </w:r>
      <w:r>
        <w:t xml:space="preserve"> I can stay on this for a while. Seeing now that he gives—to whom? How will it of God that we preach these truths? He gives unto all, he says, life, breath, and all things. </w:t>
      </w:r>
      <w:r>
        <w:rPr>
          <w:i/>
        </w:rPr>
        <w:t>Hallelujah.</w:t>
      </w:r>
      <w:r>
        <w:t xml:space="preserve"> See where he started from? He does not take; he does not require. And that was what they were doing. He says he gives unto all life, breath, and all things.</w:t>
      </w:r>
    </w:p>
    <w:p>
      <w:pPr>
        <w:pStyle w:val="Heading2"/>
      </w:pPr>
      <w:r>
        <w:t>One Blood — Times and Bounds of Habitation</w:t>
      </w:r>
    </w:p>
    <w:p>
      <w:r>
        <w:t xml:space="preserve">And hath made of one blood—that's the word </w:t>
      </w:r>
      <w:r>
        <w:rPr>
          <w:i/>
        </w:rPr>
        <w:t>haima.</w:t>
      </w:r>
      <w:r>
        <w:t xml:space="preserve"> Scholars have said one man, </w:t>
      </w:r>
      <w:r>
        <w:rPr>
          <w:i/>
        </w:rPr>
        <w:t>haima</w:t>
      </w:r>
      <w:r>
        <w:t>—a face of blood—</w:t>
      </w:r>
      <w:r>
        <w:rPr>
          <w:i/>
        </w:rPr>
        <w:t>H-A-I-M-A</w:t>
      </w:r>
      <w:r>
        <w:t xml:space="preserve">—one blood, all nations of men for to dwell on all the face of the earth. And hath determined—that. I like how a friend of mine explained this years back. It was very sweet. Because he wanted to say—he wanted to start a church called One Blood Embassy. </w:t>
      </w:r>
      <w:r>
        <w:rPr>
          <w:i/>
        </w:rPr>
        <w:t>Don't mind it.</w:t>
      </w:r>
      <w:r>
        <w:t xml:space="preserve"> He said there's always unity of purpose in God: that he made of one man the mankind. So that's why in Christ he makes all in one. A beautiful way he explained it anyway—I think special to me.</w:t>
      </w:r>
    </w:p>
    <w:p>
      <w:r>
        <w:t xml:space="preserve">And he says he now determined. He says he determined the times before appointed and the bounds of their habitation. </w:t>
      </w:r>
      <w:r>
        <w:rPr>
          <w:i/>
        </w:rPr>
        <w:t>I like this.</w:t>
      </w:r>
      <w:r>
        <w:t xml:space="preserve"> The bounds of the habitation. That word </w:t>
      </w:r>
      <w:r>
        <w:rPr>
          <w:i/>
        </w:rPr>
        <w:t>to determine</w:t>
      </w:r>
      <w:r>
        <w:t xml:space="preserve"> means limits—not to limit man, but to specify limits. That is, he gave man limits—not that man lives within it only, but he specified limits. </w:t>
      </w:r>
      <w:r>
        <w:rPr>
          <w:i/>
        </w:rPr>
        <w:t>Horothesia</w:t>
      </w:r>
      <w:r>
        <w:t xml:space="preserve"> in the Greek—</w:t>
      </w:r>
      <w:r>
        <w:rPr>
          <w:i/>
        </w:rPr>
        <w:t>H-O-R-O-T-H-E-S-I-A</w:t>
      </w:r>
      <w:r>
        <w:t>—just wants to specify limits. Not to impose, but to specify the times appointed and the bounds of the habitation.</w:t>
      </w:r>
    </w:p>
    <w:p>
      <w:r>
        <w:t xml:space="preserve">Between there is the word </w:t>
      </w:r>
      <w:r>
        <w:rPr>
          <w:i/>
        </w:rPr>
        <w:t>katoikia</w:t>
      </w:r>
      <w:r>
        <w:t xml:space="preserve">—can spell it for </w:t>
      </w:r>
      <w:r>
        <w:rPr>
          <w:i/>
        </w:rPr>
        <w:t>K-A-T-O-I-K-I-A</w:t>
      </w:r>
      <w:r>
        <w:t>—</w:t>
      </w:r>
      <w:r>
        <w:rPr>
          <w:i/>
        </w:rPr>
        <w:t>katoikia:</w:t>
      </w:r>
      <w:r>
        <w:t xml:space="preserve"> conditions to stay or to remain. That if he gave man a way to live, a condition to remain, he specified it. What is that specification? That they should seek the Lord. </w:t>
      </w:r>
      <w:r>
        <w:rPr>
          <w:i/>
        </w:rPr>
        <w:t>Hallelujah.</w:t>
      </w:r>
      <w:r>
        <w:t xml:space="preserve"> So in God making man, he had created in man hunger to seek him. So those who were seeking for him before the gospel were preached—that's God's, that's God's doing.</w:t>
      </w:r>
    </w:p>
    <w:p>
      <w:r/>
      <w:r>
        <w:rPr>
          <w:i/>
        </w:rPr>
        <w:t>Are you following?</w:t>
      </w:r>
      <w:r>
        <w:t xml:space="preserve"> But you know that there are those who will not seek him. Let me leave that. Let me just pause. If </w:t>
      </w:r>
      <w:r>
        <w:rPr>
          <w:i/>
        </w:rPr>
        <w:t>haply</w:t>
      </w:r>
      <w:r>
        <w:t xml:space="preserve"> they should seek—</w:t>
      </w:r>
      <w:r>
        <w:rPr>
          <w:i/>
        </w:rPr>
        <w:t>okay, sorry</w:t>
      </w:r>
      <w:r>
        <w:t xml:space="preserve">—that they should seek him. That word </w:t>
      </w:r>
      <w:r>
        <w:rPr>
          <w:i/>
        </w:rPr>
        <w:t>if</w:t>
      </w:r>
      <w:r>
        <w:t xml:space="preserve"> is a conjunction. </w:t>
      </w:r>
      <w:r>
        <w:rPr>
          <w:i/>
        </w:rPr>
        <w:t>Ei</w:t>
      </w:r>
      <w:r>
        <w:t xml:space="preserve"> is a conjunction. It's not conditional. That is, they should seek him and </w:t>
      </w:r>
      <w:r>
        <w:rPr>
          <w:i/>
        </w:rPr>
        <w:t>haply</w:t>
      </w:r>
      <w:r>
        <w:t>—</w:t>
      </w:r>
      <w:r>
        <w:rPr>
          <w:i/>
        </w:rPr>
        <w:t>Hallelujah. Hallelujah.</w:t>
      </w:r>
      <w:r>
        <w:t xml:space="preserve"> What's that saying to you? That if a man follows that seeking, he will find him. We'll see an example soon. That when they seek him, they will find him—seek after him and find him, though he be not far from every one of us. </w:t>
      </w:r>
      <w:r>
        <w:rPr>
          <w:i/>
        </w:rPr>
        <w:t>Hallelujah.</w:t>
      </w:r>
      <w:r>
        <w:t xml:space="preserve"> I'm going to preach on this someday. You know, these kind of texts, when you understand them, they calm your nerves a lot—a whole lot—that they will find him.</w:t>
      </w:r>
    </w:p>
    <w:p>
      <w:pPr>
        <w:pStyle w:val="Heading2"/>
      </w:pPr>
      <w:r>
        <w:t>Feel After Him — *Pselaphao*</w:t>
      </w:r>
    </w:p>
    <w:p>
      <w:r>
        <w:t xml:space="preserve">Look, I love that statement Paul uses here. Actually, Paul has his </w:t>
      </w:r>
      <w:r>
        <w:rPr>
          <w:i/>
        </w:rPr>
        <w:t>twonesses.</w:t>
      </w:r>
      <w:r>
        <w:t xml:space="preserve"> Just accept it. There's a way he explains God—you will love God. You know, there's a way he does. It doesn't sound angry. They may feel after him. </w:t>
      </w:r>
      <w:r>
        <w:rPr>
          <w:i/>
        </w:rPr>
        <w:t>Hallelujah.</w:t>
      </w:r>
      <w:r>
        <w:t xml:space="preserve"> That word there, </w:t>
      </w:r>
      <w:r>
        <w:rPr>
          <w:i/>
        </w:rPr>
        <w:t>feel after</w:t>
      </w:r>
      <w:r>
        <w:t xml:space="preserve">—it just opens up everything he was saying. </w:t>
      </w:r>
      <w:r>
        <w:rPr>
          <w:i/>
        </w:rPr>
        <w:t>Pselaphao</w:t>
      </w:r>
      <w:r>
        <w:t>—</w:t>
      </w:r>
      <w:r>
        <w:rPr>
          <w:i/>
        </w:rPr>
        <w:t>P-S-E-L-A-P-H-A-O.</w:t>
      </w:r>
      <w:r>
        <w:t xml:space="preserve"> </w:t>
      </w:r>
      <w:r>
        <w:rPr>
          <w:i/>
        </w:rPr>
        <w:t>Pselaphao.</w:t>
      </w:r>
      <w:r>
        <w:t xml:space="preserve"> It actually refers to something that is reachable. But more than that—it is used four times. Look. </w:t>
      </w:r>
      <w:r>
        <w:rPr>
          <w:i/>
        </w:rPr>
        <w:t>Hallelujah.</w:t>
      </w:r>
      <w:r>
        <w:t xml:space="preserve"> Look at Luke 24:39. Wonderful text. Luke 24:39. </w:t>
      </w:r>
      <w:r>
        <w:rPr>
          <w:i/>
        </w:rPr>
        <w:t>Are you there?</w:t>
      </w:r>
      <w:r>
        <w:t xml:space="preserve"> What does it say? Handle me—right. What does it mean? Touch like this. </w:t>
      </w:r>
      <w:r>
        <w:rPr>
          <w:i/>
        </w:rPr>
        <w:t>Amen.</w:t>
      </w:r>
      <w:r>
        <w:t xml:space="preserve"> Hebrews 12:18—a mount that cannot be touched. First John 1:1—our hands have handled. </w:t>
      </w:r>
      <w:r>
        <w:rPr>
          <w:i/>
        </w:rPr>
        <w:t>Hallelujah.</w:t>
      </w:r>
      <w:r/>
    </w:p>
    <w:p>
      <w:r>
        <w:t xml:space="preserve">It's something that is so close—to handle, to feel after him, to actually handle him. So that means this: in all of the times God has set limits for man to find him—Paul is even talking about before Jesus came. </w:t>
      </w:r>
      <w:r>
        <w:rPr>
          <w:i/>
        </w:rPr>
        <w:t>Hallelujah. Hallelujah.</w:t>
      </w:r>
      <w:r>
        <w:t xml:space="preserve"> To find him. He says he made everybody in a way that they will seek. </w:t>
      </w:r>
      <w:r>
        <w:rPr>
          <w:i/>
        </w:rPr>
        <w:t>Hallelujah.</w:t>
      </w:r>
      <w:r>
        <w:t xml:space="preserve"> They will seek. So how can you say he made men sinners? Doesn't look like it. Yet he is not far. That word </w:t>
      </w:r>
      <w:r>
        <w:rPr>
          <w:i/>
        </w:rPr>
        <w:t>not far</w:t>
      </w:r>
      <w:r>
        <w:t xml:space="preserve">—to feel out, to find him. That word </w:t>
      </w:r>
      <w:r>
        <w:rPr>
          <w:i/>
        </w:rPr>
        <w:t>to find</w:t>
      </w:r>
      <w:r>
        <w:t xml:space="preserve"> is another word: </w:t>
      </w:r>
      <w:r>
        <w:rPr>
          <w:i/>
        </w:rPr>
        <w:t>heurisko</w:t>
      </w:r>
      <w:r>
        <w:t>—</w:t>
      </w:r>
      <w:r>
        <w:rPr>
          <w:i/>
        </w:rPr>
        <w:t>H-E-U-R-I-S-K-O</w:t>
      </w:r>
      <w:r>
        <w:t>—to discern. I give you the text. Matthew 8:30—to discern. Matthew 8:30. Mark 12:34. So when we say the omnipresence of God is for salvation—</w:t>
      </w:r>
      <w:r>
        <w:rPr>
          <w:i/>
        </w:rPr>
        <w:t>Hallelujah.</w:t>
      </w:r>
      <w:r>
        <w:t xml:space="preserve"> Mark 12:34, Luke 7:6, Luke 15:20—to discern. John 21:8. Acts 22:21.</w:t>
      </w:r>
    </w:p>
    <w:p>
      <w:r>
        <w:t xml:space="preserve">What am I reading for you? I'm reading something else. I'm not reading </w:t>
      </w:r>
      <w:r>
        <w:rPr>
          <w:i/>
        </w:rPr>
        <w:t>discern</w:t>
      </w:r>
      <w:r>
        <w:t xml:space="preserve">—I'm reading </w:t>
      </w:r>
      <w:r>
        <w:rPr>
          <w:i/>
        </w:rPr>
        <w:t>not far.</w:t>
      </w:r>
      <w:r>
        <w:t xml:space="preserve"> </w:t>
      </w:r>
      <w:r>
        <w:rPr>
          <w:i/>
        </w:rPr>
        <w:t>Sorry.</w:t>
      </w:r>
      <w:r>
        <w:t xml:space="preserve"> Where I listed it here—confusing myself. </w:t>
      </w:r>
      <w:r>
        <w:rPr>
          <w:i/>
        </w:rPr>
        <w:t>Heurisko</w:t>
      </w:r>
      <w:r>
        <w:t xml:space="preserve"> is to the—</w:t>
      </w:r>
      <w:r>
        <w:rPr>
          <w:i/>
        </w:rPr>
        <w:t>sorry</w:t>
      </w:r>
      <w:r>
        <w:t xml:space="preserve">—to discern. So he says yet he is not far. And that's what I was reading: Matthew 8:30, Mark 12:34, Luke 15:20, Luke 7:6, John 21:8, Acts 22:21, Ephesians 2:13—who were afar were brought near. </w:t>
      </w:r>
      <w:r>
        <w:rPr>
          <w:i/>
        </w:rPr>
        <w:t>Hallelujah.</w:t>
      </w:r>
      <w:r>
        <w:t xml:space="preserve"> And 2:17. It is always used for enmity too—that is, when people are far. It's used for those who are enemies. Just like Ephesians 2. </w:t>
      </w:r>
      <w:r>
        <w:rPr>
          <w:i/>
        </w:rPr>
        <w:t>Makran</w:t>
      </w:r>
      <w:r>
        <w:t>—</w:t>
      </w:r>
      <w:r>
        <w:rPr>
          <w:i/>
        </w:rPr>
        <w:t>sorry—M-A-K-R-A-N.</w:t>
      </w:r>
      <w:r>
        <w:t xml:space="preserve"> So he's saying God makes himself findable. </w:t>
      </w:r>
      <w:r>
        <w:rPr>
          <w:i/>
        </w:rPr>
        <w:t>Hallelujah.</w:t>
      </w:r>
      <w:r>
        <w:t xml:space="preserve"> This just disgraces all this—</w:t>
      </w:r>
      <w:r>
        <w:rPr>
          <w:i/>
        </w:rPr>
        <w:t>he has election, he has what?</w:t>
      </w:r>
      <w:r>
        <w:t xml:space="preserve"> Keep quiet. Find something else to preach. </w:t>
      </w:r>
      <w:r>
        <w:rPr>
          <w:i/>
        </w:rPr>
        <w:t>I beg.</w:t>
      </w:r>
      <w:r>
        <w:t xml:space="preserve"> Someone told me, say, why are you not a Calvinist?</w:t>
      </w:r>
    </w:p>
    <w:p>
      <w:pPr>
        <w:pStyle w:val="Heading2"/>
      </w:pPr>
      <w:r>
        <w:t>Limits to Seek Him — Not Predestining Away from Finding</w:t>
      </w:r>
    </w:p>
    <w:p>
      <w:r>
        <w:t xml:space="preserve">It's because God is not predestining. So let's look at it like this. The </w:t>
      </w:r>
      <w:r>
        <w:rPr>
          <w:i/>
        </w:rPr>
        <w:t>haply</w:t>
      </w:r>
      <w:r>
        <w:t xml:space="preserve"> that they should seek after—that is, what condition did he make man? He placed a limit on man to look for him. When man goes off that limit he looks for something else. So at the end of the day when people—</w:t>
      </w:r>
      <w:r>
        <w:rPr>
          <w:i/>
        </w:rPr>
        <w:t>oh my God, I can't pass this limit.</w:t>
      </w:r>
      <w:r>
        <w:t xml:space="preserve"> Now there's a limit in creation: to go for him, to look for him and not look—</w:t>
      </w:r>
      <w:r>
        <w:rPr>
          <w:i/>
        </w:rPr>
        <w:t>you know</w:t>
      </w:r>
      <w:r>
        <w:t xml:space="preserve">—that looking for him is not “let me go to next door.” He said it's not far. So a man just by looking around will find God without the message. </w:t>
      </w:r>
      <w:r>
        <w:rPr>
          <w:i/>
        </w:rPr>
        <w:t>Hallelujah.</w:t>
      </w:r>
      <w:r>
        <w:t xml:space="preserve"> I don't know how far I can go on that, but I think I can stop here. In years to come we explore this text. There's a sermon here that should be preached.</w:t>
      </w:r>
    </w:p>
    <w:p>
      <w:r/>
      <w:r>
        <w:rPr>
          <w:i/>
        </w:rPr>
        <w:t>Hallelujah.</w:t>
      </w:r>
      <w:r>
        <w:t xml:space="preserve"> Look at this. So God—look at—look. What is God's habitation? How did he make man? He set a limit. Not that he imposed the limit—that's why man can go away from it. He put a limit that within that limit man will find God on his own. </w:t>
      </w:r>
      <w:r>
        <w:rPr>
          <w:i/>
        </w:rPr>
        <w:t>Hallelujah.</w:t>
      </w:r>
      <w:r>
        <w:t xml:space="preserve"> Let's go further. Though he be not far from every one—not </w:t>
      </w:r>
      <w:r>
        <w:rPr>
          <w:i/>
        </w:rPr>
        <w:t>makran</w:t>
      </w:r>
      <w:r>
        <w:t>—is near. Is near. You can see him, fall on him.</w:t>
      </w:r>
    </w:p>
    <w:p>
      <w:pPr>
        <w:pStyle w:val="Heading2"/>
      </w:pPr>
      <w:r>
        <w:t>In Him We Live and Move and Have Our Being</w:t>
      </w:r>
    </w:p>
    <w:p>
      <w:r>
        <w:t xml:space="preserve">Now watch this. Try and not be using this scripture to preach Christ: </w:t>
      </w:r>
      <w:r>
        <w:rPr>
          <w:i/>
        </w:rPr>
        <w:t>In him we live and move and have our being.</w:t>
      </w:r>
      <w:r>
        <w:t xml:space="preserve"> Why did he say this? Verse 25—all life and breath and all things. That's what it is. Not talking about salvation here. </w:t>
      </w:r>
      <w:r>
        <w:rPr>
          <w:i/>
        </w:rPr>
        <w:t>Amen. Amen. Amen.</w:t>
      </w:r>
      <w:r>
        <w:t xml:space="preserve"> So he's saying by giving us life, breath, and all things—what was he doing, </w:t>
      </w:r>
      <w:r>
        <w:rPr>
          <w:i/>
        </w:rPr>
        <w:t>huh?</w:t>
      </w:r>
      <w:r>
        <w:t xml:space="preserve"> So that we can find him.</w:t>
      </w:r>
    </w:p>
    <w:p>
      <w:r>
        <w:t xml:space="preserve">Nature is to find God. Nature, science—the exploring of science is to find God. It is when people are atheists that they don't find him. They now go against their hearts. When you explore science, you will see God. That's what he's saying. He is in science. Because when you go from nature to nature, you see God. It's not far—said he gives all things. </w:t>
      </w:r>
      <w:r>
        <w:rPr>
          <w:i/>
        </w:rPr>
        <w:t>Hallelujah. Are you there?</w:t>
      </w:r>
      <w:r>
        <w:t xml:space="preserve"> So in him we live and have our being. As certain of your own poets also have said, For we are also his offspring. This one is just quoting what they said. This is a very tricky text because it means he uses a non-biblical material to speak. That's what he does. Forasmuch then as we are the offspring of God—</w:t>
      </w:r>
    </w:p>
    <w:p>
      <w:r>
        <w:t xml:space="preserve">As if you have read this and you believe it, that it's not coming upon their soul. We ought not to think that the Godhead is like unto gold, or silver, or stone, graven by art and man's device. This is where you get idol worship. And I will tell you that there are people who didn't hear the gospel and knew—or were able to marry, for example—and they were not calling him things, and their heart found him. </w:t>
      </w:r>
      <w:r>
        <w:rPr>
          <w:i/>
        </w:rPr>
        <w:t>Hallelujah.</w:t>
      </w:r>
      <w:r>
        <w:t xml:space="preserve"> Let me stop there. </w:t>
      </w:r>
      <w:r>
        <w:rPr>
          <w:i/>
        </w:rPr>
        <w:t>Amen.</w:t>
      </w:r>
      <w:r>
        <w:t xml:space="preserve"> So he's saying, why then use things? </w:t>
      </w:r>
      <w:r>
        <w:rPr>
          <w:i/>
        </w:rPr>
        <w:t>Hallelujah.</w:t>
      </w:r>
      <w:r>
        <w:t xml:space="preserve"> Why use things? If you acknowledge that in him you live, you move, and have your being—are you living by these things? They will not look. He caught them in their craftiness now. No. So that is where he exposed their ignorance. </w:t>
      </w:r>
      <w:r>
        <w:rPr>
          <w:i/>
        </w:rPr>
        <w:t>Are you following?</w:t>
      </w:r>
      <w:r>
        <w:t xml:space="preserve"> You know he showed them ignorance.</w:t>
      </w:r>
    </w:p>
    <w:p>
      <w:r>
        <w:t xml:space="preserve">If you have accepted that God gave you all things—because you know they wrote it to the Unknown God—they now put things. You get into the Unknown God and now bring out wood that's known. </w:t>
      </w:r>
      <w:r>
        <w:rPr>
          <w:i/>
        </w:rPr>
        <w:t>Are you there?</w:t>
      </w:r>
      <w:r>
        <w:t xml:space="preserve"> At the end of the day—and I'll say this—he says, for you have created all things for your pleasure; they are and were created. All things point us to him. All things. All. </w:t>
      </w:r>
      <w:r>
        <w:rPr>
          <w:i/>
        </w:rPr>
        <w:t>Amen.</w:t>
      </w:r>
      <w:r/>
    </w:p>
    <w:p>
      <w:pPr>
        <w:pStyle w:val="Heading2"/>
      </w:pPr>
      <w:r>
        <w:t>The Times of Ignorance — God Winked (*Huperidon*)</w:t>
      </w:r>
    </w:p>
    <w:p>
      <w:r>
        <w:t xml:space="preserve">Verse 30—and the times of this ignorance. Now what is this ignorance? Verse 29. </w:t>
      </w:r>
      <w:r>
        <w:rPr>
          <w:i/>
        </w:rPr>
        <w:t>Are you there?</w:t>
      </w:r>
      <w:r>
        <w:t xml:space="preserve"> When they thought to think that the Godhead is like unto gold—the time of this ignorance, God winked. </w:t>
      </w:r>
      <w:r>
        <w:rPr>
          <w:i/>
        </w:rPr>
        <w:t>Wow.</w:t>
      </w:r>
      <w:r>
        <w:t xml:space="preserve"> That's the word. </w:t>
      </w:r>
      <w:r>
        <w:rPr>
          <w:i/>
        </w:rPr>
        <w:t>Huperidon</w:t>
      </w:r>
      <w:r>
        <w:t>—</w:t>
      </w:r>
      <w:r>
        <w:rPr>
          <w:i/>
        </w:rPr>
        <w:t>H-U-P-E-R-E-I-D-O-N.</w:t>
      </w:r>
      <w:r>
        <w:t xml:space="preserve"> It means to jump over it—to not take notice of it. </w:t>
      </w:r>
      <w:r>
        <w:rPr>
          <w:i/>
        </w:rPr>
        <w:t>Wow.</w:t>
      </w:r>
      <w:r>
        <w:t xml:space="preserve"> I thought God would destroy. Why?</w:t>
      </w:r>
    </w:p>
    <w:p>
      <w:r>
        <w:t xml:space="preserve">What did you call me? He said he jumped over it. </w:t>
      </w:r>
      <w:r>
        <w:rPr>
          <w:i/>
        </w:rPr>
        <w:t>Hallelujah.</w:t>
      </w:r>
      <w:r>
        <w:t xml:space="preserve"> It appears—it appears—don't conclude though—that theism is better than atheism? An </w:t>
      </w:r>
      <w:r>
        <w:rPr>
          <w:i/>
        </w:rPr>
        <w:t>atheist</w:t>
      </w:r>
      <w:r>
        <w:t>—who looks at things to worship God is better than saying there is no God. It seems like the first one is closer than the second one. I'm not saying better in that context. He didn't take notice of it. What's the ignorance again? 23—Unknown God; 28 or 29—that God is like gold, silver, stone graven by art, or man's device.</w:t>
      </w:r>
    </w:p>
    <w:p>
      <w:pPr>
        <w:pStyle w:val="Heading2"/>
      </w:pPr>
      <w:r>
        <w:t>Matthew 2 — Wise Men Who Did Not Read the Bible</w:t>
      </w:r>
    </w:p>
    <w:p>
      <w:r>
        <w:t xml:space="preserve">Look at Matthew 2. I know I've taught you this before, but look at Matthew 2 now. When Jesus was born in Bethlehem of Judea, in the days of Herod the king, behold, there came wise men from the east to Jerusalem. They are not Jews. Saying, Where is he that is born King of the Jews? For we have seen his star in the east, and are come to worship him. Then Herod the king had these things. So what did they see? They didn't read the Bible. They didn't read the Bible. Do you know? They were more aware than even the Jews who have the Scriptures. What did they have? The things that God gave. </w:t>
      </w:r>
      <w:r>
        <w:rPr>
          <w:i/>
        </w:rPr>
        <w:t>Hallelujah.</w:t>
      </w:r>
      <w:r>
        <w:t xml:space="preserve"> Do you notice that they were warned in verse 12 in a dream that they should not return to Herod. So you can see that God has contact with the unbelieving world. He does. He has contact. I'm not going to say fellowship—that would be too strong. But there was contact. If God could speak to people in their dreams, how close do you think he wants to get to everybody? These people knew. They knew. That's what he's saying here.</w:t>
      </w:r>
    </w:p>
    <w:p>
      <w:pPr>
        <w:pStyle w:val="Heading2"/>
      </w:pPr>
      <w:r>
        <w:t>Now Commands All Men Everywhere to Repent</w:t>
      </w:r>
    </w:p>
    <w:p>
      <w:r>
        <w:t xml:space="preserve">But look at Acts 17 again—the times of ignorance God winked at; but now commandeth all men every where to what? What does </w:t>
      </w:r>
      <w:r>
        <w:rPr>
          <w:i/>
        </w:rPr>
        <w:t>repent</w:t>
      </w:r>
      <w:r>
        <w:t xml:space="preserve"> mean? To change your thinking. Is close by. Now the fellow—let me ask you: the fellow who seeks God for salvation and doesn't look at things—</w:t>
      </w:r>
      <w:r>
        <w:rPr>
          <w:i/>
        </w:rPr>
        <w:t>okay</w:t>
      </w:r>
      <w:r>
        <w:t xml:space="preserve">—and he acknowledges God in heaven, acknowledges God as his Maker, he acknowledges he's his Saviour, he acknowledges his help—and he has no contact with the gospel, </w:t>
      </w:r>
      <w:r>
        <w:rPr>
          <w:i/>
        </w:rPr>
        <w:t>right.</w:t>
      </w:r>
      <w:r>
        <w:t xml:space="preserve"> What do you call him? </w:t>
      </w:r>
      <w:r>
        <w:rPr>
          <w:i/>
        </w:rPr>
        <w:t>Huh?</w:t>
      </w:r>
      <w:r>
        <w:t xml:space="preserve"> Don't push me to this. Let's go further. </w:t>
      </w:r>
      <w:r>
        <w:rPr>
          <w:i/>
        </w:rPr>
        <w:t>Amen.</w:t>
      </w:r>
      <w:r>
        <w:t xml:space="preserve"> See, God has just set a marking scheme. A, B, C—no, D. No.</w:t>
      </w:r>
    </w:p>
    <w:p>
      <w:pPr>
        <w:pStyle w:val="Heading2"/>
      </w:pPr>
      <w:r>
        <w:t>Appointed a Day — *Hemera* — Judgment in Resurrection</w:t>
      </w:r>
    </w:p>
    <w:p>
      <w:r>
        <w:t xml:space="preserve">Look at 31. Because he hath appointed a day. The word is </w:t>
      </w:r>
      <w:r>
        <w:rPr>
          <w:i/>
        </w:rPr>
        <w:t>hemera</w:t>
      </w:r>
      <w:r>
        <w:t xml:space="preserve"> in the Greek—a period—in the which he will judge the world in righteousness. A day. Let's look at that word </w:t>
      </w:r>
      <w:r>
        <w:rPr>
          <w:i/>
        </w:rPr>
        <w:t>day.</w:t>
      </w:r>
      <w:r>
        <w:t xml:space="preserve"> First Thessalonians 5:5:</w:t>
      </w:r>
    </w:p>
    <w:p>
      <w:pPr>
        <w:ind w:left="720"/>
      </w:pPr>
      <w:r>
        <w:t>1 Thessalonians 5:5</w:t>
        <w:br/>
        <w:t>Ye are all the children of light, and the children of the day: we are not of the night, nor of darkness.</w:t>
      </w:r>
    </w:p>
    <w:p>
      <w:r>
        <w:t xml:space="preserve">You are all the children of light and the children of the day—not the children of </w:t>
      </w:r>
      <w:r>
        <w:rPr>
          <w:i/>
        </w:rPr>
        <w:t>a</w:t>
      </w:r>
      <w:r>
        <w:t xml:space="preserve"> day. The children of </w:t>
      </w:r>
      <w:r>
        <w:rPr>
          <w:i/>
        </w:rPr>
        <w:t>the</w:t>
      </w:r>
      <w:r>
        <w:t xml:space="preserve"> day. Verse 8—Let us who are of the day be sober—the day. Romans 13:12—The night is far spent, the day is at hand: let us therefore cast off the works of darkness, and put on the armour of light. Second Peter 1:19—like the day star rises in your heart. Then John 9:4. So notice that the day is in comparison with the night. The day is light as against darkness.</w:t>
      </w:r>
    </w:p>
    <w:p>
      <w:r>
        <w:t>So what happens in Acts 17? Go back to Acts 17. Open your understanding. God has opened it. Open yourself. Acts 17. He has appointed a day—</w:t>
      </w:r>
      <w:r>
        <w:rPr>
          <w:i/>
        </w:rPr>
        <w:t>hemera</w:t>
      </w:r>
      <w:r>
        <w:t xml:space="preserve">—in which he will judge the world. So what's going to happen in that day? Judgment. Don't forget: judgment in righteousness by that man whom he had ordained; whereof he had given assurance unto all men, in that he—what? </w:t>
      </w:r>
      <w:r>
        <w:rPr>
          <w:i/>
        </w:rPr>
        <w:t>Huh?</w:t>
      </w:r>
      <w:r>
        <w:t xml:space="preserve"> Again. What is judgment again? Have you seen it? Be raised from the dead. So the judgment is being raised from the dead. John 3:16–18. Are we coming back there again? We are back there again—because the day of judgment is that resurrection. And what he did, he gave us an assurance of that day when he raised him from the dead.</w:t>
      </w:r>
    </w:p>
    <w:p>
      <w:r>
        <w:t xml:space="preserve">So the judgment is twofold. In Christ's resurrection from the dead, we are saved. Then there is the resurrection—the day. But he has given us an assurance of that day in Jesus being raised from the dead. </w:t>
      </w:r>
      <w:r>
        <w:rPr>
          <w:i/>
        </w:rPr>
        <w:t>Are you following that?</w:t>
      </w:r>
      <w:r>
        <w:t xml:space="preserve"> So he gave assurance. Preach this faith. Faith in what? Faith in the resurrection from the dead.</w:t>
      </w:r>
    </w:p>
    <w:p>
      <w:pPr>
        <w:pStyle w:val="Heading2"/>
      </w:pPr>
      <w:r>
        <w:t>Judgment in His Resurrection — Not in People Dying</w:t>
      </w:r>
    </w:p>
    <w:p>
      <w:r>
        <w:t>In that he raised up Jesus from the dead. So again the judgment is where? In his resurrection. The judgment is not in people dying. The judgment is in his resurrection—when he exposes the death in unbelief. The man who is born again already carries it; in his unbelief if he dies with it, then in that day it will be exposed. A full disclosure. The full import of unbelief will be seen—just like the full import of our salvation.</w:t>
      </w:r>
    </w:p>
    <w:p>
      <w:r>
        <w:t>Do you know that at the end of the day—and this would chase some people off, get them angry—at the end of the day: do you know that all we have believed for are eternal things? If we remove the resurrection of the dead—what we call the Rapture—from Christianity, we are done for. We have of all men most miserable.</w:t>
      </w:r>
    </w:p>
    <w:p>
      <w:r>
        <w:t xml:space="preserve">Add all your breakthrough and break-under—you have of all men most miserable. You will see that the Jews, as it were—the main thing of Christ's death is in eternity. It can't be 60 years on earth or 70 years on earth. No, the main gist of Christianity is eternal. So every time—and when we say eternal life is not living forever—actually it is. It is. It's just that it's a life we have begun, </w:t>
      </w:r>
      <w:r>
        <w:rPr>
          <w:i/>
        </w:rPr>
        <w:t>boy.</w:t>
      </w:r>
      <w:r>
        <w:t xml:space="preserve"> The unbeliever will also die and live forever. Where? No—that's lack of understanding. So in resurrection is the judgment. So can we say the day of resurrection is the day of judgment? We're coming here soon. Look at Romans 8:23. So what will happen in that day? Light will be separated from what? So we will see damnation and everlasting life happen at the same time. Romans 8:23. </w:t>
      </w:r>
      <w:r>
        <w:rPr>
          <w:i/>
        </w:rPr>
        <w:t>I know.</w:t>
      </w:r>
      <w:r/>
    </w:p>
    <w:p>
      <w:pPr>
        <w:pStyle w:val="Heading2"/>
      </w:pPr>
      <w:r>
        <w:t>Romans 8 — Firstfruits of the Spirit and Adoption</w:t>
      </w:r>
    </w:p>
    <w:p>
      <w:r>
        <w:t xml:space="preserve">I've explained. Romans 8. </w:t>
      </w:r>
      <w:r>
        <w:rPr>
          <w:i/>
        </w:rPr>
        <w:t>Okay.</w:t>
      </w:r>
      <w:r>
        <w:t xml:space="preserve"> You want to change? Hurry up please. Romans 8:23. Have we explained? Romans 8:20—the creature was made subject to vanity—you have now been removing everything you are putting up. You are judged for—not only, but ourselves also, which have the firstfruits of the Spirit. Now you know the firstfruits mean the first effect of something. Now what's the firstfruits of the Spirit that we have? Verse 15. We have not received the spirit of bondage again to fear; but the spirit of what? Adoption—whereby we cry, Abba, Father. What don't we fear? We don't fear death. </w:t>
      </w:r>
      <w:r>
        <w:rPr>
          <w:i/>
        </w:rPr>
        <w:t>Hallelujah.</w:t>
      </w:r>
      <w:r>
        <w:t xml:space="preserve"> So that the receiving of the Spirit is the firstfruits. We have the firstfruits of the Spirit—the work of the Spirit. That means the work of the Spirit starts at that point.</w:t>
      </w:r>
    </w:p>
    <w:p>
      <w:r>
        <w:t xml:space="preserve">We are sons of God—14. We have the spirit of adoption—15. We have the same Spirit in 16. Then it says the firstfruits—which is called the early, or the earliest. What came early? The Spirit within. The firstfruit is the things when they harvest. Let me tell you what the firstfruit—when they harvest. The season of the harvest starts—the first things you get that show that it's a great season. </w:t>
      </w:r>
      <w:r>
        <w:rPr>
          <w:i/>
        </w:rPr>
        <w:t>Wow.</w:t>
      </w:r>
      <w:r>
        <w:t xml:space="preserve"> Because the firstfruit is a proof that the rest will come. So we have the firstfruits of the Spirit—the indwelling of the Spirit. But don't forget: why is it called firstfruits? Because it is in a mortal body. So the rest haven't come. </w:t>
      </w:r>
      <w:r>
        <w:rPr>
          <w:i/>
        </w:rPr>
        <w:t>Are you following? You get it?</w:t>
      </w:r>
      <w:r>
        <w:t xml:space="preserve"> That means there's an oxymoron. You have life inside there. </w:t>
      </w:r>
      <w:r>
        <w:rPr>
          <w:i/>
        </w:rPr>
        <w:t>You get it?</w:t>
      </w:r>
      <w:r>
        <w:t xml:space="preserve"> So it's an oxymoron.</w:t>
      </w:r>
    </w:p>
    <w:p>
      <w:r>
        <w:t xml:space="preserve">That's why I call it firstfruit. That's why I say we groan till now. Because there's a conflict. That's why I call it sufferings. You have the Spirit in a body that is subject to corruption. And the Spirit is eternal. </w:t>
      </w:r>
      <w:r>
        <w:rPr>
          <w:i/>
        </w:rPr>
        <w:t>Are you getting? Do you understand?</w:t>
      </w:r>
      <w:r>
        <w:t xml:space="preserve"> And it's the same Spirit that raised Jesus from the dead. </w:t>
      </w:r>
      <w:r>
        <w:rPr>
          <w:i/>
        </w:rPr>
        <w:t>Are you the same?</w:t>
      </w:r>
      <w:r>
        <w:t xml:space="preserve"> And it's the same Spirit that will raise the same body. So living the Christian walk now cannot be all this—cannot be all the benefits. </w:t>
      </w:r>
      <w:r>
        <w:rPr>
          <w:i/>
        </w:rPr>
        <w:t>Are you following?</w:t>
      </w:r>
      <w:r>
        <w:t xml:space="preserve"> It's called firstfruit. So you know there are two adoptions in Romans 8. There's the adoption—the spirit of adoption. Then there's now the adoption of the body in 23. So as in our spirit we are sons of God, but in our bodies we are not. But it's now coming down.</w:t>
      </w:r>
    </w:p>
    <w:p>
      <w:r>
        <w:t>Adoption—where our bodies will be placed like the Son. Has that happened? Has that happened? No.</w:t>
      </w:r>
    </w:p>
    <w:p>
      <w:pPr>
        <w:pStyle w:val="Heading2"/>
      </w:pPr>
      <w:r>
        <w:t>Firstfruits — 1 Corinthians 15:20 and Related Texts</w:t>
      </w:r>
    </w:p>
    <w:p>
      <w:r>
        <w:t xml:space="preserve">So look at the word </w:t>
      </w:r>
      <w:r>
        <w:rPr>
          <w:i/>
        </w:rPr>
        <w:t>firstfruit</w:t>
      </w:r>
      <w:r>
        <w:t xml:space="preserve"> in First Corinthians 15, verse 20. </w:t>
      </w:r>
      <w:r>
        <w:rPr>
          <w:i/>
        </w:rPr>
        <w:t>Apartheid</w:t>
      </w:r>
      <w:r>
        <w:t xml:space="preserve">—talking about the resurrection of Jesus—the early, what I call the early rain, the early rain. And the latter rain—not move of his Spirit. It's the indwelling of his Spirit and then resurrection from the dead. </w:t>
      </w:r>
      <w:r>
        <w:rPr>
          <w:i/>
        </w:rPr>
        <w:t>Okay,</w:t>
      </w:r>
      <w:r>
        <w:t xml:space="preserve"> Romans 8:23. When you read the firstfruits talking about men: Romans 8:23, Romans 11:16, Romans 16:5—firstfruits of them that are in Achaia. Then First Corinthians 16:15 is the same thing. Then James 1:18—the firstfruits of his creatures. Revelation 14:4. Revelation 14:4. So in 1 Corinthians 15, please go there. He was teaching the resurrection of the dead.</w:t>
      </w:r>
    </w:p>
    <w:p>
      <w:r>
        <w:t>And he says in 20:</w:t>
      </w:r>
    </w:p>
    <w:p>
      <w:pPr>
        <w:ind w:left="720"/>
      </w:pPr>
      <w:r>
        <w:t>1 Corinthians 15:20–23</w:t>
        <w:br/>
        <w:t>But now is Christ risen from the dead, and become the firstfruits of them that slept. For since by man came death, by man came also the resurrection of the dead. For as in Adam all die, even so in Christ shall all be made alive. But every man in his own order: Christ the firstfruits; afterward they that are Christ's at his coming.</w:t>
      </w:r>
    </w:p>
    <w:p>
      <w:r>
        <w:t xml:space="preserve">But now is Christ risen from the dead and become the firstfruits of them that slept. And since by man came death, by man came also resurrection of the dead. As in Adam all die, even so in Christ shall all be made alive. I explained that to you—it's not everybody. So every man in his own order: Christ the firstfruits; afterward they that are Christ's at his coming. Though that the firstfruits refers to Jesus and the saints before he came. Matthew 27—remember that—51–53. We studied that before: when Jesus at the resurrection, the bodies of the saints came out of the graves and they went into the holy city. So that's the firstfruit. Because firstfruit is never one—it's much together. So that has been sorted. Their bodies. </w:t>
      </w:r>
      <w:r>
        <w:rPr>
          <w:i/>
        </w:rPr>
        <w:t>Hallelujah. Hallelujah.</w:t>
      </w:r>
      <w:r>
        <w:t xml:space="preserve"> Their bodies.</w:t>
      </w:r>
    </w:p>
    <w:p>
      <w:r>
        <w:t xml:space="preserve">It's not difficult to know that, you know—their bodies were in the earth, their spirits were in Hades. So when that happened, they came together with Jesus, </w:t>
      </w:r>
      <w:r>
        <w:rPr>
          <w:i/>
        </w:rPr>
        <w:t>all right?</w:t>
      </w:r>
      <w:r>
        <w:t xml:space="preserve"> And their bodies were raised together. It's together. </w:t>
      </w:r>
      <w:r>
        <w:rPr>
          <w:i/>
        </w:rPr>
        <w:t>You get it?</w:t>
      </w:r>
      <w:r>
        <w:t xml:space="preserve"> So anybody who at that point his body was in earth will be raised—and is born again and is saved, is now born again—and they are adopted. So what's not going to happen is called the second coming. The same thing will happen. The same thing—the very same thing—is going to happen. And that's what he calls—</w:t>
      </w:r>
    </w:p>
    <w:p>
      <w:pPr>
        <w:pStyle w:val="Heading2"/>
      </w:pPr>
      <w:r>
        <w:t>Afterward at His Coming — Resurrection, Not Escape-Language Only</w:t>
      </w:r>
    </w:p>
    <w:p>
      <w:r>
        <w:t xml:space="preserve">Wait, wait for this. 23. Notice in 23—in verse 20—afterward: that is, afterward at his coming. So those that are—those that are asleep at his coming. So what he's saying: those that were asleep before he rose from the dead, they rose together. Those that afterward will be asleep—their bodies will rise together at what we call the resurrection. </w:t>
      </w:r>
      <w:r>
        <w:rPr>
          <w:i/>
        </w:rPr>
        <w:t>Do you understand?</w:t>
      </w:r>
      <w:r>
        <w:t xml:space="preserve"> I know I keep saying rapture. You will still be looking at the sky and the trumpet and Antichrist. That's why I kept using </w:t>
      </w:r>
      <w:r>
        <w:rPr>
          <w:i/>
        </w:rPr>
        <w:t>resurrection</w:t>
      </w:r>
      <w:r>
        <w:t xml:space="preserve">—because that's the word that is in the Bible. </w:t>
      </w:r>
      <w:r>
        <w:rPr>
          <w:i/>
        </w:rPr>
        <w:t>Rapture</w:t>
      </w:r>
      <w:r>
        <w:t xml:space="preserve"> is coined by us—not to make us feel that we are going to escape and then you leave people around.</w:t>
      </w:r>
    </w:p>
    <w:p>
      <w:r>
        <w:t>So again, what is the judgment at his coming? John 5. So in his judgment is his resurrection.</w:t>
      </w:r>
    </w:p>
    <w:p>
      <w:pPr>
        <w:pStyle w:val="Heading2"/>
      </w:pPr>
      <w:r>
        <w:t>1 Corinthians 15:51–57 — We Shall All Be Changed</w:t>
      </w:r>
    </w:p>
    <w:p>
      <w:r>
        <w:t>First Corinthians 15:51. We shall not all sleep, but we shall all be changed—all that are in Christ—in a moment, in the twinkling of an eye, 52, at the last trump: for the trumpet shall sound, and the dead shall be raised incorruptible. Now, the dead here is bodies.</w:t>
      </w:r>
    </w:p>
    <w:p>
      <w:r>
        <w:t xml:space="preserve">Every time you read </w:t>
      </w:r>
      <w:r>
        <w:rPr>
          <w:i/>
        </w:rPr>
        <w:t>the dead</w:t>
      </w:r>
      <w:r>
        <w:t xml:space="preserve"> here, remember I was talking about the earthly bodies. The bodies shall be raised incorruptible. And we shall be changed. For this corruptible must put on—it is not that we shall disappear. We shall be changed. And this corruptible must put on incorruption, and this mortal must put on immortality. So you are not running—you are wearing. So then this corruptible shall put on incorruption, and this mortal shall put on immortality. Then </w:t>
      </w:r>
      <w:r>
        <w:rPr>
          <w:i/>
        </w:rPr>
        <w:t>Hallelujah</w:t>
      </w:r>
      <w:r>
        <w:t xml:space="preserve">—shall be brought to pass the saying that is written, Death is swallowed up in victory. O death, where is thy sting? O grave, where is thy victory? The sting of death is sin, and the strength of sin is the law. </w:t>
      </w:r>
      <w:r>
        <w:rPr>
          <w:i/>
        </w:rPr>
        <w:t>Hallelujah.</w:t>
      </w:r>
      <w:r>
        <w:t xml:space="preserve"> Pay attention. Thanks be to God, which giveth us the victory through our Lord Jesus Christ. So we already have the victory.</w:t>
      </w:r>
    </w:p>
    <w:p>
      <w:r>
        <w:t xml:space="preserve">Therefore, my beloved brethren, be ye stedfast, unmoveable, always abounding in the work of the Lord, forasmuch as ye know that your labour is not in vain in the Lord. Look at how we use the word </w:t>
      </w:r>
      <w:r>
        <w:rPr>
          <w:i/>
        </w:rPr>
        <w:t>vain.</w:t>
      </w:r>
      <w:r>
        <w:t xml:space="preserve"> If Christ did not raise from the dead, then is your faith vain? That means our faith is in temporary things. </w:t>
      </w:r>
      <w:r>
        <w:rPr>
          <w:i/>
        </w:rPr>
        <w:t>Are you following me?</w:t>
      </w:r>
      <w:r>
        <w:t xml:space="preserve"> But thanks be unto God—our faith is not in temporary things. Our faith is in light—the resurrection life of Jesus. </w:t>
      </w:r>
      <w:r>
        <w:rPr>
          <w:i/>
        </w:rPr>
        <w:t>Hallelujah.</w:t>
      </w:r>
      <w:r/>
    </w:p>
    <w:p>
      <w:r>
        <w:t>So notice this. When is this going to happen? This will happen at the same time. Now, don't forget: what will be raised will be the bodies of those who died—who died after Jesus rose from the dead and before he comes back for the church. Let me use that term, not them.</w:t>
      </w:r>
    </w:p>
    <w:p>
      <w:r>
        <w:t xml:space="preserve">Because Paul says, for me to live is Christ, and to die is gain. He said it is needful—if I mean—what did I choose? Say well, to be present with the Lord and absent from the body. So that means the need for that body is the earth. </w:t>
      </w:r>
      <w:r>
        <w:rPr>
          <w:i/>
        </w:rPr>
        <w:t>Hallelujah. Okay,</w:t>
      </w:r>
      <w:r>
        <w:t xml:space="preserve"> let me leave that. Let me leave that.</w:t>
      </w:r>
    </w:p>
    <w:p>
      <w:pPr>
        <w:pStyle w:val="Heading2"/>
      </w:pPr>
      <w:r>
        <w:t>1 Thessalonians 4–5 — Dead and Alive Together; Night and Day</w:t>
      </w:r>
    </w:p>
    <w:p>
      <w:r>
        <w:t xml:space="preserve">Look at this. First Thessalonians 5. We read that earlier. First Thessalonians 5, from verse 4. Notice that this is going to happen together. </w:t>
      </w:r>
      <w:r>
        <w:rPr>
          <w:i/>
        </w:rPr>
        <w:t>Are you following?</w:t>
      </w:r>
      <w:r>
        <w:t xml:space="preserve"> Let me read—verse 13—1 Thessalonians 4:</w:t>
      </w:r>
    </w:p>
    <w:p>
      <w:pPr>
        <w:ind w:left="720"/>
      </w:pPr>
      <w:r>
        <w:t>1 Thessalonians 4:13–18</w:t>
        <w:br/>
        <w:t>But I would not have you to be ignorant, brethren, concerning them which are asleep, that ye sorrow not, even as others which have no hope. For if we believe that Jesus died and rose again, even so them also which sleep in Jesus will God bring with him. For this we say unto you by the word of the Lord, that we which are alive and remain unto the coming of the Lord shall not prevent them which are asleep. For the Lord himself shall descend from heaven with a shout, with the voice of the archangel, and with the trump of God: and the dead in Christ shall rise first: Then we which are alive and remain shall be caught up together with them in the clouds, to meet the Lord in the air: and so shall we ever be with the Lord. Wherefore comfort one another with these words.</w:t>
      </w:r>
    </w:p>
    <w:p>
      <w:r>
        <w:t>I would not have you to be ignorant, brethren, concerning them that are asleep, that ye sorrow not, even as others which have no hope. For if we believe that Jesus died and rose again, even so them also which sleep in Jesus will God bring with him. For this we say unto you by the word of the Lord, that we which are alive and remain unto the coming of the Lord shall not prevent them which are asleep. For the Lord himself shall descend from heaven with a shout, with the voice of the archangel, and with the trump of God: and the dead in Christ shall rise first—the physical bodies, don't forget—then we which are alive and remain shall be caught up together with them in the clouds, to meet the Lord in the air: and so shall we ever be with the Lord. Wherefore comfort one another with these words.</w:t>
      </w:r>
    </w:p>
    <w:p>
      <w:r>
        <w:t>But of the times and the seasons, brethren, ye have no need that I write unto you. For yourselves know perfectly that the day of the Lord so cometh as a thief in the night.</w:t>
      </w:r>
    </w:p>
    <w:p>
      <w:r>
        <w:t xml:space="preserve">Notice what I use the night for. The night is used for darkness. </w:t>
      </w:r>
      <w:r>
        <w:rPr>
          <w:i/>
        </w:rPr>
        <w:t>Are you there?</w:t>
      </w:r>
      <w:r>
        <w:t xml:space="preserve"> For when they shall say, Peace and safety; then sudden destruction cometh upon them, as travail upon a woman with child; and they shall not escape. That's not God. </w:t>
      </w:r>
      <w:r>
        <w:rPr>
          <w:i/>
        </w:rPr>
        <w:t>Are you following what I'm saying?</w:t>
      </w:r>
      <w:r>
        <w:t xml:space="preserve"> That is exposing life—sorry—death with life, darkness with light. But ye, brethren, are not in darkness, that that day should overtake you as a thief. Ye are all the children of light, and the children of the day: we are not of the night, nor of darkness. Therefore let us not sleep, as do others; but let us watch and be sober. For they that sleep sleep in the night—that means those that are not born again, they are asleep.</w:t>
      </w:r>
    </w:p>
    <w:p>
      <w:r>
        <w:t xml:space="preserve">They that be drunken are drunken in the night. But let us, who are of the day, be sober, putting on the breastplate of faith and love; and for an helmet, the hope of salvation. Look at verse 9. For God hath not appointed us to wrath—that is, the salvation we have can never lead to wrath—but to obtain salvation by our Lord Jesus Christ, who died for us, that, whether we wake or sleep, we should live together with him. </w:t>
      </w:r>
      <w:r>
        <w:rPr>
          <w:i/>
        </w:rPr>
        <w:t>Hallelujah.</w:t>
      </w:r>
      <w:r>
        <w:t xml:space="preserve"> Is this very clear? </w:t>
      </w:r>
      <w:r>
        <w:rPr>
          <w:i/>
        </w:rPr>
        <w:t>All right.</w:t>
      </w:r>
      <w:r/>
    </w:p>
    <w:p>
      <w:r>
        <w:t xml:space="preserve">So that resurrection is going to happen at the same time the destruction of those at night. That means night and day will happen at the same time. Night will be exposed by day, destruction by resurrection. </w:t>
      </w:r>
      <w:r>
        <w:rPr>
          <w:i/>
        </w:rPr>
        <w:t>Are you there?</w:t>
      </w:r>
      <w:r>
        <w:t xml:space="preserve"> So what is holding on that destruction? What? The delay of the resurrection. </w:t>
      </w:r>
      <w:r>
        <w:rPr>
          <w:i/>
        </w:rPr>
        <w:t>Are you following? Good.</w:t>
      </w:r>
      <w:r/>
    </w:p>
    <w:p>
      <w:pPr>
        <w:pStyle w:val="Heading2"/>
      </w:pPr>
      <w:r>
        <w:t>2 Thessalonians 1 — Same Day: Glorified in Saints, Vengeance on Unbelief</w:t>
      </w:r>
    </w:p>
    <w:p>
      <w:r>
        <w:t>Look at 2nd Thessalonians 1. So don't be imagining that after everything, the unbeliever will now stand somewhere and answer: What have you done? What have you not done? That so—the last one—verse 7:</w:t>
      </w:r>
    </w:p>
    <w:p>
      <w:pPr>
        <w:ind w:left="720"/>
      </w:pPr>
      <w:r>
        <w:t>2 Thessalonians 1:7–10</w:t>
        <w:br/>
        <w:t>And to you who are troubled rest with us, when the Lord Jesus shall be revealed from heaven with his mighty angels, In flaming fire taking vengeance on them that know not God, and that obey not the gospel of our Lord Jesus Christ: Who shall be punished with everlasting destruction from the presence of the Lord, and from the glory of his power; When he shall come to be glorified in his saints, and to be admired in all them that believe (because our testimony among you was believed) in that day.</w:t>
      </w:r>
    </w:p>
    <w:p>
      <w:r>
        <w:t xml:space="preserve">And to you who are troubled, rest with us, when the Lord Jesus shall be revealed from heaven with his mighty angels, in flaming fire taking vengeance on them that know not God, and that obey not the gospel of our Lord Jesus Christ. Notice that: who shall be punished with everlasting destruction from the presence of the Lord, and from the glory of his power. So they are banished from—that's death. Death is the absence of what? Life. They are banished away from his presence. He is not there in the destruction. In fact, the destruction is because he's not there. The death is because there's life. </w:t>
      </w:r>
      <w:r>
        <w:rPr>
          <w:i/>
        </w:rPr>
        <w:t>Are you following? Follow this.</w:t>
      </w:r>
      <w:r/>
    </w:p>
    <w:p>
      <w:r>
        <w:t xml:space="preserve">Look at verse 10. When he shall come to be glorified in his saints, and to be admired in all them that believe—because our testimony among you was believed—in that day. So is it the same day? Is it the same day? Is it the same day? So who is queuing up? Is the same day the resurrection of the Church? Is the destruction of the unbelieving man the same thing? </w:t>
      </w:r>
      <w:r>
        <w:rPr>
          <w:i/>
        </w:rPr>
        <w:t>Are you following?</w:t>
      </w:r>
      <w:r/>
    </w:p>
    <w:p>
      <w:pPr>
        <w:pStyle w:val="Heading2"/>
      </w:pPr>
      <w:r>
        <w:t>The Judgment Seat of Christ — Not a Courtroom Drama</w:t>
      </w:r>
    </w:p>
    <w:p>
      <w:r>
        <w:t xml:space="preserve">So what is now the judgment seat of Christ? Or the judgment of the world? Again—remove your carnal mind from “you will stand like this and Jesus will sit—what will you be saying?” Don't forget that in the judgment of God, it is not a reaction—it is a proaction. As you are here now, </w:t>
      </w:r>
      <w:r>
        <w:rPr>
          <w:i/>
        </w:rPr>
        <w:t>right</w:t>
      </w:r>
      <w:r>
        <w:t>—you can judge yourself as a believer. It is not a seat.</w:t>
      </w:r>
    </w:p>
    <w:p>
      <w:pPr>
        <w:pStyle w:val="Heading2"/>
      </w:pPr>
      <w:r>
        <w:t>The Judgment Seat of Christ — Same Resurrection</w:t>
      </w:r>
    </w:p>
    <w:p>
      <w:r>
        <w:t xml:space="preserve">It is not a room. The judgment seat of Christ is that same resurrection. Just like this. </w:t>
      </w:r>
      <w:r>
        <w:rPr>
          <w:i/>
        </w:rPr>
        <w:t>Relax.</w:t>
      </w:r>
      <w:r>
        <w:t xml:space="preserve"> Is that same resurrection, </w:t>
      </w:r>
      <w:r>
        <w:rPr>
          <w:i/>
        </w:rPr>
        <w:t>you know,</w:t>
      </w:r>
      <w:r>
        <w:t xml:space="preserve"> to sin and death. That resurrection is called what? Fire. Fire. Fire will be away from God's presence. </w:t>
      </w:r>
      <w:r>
        <w:rPr>
          <w:i/>
        </w:rPr>
        <w:t>Are we together?</w:t>
      </w:r>
      <w:r>
        <w:t xml:space="preserve"> To sin and death. That resurrection is called what? Fire. So wait. Philippians 2. </w:t>
      </w:r>
      <w:r>
        <w:rPr>
          <w:i/>
        </w:rPr>
        <w:t>Hope you are learning something.</w:t>
      </w:r>
      <w:r>
        <w:t xml:space="preserve"> So please take your mind off that great day and start preaching the gospel. </w:t>
      </w:r>
      <w:r>
        <w:rPr>
          <w:i/>
        </w:rPr>
        <w:t>Okay.</w:t>
      </w:r>
      <w:r>
        <w:t xml:space="preserve"> All men shall stand before the throne of God and give account of themselves. I will stand. Stand where? Just watch this.</w:t>
      </w:r>
    </w:p>
    <w:p>
      <w:pPr>
        <w:ind w:left="720"/>
      </w:pPr>
      <w:r>
        <w:t>Philippians 2:6–8</w:t>
        <w:br/>
        <w:t>Who, being in the form of God, thought it not robbery to be equal with God: but made himself of no reputation, and took upon him the form of a servant, and was made in the likeness of men: and being found in fashion as a man, he humbled himself, and became obedient unto death, even the death of the cross.</w:t>
      </w:r>
    </w:p>
    <w:p>
      <w:r>
        <w:t xml:space="preserve">Who being in the form of God, thought it not robbery to be equal with God, but made himself of no reputation and took upon himself—for himself? </w:t>
      </w:r>
      <w:r>
        <w:rPr>
          <w:i/>
        </w:rPr>
        <w:t>Okay.</w:t>
      </w:r>
      <w:r>
        <w:t xml:space="preserve"> Go to verse 9.</w:t>
      </w:r>
    </w:p>
    <w:p>
      <w:pPr>
        <w:ind w:left="720"/>
      </w:pPr>
      <w:r>
        <w:t>Philippians 2:9–11</w:t>
        <w:br/>
        <w:t>Wherefore God also hath highly exalted him, and given him a name which is above every name: that at the name of Jesus every knee should bow, of things in heaven, and things in earth, and things under the earth; and that every tongue should confess that Jesus Christ is Lord, to the glory of God the Father.</w:t>
      </w:r>
    </w:p>
    <w:p>
      <w:r>
        <w:t>Wherefore God hath highly exalted him and given him a name that is above every name, that at the name of Jesus every knee should bow—of things in heaven, of things in the earth, of things under the earth—that every tongue should confess that Jesus Christ is Lord, to the glory of God the Father.</w:t>
      </w:r>
    </w:p>
    <w:p>
      <w:pPr>
        <w:pStyle w:val="Heading2"/>
      </w:pPr>
      <w:r>
        <w:t>Romans 14 and 2 Corinthians 5 — Believers and the Judgment Seat</w:t>
      </w:r>
    </w:p>
    <w:p>
      <w:r>
        <w:t>Now go to second—go to Romans 14. Put your hands in Romans 14:10 and Second Corinthians 5. Notice, he's talking to the believer. Verse 8.</w:t>
      </w:r>
    </w:p>
    <w:p>
      <w:pPr>
        <w:ind w:left="720"/>
      </w:pPr>
      <w:r>
        <w:t>Romans 14:8–12</w:t>
        <w:br/>
        <w:t>For whether we live, we live unto the Lord; and whether we die, we die unto the Lord: whether we live therefore, or die, we are the Lord's. For to this end Christ both died, and rose, and revived, that he might be Lord both of the dead and living. But why dost thou judge thy brother? or why dost thou set at nought thy brother? for we shall all stand before the judgment seat of Christ. For it is written, As I live, saith the Lord, every knee shall bow to me, and every tongue shall confess to God. So then every one of us shall give account of himself to God.</w:t>
      </w:r>
    </w:p>
    <w:p>
      <w:r>
        <w:t xml:space="preserve">For whether we live unto the Lord, and whether we die unto the Lord. Whether we live, therefore, or die, we are the Lord's. Verse 9. For to this end Christ both died and rose and revived that he might be Lord, both of the dead and the living. But why dost thou judge thy brother? Dost thou set at nought thy brother? For we shall all stand before the judgment seat of Christ. For as it is written, As I live, saith the Lord, every knee shall bow to me, and every tongue shall confess to me. So every one of us shall give account of himself to God—shall give account of himself to render unto God. </w:t>
      </w:r>
      <w:r>
        <w:rPr>
          <w:i/>
        </w:rPr>
        <w:t>Okay, good.</w:t>
      </w:r>
      <w:r/>
    </w:p>
    <w:p>
      <w:r>
        <w:t xml:space="preserve">Now in First Corinthians 6, I don't need to go through all that when it says we shall judge the world and we shall judge the angels. Now, when is that judgment again? At his coming. </w:t>
      </w:r>
      <w:r>
        <w:rPr>
          <w:i/>
        </w:rPr>
        <w:t>Okay,</w:t>
      </w:r>
      <w:r>
        <w:t xml:space="preserve"> so judge will mean to what? Distinguish. We shall distinguish the world and we shall distinguish every angels in the resurrection. We shall distinguish the world, and we shall distinguish the angels in the resurrection. Let's quickly look at that judgment seat of Christ. </w:t>
      </w:r>
      <w:r>
        <w:rPr>
          <w:i/>
        </w:rPr>
        <w:t>Quickly.</w:t>
      </w:r>
      <w:r/>
    </w:p>
    <w:p>
      <w:pPr>
        <w:pStyle w:val="Heading2"/>
      </w:pPr>
      <w:r>
        <w:t>Bema Seat — *Komizo* and Compensation</w:t>
      </w:r>
    </w:p>
    <w:p>
      <w:r>
        <w:t xml:space="preserve">The judgment seat of Christ is the word </w:t>
      </w:r>
      <w:r>
        <w:rPr>
          <w:i/>
        </w:rPr>
        <w:t>bema</w:t>
      </w:r>
      <w:r>
        <w:t xml:space="preserve">—Bema seat—where the word </w:t>
      </w:r>
      <w:r>
        <w:rPr>
          <w:i/>
        </w:rPr>
        <w:t>komizo</w:t>
      </w:r>
      <w:r>
        <w:t xml:space="preserve"> is used ten times for compensation. Ten times for compensation. Like you work for something and then you get it. So that day is called the judgment seat of Christ to us, because there we are compensated for what you have done well. And you have not done well. </w:t>
      </w:r>
      <w:r>
        <w:rPr>
          <w:i/>
        </w:rPr>
        <w:t>Pay attention</w:t>
      </w:r>
      <w:r>
        <w:t>—</w:t>
      </w:r>
      <w:r>
        <w:rPr>
          <w:i/>
        </w:rPr>
        <w:t>komizo</w:t>
      </w:r>
      <w:r>
        <w:t xml:space="preserve">. You see it in Hebrews 11:19, Hebrews 11:39, Colossians 3:25 and Ephesians 6:8. The two of them say, if it has done good, you'll be given what is good. If you have done evil, you'll be given what is evil. Now, knowing that God cannot give evil, where do you want to get the reward from? </w:t>
      </w:r>
      <w:r>
        <w:rPr>
          <w:i/>
        </w:rPr>
        <w:t>Are you following what I'm saying?</w:t>
      </w:r>
      <w:r>
        <w:t xml:space="preserve"> Knowing that God cannot give evil, where do you want to get the reward from? So pay attention.</w:t>
      </w:r>
    </w:p>
    <w:p>
      <w:r>
        <w:t>The word Bema seat, as I'm going to say—the Bema seat of God is where we just come in, is where we'll be given good things. No—Bema seat is used in the Roman Empire. They know what it means. Bema seat was where Pilate sat down and told them to go and crucify Jesus. So it's not a nice seat like that. He only used it to explain. You see, Bema seat used quickly: Matthew 27:19, John 19:13. Pilate—it was used Matthew 27:19, John 19:13. It was also used for all the rulers of Israel, whether it's the Roman rulers—or Acts 7:51; Acts 12:21 Herod; Acts 18:12; Acts 18:17; Acts 25:6. I'll start again: Acts 12:21; Acts 18:12; Acts 18:17; Acts 25:6; Acts 25:10. So you must look at it in context. Romans 14:10 and go to Second Corinthians 5—sorry—5:10.</w:t>
      </w:r>
    </w:p>
    <w:p>
      <w:pPr>
        <w:ind w:left="720"/>
      </w:pPr>
      <w:r>
        <w:t>2 Corinthians 5:9–11</w:t>
        <w:br/>
        <w:t>Wherefore we labour, that, whether present or absent, we may be accepted of him. For we must all appear before the judgment seat of Christ; that every one may receive the things done in his body, according to that he hath done, whether it be good or bad. Knowing therefore the terror of the Lord, we persuade men; but we are made manifest unto God; and I trust also are made manifest in your consciences.</w:t>
      </w:r>
    </w:p>
    <w:p>
      <w:r>
        <w:t xml:space="preserve">Second Corinthians 5:10. Whether we labour that we will be present or absent, we will be accepted of him. For we must all appear before the judgment seat of Christ, that everyone may receive the things done in his body according to that which he has done, whether it be good or bad. Knowing the terror of God—of the Lord. That word terror of the Lord means reverence, fear of the Lord. Reverence of the Lord. Knowing the terror of the Lord. The word is </w:t>
      </w:r>
      <w:r>
        <w:rPr>
          <w:i/>
        </w:rPr>
        <w:t>phobos</w:t>
      </w:r>
      <w:r>
        <w:t xml:space="preserve"> in the Greek—P-H-O-B-O-S. Reverence. We persuade men—what—to convince? Knowing the fear of the Lord. That is, we are persuading men in the fear of the Lord. Not that because God is brutal, we want to persuade men. No, he says, knowing the fear of the Lord, that we will persuade men.</w:t>
      </w:r>
    </w:p>
    <w:p>
      <w:r>
        <w:t xml:space="preserve">And we are made manifest unto God. And I trust also are made manifest in your consciences. Now, the reason why we preach is because we have the awe of God. </w:t>
      </w:r>
      <w:r>
        <w:rPr>
          <w:i/>
        </w:rPr>
        <w:t>Is that clear? Is that okay? Is that okay now?</w:t>
      </w:r>
      <w:r/>
    </w:p>
    <w:p>
      <w:pPr>
        <w:pStyle w:val="Heading2"/>
      </w:pPr>
      <w:r>
        <w:t>Judgment Seat, Rapture, and Fire — 1 Corinthians 3</w:t>
      </w:r>
    </w:p>
    <w:p>
      <w:r>
        <w:t xml:space="preserve">So let's look at the resurrection again one more time. So the judgment seat of Christ is what we call the Rapture. And it is only used for those who are on earth. Is only used for those who will be on earth at that point. </w:t>
      </w:r>
      <w:r>
        <w:rPr>
          <w:i/>
        </w:rPr>
        <w:t>Follow this.</w:t>
      </w:r>
      <w:r>
        <w:t xml:space="preserve"> Look at First Corinthians 3. You know, we know—you know, we just—I just spoke about something. I said that when he says he will appear with flaming fire, that flaming fire cannot be literal. That flaming fire is the banishing from the presence of God and his power. The fire is not in his power.</w:t>
      </w:r>
    </w:p>
    <w:p>
      <w:r>
        <w:t xml:space="preserve">The fire is when his power is not available. </w:t>
      </w:r>
      <w:r>
        <w:rPr>
          <w:i/>
        </w:rPr>
        <w:t>Do you understand? Are you following this?</w:t>
      </w:r>
      <w:r>
        <w:t xml:space="preserve"> So what does the fire simply come to do? It destroys sin and death, </w:t>
      </w:r>
      <w:r>
        <w:rPr>
          <w:i/>
        </w:rPr>
        <w:t>right?</w:t>
      </w:r>
      <w:r>
        <w:t xml:space="preserve"> That's what it does. So how does that become the judgment for the believer? It's very simple. First Corinthians 3. So anything that is vain, that is corruptible with the believer, is equally destroyed. </w:t>
      </w:r>
      <w:r>
        <w:rPr>
          <w:i/>
        </w:rPr>
        <w:t>Do you understand?</w:t>
      </w:r>
      <w:r>
        <w:t xml:space="preserve"> Anything. That's why I said our faith is not in vain things. Anything. That's what 1 Corinthians 3 says. What are you building? Are you building? What work are you building? Fire—I'm sorry—precious stones, wood, hay, stubble. Every man. Look at verse 13. Every man's work. </w:t>
      </w:r>
      <w:r>
        <w:rPr>
          <w:i/>
        </w:rPr>
        <w:t>Are you there?</w:t>
      </w:r>
      <w:r>
        <w:t xml:space="preserve"> Shall be what? What are we talking about? What is judgment? What is judgment? To expose, to distinguish. So every man's work shall be exposed. </w:t>
      </w:r>
      <w:r>
        <w:rPr>
          <w:i/>
        </w:rPr>
        <w:t>Are you following?</w:t>
      </w:r>
      <w:r/>
    </w:p>
    <w:p>
      <w:pPr>
        <w:ind w:left="720"/>
      </w:pPr>
      <w:r>
        <w:t>1 Corinthians 3:13–15</w:t>
        <w:br/>
        <w:t>Every man's work shall be made manifest: for the day shall declare it, because it shall be revealed by fire; and the fire shall try every man's work of what sort it is. If any man's work abide which he hath built thereupon, he shall receive a reward. If any man's work shall be burned, he shall suffer loss: but he himself shall be saved; yet so as by fire.</w:t>
      </w:r>
    </w:p>
    <w:p>
      <w:r>
        <w:t xml:space="preserve">Where would they put—that day is the same day. For that day shall declare it, because it shall be revealed by fire. </w:t>
      </w:r>
      <w:r>
        <w:rPr>
          <w:i/>
        </w:rPr>
        <w:t>Are you listening?</w:t>
      </w:r>
      <w:r>
        <w:t xml:space="preserve"> And the fire shall try every man's work of whatsoever it is. Whatever is not of God will not be resurrected. Whatever is not of life will not remain. That's what he's saying. Look at this. If a man's work abides, which he has built thereupon, he shall receive a reward. If the man's work shall be burned, he shall suffer loss. So what is the reward of evil? Nothing. Nothing. Because what is the fire to unbelief? Nothing. It stops existing. Death stops existing. The man who has not believed, he no more exists. Just like the sin and iniquity, he will be remembered no more. So all your PhDs becomes nothing. All the—let me do the logo.</w:t>
      </w:r>
    </w:p>
    <w:p>
      <w:r>
        <w:t xml:space="preserve">It will not be found in eternity. That's what he's saying. So our work therefore becomes spiritual. Shall be burned—he shall suffer loss, but he himself shall be saved; yet so as by fire. He will be saved. </w:t>
      </w:r>
      <w:r>
        <w:rPr>
          <w:i/>
        </w:rPr>
        <w:t>Hallelujah.</w:t>
      </w:r>
      <w:r>
        <w:t xml:space="preserve"> Because he's saved. </w:t>
      </w:r>
      <w:r>
        <w:rPr>
          <w:i/>
        </w:rPr>
        <w:t>Hallelujah.</w:t>
      </w:r>
      <w:r>
        <w:t xml:space="preserve"> But there will be nothing at all. He will suffer loss. There will be nothing. Nothing. And rewards—whenever rewards are used, rewards are elevation. That's what they are. We don't have time on that today.</w:t>
      </w:r>
    </w:p>
    <w:p>
      <w:pPr>
        <w:pStyle w:val="Heading2"/>
      </w:pPr>
      <w:r>
        <w:t>1 Corinthians 4 — Judge Nothing Before the Time</w:t>
      </w:r>
    </w:p>
    <w:p>
      <w:r>
        <w:t xml:space="preserve">But so when he says that day, look at First Corinthians 4. So what does he say in verse 3? First Corinthians 4. </w:t>
      </w:r>
      <w:r>
        <w:rPr>
          <w:i/>
        </w:rPr>
        <w:t>Are you learning something here?</w:t>
      </w:r>
      <w:r>
        <w:t xml:space="preserve"> So don't expect that there's one seat. Everybody going to seat. We are not standing before the—we are standing before the word. Bema seat is the same thing. The same thing—only that we are standing faultless. </w:t>
      </w:r>
      <w:r>
        <w:rPr>
          <w:i/>
        </w:rPr>
        <w:t>Hallelujah. You get it?</w:t>
      </w:r>
      <w:r/>
    </w:p>
    <w:p>
      <w:r>
        <w:t xml:space="preserve">We are standing faultless. We are faultless. </w:t>
      </w:r>
      <w:r>
        <w:rPr>
          <w:i/>
        </w:rPr>
        <w:t>Amen.</w:t>
      </w:r>
      <w:r>
        <w:t xml:space="preserve"> We are in him justified.</w:t>
      </w:r>
    </w:p>
    <w:p>
      <w:pPr>
        <w:ind w:left="720"/>
      </w:pPr>
      <w:r>
        <w:t>1 Corinthians 4:3–5</w:t>
        <w:br/>
        <w:t>But with me it is a very small thing that I should be judged of you, or of man's judgment: yea, I judge not mine own self. For I know nothing by myself; yet am I not hereby justified: but he that judgeth me is the Lord. Therefore judge nothing before the time, until the Lord come, who both will bring to light the hidden things of darkness, and will make manifest the counsels of the hearts: and then shall every man have praise of God.</w:t>
      </w:r>
    </w:p>
    <w:p>
      <w:r>
        <w:t xml:space="preserve">For with me it is a very small thing that I should be judged of you. </w:t>
      </w:r>
      <w:r>
        <w:rPr>
          <w:i/>
        </w:rPr>
        <w:t>Are you there</w:t>
      </w:r>
      <w:r>
        <w:t xml:space="preserve">—of man's judgment? I judge not my own self. I know nothing by myself. Yet am I not hereby justified? But he that judges me is who—the Lord. Let's take verse 5 together. Therefore judge nothing before the time. </w:t>
      </w:r>
      <w:r>
        <w:rPr>
          <w:i/>
        </w:rPr>
        <w:t>Can you see?</w:t>
      </w:r>
      <w:r>
        <w:t xml:space="preserve"> Don't judge until the Lord come who will bring to light—</w:t>
      </w:r>
      <w:r>
        <w:rPr>
          <w:i/>
        </w:rPr>
        <w:t>Hallelujah</w:t>
      </w:r>
      <w:r>
        <w:t>—the hidden things of darkness. And will make manifest the counsels of the heart. And then shall every man have praise of God. So what is the work? The counsels of the heart? It comes down to motives he will bring to. So some people are working hard, but their motives are temporal. Even though they are preaching and getting saved.</w:t>
      </w:r>
    </w:p>
    <w:p>
      <w:r/>
      <w:r>
        <w:rPr>
          <w:i/>
        </w:rPr>
        <w:t>Are you following what I'm saying?</w:t>
      </w:r>
      <w:r>
        <w:t xml:space="preserve"> Is in vain things said he will bring to light. </w:t>
      </w:r>
      <w:r>
        <w:rPr>
          <w:i/>
        </w:rPr>
        <w:t>Did you notice that?</w:t>
      </w:r>
      <w:r>
        <w:t xml:space="preserve"> Again that day will bring what to light? So anything that belongs to the power of darkness in your life will be burnt. We'll just see it again. </w:t>
      </w:r>
      <w:r>
        <w:rPr>
          <w:i/>
        </w:rPr>
        <w:t>Do you understand?</w:t>
      </w:r>
      <w:r>
        <w:t xml:space="preserve"> Who just see it again. Whether your work should be burned—not talking about cars. Those ones will be burnt normally. He's talking about—</w:t>
      </w:r>
      <w:r>
        <w:rPr>
          <w:i/>
        </w:rPr>
        <w:t>Hallelujah.</w:t>
      </w:r>
      <w:r>
        <w:t xml:space="preserve"> So it's the same event. </w:t>
      </w:r>
      <w:r>
        <w:rPr>
          <w:i/>
        </w:rPr>
        <w:t>Amen.</w:t>
      </w:r>
      <w:r>
        <w:t xml:space="preserve"> Will that make you glad? Death shall be swallowed up in victory. Death and all that is therein. What is death again? Separation from life. So death has a time cycle. That is a life cycle. It would—I showed you that in 5A. When you say forever, it doesn't mean like God. No, no. So Romans 8:11. Immortality.</w:t>
      </w:r>
    </w:p>
    <w:p>
      <w:pPr>
        <w:pStyle w:val="Heading2"/>
      </w:pPr>
      <w:r>
        <w:t>Immortality and What Happens at His Coming</w:t>
      </w:r>
    </w:p>
    <w:p>
      <w:r>
        <w:t>So if everybody who is born again already carries immortality—that's the suffering—already carries immortality. Second Timothy 1:10 is now made manifest by the appearing of Jesus Christ, who has abolished death and has brought light, life and immortality to light through the Gospel. Freedom from perishing—is that what immortality? So what will happen? Let's look at what happened at the judgment seat of Christ, which is his coming.</w:t>
      </w:r>
    </w:p>
    <w:p>
      <w:r>
        <w:t xml:space="preserve">1. We shall be changed, </w:t>
      </w:r>
      <w:r>
        <w:rPr>
          <w:i/>
        </w:rPr>
        <w:t>right? Are we together?</w:t>
      </w:r>
      <w:r>
        <w:t xml:space="preserve"> Our bodies will be changed. First John 3:1 and 2. When it shall appear, we shall be as he is. Philippians 3:21. Our vile bodies shall be changed into his own like body. Philippians 3:21.</w:t>
      </w:r>
    </w:p>
    <w:p>
      <w:r>
        <w:t>First Corinthians 9:27. Some will be disqualified from a reward. I put my body under, lest I have preached unto others, I myself become disqualified.</w:t>
      </w:r>
    </w:p>
    <w:p>
      <w:pPr>
        <w:pStyle w:val="Heading2"/>
      </w:pPr>
      <w:r>
        <w:t>1 John 2:28 — Not Ashamed at His Coming</w:t>
      </w:r>
    </w:p>
    <w:p>
      <w:r>
        <w:t xml:space="preserve">First John 2:18. Let's read this one. First John 2:18. </w:t>
      </w:r>
      <w:r>
        <w:rPr>
          <w:i/>
        </w:rPr>
        <w:t>Hope you are learning something here.</w:t>
      </w:r>
      <w:r>
        <w:t xml:space="preserve"> Says not to—18—2:28.</w:t>
      </w:r>
    </w:p>
    <w:p>
      <w:pPr>
        <w:ind w:left="720"/>
      </w:pPr>
      <w:r>
        <w:t>1 John 2:28</w:t>
        <w:br/>
        <w:t>And now, little children, abide in him; that, when he shall appear, we may have confidence, and not be ashamed before him at his coming.</w:t>
      </w:r>
    </w:p>
    <w:p>
      <w:r>
        <w:t xml:space="preserve">Now little children abide in him, that when he shall appear, we may have confidence and not be ashamed before him at his coming. Ashamed? Some folks will be ashamed at his coming. One day he shall appear, we shall appear as he is—but they will be ashamed at his coming. That's what Paul was saying, that let us be sober. We are children of the day, so we must have that kind of attitude. Children of the day. Let us not act like those who are of the night. We are in the light. </w:t>
      </w:r>
      <w:r>
        <w:rPr>
          <w:i/>
        </w:rPr>
        <w:t>Are you following what I'm saying?</w:t>
      </w:r>
      <w:r>
        <w:t xml:space="preserve"> Let not that day overtake thee—that day overtake—as children of the darkness. Because we are of the day.</w:t>
      </w:r>
    </w:p>
    <w:p>
      <w:r>
        <w:t xml:space="preserve">So that means we must carry a consciousness of the fact that we are working towards an end. The believer must have eternity in his mind. We are not into vain things. We are not into—you can see that there's a whole lot of eternity in the period of the apostles. </w:t>
      </w:r>
      <w:r>
        <w:rPr>
          <w:i/>
        </w:rPr>
        <w:t>Have you seen it? Have you observed it? Have you observed this?</w:t>
      </w:r>
      <w:r>
        <w:t xml:space="preserve"> There's a whole lot. That's why you cannot successfully preach material prosperity in the epistles. You will have to go to the Old Testament and be looking for what is not lost. You can never successfully. You notice also as a point of healing words, they were not preaching about it. As important as divine healing is—that we know that God wants people healed. He heals unbelievers that went to hell.</w:t>
      </w:r>
    </w:p>
    <w:p>
      <w:r>
        <w:t xml:space="preserve">The apostles never emphasized in it all those things that are not in salvation. They never taught it. Healing is not in salvation. </w:t>
      </w:r>
      <w:r>
        <w:rPr>
          <w:i/>
        </w:rPr>
        <w:t>Are you following what I'm saying?</w:t>
      </w:r>
      <w:r>
        <w:t xml:space="preserve"> It's not. You will need to go to the Old Testament and be looking for covenant promises. See—covenant of prosperity. What do you know that—where is your—what we have is eternal life. It surpasses earthly possessions. </w:t>
      </w:r>
      <w:r>
        <w:rPr>
          <w:i/>
        </w:rPr>
        <w:t>Hallelujah.</w:t>
      </w:r>
      <w:r>
        <w:t xml:space="preserve"> Pointing out, people begin to embrace this when they are very old, when reality dawns on them, when you have made all the money, you have had everything, you travel around the world. You have begin to say, I have decided—you. You cannot successfully preach materialism in the epistles. It is not even from the four Gospels. Jesus gave people bread and he said, you eat this bread and you will die. </w:t>
      </w:r>
      <w:r>
        <w:rPr>
          <w:i/>
        </w:rPr>
        <w:t>Can you imagine? Hallelujah.</w:t>
      </w:r>
      <w:r/>
    </w:p>
    <w:p>
      <w:pPr>
        <w:pStyle w:val="Heading2"/>
      </w:pPr>
      <w:r>
        <w:t>Eternity Over Rights and Privilege in This Life</w:t>
      </w:r>
    </w:p>
    <w:p>
      <w:r>
        <w:t xml:space="preserve">That's why don't get too carried away by rights and privilege in Christ and forget that there's something called eternity. We reign in this life. Which life? This life is coming to an end. It is a fact. </w:t>
      </w:r>
      <w:r>
        <w:rPr>
          <w:i/>
        </w:rPr>
        <w:t>Is it not true?</w:t>
      </w:r>
      <w:r>
        <w:t xml:space="preserve"> Long life is a time. I say, how long is your life? Explain it. If God even says long life in your mind, I think 120 years. You need a doctor. Long life. I say, what is the length? Tell that teaching. Say it's 120 days. I said 120 days—his long life. When Adam was 960—was it 930—and you are claiming long life. Deduct it. Remove it now. 810. You know it's not able. It's not affecting it. </w:t>
      </w:r>
      <w:r>
        <w:rPr>
          <w:i/>
        </w:rPr>
        <w:t>Yes.</w:t>
      </w:r>
      <w:r>
        <w:t xml:space="preserve"> The man—the men of those days who live now in that year has never had eternal life. But we do. </w:t>
      </w:r>
      <w:r>
        <w:rPr>
          <w:i/>
        </w:rPr>
        <w:t>Hallelujah.</w:t>
      </w:r>
      <w:r/>
    </w:p>
    <w:p>
      <w:pPr>
        <w:pStyle w:val="Heading2"/>
      </w:pPr>
      <w:r>
        <w:t>Long Life, Immortality, and the Old Covenant</w:t>
      </w:r>
    </w:p>
    <w:p>
      <w:r>
        <w:t>That's why it's a fact when we begin to read that all the apostles passed on. Some 50-something, some 60-something. I heard someone say that they didn't understand the revelation of immortality. So how did you know it? An angel from your mother's village appeared to you. If you hear long life in the old covenant, they know what it means. How can it be 90 years? And the scripture doesn't say? No, it's 90 years by reason of strength. Moses is telling us by the reason of strength. And you are still tiring with it. How old was he when Noah said 120 years. Noah was talking about—it was a period between when Noah started preaching to when they entered the ark and the flood came. 120 years.</w:t>
      </w:r>
    </w:p>
    <w:p>
      <w:pPr>
        <w:ind w:left="720"/>
      </w:pPr>
      <w:r>
        <w:t>Genesis 6:3</w:t>
        <w:br/>
        <w:t>And the Lord said, My spirit shall not always strive with man, for that he also is flesh: yet his days shall be an hundred and twenty years.</w:t>
      </w:r>
    </w:p>
    <w:p>
      <w:r>
        <w:t xml:space="preserve">My spirit shall no longer strive with man. Shall want to—that is I will keep. I won't preach to man beyond 120 years. That's what we saw. </w:t>
      </w:r>
      <w:r>
        <w:rPr>
          <w:i/>
        </w:rPr>
        <w:t>Dean.</w:t>
      </w:r>
      <w:r>
        <w:t xml:space="preserve"> I won't plead with man beyond 120 years. That's serious evangelism. So don't go and be looking for scripture with Psalm 90. Paul says whether we live or we die, we are of him. That's the epistles. Don't go and looking for one promise of the Old Testament. The promise of the Old Testament is Christ crucified. Christ risen from death. It's not promise of money. </w:t>
      </w:r>
      <w:r>
        <w:rPr>
          <w:i/>
        </w:rPr>
        <w:t>Amen.</w:t>
      </w:r>
      <w:r>
        <w:t xml:space="preserve"> All the promises are fulfilled in Christ. Yes and amen. None of them is materialistic. None. This is why a lot of people fight me. This is the answer they don't want to hear. </w:t>
      </w:r>
      <w:r>
        <w:rPr>
          <w:i/>
        </w:rPr>
        <w:t>Get it? Are you okay? Really?</w:t>
      </w:r>
      <w:r>
        <w:t xml:space="preserve"> It's true. Some people are going to be ashamed. That's what they say. So Christianity deals with eternal verities.</w:t>
      </w:r>
    </w:p>
    <w:p>
      <w:pPr>
        <w:pStyle w:val="Heading2"/>
      </w:pPr>
      <w:r>
        <w:t>Christianity Deals with Eternal Things</w:t>
      </w:r>
    </w:p>
    <w:p>
      <w:r>
        <w:t xml:space="preserve">That's why when we preach to people, we are dealing with eternal things. </w:t>
      </w:r>
      <w:r>
        <w:rPr>
          <w:i/>
        </w:rPr>
        <w:t>Are you with me?</w:t>
      </w:r>
      <w:r>
        <w:t xml:space="preserve"> I'm celebrating somebody because the guy bought a private jet. Things that even crash here on earth. </w:t>
      </w:r>
      <w:r>
        <w:rPr>
          <w:i/>
        </w:rPr>
        <w:t>Do you ever see that?</w:t>
      </w:r>
      <w:r>
        <w:t xml:space="preserve"> Somebody was saying that Jesus said that lay up your treasure—not where things can stay—that when you—when you begin to sow into the kingdom, you are laying up your treasure where things cannot come. What's this now? What's this? </w:t>
      </w:r>
      <w:r>
        <w:rPr>
          <w:i/>
        </w:rPr>
        <w:t>Thank God.</w:t>
      </w:r>
      <w:r>
        <w:t xml:space="preserve"> So where are we? Look at Second Timothy 4. </w:t>
      </w:r>
      <w:r>
        <w:rPr>
          <w:i/>
        </w:rPr>
        <w:t>Hope you are learning something. Say I hope you are learning something.</w:t>
      </w:r>
      <w:r/>
    </w:p>
    <w:p>
      <w:pPr>
        <w:ind w:left="720"/>
      </w:pPr>
      <w:r>
        <w:t>2 Timothy 4:7–8</w:t>
        <w:br/>
        <w:t>I have fought a good fight, I have finished my course, I have kept the faith: henceforth there is laid up for me a crown of righteousness, which the Lord, the righteous judge, shall give me at that day: and not to me only, but unto all them also that love his appearing.</w:t>
      </w:r>
    </w:p>
    <w:p>
      <w:r>
        <w:t>I have fought a good fight. Verse 7. I finished my course. I have kept the faith. Henceforth there is laid up for me a crown of righteousness which the Lord the righteous judge shall give me at that day.</w:t>
      </w:r>
    </w:p>
    <w:p>
      <w:r/>
      <w:r>
        <w:rPr>
          <w:i/>
        </w:rPr>
        <w:t>Can you see it again</w:t>
      </w:r>
      <w:r>
        <w:t xml:space="preserve">—at that day. And not to me only, but unto all them that love his appearing. </w:t>
      </w:r>
      <w:r>
        <w:rPr>
          <w:i/>
        </w:rPr>
        <w:t>You see this?</w:t>
      </w:r>
      <w:r>
        <w:t xml:space="preserve"> James talked about those who endure temptation. You see it differently. Paul talked about those who win souls. So all the things we do. </w:t>
      </w:r>
      <w:r>
        <w:rPr>
          <w:i/>
        </w:rPr>
        <w:t>Do you know?</w:t>
      </w:r>
      <w:r>
        <w:t xml:space="preserve"> Those who endure temptation, there's a reward for it. Those who keep the faith, there's a reward for it.</w:t>
      </w:r>
    </w:p>
    <w:p>
      <w:pPr>
        <w:pStyle w:val="Heading2"/>
      </w:pPr>
      <w:r>
        <w:t>1 Timothy 6 — Rich in Good Works</w:t>
      </w:r>
    </w:p>
    <w:p>
      <w:r>
        <w:t>Giving—First Timothy. Some people have twisted this one, child. Them that are rich in this world. Verse 17.</w:t>
      </w:r>
    </w:p>
    <w:p>
      <w:pPr>
        <w:ind w:left="720"/>
      </w:pPr>
      <w:r>
        <w:t>1 Timothy 6:17–19</w:t>
        <w:br/>
        <w:t>Charge them that are rich in this world, that they be not highminded, nor trust in uncertain riches, but in the living God, who giveth us richly all things to enjoy; that they do good, that they be rich in good works, ready to distribute, willing to communicate; laying up in store for themselves a good foundation against the time to come, that they may lay hold on eternal life.</w:t>
      </w:r>
    </w:p>
    <w:p>
      <w:r>
        <w:t>That they be not high minded, but not trust in uncertain riches. Uncertain means that it doesn't last long. You know there is no amount of money you can have. It can't last forever. He says but in the living God who gives us all things richly to enjoy—not to trust in them.</w:t>
      </w:r>
    </w:p>
    <w:p>
      <w:r>
        <w:t xml:space="preserve">So can you imagine he gives us things now—who does he give things? Just believers? No. Or richly to enjoy—that they do good. </w:t>
      </w:r>
      <w:r>
        <w:rPr>
          <w:i/>
        </w:rPr>
        <w:t>Watch this.</w:t>
      </w:r>
      <w:r>
        <w:t xml:space="preserve"> Do good. Be rich in what—good works? They are already rich. He said they are rich in this world. So you can be rich in this world and you are not rich in Christ. Rich in good works. Ready to distribute, willing to communicate. Now, if this is how you become rich, why is he teaching them to do it? He is teaching rich men to give. Givers never lack—many rich people. They are rich because they don't—I will take it. There's a sense I have small, small. There are rich because they don't give. Laying up in store for them. What—a good foundation against the time to come.</w:t>
      </w:r>
    </w:p>
    <w:p>
      <w:r>
        <w:t xml:space="preserve">A time when all things that have been material will not exist again. A time to come that they may lay hold of what? So what? Lay hold on eternal life. Doing things for eternity. Not I lay hold on eternal life right now. I do—I possess my car. </w:t>
      </w:r>
      <w:r>
        <w:rPr>
          <w:i/>
        </w:rPr>
        <w:t>Yeah.</w:t>
      </w:r>
      <w:r>
        <w:t xml:space="preserve"> That's present—in chief of—eternal life. There is the time to that. In the time that you can lay a good foundation. </w:t>
      </w:r>
      <w:r>
        <w:rPr>
          <w:i/>
        </w:rPr>
        <w:t>Hallelujah.</w:t>
      </w:r>
      <w:r>
        <w:t xml:space="preserve"> Notice that the foundation of every believer is Christ. That's why when he says that the works shall be burnt but he shall be saved. Why? Because the foundation has been laid. It's just what he built upon it that we can't see again. See your Christian life. All we find is in Christ. You are in Christ. Nothing will happen. But that's all we can find.</w:t>
      </w:r>
    </w:p>
    <w:p>
      <w:r>
        <w:t xml:space="preserve">And every day counts for the man who is born again. </w:t>
      </w:r>
      <w:r>
        <w:rPr>
          <w:i/>
        </w:rPr>
        <w:t>Hallelujah. Are you there?</w:t>
      </w:r>
      <w:r>
        <w:t xml:space="preserve"> So anything—so good works are incorruptible, </w:t>
      </w:r>
      <w:r>
        <w:rPr>
          <w:i/>
        </w:rPr>
        <w:t>right?</w:t>
      </w:r>
      <w:r>
        <w:t xml:space="preserve"> Good works are incorruptible, giving, willing to communicate—incorruptible things because they are spiritual. So when he says that whatever a man sows, he will reap, he's not reaping in this life. He said he will reap eternal life. </w:t>
      </w:r>
      <w:r>
        <w:rPr>
          <w:i/>
        </w:rPr>
        <w:t>Are you following?</w:t>
      </w:r>
      <w:r>
        <w:t xml:space="preserve"> He's not in this. He's not a give-and-take system of this world. If he sows to the flesh, he will reap corruption. That means if he sows to things, he sows to temporary things. Those things will be corrupted. So we should actually do things that we want to continue doing in eternity. We should place premium on those things. </w:t>
      </w:r>
      <w:r>
        <w:rPr>
          <w:i/>
        </w:rPr>
        <w:t>Hallelujah.</w:t>
      </w:r>
      <w:r>
        <w:t xml:space="preserve"> So I can lay hold on eternal life now by doing eternal things. Eternal things.</w:t>
      </w:r>
    </w:p>
    <w:p>
      <w:r>
        <w:t xml:space="preserve">When I walk in the spirit, when I walk by the Spirit. </w:t>
      </w:r>
      <w:r>
        <w:rPr>
          <w:i/>
        </w:rPr>
        <w:t>Are you there</w:t>
      </w:r>
      <w:r>
        <w:t xml:space="preserve">—for the time to come? The word there is to build on the time to come. That's the word foundation. To build on the time to come. </w:t>
      </w:r>
      <w:r>
        <w:rPr>
          <w:i/>
        </w:rPr>
        <w:t>Amen. Hallelujah.</w:t>
      </w:r>
      <w:r/>
    </w:p>
    <w:p>
      <w:pPr>
        <w:pStyle w:val="Heading2"/>
      </w:pPr>
      <w:r>
        <w:t>Romans 13:12 — Day and Night Already Distinguished</w:t>
      </w:r>
    </w:p>
    <w:p>
      <w:r>
        <w:t xml:space="preserve">Romans 13:12. I'll close from here. Finally. So the day is the day, </w:t>
      </w:r>
      <w:r>
        <w:rPr>
          <w:i/>
        </w:rPr>
        <w:t>right?</w:t>
      </w:r>
      <w:r>
        <w:t xml:space="preserve"> To us is the day. To the unbeliever is night, </w:t>
      </w:r>
      <w:r>
        <w:rPr>
          <w:i/>
        </w:rPr>
        <w:t>right?</w:t>
      </w:r>
      <w:r>
        <w:t xml:space="preserve"> Is the day—the unbeliever unto damnation. The believer—direction of life. So he is saved. However, if his works are not in Christ, they are not saved. </w:t>
      </w:r>
      <w:r>
        <w:rPr>
          <w:i/>
        </w:rPr>
        <w:t>You get it?</w:t>
      </w:r>
      <w:r>
        <w:t xml:space="preserve"> They will be destroyed. </w:t>
      </w:r>
      <w:r>
        <w:rPr>
          <w:i/>
        </w:rPr>
        <w:t>Praise God.</w:t>
      </w:r>
      <w:r>
        <w:t xml:space="preserve"> So God's judgment. </w:t>
      </w:r>
      <w:r>
        <w:rPr>
          <w:i/>
        </w:rPr>
        <w:t>Is it clear now?</w:t>
      </w:r>
      <w:r>
        <w:t xml:space="preserve"> What is it—to distinguish? So you can see that everything we are saying is prejudged. It's already prejudged. Sin has been judged. Tree of evil has been judged. Life and darkness have been separated.</w:t>
      </w:r>
    </w:p>
    <w:p>
      <w:r>
        <w:t>So you choose what you want to remain and what you don't want to remain. You choose your conduct. You set your priorities right. You know, the Bible says that one of the traits of the last days—</w:t>
      </w:r>
      <w:r>
        <w:rPr>
          <w:i/>
        </w:rPr>
        <w:t>I close here</w:t>
      </w:r>
      <w:r>
        <w:t xml:space="preserve">—is those who mock. Where is—he's coming. A guy was telling me that. </w:t>
      </w:r>
      <w:r>
        <w:rPr>
          <w:i/>
        </w:rPr>
        <w:t>Hey.</w:t>
      </w:r>
      <w:r>
        <w:t xml:space="preserve"> He's having—he's having serious doubts about the flood. The Noah's flood. Serious doubt that how is it possible for the whole earth? And he kept fussing and talking just this morning. Was it yesterday? Two nights. Two mornings ago. And I now showed him. Just like the days of Noah. You will mock. It's not possible. Is when it will happen. I said it's the same way. It is a legend in your head. </w:t>
      </w:r>
      <w:r>
        <w:rPr>
          <w:i/>
        </w:rPr>
        <w:t>You don't get it.</w:t>
      </w:r>
      <w:r>
        <w:t xml:space="preserve"> It's the same thing that's happening to you.</w:t>
      </w:r>
    </w:p>
    <w:p>
      <w:r>
        <w:t xml:space="preserve">The only sad part is that you're a believer and I'm sorry for you. So I'm just wondering. I said that's how they wondered. </w:t>
      </w:r>
      <w:r>
        <w:rPr>
          <w:i/>
        </w:rPr>
        <w:t>You know,</w:t>
      </w:r>
      <w:r>
        <w:t xml:space="preserve"> they wondered then. So years after now we say, wonder—how can that ever happen? Is the same thinking. </w:t>
      </w:r>
      <w:r>
        <w:rPr>
          <w:i/>
        </w:rPr>
        <w:t>Hallelujah.</w:t>
      </w:r>
      <w:r>
        <w:t xml:space="preserve"> But it will. </w:t>
      </w:r>
      <w:r>
        <w:rPr>
          <w:i/>
        </w:rPr>
        <w:t>Do you know how many things even in humanity they thought can never happen?</w:t>
      </w:r>
      <w:r>
        <w:t xml:space="preserve"> It has happened. How much more if God say something is going to happen, take it to the bank. It will happen. </w:t>
      </w:r>
      <w:r>
        <w:rPr>
          <w:i/>
        </w:rPr>
        <w:t>Hallelujah.</w:t>
      </w:r>
      <w:r>
        <w:t xml:space="preserve"> So the judgment seat of Christ. Don't think there's no. Forget about six, six after seven years, forget it. It's the same day. </w:t>
      </w:r>
      <w:r>
        <w:rPr>
          <w:i/>
        </w:rPr>
        <w:t>Hallelujah. You get it.</w:t>
      </w:r>
      <w:r>
        <w:t xml:space="preserve"> Same day.</w:t>
      </w:r>
    </w:p>
    <w:p>
      <w:pPr>
        <w:pStyle w:val="Heading2"/>
      </w:pPr>
      <w:r>
        <w:t>Same Day — Belief, Unbelief, and What Remains</w:t>
      </w:r>
    </w:p>
    <w:p>
      <w:r>
        <w:t xml:space="preserve">Those who are Christ's at his coming, those who have not believed, they will be judged of their own belief—that if their unbelief will be exposed as death, they are dead, then they will now die. Both death and sin are not from God. They are the absence of God. </w:t>
      </w:r>
      <w:r>
        <w:rPr>
          <w:i/>
        </w:rPr>
        <w:t>Hallelujah.</w:t>
      </w:r>
      <w:r>
        <w:t xml:space="preserve"> And so whatever is of sin and death in our lives will not remain, but our good deeds will. Our service for people. That's why some—some folks who serve the local church, serve others if you like. Go and be tying road. Go and be tying road. Go be doing road. I'm giving you, dummy. Don't worry. And his body is there. They are there. His church is there. You ignore it—said no. I have humanity running through me. Humanity. No, it's not humanity, sir. This is divinity. Do good unto all.</w:t>
      </w:r>
    </w:p>
    <w:p>
      <w:r>
        <w:t xml:space="preserve">Especially those of the household of faith. </w:t>
      </w:r>
      <w:r>
        <w:rPr>
          <w:i/>
        </w:rPr>
        <w:t>Are you there?</w:t>
      </w:r>
      <w:r>
        <w:t xml:space="preserve"> As that day comes, all the things you are saving in UBA stand big. You will see whatever investment you made in people's lives. How you prayed for them, how you turned their sadness to laughter. </w:t>
      </w:r>
      <w:r>
        <w:rPr>
          <w:i/>
        </w:rPr>
        <w:t>Are you there?</w:t>
      </w:r>
      <w:r>
        <w:t xml:space="preserve"> How you minister to their needs. Everything that represents the life of God will remain. That's the reality of salvation, sir. When all is said and done, then death and life will be separated. Light and darkness. So those who are fuming, building and throwing themselves on perishable things, let them continue. </w:t>
      </w:r>
      <w:r>
        <w:rPr>
          <w:i/>
        </w:rPr>
        <w:t>Selective.</w:t>
      </w:r>
      <w:r>
        <w:t xml:space="preserve"> That is righteous. Righteous still. Let there be righteous still. I come with my reward. </w:t>
      </w:r>
      <w:r>
        <w:rPr>
          <w:i/>
        </w:rPr>
        <w:t>Amen.</w:t>
      </w:r>
      <w:r>
        <w:t xml:space="preserve"> That's not salvation. With my reward, </w:t>
      </w:r>
      <w:r>
        <w:rPr>
          <w:i/>
        </w:rPr>
        <w:t>you know.</w:t>
      </w:r>
      <w:r>
        <w:t xml:space="preserve"> Righteous still is the same thing. If you are doing good at his coming. Reward, you say? I know that.</w:t>
      </w:r>
    </w:p>
    <w:p>
      <w:r>
        <w:t xml:space="preserve">Can't be talking to Christian. What is he talking about? Reward is not salvation. </w:t>
      </w:r>
      <w:r>
        <w:rPr>
          <w:i/>
        </w:rPr>
        <w:t>Amen.</w:t>
      </w:r>
      <w:r>
        <w:t xml:space="preserve"> Reward is not heaven. Reward. </w:t>
      </w:r>
      <w:r>
        <w:rPr>
          <w:i/>
        </w:rPr>
        <w:t>Praise God. Are you there?</w:t>
      </w:r>
      <w:r>
        <w:t xml:space="preserve"> That's what salvation is. </w:t>
      </w:r>
      <w:r>
        <w:rPr>
          <w:i/>
        </w:rPr>
        <w:t>Amen.</w:t>
      </w:r>
      <w:r>
        <w:t xml:space="preserve"> You blessed. Praise. Worship. There's so much about the resurrection of Jesus.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