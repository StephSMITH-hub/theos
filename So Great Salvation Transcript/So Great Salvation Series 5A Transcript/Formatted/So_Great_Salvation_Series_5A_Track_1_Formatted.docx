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5A: Track 1</w:t>
      </w:r>
    </w:p>
    <w:p>
      <w:pPr>
        <w:pStyle w:val="Heading2"/>
      </w:pPr>
      <w:r>
        <w:t>Series Introduction and the Holy Scriptures</w:t>
      </w:r>
    </w:p>
    <w:p>
      <w:r>
        <w:t xml:space="preserve">There's a subject we—I don't know, this year we started teaching, but I think this should be the seventh year right on salvation. </w:t>
      </w:r>
      <w:r>
        <w:rPr>
          <w:i/>
        </w:rPr>
        <w:t>Hallelujah.</w:t>
      </w:r>
      <w:r>
        <w:t xml:space="preserve"> So that you can be saved eventually. So we want to begin </w:t>
      </w:r>
      <w:r>
        <w:rPr>
          <w:i/>
        </w:rPr>
        <w:t>So Great Salvation</w:t>
      </w:r>
      <w:r>
        <w:t xml:space="preserve">; this will be the part of the series. So I'll give you an introduction this weekend, this week, and likely Friday, then Saturday into Sunday. That's first service alone. We will start dealing with the major issues. </w:t>
      </w:r>
      <w:r>
        <w:rPr>
          <w:i/>
        </w:rPr>
        <w:t>Is that okay?</w:t>
      </w:r>
      <w:r/>
    </w:p>
    <w:p>
      <w:r>
        <w:t xml:space="preserve">So you do yourself a whole lot of good if you have listened to the previous teachings—that is, Series One to Four. The first series, </w:t>
      </w:r>
      <w:r>
        <w:rPr>
          <w:i/>
        </w:rPr>
        <w:t>you know</w:t>
      </w:r>
      <w:r>
        <w:t>, dealt with some subjects. Second one dealt with the temporal sacrifice of Jesus. The third dealt with different concepts of salvation. The fourth dealt with issues around sovereignty of God, election—which was handled in the first and second too—but election, foreknowledge, and all those things. Does God choose those He wants to save? Does He save everybody? Those are the issues that we dealt with. So this time around we're going to take it from a different perspective and look at it differently.</w:t>
      </w:r>
    </w:p>
    <w:p>
      <w:r>
        <w:t>Look at Second Timothy 3, verse 16. Actually 15—16 is in my head, but actually I'm going 15:</w:t>
      </w:r>
    </w:p>
    <w:p>
      <w:pPr>
        <w:ind w:left="720"/>
      </w:pPr>
      <w:r>
        <w:t>2 Timothy 3:15</w:t>
        <w:br/>
        <w:t>And that from a child thou hast known the holy scriptures, which are able to make thee wise unto salvation through faith which is in Christ Jesus.</w:t>
      </w:r>
    </w:p>
    <w:p>
      <w:r>
        <w:t xml:space="preserve">Notice what he says. He's talking to Timothy. Timothy is a pastor. And of course, because he's already a pastor, it means he's already saved. </w:t>
      </w:r>
      <w:r>
        <w:rPr>
          <w:i/>
        </w:rPr>
        <w:t>Okay?</w:t>
      </w:r>
      <w:r>
        <w:t xml:space="preserve"> So he says from a child—that is, from an infant, from when you were a young person—you have known the holy Scriptures. The word </w:t>
      </w:r>
      <w:r>
        <w:rPr>
          <w:i/>
        </w:rPr>
        <w:t>known</w:t>
      </w:r>
      <w:r>
        <w:t xml:space="preserve"> is the Greek word </w:t>
      </w:r>
      <w:r>
        <w:rPr>
          <w:i/>
        </w:rPr>
        <w:t>oida</w:t>
      </w:r>
      <w:r>
        <w:t xml:space="preserve">. Many of you know that word already. </w:t>
      </w:r>
      <w:r>
        <w:rPr>
          <w:i/>
        </w:rPr>
        <w:t>Oida</w:t>
      </w:r>
      <w:r>
        <w:t xml:space="preserve"> means you're aware of something. We'll come to that later. To be aware of something, to recall it, and most importantly, to appreciate it. </w:t>
      </w:r>
      <w:r>
        <w:rPr>
          <w:i/>
        </w:rPr>
        <w:t>Okay?</w:t>
      </w:r>
      <w:r>
        <w:t xml:space="preserve"> Since from a child you've appreciated the holy Scriptures.</w:t>
      </w:r>
    </w:p>
    <w:p>
      <w:pPr>
        <w:pStyle w:val="Heading2"/>
      </w:pPr>
      <w:r>
        <w:t>Sacred Writings: Hieros, Set Apart Among Many Books</w:t>
      </w:r>
    </w:p>
    <w:p>
      <w:r>
        <w:t xml:space="preserve">Now notice the term </w:t>
      </w:r>
      <w:r>
        <w:rPr>
          <w:i/>
        </w:rPr>
        <w:t>holy Scriptures</w:t>
      </w:r>
      <w:r>
        <w:t xml:space="preserve"> is the word sacred. Now you have the word </w:t>
      </w:r>
      <w:r>
        <w:rPr>
          <w:i/>
        </w:rPr>
        <w:t>holy</w:t>
      </w:r>
      <w:r>
        <w:t xml:space="preserve">. Oftentimes the word </w:t>
      </w:r>
      <w:r>
        <w:rPr>
          <w:i/>
        </w:rPr>
        <w:t>hagion</w:t>
      </w:r>
      <w:r>
        <w:t xml:space="preserve"> or </w:t>
      </w:r>
      <w:r>
        <w:rPr>
          <w:i/>
        </w:rPr>
        <w:t>hagios</w:t>
      </w:r>
      <w:r>
        <w:t xml:space="preserve">, which you have where you find you are a holy generation—or sorry, holy nation. Or you find the word </w:t>
      </w:r>
      <w:r>
        <w:rPr>
          <w:i/>
        </w:rPr>
        <w:t>sanctify</w:t>
      </w:r>
      <w:r>
        <w:t xml:space="preserve">—the same word. But he uses a different word here. That's Paul. Rather than use the word </w:t>
      </w:r>
      <w:r>
        <w:rPr>
          <w:i/>
        </w:rPr>
        <w:t>hagion</w:t>
      </w:r>
      <w:r>
        <w:t xml:space="preserve">, he uses the word </w:t>
      </w:r>
      <w:r>
        <w:rPr>
          <w:i/>
        </w:rPr>
        <w:t>hieros</w:t>
      </w:r>
      <w:r>
        <w:t xml:space="preserve">—H-I-E-R-O-S—which was used back then, particularly for books. </w:t>
      </w:r>
      <w:r>
        <w:rPr>
          <w:i/>
        </w:rPr>
        <w:t>Okay?</w:t>
      </w:r>
      <w:r>
        <w:t xml:space="preserve"> That is, in the ancient Greek, used for books.</w:t>
      </w:r>
    </w:p>
    <w:p>
      <w:r>
        <w:t xml:space="preserve">Now, of course, when you say </w:t>
      </w:r>
      <w:r>
        <w:rPr>
          <w:i/>
        </w:rPr>
        <w:t>hagion</w:t>
      </w:r>
      <w:r>
        <w:t xml:space="preserve">, it is used generally for things, for people—holy brethren. </w:t>
      </w:r>
      <w:r>
        <w:rPr>
          <w:i/>
        </w:rPr>
        <w:t>All right?</w:t>
      </w:r>
      <w:r>
        <w:t xml:space="preserve"> For instance, holy brethren, partakers of the heavenly calling. But this one was used for books or writings or acts. </w:t>
      </w:r>
      <w:r>
        <w:rPr>
          <w:i/>
        </w:rPr>
        <w:t>Okay?</w:t>
      </w:r>
      <w:r>
        <w:t xml:space="preserve"> And so </w:t>
      </w:r>
      <w:r>
        <w:rPr>
          <w:i/>
        </w:rPr>
        <w:t>hieros</w:t>
      </w:r>
      <w:r>
        <w:t xml:space="preserve">—H-I-E-R-O-S—like I said, to set apart. </w:t>
      </w:r>
      <w:r>
        <w:rPr>
          <w:i/>
        </w:rPr>
        <w:t>Okay?</w:t>
      </w:r>
      <w:r>
        <w:t xml:space="preserve"> You'll find it used in First Corinthians 9:13 for the altar.</w:t>
      </w:r>
    </w:p>
    <w:p>
      <w:pPr>
        <w:ind w:left="720"/>
      </w:pPr>
      <w:r>
        <w:t>1 Corinthians 9:13</w:t>
        <w:br/>
        <w:t>Do ye not know that they which minister about holy things live of the things of the temple?</w:t>
      </w:r>
    </w:p>
    <w:p>
      <w:r>
        <w:t xml:space="preserve">Will minister holy things—that is, separate things. </w:t>
      </w:r>
      <w:r>
        <w:rPr>
          <w:i/>
        </w:rPr>
        <w:t>Okay?</w:t>
      </w:r>
      <w:r>
        <w:t xml:space="preserve"> Then you have Colossians 4:13, just about the last one of the last words forward there—it says, I bear record that he has a great zeal for you and them that are in Laodicea. And then in Hierapolis—doesn't see the word comes out there for a place. </w:t>
      </w:r>
      <w:r>
        <w:rPr>
          <w:i/>
        </w:rPr>
        <w:t>Okay?</w:t>
      </w:r>
      <w:r>
        <w:t xml:space="preserve"> So that is like a sacred kind of place. Somewhere they're set apart from the rest. </w:t>
      </w:r>
      <w:r>
        <w:rPr>
          <w:i/>
        </w:rPr>
        <w:t>Okay?</w:t>
      </w:r>
      <w:r/>
    </w:p>
    <w:p>
      <w:r>
        <w:t xml:space="preserve">Now that shows you something: that the book—the Bible—is a set-apart material that is, in their day, not just like every book. You cannot consult—as we're going to see—you cannot consult other books to understand salvation. A brother was talking to me the other day and he said, I read somewhere that so and so and so happened and maybe this happened. I said, look, those books are not allowed to teach you salvation. There are books that are set apart to explain the concept of salvation for you. The Quran is not one of those books. Someone tells him, even the Quran agrees with the incarnation. Even the Quran agrees with the virgin birth. Even the Quran agrees. I said, how would you go all the way to the Quran? The Quran is not a sacred writing to us. </w:t>
      </w:r>
      <w:r>
        <w:rPr>
          <w:i/>
        </w:rPr>
        <w:t>Are you listening to what I'm saying?</w:t>
      </w:r>
      <w:r>
        <w:t xml:space="preserve"> It's not a sacred writing. What is a sacred writing is what we have in our hands right now. He says a holy—</w:t>
      </w:r>
    </w:p>
    <w:p>
      <w:r>
        <w:t xml:space="preserve">So that means in the day and age where Paul was writing here, there were several writings that spoke about Jesus. Some would speak about the Old Testament people. There were many books. </w:t>
      </w:r>
      <w:r>
        <w:rPr>
          <w:i/>
        </w:rPr>
        <w:t>You get it?</w:t>
      </w:r>
      <w:r>
        <w:t xml:space="preserve"> These were not the only books available in those days. But the books referred to here are the set-apart materials. That is, amongst the other materials you are going to see these ones that are set apart.</w:t>
      </w:r>
    </w:p>
    <w:p>
      <w:r>
        <w:t xml:space="preserve">I know for example that the Catholic church tries to bring in some books and they call them apocryphal writings. And so they bring them in and you have some very—someone said, well, have you read them? Why should I? I'm not a curiosity seeker. Curiosity seeking does not bring revelation knowledge. I'm not a curiosity seeker. I already have a book that has given me salvation and I'm content with that. I don't read them. The little I've heard about them, they just make a lot of nonsense. </w:t>
      </w:r>
      <w:r>
        <w:rPr>
          <w:i/>
        </w:rPr>
        <w:t>You get it?</w:t>
      </w:r>
      <w:r>
        <w:t xml:space="preserve"> So read it. And I tell folks, you have 66 books, you've not studied. You're looking for extra to study. Aren't you just a jobless person?</w:t>
      </w:r>
    </w:p>
    <w:p>
      <w:r>
        <w:t xml:space="preserve">So these books are the sacred ones. They are the ones set aside, that are placed aside. </w:t>
      </w:r>
      <w:r>
        <w:rPr>
          <w:i/>
        </w:rPr>
        <w:t>You see why I went this dimension</w:t>
      </w:r>
      <w:r>
        <w:t xml:space="preserve">—later on as we move forward. It says they are sacred. That is—go back there again, Second Timothy 3. It says they are sacred writings. </w:t>
      </w:r>
      <w:r>
        <w:rPr>
          <w:i/>
        </w:rPr>
        <w:t>Okay.</w:t>
      </w:r>
      <w:r/>
    </w:p>
    <w:p>
      <w:pPr>
        <w:pStyle w:val="Heading2"/>
      </w:pPr>
      <w:r>
        <w:t>Gramma: Scholar's Material and the Letter That Killeth</w:t>
      </w:r>
    </w:p>
    <w:p>
      <w:r>
        <w:t xml:space="preserve">The word there is a grammar. </w:t>
      </w:r>
      <w:r>
        <w:rPr>
          <w:i/>
        </w:rPr>
        <w:t>Grammar.</w:t>
      </w:r>
      <w:r>
        <w:t xml:space="preserve"> In the Greek the word </w:t>
      </w:r>
      <w:r>
        <w:rPr>
          <w:i/>
        </w:rPr>
        <w:t>writings</w:t>
      </w:r>
      <w:r>
        <w:t xml:space="preserve"> there is the word </w:t>
      </w:r>
      <w:r>
        <w:rPr>
          <w:i/>
        </w:rPr>
        <w:t>gramma</w:t>
      </w:r>
      <w:r>
        <w:t xml:space="preserve">—G-R-A-M-M-A—also used for literature or learning. Some other language expert calls it a scholar's material. That is, these are sacred literature. That is a scholar's material. Already the definition of Holy Scriptures lets you know that this is a scholar's material. It's something that has to be learned. You have to learn it. It's for learning. It's a literature. The word </w:t>
      </w:r>
      <w:r>
        <w:rPr>
          <w:i/>
        </w:rPr>
        <w:t>gramma</w:t>
      </w:r>
      <w:r>
        <w:t xml:space="preserve"> used 15 times in New Testament Greek. 15 times. Use here twice.</w:t>
      </w:r>
    </w:p>
    <w:p>
      <w:r>
        <w:t>You see it also in Galatians 6:11. Paul says, I write by large letters.</w:t>
      </w:r>
    </w:p>
    <w:p>
      <w:pPr>
        <w:ind w:left="720"/>
      </w:pPr>
      <w:r>
        <w:t>Galatians 6:11</w:t>
        <w:br/>
        <w:t>Ye see how large a letter I have written unto you with mine own hand.</w:t>
      </w:r>
    </w:p>
    <w:p>
      <w:r>
        <w:t>Romans 2:27—you see that also. But a key scripture that explains this—Second Corinthians also, before we go there. Second Corinthians 3:6:</w:t>
      </w:r>
    </w:p>
    <w:p>
      <w:pPr>
        <w:ind w:left="720"/>
      </w:pPr>
      <w:r>
        <w:t>2 Corinthians 3:6</w:t>
        <w:br/>
        <w:t>Who also hath made us able ministers of the new testament; not of the letter, but of the spirit: for the letter killeth, but the spirit giveth life.</w:t>
      </w:r>
    </w:p>
    <w:p>
      <w:r>
        <w:t xml:space="preserve">Now I've heard people say the letter killeth. When you quote the Bible says the letter killeth. It says the Spirit—without ignorance. What he's saying here, what he calls the letter here is a </w:t>
      </w:r>
      <w:r>
        <w:rPr>
          <w:i/>
        </w:rPr>
        <w:t>gramma</w:t>
      </w:r>
      <w:r>
        <w:t>. The grammar. That is a learning of the old covenant. The learning of the old covenant. The letter killeth. The letter—what he was—explicit. Always read in context. He's talking about the Old Testament.</w:t>
      </w:r>
    </w:p>
    <w:p>
      <w:r>
        <w:t xml:space="preserve">He said that which was written in stones. That is, we learned from stones. Moses brought those stones out and we learned from the stones. Said, but these ones are written on the fleshly tables of the heart. </w:t>
      </w:r>
      <w:r>
        <w:rPr>
          <w:i/>
        </w:rPr>
        <w:t>Hallelujah.</w:t>
      </w:r>
      <w:r>
        <w:t xml:space="preserve"> So there's a learning of the Old Covenant. He says that learning, he says it produces—now watch this. This is key. I've explained this to you before. This learning of the Old Testament—not the Old Testament—it produces death. Now do not forget that the Holy Scriptures that we just read in Second Timothy 3:15—what holy scriptures was Paul referring to? The same letters of the Old Testament. </w:t>
      </w:r>
      <w:r>
        <w:rPr>
          <w:i/>
        </w:rPr>
        <w:t>Are you following what I'm saying?</w:t>
      </w:r>
      <w:r/>
    </w:p>
    <w:p>
      <w:r>
        <w:t xml:space="preserve">So that means the word </w:t>
      </w:r>
      <w:r>
        <w:rPr>
          <w:i/>
        </w:rPr>
        <w:t>gramma</w:t>
      </w:r>
      <w:r>
        <w:t xml:space="preserve"> is application. That is, there is a learning of the Old Testament, </w:t>
      </w:r>
      <w:r>
        <w:rPr>
          <w:i/>
        </w:rPr>
        <w:t>okay</w:t>
      </w:r>
      <w:r>
        <w:t xml:space="preserve">, which is of the letter of the law that brings death. But as we're about to see, there's also a learning of the Old Testament that produces salvation. </w:t>
      </w:r>
      <w:r>
        <w:rPr>
          <w:i/>
        </w:rPr>
        <w:t>Are you still out there?</w:t>
      </w:r>
      <w:r>
        <w:t xml:space="preserve"> So it's the same book, </w:t>
      </w:r>
      <w:r>
        <w:rPr>
          <w:i/>
        </w:rPr>
        <w:t>okay</w:t>
      </w:r>
      <w:r>
        <w:t>, but there's a letter of it—a learning of it—that Paul says brings death. And there's a learning of it that we're going to see brings salvation or allows you to understand salvation.</w:t>
      </w:r>
    </w:p>
    <w:p>
      <w:pPr>
        <w:pStyle w:val="Heading2"/>
      </w:pPr>
      <w:r>
        <w:t>Much Learning and Wisdom Unto Salvation Through Faith</w:t>
      </w:r>
    </w:p>
    <w:p>
      <w:r>
        <w:t xml:space="preserve">Go ahead. Let's see Acts 26. We're looking at the word </w:t>
      </w:r>
      <w:r>
        <w:rPr>
          <w:i/>
        </w:rPr>
        <w:t>gramma</w:t>
      </w:r>
      <w:r>
        <w:t xml:space="preserve">, writings. Acts 26, verse 22—remember verse 24. </w:t>
      </w:r>
      <w:r>
        <w:rPr>
          <w:i/>
        </w:rPr>
        <w:t>Pardon me.</w:t>
      </w:r>
      <w:r>
        <w:t xml:space="preserve"> When Festus was talking to Paul, he says:</w:t>
      </w:r>
    </w:p>
    <w:p>
      <w:pPr>
        <w:ind w:left="720"/>
      </w:pPr>
      <w:r>
        <w:t>Acts 26:24</w:t>
        <w:br/>
        <w:t>Festus said with a loud voice, Paul, thou art beside thyself; much learning doth make thee mad.</w:t>
      </w:r>
    </w:p>
    <w:p>
      <w:r>
        <w:t xml:space="preserve">That is, you are crazy. Much </w:t>
      </w:r>
      <w:r>
        <w:rPr>
          <w:i/>
        </w:rPr>
        <w:t>gramma</w:t>
      </w:r>
      <w:r>
        <w:t xml:space="preserve">—that's the word there—has made you mad. It's the same word </w:t>
      </w:r>
      <w:r>
        <w:rPr>
          <w:i/>
        </w:rPr>
        <w:t>gramma</w:t>
      </w:r>
      <w:r>
        <w:t xml:space="preserve">. Much learning. So now take that. Do not forget that the learning is from a scholar's material. It is written. So now let's use the word much learning. Could he have said, much writing has made you mad? No. </w:t>
      </w:r>
      <w:r>
        <w:rPr>
          <w:i/>
        </w:rPr>
        <w:t>Okay.</w:t>
      </w:r>
      <w:r>
        <w:t xml:space="preserve"> There'll be much learning—something you have read or you are accustomed to. </w:t>
      </w:r>
      <w:r>
        <w:rPr>
          <w:i/>
        </w:rPr>
        <w:t>Am I right? Come on, talk to me. Am I right?</w:t>
      </w:r>
      <w:r/>
    </w:p>
    <w:p>
      <w:r>
        <w:t xml:space="preserve">So now take that word to Second Corinthians 3:6—for the letter killeth, </w:t>
      </w:r>
      <w:r>
        <w:rPr>
          <w:i/>
        </w:rPr>
        <w:t>okay?</w:t>
      </w:r>
      <w:r>
        <w:t xml:space="preserve"> That would be the learning, the reading, the kind of understanding, </w:t>
      </w:r>
      <w:r>
        <w:rPr>
          <w:i/>
        </w:rPr>
        <w:t>okay</w:t>
      </w:r>
      <w:r>
        <w:t xml:space="preserve">—killeth. If you read 2 Corinthians 3—this is not my teaching anyway this morning—but if you read 2 Corinthians 3, you see that Paul said again there that when Moses is read, the reason why there is death is because there's a veil upon their heart. But when that veil is taken away, then you see the glory of God from the same books. So that means there is a learning of the Old Testament that produces what? Death. </w:t>
      </w:r>
      <w:r>
        <w:rPr>
          <w:i/>
        </w:rPr>
        <w:t>Are you listening to me?</w:t>
      </w:r>
      <w:r>
        <w:t xml:space="preserve"> And there's a learning that produces life. Because as at this period in church history, the only books they were referring to in preaching and teaching were the Old Testament books. </w:t>
      </w:r>
      <w:r>
        <w:rPr>
          <w:i/>
        </w:rPr>
        <w:t>Praise the Lord. Are you still there?</w:t>
      </w:r>
      <w:r>
        <w:t xml:space="preserve"> Were the Old Testament books.</w:t>
      </w:r>
    </w:p>
    <w:p>
      <w:r>
        <w:t>So get back again. Second Timothy 3 again.</w:t>
      </w:r>
    </w:p>
    <w:p>
      <w:pPr>
        <w:ind w:left="720"/>
      </w:pPr>
      <w:r>
        <w:t>2 Timothy 3:15</w:t>
        <w:br/>
        <w:t>And that from a child thou hast known the holy scriptures, which are able to make thee wise unto salvation through faith which is in Christ Jesus.</w:t>
      </w:r>
    </w:p>
    <w:p>
      <w:r/>
      <w:r>
        <w:rPr>
          <w:i/>
        </w:rPr>
        <w:t>Hallelujah.</w:t>
      </w:r>
      <w:r>
        <w:t xml:space="preserve"> Which are able to make thee wise unto salvation. He's pointing the attention of Timothy to the central subject of the Old Testament books. Because when you say all scripture, you're referring to the Old Testament writings. He says they—the central theme is not salvation, but salvation </w:t>
      </w:r>
      <w:r>
        <w:rPr>
          <w:i/>
        </w:rPr>
        <w:t>how?</w:t>
      </w:r>
      <w:r>
        <w:t xml:space="preserve"> Through faith, which is in Christ. </w:t>
      </w:r>
      <w:r>
        <w:rPr>
          <w:i/>
        </w:rPr>
        <w:t>Hallelujah.</w:t>
      </w:r>
      <w:r/>
    </w:p>
    <w:p>
      <w:pPr>
        <w:pStyle w:val="Heading2"/>
      </w:pPr>
      <w:r>
        <w:t>Soteria: Rescue, Safety, and a Major Theme</w:t>
      </w:r>
    </w:p>
    <w:p>
      <w:r>
        <w:t xml:space="preserve">Now, quickly, let's examine the word salvation. We'll come back there. The word salvation is the word </w:t>
      </w:r>
      <w:r>
        <w:rPr>
          <w:i/>
        </w:rPr>
        <w:t>soteria</w:t>
      </w:r>
      <w:r>
        <w:t xml:space="preserve">—S-O-T-E-R-I-A. And I want you to pay attention because this particular service, we're just going to do word studies. Because I said it's an introduction. </w:t>
      </w:r>
      <w:r>
        <w:rPr>
          <w:i/>
        </w:rPr>
        <w:t>Okay? Is that okay?</w:t>
      </w:r>
      <w:r/>
    </w:p>
    <w:p>
      <w:r>
        <w:t xml:space="preserve">So, </w:t>
      </w:r>
      <w:r>
        <w:rPr>
          <w:i/>
        </w:rPr>
        <w:t>soteria</w:t>
      </w:r>
      <w:r>
        <w:t>—43 times New Testament Greek, which includes Matthew, Mark, Luke and John. The very first time you will see the use of that word salvation is in Luke's gospel, chapter one, verse 69. And then 71 and 77. Let's see it together. Luke's gospel, chapter one. So keep your eyes fixed on Second Timothy 3 and go to Luke's gospel, chapter one, verse 69. It's a prophecy. Now, this is Zechariah prophesying:</w:t>
      </w:r>
    </w:p>
    <w:p>
      <w:pPr>
        <w:ind w:left="720"/>
      </w:pPr>
      <w:r>
        <w:t>Luke 1:69</w:t>
        <w:br/>
        <w:t>And hath raised up an horn of salvation for us in the house of his servant David;</w:t>
      </w:r>
    </w:p>
    <w:p>
      <w:r>
        <w:t>Then 71:</w:t>
      </w:r>
    </w:p>
    <w:p>
      <w:pPr>
        <w:ind w:left="720"/>
      </w:pPr>
      <w:r>
        <w:t>Luke 1:71</w:t>
        <w:br/>
        <w:t>That we should be saved from our enemies, and from the hand of all that hate us;</w:t>
      </w:r>
    </w:p>
    <w:p>
      <w:r>
        <w:t>Because he's talking about the same thing. 77:</w:t>
      </w:r>
    </w:p>
    <w:p>
      <w:pPr>
        <w:ind w:left="720"/>
      </w:pPr>
      <w:r>
        <w:t>Luke 1:77</w:t>
        <w:br/>
        <w:t>To give knowledge of salvation unto his people by the remission of their sins.</w:t>
      </w:r>
    </w:p>
    <w:p>
      <w:r>
        <w:t xml:space="preserve">Now, the word </w:t>
      </w:r>
      <w:r>
        <w:rPr>
          <w:i/>
        </w:rPr>
        <w:t>soteria</w:t>
      </w:r>
      <w:r>
        <w:t xml:space="preserve"> is the word to rescue. It also means safety. Rescue, safety. So there are two keywords. Now, when you have salvation, which is a noun, you have safety. That is, whoever is—whoever has that salvation has safety, has been rescued. I'll tell you the relevance of that much later, because it's very critical.</w:t>
      </w:r>
    </w:p>
    <w:p>
      <w:r>
        <w:t>Now in Luke's gospel again, chapter 19, verse 9. Jesus said—today—he's talking to—Luke's gospel 19:9 is in the house of Zacchaeus:</w:t>
      </w:r>
    </w:p>
    <w:p>
      <w:pPr>
        <w:ind w:left="720"/>
      </w:pPr>
      <w:r>
        <w:t>Luke 19:9</w:t>
        <w:br/>
        <w:t>And Jesus said unto him, This day is salvation come to this house.</w:t>
      </w:r>
    </w:p>
    <w:p>
      <w:r>
        <w:t>Salvation is come. In John's Gospel, chapter 4, verse 22, Jesus is speaking:</w:t>
      </w:r>
    </w:p>
    <w:p>
      <w:pPr>
        <w:ind w:left="720"/>
      </w:pPr>
      <w:r>
        <w:t>John 4:22</w:t>
        <w:br/>
        <w:t>Ye worship ye know not what: we know what we worship: for salvation is of the Jews.</w:t>
      </w:r>
    </w:p>
    <w:p>
      <w:r>
        <w:t xml:space="preserve">Now, when he says salvation is of the Jews, it doesn't mean only Jews will be saved. No—salvation came from the Jews; it's their message. No other person preached. Salvation is of the Jews. </w:t>
      </w:r>
      <w:r>
        <w:rPr>
          <w:i/>
        </w:rPr>
        <w:t>Okay.</w:t>
      </w:r>
      <w:r/>
    </w:p>
    <w:p>
      <w:r>
        <w:t>Now you get to the book of Acts 4:12:</w:t>
      </w:r>
    </w:p>
    <w:p>
      <w:pPr>
        <w:ind w:left="720"/>
      </w:pPr>
      <w:r>
        <w:t>Acts 4:12</w:t>
        <w:br/>
        <w:t>Neither is there salvation in any other: for there is none other name under heaven given among men, whereby we must be saved.</w:t>
      </w:r>
    </w:p>
    <w:p>
      <w:r>
        <w:t>There is no other name, other salvation. Rescue. Safety. Don't forget those other words.</w:t>
      </w:r>
    </w:p>
    <w:p>
      <w:pPr>
        <w:ind w:left="720"/>
      </w:pPr>
      <w:r>
        <w:t>Acts 13:26</w:t>
        <w:br/>
        <w:t>Men and brethren, children of the stock of Abraham, and whosoever among you feareth God, to you is the word of this salvation sent.</w:t>
      </w:r>
    </w:p>
    <w:p>
      <w:r>
        <w:t>This is Paul speaking. Children of the stock of Abraham and whosoever among you feareth God—to you is the message of this salvation sent. This salvation sent.</w:t>
      </w:r>
    </w:p>
    <w:p>
      <w:r>
        <w:t>Now go to Romans 1:16:</w:t>
      </w:r>
    </w:p>
    <w:p>
      <w:pPr>
        <w:ind w:left="720"/>
      </w:pPr>
      <w:r>
        <w:t>Romans 1:16</w:t>
        <w:br/>
        <w:t>For I am not ashamed of the gospel of Christ: for it is the power of God unto salvation to every one that believeth; to the Jew first, and also to the Greek.</w:t>
      </w:r>
    </w:p>
    <w:p>
      <w:r>
        <w:t xml:space="preserve">Now don't forget—salvation will be what? Rescue and safety. </w:t>
      </w:r>
      <w:r>
        <w:rPr>
          <w:i/>
        </w:rPr>
        <w:t>Is that okay?</w:t>
      </w:r>
      <w:r>
        <w:t xml:space="preserve"> </w:t>
      </w:r>
      <w:r>
        <w:rPr>
          <w:i/>
        </w:rPr>
        <w:t>Okay,</w:t>
      </w:r>
      <w:r>
        <w:t xml:space="preserve"> so we can say I'm not ashamed of the gospel of Christ—is the power of God unto safety. Is the power of God unto rescue. </w:t>
      </w:r>
      <w:r>
        <w:rPr>
          <w:i/>
        </w:rPr>
        <w:t>Okay.</w:t>
      </w:r>
      <w:r>
        <w:t xml:space="preserve"> Romans 1—so Romans 10:1, that Israel might be saved. Verse 1. Romans 10:10:</w:t>
      </w:r>
    </w:p>
    <w:p>
      <w:pPr>
        <w:ind w:left="720"/>
      </w:pPr>
      <w:r>
        <w:t>Romans 10:10</w:t>
        <w:br/>
        <w:t>For with the heart man believeth unto righteousness; and with the mouth confession is made unto salvation.</w:t>
      </w:r>
    </w:p>
    <w:p>
      <w:r>
        <w:t xml:space="preserve">For with the heart man believes unto righteousness, and with the mouth confession is made unto rescue or unto salvation. The verse 11—no, verse 11—so unto salvation. </w:t>
      </w:r>
      <w:r>
        <w:rPr>
          <w:i/>
        </w:rPr>
        <w:t>Praise God.</w:t>
      </w:r>
      <w:r/>
    </w:p>
    <w:p>
      <w:r>
        <w:t xml:space="preserve">So salvation is a major subject in scripture. </w:t>
      </w:r>
      <w:r>
        <w:rPr>
          <w:i/>
        </w:rPr>
        <w:t>Okay.</w:t>
      </w:r>
      <w:r>
        <w:t xml:space="preserve"> Acts 13:46, Acts 13:47:</w:t>
      </w:r>
    </w:p>
    <w:p>
      <w:pPr>
        <w:ind w:left="720"/>
      </w:pPr>
      <w:r>
        <w:t>Acts 13:47</w:t>
        <w:br/>
        <w:t>For so hath the Lord commanded us, saying, I have set thee to be a light of the Gentiles, that thou shouldest be for salvation unto the ends of the earth.</w:t>
      </w:r>
    </w:p>
    <w:p>
      <w:r>
        <w:t xml:space="preserve">So it's a major subject. Now when you say, look at the word again—we say 43 times. This is in Greek. You have </w:t>
      </w:r>
      <w:r>
        <w:rPr>
          <w:i/>
        </w:rPr>
        <w:t>soteria</w:t>
      </w:r>
      <w:r>
        <w:t>, which is rescue, safety.</w:t>
      </w:r>
    </w:p>
    <w:p>
      <w:pPr>
        <w:pStyle w:val="Heading2"/>
      </w:pPr>
      <w:r>
        <w:t>Rescue, Safety, and Wise Unto Salvation</w:t>
      </w:r>
    </w:p>
    <w:p>
      <w:r>
        <w:t xml:space="preserve">Now if I say safety and rescue, there—to be from what? </w:t>
      </w:r>
      <w:r>
        <w:rPr>
          <w:i/>
        </w:rPr>
        <w:t>You get it?</w:t>
      </w:r>
      <w:r>
        <w:t xml:space="preserve"> There must be—that means there must be a rescue from something or a safety from something. </w:t>
      </w:r>
      <w:r>
        <w:rPr>
          <w:i/>
        </w:rPr>
        <w:t>Are you there?</w:t>
      </w:r>
      <w:r/>
    </w:p>
    <w:p>
      <w:r>
        <w:t xml:space="preserve">Now why I said rescue and safety—let me explain this. There was a time that there was this road accident and this car had hit a pole. So it, </w:t>
      </w:r>
      <w:r>
        <w:rPr>
          <w:i/>
        </w:rPr>
        <w:t>you know</w:t>
      </w:r>
      <w:r>
        <w:t xml:space="preserve">, got on the road and stuff like that. So basically people were injured in the car. So they were trying to bring them out of the car. Brought him out of the car. They were taking them out of the car. And finally they brought him out of the car and put them on the road. </w:t>
      </w:r>
      <w:r>
        <w:rPr>
          <w:i/>
        </w:rPr>
        <w:t>You get it?</w:t>
      </w:r>
      <w:r>
        <w:t xml:space="preserve"> So another truck is coming. So they took them away. Because when they put them on the road, they were not rescued—they were not yet in safety. So they took them out of the road and took them totally away where there'd be no other extra—no, that would have been worse accident—or pulled it from a truck. So they took them on that. So taking them away from the truck, out of the car, will be salvation. </w:t>
      </w:r>
      <w:r>
        <w:rPr>
          <w:i/>
        </w:rPr>
        <w:t>You get it?</w:t>
      </w:r>
      <w:r>
        <w:t xml:space="preserve"> That will be rescued. </w:t>
      </w:r>
      <w:r>
        <w:rPr>
          <w:i/>
        </w:rPr>
        <w:t>Okay,</w:t>
      </w:r>
      <w:r>
        <w:t xml:space="preserve"> now you see what I mean? Later.</w:t>
      </w:r>
    </w:p>
    <w:p>
      <w:r>
        <w:t>Now go back to 3:15, 3:16. So salvation means rescue, safety. Now notice how Paul puts this. You have known the Holy Scriptures—as you appreciate it—which are able to make you—what? If you have said which are able to save you, that will mean Timothy wasn't saved. Or Paul was talking about Timothy getting saved. But he says, which are able to make you wise. Now making you wise is not salvation. Which are able to make you wise is a Greek word.</w:t>
      </w:r>
    </w:p>
    <w:p>
      <w:r/>
      <w:r>
        <w:rPr>
          <w:i/>
        </w:rPr>
        <w:t>You know,</w:t>
      </w:r>
      <w:r>
        <w:t xml:space="preserve"> you have the word wise in the Greek is </w:t>
      </w:r>
      <w:r>
        <w:rPr>
          <w:i/>
        </w:rPr>
        <w:t>sophia</w:t>
      </w:r>
      <w:r>
        <w:t xml:space="preserve">—S-O-P-H-I-A—but </w:t>
      </w:r>
      <w:r>
        <w:rPr>
          <w:i/>
        </w:rPr>
        <w:t>sophizo</w:t>
      </w:r>
      <w:r>
        <w:t xml:space="preserve"> is the word here. That is, </w:t>
      </w:r>
      <w:r>
        <w:rPr>
          <w:i/>
        </w:rPr>
        <w:t>sophia</w:t>
      </w:r>
      <w:r>
        <w:t xml:space="preserve"> is a Greek word for wisdom. You have </w:t>
      </w:r>
      <w:r>
        <w:rPr>
          <w:i/>
        </w:rPr>
        <w:t>sophizo</w:t>
      </w:r>
      <w:r>
        <w:t xml:space="preserve">—that is S-O-P-H-I-Z-O. It means—it's used for teachers and artists or professionals—it's used for people who are clever. So he's—the word skillful. </w:t>
      </w:r>
      <w:r>
        <w:rPr>
          <w:i/>
        </w:rPr>
        <w:t>Okay.</w:t>
      </w:r>
      <w:r>
        <w:t xml:space="preserve"> Skillful. That's what Peter was saying in 2 Peter 1:16. He says, we have not followed cunningly devised fables. Cunningly devised—that's the word </w:t>
      </w:r>
      <w:r>
        <w:rPr>
          <w:i/>
        </w:rPr>
        <w:t>sophizo</w:t>
      </w:r>
      <w:r>
        <w:t>. So cunningly devised—that is—watch this. He's not referring to getting born again. He's not talking to Timothy about getting born again through the Holy Scriptures. He's talking about getting skillful. That is, you've acquired skill—that is, by your appreciating the holy writings, Genesis to Malachi, you have become skillful. You have become so smart, so intelligent.</w:t>
      </w:r>
    </w:p>
    <w:p>
      <w:pPr>
        <w:pStyle w:val="Heading2"/>
      </w:pPr>
      <w:r>
        <w:t>Fools on the Road to Emmaus: Reading Without Skill</w:t>
      </w:r>
    </w:p>
    <w:p>
      <w:r>
        <w:t>Now watch this. This is the exact opposite of Jesus's experience with his disciples on the road to Emmaus. That is the exact opposite. Remember, they were arguing amongst themselves. Why did they put it? Someone said. Someone said they saw him and all that. They were talking. So he came amongst them, said, what are you talking about? Said, well, Jesus—Jesus. Are you a strange guy? You don't know who we talking about? Jesus. And they kept talking. So he said, yeah, he's a prophet. And that's what they were saying. So he said:</w:t>
      </w:r>
    </w:p>
    <w:p>
      <w:pPr>
        <w:ind w:left="720"/>
      </w:pPr>
      <w:r>
        <w:t>Luke 24:25–27</w:t>
        <w:br/>
        <w:t>Then he said unto them, O fools, and slow of heart to believe all that the prophets have spoken: Ought not Christ to have suffered these things, and to enter into his glory? And beginning at Moses and all the prophets, he expounded unto them in all the scriptures the things concerning himself.</w:t>
      </w:r>
    </w:p>
    <w:p>
      <w:r>
        <w:t xml:space="preserve">O fools—look at it. Luke 24:25—O fools. That's the exact opposite of </w:t>
      </w:r>
      <w:r>
        <w:rPr>
          <w:i/>
        </w:rPr>
        <w:t>sophia</w:t>
      </w:r>
      <w:r>
        <w:t xml:space="preserve">. Oh, fools, slow of heart. The word fools is the word </w:t>
      </w:r>
      <w:r>
        <w:rPr>
          <w:i/>
        </w:rPr>
        <w:t>anoetos</w:t>
      </w:r>
      <w:r>
        <w:t xml:space="preserve">—A-N-O-E-T-O-S. It means to lack idea. </w:t>
      </w:r>
      <w:r>
        <w:rPr>
          <w:i/>
        </w:rPr>
        <w:t>Anoetos.</w:t>
      </w:r>
      <w:r>
        <w:t xml:space="preserve"> You don't have an insight into it. O fools, slow of heart—that is, slow of understanding. That's the exact opposite of what he—of what Paul said to Timothy. </w:t>
      </w:r>
      <w:r>
        <w:rPr>
          <w:i/>
        </w:rPr>
        <w:t>You know,</w:t>
      </w:r>
      <w:r>
        <w:t xml:space="preserve"> Paul said Timothy is skillful. Jesus said his own disciples were unskillful, that they were silly. In other words, they were without the idea. </w:t>
      </w:r>
      <w:r>
        <w:rPr>
          <w:i/>
        </w:rPr>
        <w:t>Anoetos</w:t>
      </w:r>
      <w:r>
        <w:t xml:space="preserve"> means without the idea, without understanding—not to understand. O fools, slow of heart, to believe all that the prophets have spoken—ought not Christ to have suffered these things and to enter into his glory—and then beginning from Moses and all the prophets, those the sacred writings. So he expounded unto them the things concerning himself. He explained it to them.</w:t>
      </w:r>
    </w:p>
    <w:p>
      <w:r>
        <w:t xml:space="preserve">O fools. That is, they were reading it, but they did not—like Paul used for Timothy—they didn't have an </w:t>
      </w:r>
      <w:r>
        <w:rPr>
          <w:i/>
        </w:rPr>
        <w:t>oida</w:t>
      </w:r>
      <w:r>
        <w:t xml:space="preserve"> about it. They didn't appreciate what was there. They were using it for something else. Can't you see that the things here are about Christ. There is a—where—where is Christ? I can't see Christ here. I can't see Christ here. </w:t>
      </w:r>
      <w:r>
        <w:rPr>
          <w:i/>
        </w:rPr>
        <w:t>Hallelujah.</w:t>
      </w:r>
      <w:r>
        <w:t xml:space="preserve"> I can't see Christ here.</w:t>
      </w:r>
    </w:p>
    <w:p>
      <w:r>
        <w:t xml:space="preserve">Do you know something? </w:t>
      </w:r>
      <w:r>
        <w:rPr>
          <w:i/>
        </w:rPr>
        <w:t>You know,</w:t>
      </w:r>
      <w:r>
        <w:t xml:space="preserve"> Moses gave a rule—said anyone who commits a sin worthy of death. Moses said it. He said anyone coming to receive worthy of death, he said he should be hanged on the tree, </w:t>
      </w:r>
      <w:r>
        <w:rPr>
          <w:i/>
        </w:rPr>
        <w:t>all right,</w:t>
      </w:r>
      <w:r>
        <w:t xml:space="preserve"> and taken out of the land. Moses said that. But, </w:t>
      </w:r>
      <w:r>
        <w:rPr>
          <w:i/>
        </w:rPr>
        <w:t>you know,</w:t>
      </w:r>
      <w:r>
        <w:t xml:space="preserve"> for about 2,000 years plus, that thing wasn't carried out on anybody. Jesus in record was the only person who ever suffered that. What about that? </w:t>
      </w:r>
      <w:r>
        <w:rPr>
          <w:i/>
        </w:rPr>
        <w:t>Did you hear what I'm saying?</w:t>
      </w:r>
      <w:r>
        <w:t xml:space="preserve"> So whilst they were looking at who shall we—who can we hang on this tree?—didn't have an understanding that Jesus Christ was—that scripture was about Jesus. </w:t>
      </w:r>
      <w:r>
        <w:rPr>
          <w:i/>
        </w:rPr>
        <w:t>You following what I'm saying?</w:t>
      </w:r>
      <w:r>
        <w:t xml:space="preserve"> So Moses—</w:t>
      </w:r>
      <w:r>
        <w:rPr>
          <w:i/>
        </w:rPr>
        <w:t>okay</w:t>
      </w:r>
      <w:r>
        <w:t>—then when you read Moses, if the veil is upon your heart, you will be foolish. He's saying here. He says, O fools, slow of heart to believe all the prophets. So that's the exact opposite of what Paul said to Timothy.</w:t>
      </w:r>
    </w:p>
    <w:p>
      <w:pPr>
        <w:pStyle w:val="Heading2"/>
      </w:pPr>
      <w:r>
        <w:t>Skillful With Salvation as a Subject Matter</w:t>
      </w:r>
    </w:p>
    <w:p>
      <w:r>
        <w:t xml:space="preserve">Now go back to 3:15. In other words, what Paul—what he's talking about here is not getting born again. It is being skillful with the subject of salvation. Being skillful with it. There's a skill to the subject of salvation. And I mean, there's a foolishness to it too, </w:t>
      </w:r>
      <w:r>
        <w:rPr>
          <w:i/>
        </w:rPr>
        <w:t>right?</w:t>
      </w:r>
      <w:r>
        <w:t xml:space="preserve"> Because for every skill that you don't have, you're going to look like a silly really. </w:t>
      </w:r>
      <w:r>
        <w:rPr>
          <w:i/>
        </w:rPr>
        <w:t>You get it?</w:t>
      </w:r>
      <w:r>
        <w:t xml:space="preserve"> Like, what are we talking about here? What are you doing here? There's a skill to it.</w:t>
      </w:r>
    </w:p>
    <w:p>
      <w:r>
        <w:t xml:space="preserve">Every believer—because, </w:t>
      </w:r>
      <w:r>
        <w:rPr>
          <w:i/>
        </w:rPr>
        <w:t>you know,</w:t>
      </w:r>
      <w:r>
        <w:t xml:space="preserve"> we said salvation is a major theme of the Bible—every believer ought to be skillful with that knowledge. We have to understand it. That is, there's a training to the subject of salvation. When we say salvation, oh, some people wonder what I'm talking about. Is it not just confessing your sins and say, Jesus Christ is my Lord and Savior, and then you say, I'm saved? No, it's not just confessing your sins. And then you just—I give my life to Christ. Christ is giving back to me and all that.</w:t>
      </w:r>
    </w:p>
    <w:p>
      <w:r>
        <w:t xml:space="preserve">It's a subject matter just like faith. </w:t>
      </w:r>
      <w:r>
        <w:rPr>
          <w:i/>
        </w:rPr>
        <w:t>You know,</w:t>
      </w:r>
      <w:r>
        <w:t xml:space="preserve"> faith can be seen as I believe.</w:t>
      </w:r>
    </w:p>
    <w:p>
      <w:pPr>
        <w:ind w:left="720"/>
      </w:pPr>
      <w:r>
        <w:t>Mark 11:23</w:t>
        <w:br/>
        <w:t>For verily I say unto you, That whosoever shall say unto this mountain, Be thou removed, and be thou cast into the sea; and shall not doubt in his heart, but shall believe that those things which he saith shall come to pass; he shall have whatsoever he saith.</w:t>
      </w:r>
    </w:p>
    <w:p>
      <w:r>
        <w:t xml:space="preserve">Have faith in God. Then he says, whosoever shall say unto this mountain, be thou removed, be thou cast into the sea, and shall not doubt in his heart, shall believe in his heart. </w:t>
      </w:r>
      <w:r>
        <w:rPr>
          <w:i/>
        </w:rPr>
        <w:t>Okay,</w:t>
      </w:r>
      <w:r>
        <w:t xml:space="preserve"> that's Mark 11:23. Faith working. But as a subject of faith—when Paul says, fight the good fight of faith, First Timothy 6:12, Jude 3 says, contend earnestly for the faith—that's not just about confession. That's now the subject of faith. That is, you understand the subject of faith.</w:t>
      </w:r>
    </w:p>
    <w:p>
      <w:r>
        <w:t xml:space="preserve">You know there's a subject of Christ, a knowledge of Christ. You can be born again, </w:t>
      </w:r>
      <w:r>
        <w:rPr>
          <w:i/>
        </w:rPr>
        <w:t>okay,</w:t>
      </w:r>
      <w:r>
        <w:t xml:space="preserve"> and Christ is in your heart, but you are ignorant in the subject of Christ. </w:t>
      </w:r>
      <w:r>
        <w:rPr>
          <w:i/>
        </w:rPr>
        <w:t>Hallelujah.</w:t>
      </w:r>
      <w:r>
        <w:t xml:space="preserve"> Paul writing to Christians. He says he gave some apostles, some prophets and evangelists, some pastors and teachers, Ephesians 4:11, for the perfecting of the saints. That means they're already born again—for the work of the ministry, for the edifying of the body of Christ—till we all come not to salvation, to the knowledge of the Son of God—</w:t>
      </w:r>
      <w:r>
        <w:rPr>
          <w:i/>
        </w:rPr>
        <w:t>epignosis</w:t>
      </w:r>
      <w:r>
        <w:t xml:space="preserve"> there—to the perfect man, to the measure of the stature of the fullness of Christ. That is, you are already saved. But there's the subject of the Son of God. There's a subject of Christ that you have to be skillful with.</w:t>
      </w:r>
    </w:p>
    <w:p>
      <w:r>
        <w:t>Paul writing to folks who were speaking in tongues—they, they—they have all the gifts. 1 Corinthians 1, verse 7. He says to them, brethren, concerning spiritual things, 1 Corinthians 12:1—I would not have you what? Ignorant. So Paul here says, there's a skill to the subject of salvation. And why do we keep teaching it? Because it's a central matter in the Bible. Then salvation is an eternal subject. It's an eternal subject.</w:t>
      </w:r>
    </w:p>
    <w:p>
      <w:pPr>
        <w:pStyle w:val="Heading2"/>
      </w:pPr>
      <w:r>
        <w:t>Profitable Scripture, So Great Salvation, and Skillful Detail</w:t>
      </w:r>
    </w:p>
    <w:p>
      <w:r>
        <w:t xml:space="preserve">So look at this. When Paul was done saying that, look at the next thing he says. He says, you have become skillful. That I can see that you are skillful. You are skillful through faith, which is in Christ Jesus. </w:t>
      </w:r>
      <w:r>
        <w:rPr>
          <w:i/>
        </w:rPr>
        <w:t>No?</w:t>
      </w:r>
      <w:r>
        <w:t xml:space="preserve"> So salvation—3:15. Then he says:</w:t>
      </w:r>
    </w:p>
    <w:p>
      <w:pPr>
        <w:ind w:left="720"/>
      </w:pPr>
      <w:r>
        <w:t>2 Timothy 3:16–17</w:t>
        <w:br/>
        <w:t>All scripture is given by inspiration of God, and is profitable for doctrine, for reproof, for correction, for instruction in righteousness: That the man of God may be perfect, thoroughly furnished unto all good works.</w:t>
      </w:r>
    </w:p>
    <w:p>
      <w:r>
        <w:t xml:space="preserve">And what else is profitable? Profitable for what? </w:t>
      </w:r>
      <w:r>
        <w:rPr>
          <w:i/>
        </w:rPr>
        <w:t>Huh?</w:t>
      </w:r>
      <w:r>
        <w:t xml:space="preserve"> So what is the skill of verse 15 for? To teach. Every believer ought to be able to teach salvation and explain salvation.</w:t>
      </w:r>
    </w:p>
    <w:p>
      <w:r/>
      <w:r>
        <w:rPr>
          <w:i/>
        </w:rPr>
        <w:t>You know,</w:t>
      </w:r>
      <w:r>
        <w:t xml:space="preserve"> some people say, well, what happens if somebody does not believe in Jesus Christ and he goes, he dies? And say, well, we don't know. We don't. We don't. We don't. Don't let us judge. It's an unskillful person that's talking—like a fool. Well, what happens. What if someone—he has something? What if somebody, shortly before he died, he got angry or had malice in his heart and he dies? </w:t>
      </w:r>
      <w:r>
        <w:rPr>
          <w:i/>
        </w:rPr>
        <w:t>Oh. Oh.</w:t>
      </w:r>
      <w:r>
        <w:t xml:space="preserve"> And he has been serving the Lord. Yes. So it was just the day before—say, brethren, let us pray that the day before we are going to go. They mentioned name of the sister, maybe Sister Joanna. The spirit of sister Joanna will not pursue you to hell. </w:t>
      </w:r>
      <w:r>
        <w:rPr>
          <w:i/>
        </w:rPr>
        <w:t>Amen. Amen.</w:t>
      </w:r>
      <w:r>
        <w:t xml:space="preserve"> They are not skillful in the subject of salvation. </w:t>
      </w:r>
      <w:r>
        <w:rPr>
          <w:i/>
        </w:rPr>
        <w:t>Hallelujah.</w:t>
      </w:r>
      <w:r>
        <w:t xml:space="preserve"> You've got to be skillful.</w:t>
      </w:r>
    </w:p>
    <w:p>
      <w:r>
        <w:t xml:space="preserve">When you are not skillful, you talk like someone who has no sense—no spiritual sense. So salvation is a major subject. </w:t>
      </w:r>
      <w:r>
        <w:rPr>
          <w:i/>
        </w:rPr>
        <w:t>Praise God.</w:t>
      </w:r>
      <w:r>
        <w:t xml:space="preserve"> Jesus's name is Yeshua—God our salvation. So it's a major subject that we need to learn to know, to be skillful at. And it helps the person who is preaching the gospel when he has a sound understanding of the subject of salvation. Like we always say, it's not just for you to know for yourself. You must be able to teach others—to that what Paul is saying here. So please, you have a capacity, a skill, an expertise at it. </w:t>
      </w:r>
      <w:r>
        <w:rPr>
          <w:i/>
        </w:rPr>
        <w:t>Are you still out there?</w:t>
      </w:r>
      <w:r/>
    </w:p>
    <w:p>
      <w:r>
        <w:t>Look at Hebrews 2. I'll start from one:</w:t>
      </w:r>
    </w:p>
    <w:p>
      <w:pPr>
        <w:ind w:left="720"/>
      </w:pPr>
      <w:r>
        <w:t>Hebrews 2:1–3</w:t>
        <w:br/>
        <w:t>Therefore we ought to give the more earnest heed to the things which we have heard, lest at any time we should let them slip. For if the word spoken by angels was stedfast, and every transgression and disobedience received a just recompense of reward; how shall we escape, if we neglect so great salvation; which at the first began to be spoken by the Lord, and was confirmed unto us by them that heard him;</w:t>
      </w:r>
    </w:p>
    <w:p>
      <w:r>
        <w:t xml:space="preserve">It is therefore we ought to give more earnest heed to the things which we have heard, lest at any time we should let them slip. For if the word spoken by angels was steadfast and every transgression and disobedience receive a just recompense of reward, how shall we escape if we neglect so great salvation? Other people call this city so great </w:t>
      </w:r>
      <w:r>
        <w:rPr>
          <w:i/>
        </w:rPr>
        <w:t>a</w:t>
      </w:r>
      <w:r>
        <w:t xml:space="preserve"> salvation. I don't know where they got that from. It's so great salvation, which at the first began to be spoken by the Lord and was confirmed unto us by them that heard him. So he calls it so great salvation. Now, something so great—I think you and I need to study what is so great. </w:t>
      </w:r>
      <w:r>
        <w:rPr>
          <w:i/>
        </w:rPr>
        <w:t>Praise the Lord. Hallelujah.</w:t>
      </w:r>
      <w:r/>
    </w:p>
    <w:p>
      <w:pPr>
        <w:pStyle w:val="Heading2"/>
      </w:pPr>
      <w:r>
        <w:t>Denominations, Skill, and Leading Again to Christ</w:t>
      </w:r>
    </w:p>
    <w:p>
      <w:r>
        <w:t xml:space="preserve">So let's begin to look at the subject. Because Paul says we have to be skillful. </w:t>
      </w:r>
      <w:r>
        <w:rPr>
          <w:i/>
        </w:rPr>
        <w:t>You know,</w:t>
      </w:r>
      <w:r>
        <w:t xml:space="preserve"> skillful men are detailed, </w:t>
      </w:r>
      <w:r>
        <w:rPr>
          <w:i/>
        </w:rPr>
        <w:t>right? Right.</w:t>
      </w:r>
      <w:r>
        <w:t xml:space="preserve"> They are detailed. They are skillful at it. </w:t>
      </w:r>
      <w:r>
        <w:rPr>
          <w:i/>
        </w:rPr>
        <w:t>Praise the Lord.</w:t>
      </w:r>
      <w:r>
        <w:t xml:space="preserve"> Extremely skillful. So the subject of salvation demands that we be skillful.</w:t>
      </w:r>
    </w:p>
    <w:p>
      <w:r>
        <w:t xml:space="preserve">E. W. Kenyon said that every denomination is known—they are distinct—by their knowledge of salvation. A denomination is known by what they believe about the new birth. But it's the same thing about salvation. They are defined. If you walk up to an average Roman Catholic and you ask him, how do you get saved—by the time he gives you so many stories, </w:t>
      </w:r>
      <w:r>
        <w:rPr>
          <w:i/>
        </w:rPr>
        <w:t>you know</w:t>
      </w:r>
      <w:r>
        <w:t xml:space="preserve">—by God, you ask somebody, how do you get saved? Say, you confess Jesus Christ, then you confess your sins. Then you confess your future. He confess your past. It doesn't mean he's not saved. It just means that he does—he's not skillful. </w:t>
      </w:r>
      <w:r>
        <w:rPr>
          <w:i/>
        </w:rPr>
        <w:t>Do you understand?</w:t>
      </w:r>
      <w:r>
        <w:t xml:space="preserve"> Some guys are saved, but because they will appear very stupid. Stupid is not a bad word. Jesus used it. The Holy Spirit used it. So don't—don't think it's an insult. It's not an insulting word. </w:t>
      </w:r>
      <w:r>
        <w:rPr>
          <w:i/>
        </w:rPr>
        <w:t>Okay?</w:t>
      </w:r>
      <w:r>
        <w:t xml:space="preserve"> It's not bad language. See, O fools slow of heart to believe all the prophets have spoken. </w:t>
      </w:r>
      <w:r>
        <w:rPr>
          <w:i/>
        </w:rPr>
        <w:t>Is that okay?</w:t>
      </w:r>
      <w:r/>
    </w:p>
    <w:p>
      <w:r>
        <w:t xml:space="preserve">So the guy may be born again. Have you met some folks in evangelism? And they say, I know I have believed in Jesus Christ. But then I don't know if I—somebody told her she's a Christian leader. She was, but maybe she's still this. She said, sir, I believe in what you are saying. This is how she said it. I've never heard the gospel this way before. I said, what? But you is—no, sir. Can you just do something for me? I said, what? Can you lead me to Christ again? I explained—was in University of Lagos Chapel couple of years back. I said, no. What I was trying to say all along was that you—said, yeah, I know, but you know something. Just say it. I said, all right. Hold my hand. Because I just couldn't help it. I said—I said, dear Lord Jesus. Dear Lord Jesus. She had to say, I believe in my heart. She died for my sins. </w:t>
      </w:r>
      <w:r>
        <w:rPr>
          <w:i/>
        </w:rPr>
        <w:t>Praise the Lord. Hallelujah. Are you okay?</w:t>
      </w:r>
      <w:r>
        <w:t xml:space="preserve"> You are the one that did it. She had been—</w:t>
      </w:r>
    </w:p>
    <w:p>
      <w:r/>
      <w:r>
        <w:rPr>
          <w:i/>
        </w:rPr>
        <w:t>You know,</w:t>
      </w:r>
      <w:r>
        <w:t xml:space="preserve"> many of us don't even know when we got saved. Say, when did I—it must be when I came to communion. You probably are wrong. </w:t>
      </w:r>
      <w:r>
        <w:rPr>
          <w:i/>
        </w:rPr>
        <w:t>Did you hear?</w:t>
      </w:r>
      <w:r>
        <w:t xml:space="preserve"> Was saved. After that I got angry. I said, I don't believe in Jesus Christ. Today people have asked me what happens if someone says that? You'll find out in this series. </w:t>
      </w:r>
      <w:r>
        <w:rPr>
          <w:i/>
        </w:rPr>
        <w:t>Okay, praise the Lord.</w:t>
      </w:r>
      <w:r>
        <w:t xml:space="preserve"> But don't be in a hurry.</w:t>
      </w:r>
    </w:p>
    <w:p>
      <w:pPr>
        <w:pStyle w:val="Heading2"/>
      </w:pPr>
      <w:r>
        <w:t>Sozo: The Verb Behind Salvation</w:t>
      </w:r>
    </w:p>
    <w:p>
      <w:r>
        <w:t xml:space="preserve">What happens with somebody? He has confessed Jesus Christ. Then you find the person in the mosque. </w:t>
      </w:r>
      <w:r>
        <w:rPr>
          <w:i/>
        </w:rPr>
        <w:t>Calm down, we'll get there. Is that okay? All right.</w:t>
      </w:r>
      <w:r>
        <w:t xml:space="preserve"> So where were we? So you have to be skillful. </w:t>
      </w:r>
      <w:r>
        <w:rPr>
          <w:i/>
        </w:rPr>
        <w:t>Is that okay?</w:t>
      </w:r>
      <w:r>
        <w:t xml:space="preserve"> And I believe that the subject of salvation—I don't know about you—is the simplest subject in the Bible. It's only complicated because of how we think. </w:t>
      </w:r>
      <w:r>
        <w:rPr>
          <w:i/>
        </w:rPr>
        <w:t>All right, so are you there?</w:t>
      </w:r>
      <w:r/>
    </w:p>
    <w:p>
      <w:r>
        <w:t xml:space="preserve">So let's look at the details of the word salvation. Now, every word you see in development of languages—every word, every noun—sometimes is better understood by the verb. </w:t>
      </w:r>
      <w:r>
        <w:rPr>
          <w:i/>
        </w:rPr>
        <w:t>Are you hearing this?</w:t>
      </w:r>
      <w:r>
        <w:t xml:space="preserve"> By the verb. </w:t>
      </w:r>
      <w:r>
        <w:rPr>
          <w:i/>
        </w:rPr>
        <w:t>You know,</w:t>
      </w:r>
      <w:r>
        <w:t xml:space="preserve"> I can say beautiful. That's a—it can be a noun. But if I—if I—if I say beautified, it was beautified. There's a verb that's like an adverb. I think there's an added to that. Then you can say she's beautiful or you made her look beautiful. Those are some folks saying that you look so nice in that picture. Wonder what do you mean by that? You look so beautiful in that picture. Say no, no. Why not say I look beautiful. I'm not—the same thing I'm talking about. </w:t>
      </w:r>
      <w:r>
        <w:rPr>
          <w:i/>
        </w:rPr>
        <w:t>You get it?</w:t>
      </w:r>
      <w:r>
        <w:t xml:space="preserve"> So sometimes the verbs, </w:t>
      </w:r>
      <w:r>
        <w:rPr>
          <w:i/>
        </w:rPr>
        <w:t>you know,</w:t>
      </w:r>
      <w:r>
        <w:t xml:space="preserve"> they help us—the root word.</w:t>
      </w:r>
    </w:p>
    <w:p>
      <w:r>
        <w:t xml:space="preserve">Now the root word of salvation—that's </w:t>
      </w:r>
      <w:r>
        <w:rPr>
          <w:i/>
        </w:rPr>
        <w:t>soteria</w:t>
      </w:r>
      <w:r>
        <w:t xml:space="preserve">—is the Greek word </w:t>
      </w:r>
      <w:r>
        <w:rPr>
          <w:i/>
        </w:rPr>
        <w:t>sozo</w:t>
      </w:r>
      <w:r>
        <w:t xml:space="preserve">. S-O-Z-O. </w:t>
      </w:r>
      <w:r>
        <w:rPr>
          <w:i/>
        </w:rPr>
        <w:t>Sozo.</w:t>
      </w:r>
      <w:r>
        <w:t xml:space="preserve"> It's a verb. Now salvation, we said is </w:t>
      </w:r>
      <w:r>
        <w:rPr>
          <w:i/>
        </w:rPr>
        <w:t>soteria</w:t>
      </w:r>
      <w:r>
        <w:t xml:space="preserve">, is used 43 times. </w:t>
      </w:r>
      <w:r>
        <w:rPr>
          <w:i/>
        </w:rPr>
        <w:t>Soteria</w:t>
      </w:r>
      <w:r>
        <w:t xml:space="preserve"> is 43 times. </w:t>
      </w:r>
      <w:r>
        <w:rPr>
          <w:i/>
        </w:rPr>
        <w:t>Sozo</w:t>
      </w:r>
      <w:r>
        <w:t xml:space="preserve"> is used 108 times. And it is the act itself or the action. And we need to look at it because as you're going to find out, the word </w:t>
      </w:r>
      <w:r>
        <w:rPr>
          <w:i/>
        </w:rPr>
        <w:t>sozo</w:t>
      </w:r>
      <w:r>
        <w:t xml:space="preserve"> was used also for healing, physical healing.</w:t>
      </w:r>
    </w:p>
    <w:p>
      <w:r>
        <w:t xml:space="preserve">So now watch this. So </w:t>
      </w:r>
      <w:r>
        <w:rPr>
          <w:i/>
        </w:rPr>
        <w:t>sozo</w:t>
      </w:r>
      <w:r>
        <w:t xml:space="preserve"> is the word—the verb—is used in the four Gospels 55 times. That means from Genesis—sorry, from Matthew to Revelation—you have 55 times out of 108. That means we have just about 50—I mean 58 left. No, 53 actually. </w:t>
      </w:r>
      <w:r>
        <w:rPr>
          <w:i/>
        </w:rPr>
        <w:t>Right. Got my math stronger.</w:t>
      </w:r>
      <w:r>
        <w:t xml:space="preserve"> So we have more statements about the verb of salvation in the four gospels than in any other—in the other parts of the New Testament.</w:t>
      </w:r>
    </w:p>
    <w:p>
      <w:r>
        <w:t xml:space="preserve">So look at Matthew 8. </w:t>
      </w:r>
      <w:r>
        <w:rPr>
          <w:i/>
        </w:rPr>
        <w:t>Are you following this? Are you following this?</w:t>
      </w:r>
      <w:r>
        <w:t xml:space="preserve"> Look at Matthew 8:25, for example. Matthew 8:25. So, so remember those folks—Jesus's guys—they were in the boat and then there was a—Jesus was right there. He was sleeping off and there was a lot of tempest. And the Bible says in so much that the ship was covered with the waves. Matthew 8:24. And he was asleep. That's Jesus. When he was praying, they were sleeping. When he was sleeping, they were praying. Verse 25:</w:t>
      </w:r>
    </w:p>
    <w:p>
      <w:pPr>
        <w:ind w:left="720"/>
      </w:pPr>
      <w:r>
        <w:t>Matthew 8:25</w:t>
        <w:br/>
        <w:t>And his disciples came to him, and awoke him, saying, Lord, save us: we perish.</w:t>
      </w:r>
    </w:p>
    <w:p>
      <w:r>
        <w:t xml:space="preserve">And his disciples came to him and said, Lord, save us, we perish. That's the word, </w:t>
      </w:r>
      <w:r>
        <w:rPr>
          <w:i/>
        </w:rPr>
        <w:t>sozo</w:t>
      </w:r>
      <w:r>
        <w:t xml:space="preserve">. Save us, we perish. Now, obviously—save us from what? From what? What do you think they are saying? Save us from the water or from death or from drowning or everything put together. You don't really know—save us—but he actually said it's death because he said lest we perish, that's we're going to die. So that means, like we said, there's a rescue from something. </w:t>
      </w:r>
      <w:r>
        <w:rPr>
          <w:i/>
        </w:rPr>
        <w:t>Okay?</w:t>
      </w:r>
      <w:r>
        <w:t xml:space="preserve"> So he says, save us. So there was </w:t>
      </w:r>
      <w:r>
        <w:rPr>
          <w:i/>
        </w:rPr>
        <w:t>sozo</w:t>
      </w:r>
      <w:r>
        <w:t xml:space="preserve"> there. He's not used for sins—is used for danger. </w:t>
      </w:r>
      <w:r>
        <w:rPr>
          <w:i/>
        </w:rPr>
        <w:t>Okay,</w:t>
      </w:r>
      <w:r>
        <w:t xml:space="preserve"> for danger. And that's very critical because it's going to come out later. So for sins—not sins here.</w:t>
      </w:r>
    </w:p>
    <w:p>
      <w:pPr>
        <w:pStyle w:val="Heading2"/>
      </w:pPr>
      <w:r>
        <w:t>Sozo in the Four Gospels: Sickness, Danger, Sins, and Judgment</w:t>
      </w:r>
    </w:p>
    <w:p>
      <w:r>
        <w:t xml:space="preserve">Then you have it—Matthew used it. </w:t>
      </w:r>
      <w:r>
        <w:rPr>
          <w:i/>
        </w:rPr>
        <w:t>Okay,</w:t>
      </w:r>
      <w:r>
        <w:t xml:space="preserve"> now watch this. For sickness and danger. Note this. In the four gospels. For sickness and danger. So </w:t>
      </w:r>
      <w:r>
        <w:rPr>
          <w:i/>
        </w:rPr>
        <w:t>sozo</w:t>
      </w:r>
      <w:r>
        <w:t xml:space="preserve"> is used 25 times—sickness and danger—25 times. Out of how many, </w:t>
      </w:r>
      <w:r>
        <w:rPr>
          <w:i/>
        </w:rPr>
        <w:t>huh?</w:t>
      </w:r>
      <w:r>
        <w:t xml:space="preserve"> 55. 25 times. </w:t>
      </w:r>
      <w:r>
        <w:rPr>
          <w:i/>
        </w:rPr>
        <w:t>Okay,</w:t>
      </w:r>
      <w:r>
        <w:t xml:space="preserve"> then 30 times—not sickness and not danger. 30 times.</w:t>
      </w:r>
    </w:p>
    <w:p>
      <w:r>
        <w:t>Look at John's gospel three. If you come through the second service, we'll see why John's gospel was very distinct.</w:t>
      </w:r>
    </w:p>
    <w:p>
      <w:pPr>
        <w:ind w:left="720"/>
      </w:pPr>
      <w:r>
        <w:t>John 3:17</w:t>
        <w:br/>
        <w:t>For God sent not his Son into the world to condemn the world; but that the world through him might be saved.</w:t>
      </w:r>
    </w:p>
    <w:p>
      <w:r>
        <w:t xml:space="preserve">That is also rescued better, </w:t>
      </w:r>
      <w:r>
        <w:rPr>
          <w:i/>
        </w:rPr>
        <w:t>right?</w:t>
      </w:r>
      <w:r>
        <w:t xml:space="preserve"> John 3:17. John 5:34:</w:t>
      </w:r>
    </w:p>
    <w:p>
      <w:pPr>
        <w:ind w:left="720"/>
      </w:pPr>
      <w:r>
        <w:t>John 5:34</w:t>
        <w:br/>
        <w:t>But I receive not testimony from man: but these things I say, that ye might be saved.</w:t>
      </w:r>
    </w:p>
    <w:p>
      <w:r>
        <w:t>I received no testimony from man, but this, as I say, that you might be saved. John 10:9—John used it more outside sickness and danger.</w:t>
      </w:r>
    </w:p>
    <w:p>
      <w:pPr>
        <w:ind w:left="720"/>
      </w:pPr>
      <w:r>
        <w:t>John 10:9</w:t>
        <w:br/>
        <w:t>I am the door: by me if any man enter in, he shall be saved, and shall go in and out, and find pasture.</w:t>
      </w:r>
    </w:p>
    <w:p>
      <w:r>
        <w:t xml:space="preserve">Notice that the word </w:t>
      </w:r>
      <w:r>
        <w:rPr>
          <w:i/>
        </w:rPr>
        <w:t>sozo</w:t>
      </w:r>
      <w:r>
        <w:t xml:space="preserve"> here, which is in tandem with Greek, it's used in a definitive </w:t>
      </w:r>
      <w:r>
        <w:rPr>
          <w:i/>
        </w:rPr>
        <w:t>saved</w:t>
      </w:r>
      <w:r>
        <w:t xml:space="preserve">. It is not a continuous tense. </w:t>
      </w:r>
      <w:r>
        <w:rPr>
          <w:i/>
        </w:rPr>
        <w:t>Are you here? Okay.</w:t>
      </w:r>
      <w:r>
        <w:t xml:space="preserve"> Saved. Good.</w:t>
      </w:r>
    </w:p>
    <w:p>
      <w:r>
        <w:t>Now John 11:12. Interestingly, John also used it. John 11, verse 12. Lord. And he said to his disciples:</w:t>
      </w:r>
    </w:p>
    <w:p>
      <w:pPr>
        <w:ind w:left="720"/>
      </w:pPr>
      <w:r>
        <w:t>John 11:12</w:t>
        <w:br/>
        <w:t>Then said his disciples, Lord, if he sleep, he shall do well.</w:t>
      </w:r>
    </w:p>
    <w:p>
      <w:r>
        <w:t xml:space="preserve">That's the word </w:t>
      </w:r>
      <w:r>
        <w:rPr>
          <w:i/>
        </w:rPr>
        <w:t>do well</w:t>
      </w:r>
      <w:r>
        <w:t xml:space="preserve">—there is the same word </w:t>
      </w:r>
      <w:r>
        <w:rPr>
          <w:i/>
        </w:rPr>
        <w:t>sozo</w:t>
      </w:r>
      <w:r>
        <w:t>. John 11:12. Anyway, referring to sickness. John 12:47:</w:t>
      </w:r>
    </w:p>
    <w:p>
      <w:pPr>
        <w:ind w:left="720"/>
      </w:pPr>
      <w:r>
        <w:t>John 12:47</w:t>
        <w:br/>
        <w:t>And if any man hear my words, and believe not, I judge him not: for I came not to judge the world, but to save the world.</w:t>
      </w:r>
    </w:p>
    <w:p>
      <w:r>
        <w:t xml:space="preserve">If any man hear me, hear my words and believe not, I judge him not. For I came not to judge the world. </w:t>
      </w:r>
      <w:r>
        <w:rPr>
          <w:i/>
        </w:rPr>
        <w:t>Are you there?</w:t>
      </w:r>
      <w:r>
        <w:t xml:space="preserve"> I came not to what—judge the world—but to save the world. Now please note these distinctions. So remember we said if there was </w:t>
      </w:r>
      <w:r>
        <w:rPr>
          <w:i/>
        </w:rPr>
        <w:t>sozo</w:t>
      </w:r>
      <w:r>
        <w:t xml:space="preserve"> or </w:t>
      </w:r>
      <w:r>
        <w:rPr>
          <w:i/>
        </w:rPr>
        <w:t>soteria</w:t>
      </w:r>
      <w:r>
        <w:t xml:space="preserve"> is used, there must be a danger. Something is from something. Now he's saying, I didn't come to judge, I came to save. So he puts a distinction that is a comparison between what? Judgment and salvation. </w:t>
      </w:r>
      <w:r>
        <w:rPr>
          <w:i/>
        </w:rPr>
        <w:t>Are you still there? Okay.</w:t>
      </w:r>
      <w:r>
        <w:t xml:space="preserve"> Judgment and salvation, that they might be saved. </w:t>
      </w:r>
      <w:r>
        <w:rPr>
          <w:i/>
        </w:rPr>
        <w:t>Okay.</w:t>
      </w:r>
      <w:r>
        <w:t xml:space="preserve"> Take good note of that. So 30 times in the four Gospels, </w:t>
      </w:r>
      <w:r>
        <w:rPr>
          <w:i/>
        </w:rPr>
        <w:t>sozo</w:t>
      </w:r>
      <w:r>
        <w:t xml:space="preserve"> is used for sins and judgment. Sins and what? Judgment. 30 times. </w:t>
      </w:r>
      <w:r>
        <w:rPr>
          <w:i/>
        </w:rPr>
        <w:t>You there?</w:t>
      </w:r>
      <w:r/>
    </w:p>
    <w:p>
      <w:pPr>
        <w:pStyle w:val="Heading2"/>
      </w:pPr>
      <w:r>
        <w:t>Sozo in Acts: Healing, Danger, and Judgment</w:t>
      </w:r>
    </w:p>
    <w:p>
      <w:r>
        <w:t xml:space="preserve">Now look at the book of Acts. In the Book of Acts, the word </w:t>
      </w:r>
      <w:r>
        <w:rPr>
          <w:i/>
        </w:rPr>
        <w:t>sozo</w:t>
      </w:r>
      <w:r>
        <w:t xml:space="preserve"> is used 13 times. Out of the 13 times, four times also for sickness. Go for the one for sickness first—sickness and danger. Acts 14:9. Four times. Acts 14:9. Remember Paul and Lystra. And they said a man, Lystra, impotent in his feet. Being a cripple from his mother's womb who had never walked, same man heard Paul speak:</w:t>
      </w:r>
    </w:p>
    <w:p>
      <w:pPr>
        <w:ind w:left="720"/>
      </w:pPr>
      <w:r>
        <w:t>Acts 14:9</w:t>
        <w:br/>
        <w:t>The same heard Paul speak: who stedfastly beholding him, and perceiving that he had faith to be healed,</w:t>
      </w:r>
    </w:p>
    <w:p>
      <w:r>
        <w:t xml:space="preserve">Who earnestly beholding him and perceiving that he had faith to be healed. That's the word </w:t>
      </w:r>
      <w:r>
        <w:rPr>
          <w:i/>
        </w:rPr>
        <w:t>sozo</w:t>
      </w:r>
      <w:r>
        <w:t xml:space="preserve">. He had faith to be healed. The word </w:t>
      </w:r>
      <w:r>
        <w:rPr>
          <w:i/>
        </w:rPr>
        <w:t>sozo</w:t>
      </w:r>
      <w:r>
        <w:t xml:space="preserve">. </w:t>
      </w:r>
      <w:r>
        <w:rPr>
          <w:i/>
        </w:rPr>
        <w:t>Praise God. Okay.</w:t>
      </w:r>
      <w:r/>
    </w:p>
    <w:p>
      <w:r>
        <w:t xml:space="preserve">Now, Acts 27, verse 20. Remember Paul, </w:t>
      </w:r>
      <w:r>
        <w:rPr>
          <w:i/>
        </w:rPr>
        <w:t>you know,</w:t>
      </w:r>
      <w:r>
        <w:t xml:space="preserve"> they had the fight of disaster—aside from 19:</w:t>
      </w:r>
    </w:p>
    <w:p>
      <w:pPr>
        <w:ind w:left="720"/>
      </w:pPr>
      <w:r>
        <w:t>Acts 27:19–20</w:t>
        <w:br/>
        <w:t>And the third day we cast out with our own hands the tackling of the ship. And when neither sun nor stars in many days appeared, and no small tempest lay on us, all hope that we should be saved was then taken away.</w:t>
      </w:r>
    </w:p>
    <w:p>
      <w:r>
        <w:t xml:space="preserve">And the third day we cast out with our own hands with the tackling of the ship. Now this already shows you—we're going to see this narrative—that means whoever wrote this heard it from Paul. He just took a vomiting because Luke wasn't—wasn't captured, but he got the account from Paul. </w:t>
      </w:r>
      <w:r>
        <w:rPr>
          <w:i/>
        </w:rPr>
        <w:t>Okay.</w:t>
      </w:r>
      <w:r>
        <w:t xml:space="preserve"> And when neither sun nor stars in many days appeared, and no small tempest lay on us, all hope that we should be what? Safe, rescued, was then taken away. So </w:t>
      </w:r>
      <w:r>
        <w:rPr>
          <w:i/>
        </w:rPr>
        <w:t>sozo</w:t>
      </w:r>
      <w:r>
        <w:t xml:space="preserve"> is used for rescue from danger. One more time.</w:t>
      </w:r>
    </w:p>
    <w:p>
      <w:r>
        <w:t>Now, other times it's used for sins or judgment of sins. Acts of the Apostles, chapter two, verse—Acts 2:21:</w:t>
      </w:r>
    </w:p>
    <w:p>
      <w:pPr>
        <w:ind w:left="720"/>
      </w:pPr>
      <w:r>
        <w:t>Acts 2:21</w:t>
        <w:br/>
        <w:t>And it shall come to pass, that whosoever shall call on the name of the Lord shall be saved.</w:t>
      </w:r>
    </w:p>
    <w:p>
      <w:r>
        <w:t>And it should come to pass that whosoever shall call upon the name of the Lord shall be what? Rescued. Shall be rescued. Rescued. Now, this is a bit forward for me, but let me just put your attention on something. The previous verse says:</w:t>
      </w:r>
    </w:p>
    <w:p>
      <w:pPr>
        <w:ind w:left="720"/>
      </w:pPr>
      <w:r>
        <w:t>Acts 2:20</w:t>
        <w:br/>
        <w:t>The sun shall be turned into darkness, and the moon into blood, before that great and notable day of the Lord come.</w:t>
      </w:r>
    </w:p>
    <w:p>
      <w:r>
        <w:t xml:space="preserve">Now, that's the day of judgment—he said, but whosoever shall call on the name of the Lord shall be what now? Saved from—just in the context of that—say, from the notable day of the Lord. </w:t>
      </w:r>
      <w:r>
        <w:rPr>
          <w:i/>
        </w:rPr>
        <w:t>You get that?</w:t>
      </w:r>
      <w:r>
        <w:t xml:space="preserve"> Rescued from it. </w:t>
      </w:r>
      <w:r>
        <w:rPr>
          <w:i/>
        </w:rPr>
        <w:t>Are you following? Did you get that? Did you get that? Good.</w:t>
      </w:r>
      <w:r/>
    </w:p>
    <w:p>
      <w:r>
        <w:t xml:space="preserve">Paul saved from ship disaster. Peter and all the guys saved from ship disaster. </w:t>
      </w:r>
      <w:r>
        <w:rPr>
          <w:i/>
        </w:rPr>
        <w:t>Okay,</w:t>
      </w:r>
      <w:r>
        <w:t xml:space="preserve"> so watch this. Acts 2, verse 40:</w:t>
      </w:r>
    </w:p>
    <w:p>
      <w:pPr>
        <w:ind w:left="720"/>
      </w:pPr>
      <w:r>
        <w:t>Acts 2:40</w:t>
        <w:br/>
        <w:t>And with many other words did he testify and exhort, saying, Save yourselves from this untoward generation.</w:t>
      </w:r>
    </w:p>
    <w:p>
      <w:r>
        <w:t>Save yourselves from this untoward generation. Rescue yourselves. Peter is speaking there. Acts 2:47:</w:t>
      </w:r>
    </w:p>
    <w:p>
      <w:pPr>
        <w:ind w:left="720"/>
      </w:pPr>
      <w:r>
        <w:t>Acts 2:47</w:t>
        <w:br/>
        <w:t>Praising God, and having favour with all the people. And the Lord added to the church daily such as should be saved.</w:t>
      </w:r>
    </w:p>
    <w:p>
      <w:r>
        <w:t>And the Lord added to the church daily as should be saved. Very bad translation—the Greek. He says, as were being saved, not should be—as were being saved.</w:t>
      </w:r>
    </w:p>
    <w:p>
      <w:pPr>
        <w:ind w:left="720"/>
      </w:pPr>
      <w:r>
        <w:t>Acts 4:12</w:t>
        <w:br/>
        <w:t>Neither is there salvation in any other: for there is none other name under heaven given among men, whereby we must be saved.</w:t>
      </w:r>
    </w:p>
    <w:p>
      <w:r>
        <w:t>There is neither salvation any other. There's no other name under heaven given among men, whereby we must be rescued. Rescued from what again?</w:t>
      </w:r>
    </w:p>
    <w:p>
      <w:pPr>
        <w:pStyle w:val="Heading2"/>
      </w:pPr>
      <w:r>
        <w:t>Cornelius, Circumcision, the Jailer, and Epistle Counts</w:t>
      </w:r>
    </w:p>
    <w:p>
      <w:r>
        <w:t>Acts 11. But me. Verse 14. Acts 11:14. Who shall tell thee these words? This was when Peter went to the house of Cornelius:</w:t>
      </w:r>
    </w:p>
    <w:p>
      <w:pPr>
        <w:ind w:left="720"/>
      </w:pPr>
      <w:r>
        <w:t>Acts 11:14</w:t>
        <w:br/>
        <w:t>Who shall tell thee words, whereby thou and all thy house shall be saved.</w:t>
      </w:r>
    </w:p>
    <w:p>
      <w:r>
        <w:t>Who shall tell thee these words, whereby thou and all thy house shall be what? Saved. Now, was Cornelius in danger? Nope. Was he sick? No. For did he receive rescue? Yes—from what we will see.</w:t>
      </w:r>
    </w:p>
    <w:p>
      <w:r>
        <w:t>Acts 15:1. These were the—Acts 15, verse 1:</w:t>
      </w:r>
    </w:p>
    <w:p>
      <w:pPr>
        <w:ind w:left="720"/>
      </w:pPr>
      <w:r>
        <w:t>Acts 15:1</w:t>
        <w:br/>
        <w:t>And certain men which came down from Judaea taught the brethren, and said, Except ye be circumcised after the manner of Moses, ye cannot be saved.</w:t>
      </w:r>
    </w:p>
    <w:p>
      <w:r>
        <w:t>And certain men which came down from Judea taught the brethren, except you be circumcised after the manner of Moses, you shall not—you cannot be saved. You cannot be saved. Then verse 11. If we believe. Now, notice this key statement:</w:t>
      </w:r>
    </w:p>
    <w:p>
      <w:pPr>
        <w:ind w:left="720"/>
      </w:pPr>
      <w:r>
        <w:t>Acts 15:11</w:t>
        <w:br/>
        <w:t>But we believe that through the grace of the Lord Jesus Christ we shall be saved, even as they.</w:t>
      </w:r>
    </w:p>
    <w:p>
      <w:r>
        <w:t xml:space="preserve">If we believe that through the grace of the Lord Jesus Christ—but we believe that through the grace of the Lord Jesus Christ, we shall be what? Saved. Even as they. Look at Peter. Peter is talking about we shall be saved. Notice Acts 2:21—they that call upon the name of the Lord shall be saved. Saved from what? That notable day of the Lord. </w:t>
      </w:r>
      <w:r>
        <w:rPr>
          <w:i/>
        </w:rPr>
        <w:t>Are you following?</w:t>
      </w:r>
      <w:r>
        <w:t xml:space="preserve"> So look at the word again. Shall be saved. The same preacher now. Not the same person is speaking. </w:t>
      </w:r>
      <w:r>
        <w:rPr>
          <w:i/>
        </w:rPr>
        <w:t>Come on, talk to me.</w:t>
      </w:r>
      <w:r>
        <w:t xml:space="preserve"> The same person. He's speaking. Peter is the one that preached Acts 2:21. He's the same person that preached Acts 15 now. Shall be saved. So that means Peter has the same concept in his mind. Shall be saved from what? Judgment. </w:t>
      </w:r>
      <w:r>
        <w:rPr>
          <w:i/>
        </w:rPr>
        <w:t>Are you listening? Come on, guys. Are you listening? All right, follow.</w:t>
      </w:r>
      <w:r/>
    </w:p>
    <w:p>
      <w:r>
        <w:t>Now. Acts 16, verse 30. Paul, in the house of the jailer. They brought them out and said:</w:t>
      </w:r>
    </w:p>
    <w:p>
      <w:pPr>
        <w:ind w:left="720"/>
      </w:pPr>
      <w:r>
        <w:t>Acts 16:30–31</w:t>
        <w:br/>
        <w:t>And brought them out, and said, Sirs, what must I do to be saved? And they said, Believe on the Lord Jesus Christ, and thou shalt be saved, and thy house.</w:t>
      </w:r>
    </w:p>
    <w:p>
      <w:r>
        <w:t xml:space="preserve">Sirs, what must I do to be saved? And men said, believe on the Lord Jesus Christ and thou shalt be saved and your house. So those are the nine times. We have nine times—seven saved, </w:t>
      </w:r>
      <w:r>
        <w:rPr>
          <w:i/>
        </w:rPr>
        <w:t>okay?</w:t>
      </w:r>
      <w:r>
        <w:t xml:space="preserve"> And it has nothing to do with danger or sickness.</w:t>
      </w:r>
    </w:p>
    <w:p>
      <w:r>
        <w:t xml:space="preserve">Now, in the Epistles. Well, we have it in the book of Romans. Just note this because we're going to get delayed. In the book of Romans, we have the word </w:t>
      </w:r>
      <w:r>
        <w:rPr>
          <w:i/>
        </w:rPr>
        <w:t>sozo</w:t>
      </w:r>
      <w:r>
        <w:t xml:space="preserve"> used eight times. First Corinthians, ten times. Eight times. First and Second Corinthians ten times. In the book of Ephesians, two times. Just two times. In First Thessalonians and Second Thessalonians. Just two times. In First and Second Timothy, six times. We're going to look at something there. Six times. Now, there's something very particular about First and Second Timothy.</w:t>
      </w:r>
    </w:p>
    <w:p>
      <w:pPr>
        <w:pStyle w:val="Heading2"/>
      </w:pPr>
      <w:r>
        <w:t>Sozo in the Pastoral Epistles</w:t>
      </w:r>
    </w:p>
    <w:p>
      <w:r>
        <w:t>First of all, go to First Timothy 2:15. You should know that verse by now. Talking about the women:</w:t>
      </w:r>
    </w:p>
    <w:p>
      <w:pPr>
        <w:ind w:left="720"/>
      </w:pPr>
      <w:r>
        <w:t>1 Timothy 2:15</w:t>
        <w:br/>
        <w:t>Notwithstanding she shall be saved in childbearing, if they continue in faith and charity and holiness with sobriety.</w:t>
      </w:r>
    </w:p>
    <w:p>
      <w:r>
        <w:t xml:space="preserve">Notwithstanding, she shall be saved in childbearing, if they continue in faith and charity and holiness with sobriety. Now, I know people have used this verse to have effortless labor. She shall be saved. You're wondering—there are women who are not born again. Wouldn't have. So they said. What's he talking about? I believe we went into school—two apparent meanings of that text before, </w:t>
      </w:r>
      <w:r>
        <w:rPr>
          <w:i/>
        </w:rPr>
        <w:t>right?</w:t>
      </w:r>
      <w:r>
        <w:t xml:space="preserve"> Which series was that? Law in Genesis. </w:t>
      </w:r>
      <w:r>
        <w:rPr>
          <w:i/>
        </w:rPr>
        <w:t>Huh?</w:t>
      </w:r>
      <w:r>
        <w:t xml:space="preserve"> Was Law in Genesis the third one. The childbearing here would face it—to watch this—to the seed of the woman. </w:t>
      </w:r>
      <w:r>
        <w:rPr>
          <w:i/>
        </w:rPr>
        <w:t>All right,</w:t>
      </w:r>
      <w:r>
        <w:t xml:space="preserve"> that Genesis 3:15. Salvation will come by the child. She—one statement—childbearing. But like I said, it's a—it has two different applications. </w:t>
      </w:r>
      <w:r>
        <w:rPr>
          <w:i/>
        </w:rPr>
        <w:t>Okay.</w:t>
      </w:r>
      <w:r>
        <w:t xml:space="preserve"> And Paul again used the word saved here in a very unclear way. So let's leave it.</w:t>
      </w:r>
    </w:p>
    <w:p>
      <w:r>
        <w:t>But look at other texts where First Timothy 4:16. And he's not talking about sins:</w:t>
      </w:r>
    </w:p>
    <w:p>
      <w:pPr>
        <w:ind w:left="720"/>
      </w:pPr>
      <w:r>
        <w:t>1 Timothy 4:16</w:t>
        <w:br/>
        <w:t>Take heed unto thyself, and unto the doctrine; continue in them: for in doing this thou shalt both save thyself, and them that hear thee.</w:t>
      </w:r>
    </w:p>
    <w:p>
      <w:r>
        <w:t>Take heed unto yourself. First Timothy 4:16, and unto the doctrine continuing them. For in doing this, thou shalt what? Save thyself and them that hear you. Now Timothy is already born again. It's confirmation. They already said, thou shalt save thyself. So the use of the word save here is a bit different. Save thyself—you save yourself and them that hear you. First Timothy 4:16.</w:t>
      </w:r>
    </w:p>
    <w:p>
      <w:r>
        <w:t>Second Timothy 4:18. So 1 very unclear—3 obviously I'm talking about sins.</w:t>
      </w:r>
    </w:p>
    <w:p>
      <w:pPr>
        <w:ind w:left="720"/>
      </w:pPr>
      <w:r>
        <w:t>2 Timothy 4:18</w:t>
        <w:br/>
        <w:t>And the Lord shall deliver me from every evil work, and will preserve me unto his heavenly kingdom: to whom be glory for ever and ever. Amen.</w:t>
      </w:r>
    </w:p>
    <w:p>
      <w:r>
        <w:t xml:space="preserve">The Lord shall deliver me from every evil work and preserve me. This is Paul speaking unto his heavenly kingdom. To him be glory forever. The word preserved there is </w:t>
      </w:r>
      <w:r>
        <w:rPr>
          <w:i/>
        </w:rPr>
        <w:t>sozo</w:t>
      </w:r>
      <w:r>
        <w:t>. Save me unto his heavenly kingdom. Now Paul is already saved, so he isn't talking about sins. Second Timothy 4:18.</w:t>
      </w:r>
    </w:p>
    <w:p>
      <w:pPr>
        <w:pStyle w:val="Heading2"/>
      </w:pPr>
      <w:r>
        <w:t>Titus, Hebrews, and James: Save From Death and Forever</w:t>
      </w:r>
    </w:p>
    <w:p>
      <w:r>
        <w:t>Titus 3, verse 5:</w:t>
      </w:r>
    </w:p>
    <w:p>
      <w:pPr>
        <w:ind w:left="720"/>
      </w:pPr>
      <w:r>
        <w:t>Titus 3:5</w:t>
        <w:br/>
        <w:t>Not by works of righteousness which we have done, but according to his mercy he saved us, by the washing of regeneration, and renewing of the Holy Ghost;</w:t>
      </w:r>
    </w:p>
    <w:p>
      <w:r>
        <w:t xml:space="preserve">Not by the works which we have done—according to his mercy. He saved us by the regeneration, washing—the rejection and renewing of the Holy Ghost. </w:t>
      </w:r>
      <w:r>
        <w:rPr>
          <w:i/>
        </w:rPr>
        <w:t>Okay.</w:t>
      </w:r>
      <w:r>
        <w:t xml:space="preserve"> Titus 3:5.</w:t>
      </w:r>
    </w:p>
    <w:p>
      <w:r>
        <w:t>Hebrews 5. Now Hebrews is very key. Hebrews 5. Hebrews 5:7. Hebrews used save in the verb. Hebrews 5:7. He is saved in the verb for Jesus:</w:t>
      </w:r>
    </w:p>
    <w:p>
      <w:pPr>
        <w:ind w:left="720"/>
      </w:pPr>
      <w:r>
        <w:t>Hebrews 5:7</w:t>
        <w:br/>
        <w:t>Who in the days of his flesh, when he had offered up prayers and supplications with strong crying and tears unto him that was able to save him from death, and was heard in that he feared;</w:t>
      </w:r>
    </w:p>
    <w:p>
      <w:r>
        <w:t xml:space="preserve">Who in the days of his flesh, when he had offered up prayers and supplications with strong crying and tears unto him that was able to what? Save him from what? Not sins, from what? Death. </w:t>
      </w:r>
      <w:r>
        <w:rPr>
          <w:i/>
        </w:rPr>
        <w:t>Okay.</w:t>
      </w:r>
      <w:r>
        <w:t xml:space="preserve"> And was heard in that he feared.</w:t>
      </w:r>
    </w:p>
    <w:p>
      <w:pPr>
        <w:ind w:left="720"/>
      </w:pPr>
      <w:r>
        <w:t>Hebrews 7:25</w:t>
        <w:br/>
        <w:t>Wherefore he is able also to save them to the uttermost that come unto God by him, seeing he ever liveth to make intercession for them.</w:t>
      </w:r>
    </w:p>
    <w:p>
      <w:r>
        <w:t xml:space="preserve">Wherefore he is able also to save them to the uttermost that come unto God by him. The word uttermost means forever. </w:t>
      </w:r>
      <w:r>
        <w:rPr>
          <w:i/>
        </w:rPr>
        <w:t>Hallelujah.</w:t>
      </w:r>
      <w:r>
        <w:t xml:space="preserve"> Seeing that he ever liveth, to make intercession for them. So two words interchangeably. It says, uttermost means forever. So he intercedes forever to save forever. So that means there seemed to be also in that text an ongoing work of salvation that is unconditional on the part of the man that is being interceded for. Hebrews 7:25. So Hebrews 7:25. Danger or sins or judgment? You don't know yet. Danger—no, obviously. Sins, judgment. We'll find out.</w:t>
      </w:r>
    </w:p>
    <w:p>
      <w:pPr>
        <w:ind w:left="720"/>
      </w:pPr>
      <w:r>
        <w:t>James 1:21</w:t>
        <w:br/>
        <w:t>Wherefore lay apart all filthiness and superfluity of naughtiness, and receive with meekness the engrafted word, which is able to save your souls.</w:t>
      </w:r>
    </w:p>
    <w:p>
      <w:r>
        <w:t>Wherefore lay apart all filthiness, the superfluity of naughtiness, and receive with meekness the engrafted word that is able to what? Save? Preserve your souls. Now he's talking to people who are born again, so he's not talking about getting saved. James also was a very different user—a different application of the word saved. James 2:14.</w:t>
      </w:r>
    </w:p>
    <w:p>
      <w:pPr>
        <w:pStyle w:val="Heading2"/>
      </w:pPr>
      <w:r>
        <w:t>James: Save in Faith, Sickness, Judgment, and the Christian Walk</w:t>
      </w:r>
    </w:p>
    <w:p>
      <w:r>
        <w:t xml:space="preserve">What profit, my brethren, though a man say he has faith and have not works, can faith save him? Now, the word </w:t>
      </w:r>
      <w:r>
        <w:rPr>
          <w:i/>
        </w:rPr>
        <w:t>save</w:t>
      </w:r>
      <w:r>
        <w:t xml:space="preserve"> here definitely is not talking about saved from sins, but he uses the word </w:t>
      </w:r>
      <w:r>
        <w:rPr>
          <w:i/>
        </w:rPr>
        <w:t>saved</w:t>
      </w:r>
      <w:r>
        <w:t>, but he's talking about sins.</w:t>
      </w:r>
    </w:p>
    <w:p>
      <w:pPr>
        <w:ind w:left="720"/>
      </w:pPr>
      <w:r>
        <w:t>James 2:14</w:t>
        <w:br/>
        <w:t>What doth it profit, my brethren, though a man say he hath faith, and have not works? can faith save him?</w:t>
      </w:r>
    </w:p>
    <w:p>
      <w:r>
        <w:t xml:space="preserve">James 5, verse 15: the prayer of faith shall save the sick. Again, the word </w:t>
      </w:r>
      <w:r>
        <w:rPr>
          <w:i/>
        </w:rPr>
        <w:t>save</w:t>
      </w:r>
      <w:r>
        <w:t xml:space="preserve"> here about sickness and disease.</w:t>
      </w:r>
    </w:p>
    <w:p>
      <w:pPr>
        <w:ind w:left="720"/>
      </w:pPr>
      <w:r>
        <w:t>James 5:15</w:t>
        <w:br/>
        <w:t>And the prayer of faith shall save the sick, and the Lord shall raise him up; and if he have committed sins, they shall be forgiven him.</w:t>
      </w:r>
    </w:p>
    <w:p>
      <w:r>
        <w:t xml:space="preserve">There's one text I've just preached—that James 4:12. There's one lawgiver who is able to save and to destroy. Who art thou that judgest another? Again, the word </w:t>
      </w:r>
      <w:r>
        <w:rPr>
          <w:i/>
        </w:rPr>
        <w:t>save</w:t>
      </w:r>
      <w:r>
        <w:t xml:space="preserve"> here is talking about sins or salvation that we have through faith in Christ.</w:t>
      </w:r>
    </w:p>
    <w:p>
      <w:pPr>
        <w:ind w:left="720"/>
      </w:pPr>
      <w:r>
        <w:t>James 4:12</w:t>
        <w:br/>
        <w:t>There is one lawgiver, who is able to save and to destroy: who art thou that judgest another?</w:t>
      </w:r>
    </w:p>
    <w:p>
      <w:r>
        <w:t>So James uses the word differently—not sins.</w:t>
      </w:r>
    </w:p>
    <w:p>
      <w:pPr>
        <w:ind w:left="720"/>
      </w:pPr>
      <w:r>
        <w:t>James 5:20</w:t>
        <w:br/>
        <w:t>Let him know, that he which converteth the sinner from the error of his way shall save a soul from death, and shall hide a multitude of sins.</w:t>
      </w:r>
    </w:p>
    <w:p>
      <w:r>
        <w:t xml:space="preserve">Now, notice the word </w:t>
      </w:r>
      <w:r>
        <w:rPr>
          <w:i/>
        </w:rPr>
        <w:t>save a soul</w:t>
      </w:r>
      <w:r>
        <w:t xml:space="preserve">. He used it earlier in James 1:21. Was he talking about salvation? </w:t>
      </w:r>
      <w:r>
        <w:rPr>
          <w:i/>
        </w:rPr>
        <w:t>Huh?</w:t>
      </w:r>
      <w:r>
        <w:t xml:space="preserve"> James 1:21? No, because he already saved. He told them in James 1:18 that of his own will he begat us with the word of truth. So he says, lay aside all filthiness and superfluity of naughtiness, and receive with meekness the engrafted word that is able to save the soul. So that is James's teaching on spiritual growth. And he used the word </w:t>
      </w:r>
      <w:r>
        <w:rPr>
          <w:i/>
        </w:rPr>
        <w:t>save</w:t>
      </w:r>
      <w:r>
        <w:t xml:space="preserve">. He doesn't use </w:t>
      </w:r>
      <w:r>
        <w:rPr>
          <w:i/>
        </w:rPr>
        <w:t>save</w:t>
      </w:r>
      <w:r>
        <w:t xml:space="preserve">, for example, in his own letters for sins. </w:t>
      </w:r>
      <w:r>
        <w:rPr>
          <w:i/>
        </w:rPr>
        <w:t>Are you following this? Come on, guys, are you following this?</w:t>
      </w:r>
      <w:r/>
    </w:p>
    <w:p>
      <w:r>
        <w:t xml:space="preserve">He uses again here for error and shall hide a multitude of sins. So he's talking about the Christian walk. So James uses </w:t>
      </w:r>
      <w:r>
        <w:rPr>
          <w:i/>
        </w:rPr>
        <w:t>save</w:t>
      </w:r>
      <w:r>
        <w:t xml:space="preserve"> for the Christian walk—James 1:21, James 2:14. James 4:12 was used generally for, </w:t>
      </w:r>
      <w:r>
        <w:rPr>
          <w:i/>
        </w:rPr>
        <w:t>you know</w:t>
      </w:r>
      <w:r>
        <w:t xml:space="preserve">, judges who save people. James 5:15, sickness. James 5:20, Christian walk. </w:t>
      </w:r>
      <w:r>
        <w:rPr>
          <w:i/>
        </w:rPr>
        <w:t>Let me see how they are following it. Can you see the distinctions?</w:t>
      </w:r>
      <w:r>
        <w:t xml:space="preserve"> And there is the word </w:t>
      </w:r>
      <w:r>
        <w:rPr>
          <w:i/>
        </w:rPr>
        <w:t>saved</w:t>
      </w:r>
      <w:r>
        <w:t>, but very different.</w:t>
      </w:r>
    </w:p>
    <w:p>
      <w:pPr>
        <w:pStyle w:val="Heading2"/>
      </w:pPr>
      <w:r>
        <w:t>First Peter and Jude: Save, Baptism, Righteous, and Danger</w:t>
      </w:r>
    </w:p>
    <w:p>
      <w:pPr>
        <w:ind w:left="720"/>
      </w:pPr>
      <w:r>
        <w:t>1 Peter 3:21</w:t>
        <w:br/>
        <w:t>The like figure whereunto even baptism doth also now save us (not the putting away of the filth of the flesh, but the answer of a good conscience toward God,) by the resurrection of Jesus Christ.</w:t>
      </w:r>
    </w:p>
    <w:p>
      <w:r>
        <w:t xml:space="preserve">Of course, the word </w:t>
      </w:r>
      <w:r>
        <w:rPr>
          <w:i/>
        </w:rPr>
        <w:t>save</w:t>
      </w:r>
      <w:r>
        <w:t xml:space="preserve"> here has to do with sins, </w:t>
      </w:r>
      <w:r>
        <w:rPr>
          <w:i/>
        </w:rPr>
        <w:t>you know</w:t>
      </w:r>
      <w:r>
        <w:t xml:space="preserve">, because the previous verse 18, </w:t>
      </w:r>
      <w:r>
        <w:rPr>
          <w:i/>
        </w:rPr>
        <w:t>you know</w:t>
      </w:r>
      <w:r>
        <w:t>, clarifies that—First Peter 3, then 18.</w:t>
      </w:r>
    </w:p>
    <w:p>
      <w:r>
        <w:t>Then First Peter 4, verse 18:</w:t>
      </w:r>
    </w:p>
    <w:p>
      <w:pPr>
        <w:ind w:left="720"/>
      </w:pPr>
      <w:r>
        <w:t>1 Peter 4:18</w:t>
        <w:br/>
        <w:t>And if the righteous scarcely be saved, where shall the ungodly and the sinner appear?</w:t>
      </w:r>
    </w:p>
    <w:p>
      <w:r>
        <w:t xml:space="preserve">Now this is not talking about salvation from sins, because he already calls him righteous. </w:t>
      </w:r>
      <w:r>
        <w:rPr>
          <w:i/>
        </w:rPr>
        <w:t>You get that?</w:t>
      </w:r>
      <w:r>
        <w:t xml:space="preserve"> So the word </w:t>
      </w:r>
      <w:r>
        <w:rPr>
          <w:i/>
        </w:rPr>
        <w:t>saved</w:t>
      </w:r>
      <w:r>
        <w:t xml:space="preserve"> or </w:t>
      </w:r>
      <w:r>
        <w:rPr>
          <w:i/>
        </w:rPr>
        <w:t>save</w:t>
      </w:r>
      <w:r>
        <w:t xml:space="preserve"> can be used so differently.</w:t>
      </w:r>
    </w:p>
    <w:p>
      <w:r>
        <w:t>Jude. Jude 5.</w:t>
      </w:r>
    </w:p>
    <w:p>
      <w:pPr>
        <w:ind w:left="720"/>
      </w:pPr>
      <w:r>
        <w:t>Jude 5</w:t>
        <w:br/>
        <w:t>I will therefore put you in remembrance, though ye once knew this, how that the Lord, having saved the people out of the land of Egypt, afterward destroyed them that believed not.</w:t>
      </w:r>
    </w:p>
    <w:p>
      <w:r>
        <w:t xml:space="preserve">Now look at that. That's a bit strange. It says they came out of Egypt and then they did not believe and they were destroyed. So that means he used </w:t>
      </w:r>
      <w:r>
        <w:rPr>
          <w:i/>
        </w:rPr>
        <w:t>save</w:t>
      </w:r>
      <w:r>
        <w:t xml:space="preserve"> there for danger. </w:t>
      </w:r>
      <w:r>
        <w:rPr>
          <w:i/>
        </w:rPr>
        <w:t>Are you following?</w:t>
      </w:r>
      <w:r>
        <w:t xml:space="preserve"> All right, so Jude—then Jude 23, last one.</w:t>
      </w:r>
    </w:p>
    <w:p>
      <w:pPr>
        <w:ind w:left="720"/>
      </w:pPr>
      <w:r>
        <w:t>Jude 23</w:t>
        <w:br/>
        <w:t>And others save with fear, pulling them out of the fire; hating even the garment spotted by the flesh.</w:t>
      </w:r>
    </w:p>
    <w:p>
      <w:r>
        <w:t xml:space="preserve">Very unclear text, but we'll see that later. So the root word for salvation, </w:t>
      </w:r>
      <w:r>
        <w:rPr>
          <w:i/>
        </w:rPr>
        <w:t>okay</w:t>
      </w:r>
      <w:r>
        <w:t xml:space="preserve">, is very suspect. That is something that needs careful application and it needs a lot of skillfulness. </w:t>
      </w:r>
      <w:r>
        <w:rPr>
          <w:i/>
        </w:rPr>
        <w:t>Praise God. Are you there?</w:t>
      </w:r>
      <w:r>
        <w:t xml:space="preserve"> He needs a lot of skillfulness. A whole lot of skillfulness.</w:t>
      </w:r>
    </w:p>
    <w:p>
      <w:pPr>
        <w:pStyle w:val="Heading2"/>
      </w:pPr>
      <w:r>
        <w:t>Matthew 1:21: First Use of Save—Jesus, Yeshua, From Their Sins</w:t>
      </w:r>
    </w:p>
    <w:p>
      <w:r>
        <w:t xml:space="preserve">So go to Matthew 1:21, the very first time—I skipped it—the very first use of the word </w:t>
      </w:r>
      <w:r>
        <w:rPr>
          <w:i/>
        </w:rPr>
        <w:t>save</w:t>
      </w:r>
      <w:r>
        <w:t xml:space="preserve"> in New Testament Greek. First mention, Matthew 1:21. This is the angel speaking to Mary—Joseph, pardon me. And he says verse 20 says that for that which is conceived in her is of the Holy Ghost.</w:t>
      </w:r>
    </w:p>
    <w:p>
      <w:pPr>
        <w:ind w:left="720"/>
      </w:pPr>
      <w:r>
        <w:t>Matthew 1:21</w:t>
        <w:br/>
        <w:t>And she shall bring forth a son, and thou shalt call his name JESUS: for he shall save his people from their sins.</w:t>
      </w:r>
    </w:p>
    <w:p>
      <w:r>
        <w:t xml:space="preserve">Now notice is key. Jesus is what? </w:t>
      </w:r>
      <w:r>
        <w:rPr>
          <w:i/>
        </w:rPr>
        <w:t>Yeshua</w:t>
      </w:r>
      <w:r>
        <w:t xml:space="preserve">—that is, God will save, or God our salvation. God our salvation. Now why did he call him Jesus? </w:t>
      </w:r>
      <w:r>
        <w:rPr>
          <w:i/>
        </w:rPr>
        <w:t>Huh?</w:t>
      </w:r>
      <w:r>
        <w:t xml:space="preserve"> Look at the word </w:t>
      </w:r>
      <w:r>
        <w:rPr>
          <w:i/>
        </w:rPr>
        <w:t>save</w:t>
      </w:r>
      <w:r>
        <w:t xml:space="preserve"> again—rescue. </w:t>
      </w:r>
      <w:r>
        <w:rPr>
          <w:i/>
        </w:rPr>
        <w:t>Okay.</w:t>
      </w:r>
      <w:r>
        <w:t xml:space="preserve"> He shall rescue who from what? So the very first use of it is from what? Now notice: from their sins. That is, there is a danger in the sins.</w:t>
      </w:r>
    </w:p>
    <w:p>
      <w:r>
        <w:t xml:space="preserve">So what he does, he will rescue his people from their sins. </w:t>
      </w:r>
      <w:r>
        <w:rPr>
          <w:i/>
        </w:rPr>
        <w:t>From their sins</w:t>
      </w:r>
      <w:r>
        <w:t xml:space="preserve"> is a personal pronoun—used 5,606 times, </w:t>
      </w:r>
      <w:r>
        <w:rPr>
          <w:i/>
        </w:rPr>
        <w:t>autos</w:t>
      </w:r>
      <w:r>
        <w:t xml:space="preserve">—A, U, T, O, S. Their sins. That is a personal pronoun. So already, watch this. </w:t>
      </w:r>
      <w:r>
        <w:rPr>
          <w:i/>
        </w:rPr>
        <w:t>Oh, come on. This is going to be very key later.</w:t>
      </w:r>
      <w:r>
        <w:t xml:space="preserve"> Salvation is personal. There is no national salvation and there is no collective salvation. Even though there are some misleading texts—not because they were written in a misleading way, but they're being interpreted in a misleading way. </w:t>
      </w:r>
      <w:r>
        <w:rPr>
          <w:i/>
        </w:rPr>
        <w:t>Autos</w:t>
      </w:r>
      <w:r>
        <w:t xml:space="preserve">—from their sins. It's a personal pronoun that has specific application. It is not a wide-sense use of the word. It must be specifically applied. So so far we're able to pick one word: from what? Sins. </w:t>
      </w:r>
      <w:r>
        <w:rPr>
          <w:i/>
        </w:rPr>
        <w:t>Is that clear? Come on. Okay.</w:t>
      </w:r>
      <w:r>
        <w:t xml:space="preserve"> From sins—so we need to look at sins.</w:t>
      </w:r>
    </w:p>
    <w:p>
      <w:pPr>
        <w:pStyle w:val="Heading2"/>
      </w:pPr>
      <w:r>
        <w:t>The Word Sin: *Hamartia*—Failure, Not Part Of</w:t>
      </w:r>
    </w:p>
    <w:p>
      <w:r>
        <w:t xml:space="preserve">You cannot understand the subject of salvation without understanding the subject of sins. What sin? What kind of sin? The word </w:t>
      </w:r>
      <w:r>
        <w:rPr>
          <w:i/>
        </w:rPr>
        <w:t>sin</w:t>
      </w:r>
      <w:r>
        <w:t xml:space="preserve"> is what? </w:t>
      </w:r>
      <w:r>
        <w:rPr>
          <w:i/>
        </w:rPr>
        <w:t>Hamartia</w:t>
      </w:r>
      <w:r>
        <w:t>—H A M A R T I A. It actually just means failure. Failure to something—just means failure. That is, if you summarize, it just calls failure.</w:t>
      </w:r>
    </w:p>
    <w:p>
      <w:r>
        <w:t xml:space="preserve">From their sins is a combination of two words. Like </w:t>
      </w:r>
      <w:r>
        <w:rPr>
          <w:i/>
        </w:rPr>
        <w:t>a-</w:t>
      </w:r>
      <w:r>
        <w:t xml:space="preserve"> which means not, then the word </w:t>
      </w:r>
      <w:r>
        <w:rPr>
          <w:i/>
        </w:rPr>
        <w:t>meros</w:t>
      </w:r>
      <w:r>
        <w:t>—</w:t>
      </w:r>
      <w:r>
        <w:rPr>
          <w:i/>
        </w:rPr>
        <w:t>you know, meros, polymeros, polytropos. Huh?</w:t>
      </w:r>
      <w:r>
        <w:t xml:space="preserve"> </w:t>
      </w:r>
      <w:r>
        <w:rPr>
          <w:i/>
        </w:rPr>
        <w:t>Meros</w:t>
      </w:r>
      <w:r>
        <w:t xml:space="preserve">—M E R O S—which is a part. So in a literal way we can say sin will be “not part of.” Right? So cut off—something like that. Not part of. </w:t>
      </w:r>
      <w:r>
        <w:rPr>
          <w:i/>
        </w:rPr>
        <w:t>Meros</w:t>
      </w:r>
      <w:r>
        <w:t xml:space="preserve"> is part of; </w:t>
      </w:r>
      <w:r>
        <w:rPr>
          <w:i/>
        </w:rPr>
        <w:t>am-</w:t>
      </w:r>
      <w:r>
        <w:t xml:space="preserve"> which is the negative is taken from </w:t>
      </w:r>
      <w:r>
        <w:rPr>
          <w:i/>
        </w:rPr>
        <w:t>meros</w:t>
      </w:r>
      <w:r>
        <w:t xml:space="preserve">. That is, not part of. It is used for a loss. To miss out. To miss out. That's why I think it was Vine's—Vine's calls it to miss the target. That's its own application, Vine's. But originally it means not part of. So it can be applied in different ways. That's why I say it can be called just failure. </w:t>
      </w:r>
      <w:r>
        <w:rPr>
          <w:i/>
        </w:rPr>
        <w:t>Hamartia</w:t>
      </w:r>
      <w:r>
        <w:t xml:space="preserve">—failure. It's a compound term. That is, whenever you see the word </w:t>
      </w:r>
      <w:r>
        <w:rPr>
          <w:i/>
        </w:rPr>
        <w:t>sins</w:t>
      </w:r>
      <w:r>
        <w:t xml:space="preserve"> again, just like salvation, you need to be careful in how you look at it.</w:t>
      </w:r>
    </w:p>
    <w:p>
      <w:pPr>
        <w:pStyle w:val="Heading2"/>
      </w:pPr>
      <w:r>
        <w:t>Sin in the Four Gospels: Forgiveness, Confession, Unbelief</w:t>
      </w:r>
    </w:p>
    <w:p>
      <w:r>
        <w:t xml:space="preserve">Let's examine it further. In the four Gospels—in Matthew, seven times. Seven times. Seven times. </w:t>
      </w:r>
      <w:r>
        <w:rPr>
          <w:i/>
        </w:rPr>
        <w:t>Pay attention to this.</w:t>
      </w:r>
      <w:r>
        <w:t xml:space="preserve"> And every time it was used in Matthew, it was associated with forgiveness. </w:t>
      </w:r>
      <w:r>
        <w:rPr>
          <w:i/>
        </w:rPr>
        <w:t>Please don't lose sight of these facts.</w:t>
      </w:r>
      <w:r>
        <w:t xml:space="preserve"> Forgiveness. Only one occasion were sins mentioned and was related to confession, and it's Matthew 3:6.</w:t>
      </w:r>
    </w:p>
    <w:p>
      <w:r>
        <w:t xml:space="preserve">So star it in your note, because we are coming there. And who was in Matthew 3:6? John the Baptist. Everywhere it was mentioned with Jesus or through Jesus, it was related with forgiveness. But when John mentioned it in Matthew 3:6, John said people came to John's baptism confessing their sins. You will never see confessing sins related with Jesus. </w:t>
      </w:r>
      <w:r>
        <w:rPr>
          <w:i/>
        </w:rPr>
        <w:t>Are you there? Are you there?</w:t>
      </w:r>
      <w:r>
        <w:t xml:space="preserve"> </w:t>
      </w:r>
      <w:r>
        <w:rPr>
          <w:i/>
        </w:rPr>
        <w:t>You know,</w:t>
      </w:r>
      <w:r>
        <w:t xml:space="preserve"> he said he did not come for judgment. He came to what? Save. </w:t>
      </w:r>
      <w:r>
        <w:rPr>
          <w:i/>
        </w:rPr>
        <w:t>Okay.</w:t>
      </w:r>
      <w:r>
        <w:t xml:space="preserve"> Matthew seven times. Mark—six times. And again, the only unique use of sins in Mark is Mark 1:5. One more time—John the Baptist.</w:t>
      </w:r>
    </w:p>
    <w:p>
      <w:r>
        <w:t>Luke has it eleven times. And all of Luke's account is forgiveness. Eleven times. All forgiveness.</w:t>
      </w:r>
    </w:p>
    <w:p>
      <w:r>
        <w:t xml:space="preserve">John the Baptist—sorry, sorry. John the beloved. </w:t>
      </w:r>
      <w:r>
        <w:rPr>
          <w:i/>
        </w:rPr>
        <w:t>Sorry. I'm sorry for that.</w:t>
      </w:r>
      <w:r>
        <w:t xml:space="preserve"> What did John do? From his own, he had it sixteen times, I believe. Sixteen times. And in John 8:21—please mark this one. This is key. John 8:21. Jesus is speaking here.</w:t>
      </w:r>
    </w:p>
    <w:p>
      <w:pPr>
        <w:ind w:left="720"/>
      </w:pPr>
      <w:r>
        <w:t>John 8:21</w:t>
        <w:br/>
        <w:t>Then said Jesus again unto them, I go my way, and ye shall seek me, and shall die in your sins: whither I go, ye cannot come.</w:t>
      </w:r>
    </w:p>
    <w:p>
      <w:r>
        <w:t xml:space="preserve">Wow, that was Jesus. You shall die in your sins. Whither I go, you cannot come. You shall die in your sins. </w:t>
      </w:r>
      <w:r>
        <w:rPr>
          <w:i/>
        </w:rPr>
        <w:t>Wow, that's a bit scary. What do you mean by you shall die in your sins?</w:t>
      </w:r>
      <w:r>
        <w:t xml:space="preserve"> Then in 24 he says:</w:t>
      </w:r>
    </w:p>
    <w:p>
      <w:pPr>
        <w:ind w:left="720"/>
      </w:pPr>
      <w:r>
        <w:t>John 8:24</w:t>
        <w:br/>
        <w:t>I said therefore unto you, that ye shall die in your sins: for if ye believe not that I am he, ye shall die in your sins.</w:t>
      </w:r>
    </w:p>
    <w:p>
      <w:r/>
      <w:r>
        <w:rPr>
          <w:i/>
        </w:rPr>
        <w:t>Can you get it now? Does it make sense to you now?</w:t>
      </w:r>
      <w:r>
        <w:t xml:space="preserve">—that I am he, you shall die in your sins. Mark the word </w:t>
      </w:r>
      <w:r>
        <w:rPr>
          <w:i/>
        </w:rPr>
        <w:t>believe not</w:t>
      </w:r>
      <w:r>
        <w:t xml:space="preserve"> in your Bible because we're coming there. You shall die in your sins.</w:t>
      </w:r>
    </w:p>
    <w:p>
      <w:r>
        <w:t>The first statement looks a bit—</w:t>
      </w:r>
      <w:r>
        <w:rPr>
          <w:i/>
        </w:rPr>
        <w:t>huh?</w:t>
      </w:r>
      <w:r>
        <w:t xml:space="preserve"> You can preach that kind of message: you will die in your sins. No, he said, if you believe not. What? </w:t>
      </w:r>
      <w:r>
        <w:rPr>
          <w:i/>
        </w:rPr>
        <w:t>Praise God. Are you there? Okay,</w:t>
      </w:r>
      <w:r>
        <w:t xml:space="preserve"> so again.</w:t>
      </w:r>
    </w:p>
    <w:p>
      <w:r>
        <w:t>John 9:34—no, no, John 8 again, 34. John 8:34. Two times:</w:t>
      </w:r>
    </w:p>
    <w:p>
      <w:pPr>
        <w:ind w:left="720"/>
      </w:pPr>
      <w:r>
        <w:t>John 8:34</w:t>
        <w:br/>
        <w:t>Jesus answered them, Verily, verily, I say unto you, Whosoever committeth sin is the servant of sin.</w:t>
      </w:r>
    </w:p>
    <w:p>
      <w:r>
        <w:t>Whosoever commits sin is a servant of sin. Jesus, looking here—two times. 46:</w:t>
      </w:r>
    </w:p>
    <w:p>
      <w:pPr>
        <w:ind w:left="720"/>
      </w:pPr>
      <w:r>
        <w:t>John 8:46</w:t>
        <w:br/>
        <w:t>Which of you convinceth me of sin? And if I say the truth, why do ye not believe me?</w:t>
      </w:r>
    </w:p>
    <w:p>
      <w:r>
        <w:t>So he is relating to certain things in John 8:46 to himself. Now go to John 9. John 9:34—that was, altogether born in sin—why dost thou teach us? They were accusing Jesus. So the two things we have read now is an accusation against Jesus. Then verse 41:</w:t>
      </w:r>
    </w:p>
    <w:p>
      <w:pPr>
        <w:ind w:left="720"/>
      </w:pPr>
      <w:r>
        <w:t>John 9:41</w:t>
        <w:br/>
        <w:t>Jesus said unto them, If ye were blind, ye should have no sin: but now ye say, We see; therefore your sin remaineth.</w:t>
      </w:r>
    </w:p>
    <w:p>
      <w:r>
        <w:t>It's a figure of speech. We're coming there. John 9:41. John 15:22:</w:t>
      </w:r>
    </w:p>
    <w:p>
      <w:pPr>
        <w:ind w:left="720"/>
      </w:pPr>
      <w:r>
        <w:t>John 15:22</w:t>
        <w:br/>
        <w:t>If I had not come and spoken unto them, they had not had sin: but now they have no cloke for their sin.</w:t>
      </w:r>
    </w:p>
    <w:p>
      <w:r>
        <w:t>Wow. They have no cloak—nothing to cover for their sins. Verse 24:</w:t>
      </w:r>
    </w:p>
    <w:p>
      <w:pPr>
        <w:ind w:left="720"/>
      </w:pPr>
      <w:r>
        <w:t>John 15:24</w:t>
        <w:br/>
        <w:t>If I had not done among them the works which none other man did, they had not had sin: but now have they both seen and hated both me and my Father.</w:t>
      </w:r>
    </w:p>
    <w:p>
      <w:r>
        <w:t>So he relates sin in the Gospel of John with unbelief. And notice something again, because he says, if they have not seen it or heard it, then they have no sin.</w:t>
      </w:r>
    </w:p>
    <w:p>
      <w:r>
        <w:t xml:space="preserve">So he—John—uses a whole lot of the word </w:t>
      </w:r>
      <w:r>
        <w:rPr>
          <w:i/>
        </w:rPr>
        <w:t>sin</w:t>
      </w:r>
      <w:r>
        <w:t xml:space="preserve"> for unbelief in the recordings of Jesus. John 16:8:</w:t>
      </w:r>
    </w:p>
    <w:p>
      <w:pPr>
        <w:ind w:left="720"/>
      </w:pPr>
      <w:r>
        <w:t>John 16:8–9</w:t>
        <w:br/>
        <w:t>And when he is come, he will reprove the world of sin, and of righteousness, and of judgment: of sin, because they believe not on me.</w:t>
      </w:r>
    </w:p>
    <w:p>
      <w:r>
        <w:t>Like that again. John 19:11:</w:t>
      </w:r>
    </w:p>
    <w:p>
      <w:pPr>
        <w:ind w:left="720"/>
      </w:pPr>
      <w:r>
        <w:t>John 19:11</w:t>
        <w:br/>
        <w:t>Jesus answered, Thou couldest have no power at all against me, except it were given thee from above: therefore he that delivered me unto thee hath the greater sin.</w:t>
      </w:r>
    </w:p>
    <w:p>
      <w:r>
        <w:t>Very particular. So mark a very particular sin. Specific. John 20:23—very controversial text to some. Verse 22 says, Receive ye the Holy Ghost. Verse 23 says:</w:t>
      </w:r>
    </w:p>
    <w:p>
      <w:pPr>
        <w:ind w:left="720"/>
      </w:pPr>
      <w:r>
        <w:t>John 20:23</w:t>
        <w:br/>
        <w:t>Whose soever sins ye remit, they are remitted unto them; and whose soever sins ye retain, they are retained.</w:t>
      </w:r>
    </w:p>
    <w:p>
      <w:r/>
      <w:r>
        <w:rPr>
          <w:i/>
        </w:rPr>
        <w:t>Pay attention.</w:t>
      </w:r>
      <w:r>
        <w:t xml:space="preserve"> Sins there—where is it retained? There must be a reason why it wasn't mentioned the second time. </w:t>
      </w:r>
      <w:r>
        <w:rPr>
          <w:i/>
        </w:rPr>
        <w:t>Okay? Is that okay?</w:t>
      </w:r>
      <w:r/>
    </w:p>
    <w:p>
      <w:r>
        <w:t xml:space="preserve">So that's why I said it's a controversial text for some, but it's not for us. We will solve it. </w:t>
      </w:r>
      <w:r>
        <w:rPr>
          <w:i/>
        </w:rPr>
        <w:t>Is that okay?</w:t>
      </w:r>
      <w:r/>
    </w:p>
    <w:p>
      <w:pPr>
        <w:pStyle w:val="Heading2"/>
      </w:pPr>
      <w:r>
        <w:t>Acts and the Epistles: Forgiveness, Singular and Plural</w:t>
      </w:r>
    </w:p>
    <w:p>
      <w:r>
        <w:t xml:space="preserve">Now, in the Book of Acts, the word </w:t>
      </w:r>
      <w:r>
        <w:rPr>
          <w:i/>
        </w:rPr>
        <w:t>sins</w:t>
      </w:r>
      <w:r>
        <w:t xml:space="preserve"> is used nine times. Now, I point those things out for you because they were different. </w:t>
      </w:r>
      <w:r>
        <w:rPr>
          <w:i/>
        </w:rPr>
        <w:t>You get it?</w:t>
      </w:r>
      <w:r>
        <w:t xml:space="preserve"> They were different from the rest. Now remember again—Mark 1:5, Matthew 3:6—very different: confessing sins. Every other text was about forgiveness of sins. Now, John was talking about unbelief as sin. </w:t>
      </w:r>
      <w:r>
        <w:rPr>
          <w:i/>
        </w:rPr>
        <w:t>Are you listening? Okay, you get it? Don't forget it.</w:t>
      </w:r>
      <w:r>
        <w:t xml:space="preserve"> So we've made the distinctions there now. So that means you cannot classify sins the same way all the time. </w:t>
      </w:r>
      <w:r>
        <w:rPr>
          <w:i/>
        </w:rPr>
        <w:t>Come on, right?</w:t>
      </w:r>
      <w:r/>
    </w:p>
    <w:p>
      <w:r>
        <w:t xml:space="preserve">Now, one more time. In the entire book of Acts, the word </w:t>
      </w:r>
      <w:r>
        <w:rPr>
          <w:i/>
        </w:rPr>
        <w:t>sins</w:t>
      </w:r>
      <w:r>
        <w:t xml:space="preserve"> is used nine times. And all the time it is used is forgiveness—all the time.</w:t>
      </w:r>
    </w:p>
    <w:p>
      <w:r>
        <w:t xml:space="preserve">Now, in the Epistles—that is the book of Romans—48 times the word </w:t>
      </w:r>
      <w:r>
        <w:rPr>
          <w:i/>
        </w:rPr>
        <w:t>sin</w:t>
      </w:r>
      <w:r>
        <w:t xml:space="preserve"> is used, and 3 times plural, 45 times singular. That is 48 times, of which just 3 times is plural—</w:t>
      </w:r>
      <w:r>
        <w:rPr>
          <w:i/>
        </w:rPr>
        <w:t>sins</w:t>
      </w:r>
      <w:r>
        <w:t xml:space="preserve">—3 times; </w:t>
      </w:r>
      <w:r>
        <w:rPr>
          <w:i/>
        </w:rPr>
        <w:t>sin</w:t>
      </w:r>
      <w:r>
        <w:t>, 45 times.</w:t>
      </w:r>
    </w:p>
    <w:p>
      <w:r>
        <w:t>In First Corinthians, four times singular. The only time you find it in plural will be 1st Corinthians 15:3—Christ died for our sins according to the Scripture.</w:t>
      </w:r>
    </w:p>
    <w:p>
      <w:pPr>
        <w:ind w:left="720"/>
      </w:pPr>
      <w:r>
        <w:t>1 Corinthians 15:3</w:t>
        <w:br/>
        <w:t>For I delivered unto you first of all that which I also received, how that Christ died for our sins according to the scriptures.</w:t>
      </w:r>
    </w:p>
    <w:p>
      <w:r>
        <w:t xml:space="preserve">Second Corinthians 5:21—two times. He made him what? Sin for us who knew no sin. You can't make him </w:t>
      </w:r>
      <w:r>
        <w:rPr>
          <w:i/>
        </w:rPr>
        <w:t>sins</w:t>
      </w:r>
      <w:r>
        <w:t xml:space="preserve"> for us. So singular. Who knew no sin. He made him sin for us who knew no—</w:t>
      </w:r>
      <w:r>
        <w:rPr>
          <w:i/>
        </w:rPr>
        <w:t>singular</w:t>
      </w:r>
      <w:r>
        <w:t>.</w:t>
      </w:r>
    </w:p>
    <w:p>
      <w:pPr>
        <w:ind w:left="720"/>
      </w:pPr>
      <w:r>
        <w:t>2 Corinthians 5:21</w:t>
        <w:br/>
        <w:t>For he hath made him to be sin for us, who knew no sin; that we might be made the righteousness of God in him.</w:t>
      </w:r>
    </w:p>
    <w:p>
      <w:r>
        <w:t>Second Corinthians 11:7. Have I committed an offense? This is Paul speaking personally—in abasing myself that you might be exalted, because I preach to you the gospel—singular. And you know that's just a figure of speech.</w:t>
      </w:r>
    </w:p>
    <w:p>
      <w:r>
        <w:t>Galatians—Galatians 1:4. He gave Himself for our sins—plural—for our sins. Then Galatians 3:22—</w:t>
      </w:r>
      <w:r>
        <w:rPr>
          <w:i/>
        </w:rPr>
        <w:t>minister</w:t>
      </w:r>
      <w:r>
        <w:t xml:space="preserve">—so all on the singular. Then Galatians 2. So Galatians 2:17: is therefore Christ the minister of sin? So again Galatians has </w:t>
      </w:r>
      <w:r>
        <w:rPr>
          <w:i/>
        </w:rPr>
        <w:t>sin</w:t>
      </w:r>
      <w:r>
        <w:t xml:space="preserve">—singular—how many times? Two. Plural just once. Then if you notice that where you find </w:t>
      </w:r>
      <w:r>
        <w:rPr>
          <w:i/>
        </w:rPr>
        <w:t>sins</w:t>
      </w:r>
      <w:r>
        <w:t xml:space="preserve"> in the plural, it's still singular—it's just because it's talking about collectivism. </w:t>
      </w:r>
      <w:r>
        <w:rPr>
          <w:i/>
        </w:rPr>
        <w:t>Is that okay? You see that as we proceed.</w:t>
      </w:r>
      <w:r/>
    </w:p>
    <w:p>
      <w:r>
        <w:t xml:space="preserve">Then Ephesians 2:1. </w:t>
      </w:r>
      <w:r>
        <w:rPr>
          <w:i/>
        </w:rPr>
        <w:t>All right, now we're getting the very complicated parts. Not complicated—not too complicated.</w:t>
      </w:r>
      <w:r>
        <w:t xml:space="preserve"> But Ephesians 2:1:</w:t>
      </w:r>
    </w:p>
    <w:p>
      <w:pPr>
        <w:ind w:left="720"/>
      </w:pPr>
      <w:r>
        <w:t>Ephesians 2:1</w:t>
        <w:br/>
        <w:t>And you hath he quickened, who were dead in trespasses and sins.</w:t>
      </w:r>
    </w:p>
    <w:p>
      <w:r>
        <w:t>So two words are coming out—trespasses and sins. So we'll find out whether it's trespasses that are the things, or trespasses different from sins.</w:t>
      </w:r>
    </w:p>
    <w:p>
      <w:r>
        <w:t>Then Colossians 1:14—plural: forgiveness of sins. Colossians 1:14—forgiveness, sins. Ephesians 1:7—forgiveness of sins.</w:t>
      </w:r>
    </w:p>
    <w:p>
      <w:pPr>
        <w:ind w:left="720"/>
      </w:pPr>
      <w:r>
        <w:t>Colossians 1:14</w:t>
        <w:br/>
        <w:t>In whom we have redemption through his blood, even the forgiveness of sins.</w:t>
      </w:r>
    </w:p>
    <w:p>
      <w:pPr>
        <w:ind w:left="720"/>
      </w:pPr>
      <w:r>
        <w:t>Ephesians 1:7</w:t>
        <w:br/>
        <w:t>In whom we have redemption through his blood, the forgiveness of sins, according to the riches of his grace.</w:t>
      </w:r>
    </w:p>
    <w:p>
      <w:r>
        <w:t>1 Thessalonians 2:16—plural: forbidding us to speak to the Gentiles that they might be saved, to fill up their sins alway; for the wrath is come upon them to the uttermost—plural.</w:t>
      </w:r>
    </w:p>
    <w:p>
      <w:r>
        <w:t>Then look at First Timothy 5. There's just something very unique about Paul's letters to Timothy that you have to be very careful to teach some doctrine from there. Now, First Timothy 5:22. Again, he says to him:</w:t>
      </w:r>
    </w:p>
    <w:p>
      <w:pPr>
        <w:ind w:left="720"/>
      </w:pPr>
      <w:r>
        <w:t>1 Timothy 5:22</w:t>
        <w:br/>
        <w:t>Lay hands suddenly on no man, neither be partaker of other men's sins: keep thyself pure.</w:t>
      </w:r>
    </w:p>
    <w:p>
      <w:r>
        <w:t>Verse 24:</w:t>
      </w:r>
    </w:p>
    <w:p>
      <w:pPr>
        <w:ind w:left="720"/>
      </w:pPr>
      <w:r>
        <w:t>1 Timothy 5:24</w:t>
        <w:br/>
        <w:t>Some men's sins are open beforehand, going before to judgment; and some men they follow after.</w:t>
      </w:r>
    </w:p>
    <w:p>
      <w:r>
        <w:t xml:space="preserve">He's talking to believers—after they had been saved from sins and they had received forgiveness of sins. </w:t>
      </w:r>
      <w:r>
        <w:rPr>
          <w:i/>
        </w:rPr>
        <w:t>Am I listening? Are you listening? Very good.</w:t>
      </w:r>
      <w:r/>
    </w:p>
    <w:p>
      <w:r>
        <w:t xml:space="preserve">Second Timothy 3, verse 6, I think. </w:t>
      </w:r>
      <w:r>
        <w:rPr>
          <w:i/>
        </w:rPr>
        <w:t>No?</w:t>
      </w:r>
      <w:r>
        <w:t xml:space="preserve"> All right. Book of Hebrews.</w:t>
      </w:r>
    </w:p>
    <w:p>
      <w:pPr>
        <w:pStyle w:val="Heading2"/>
      </w:pPr>
      <w:r>
        <w:t>Hebrews, James, and the Wide Use of Sin</w:t>
      </w:r>
    </w:p>
    <w:p>
      <w:r>
        <w:t xml:space="preserve">I love that. Book of Hebrews is central to our study. It has the word </w:t>
      </w:r>
      <w:r>
        <w:rPr>
          <w:i/>
        </w:rPr>
        <w:t>sin</w:t>
      </w:r>
      <w:r>
        <w:t xml:space="preserve"> 25 times—11 singular. A key text for us will be Hebrews 8:12. Hebrews 8, 8:12. You'll find the word </w:t>
      </w:r>
      <w:r>
        <w:rPr>
          <w:i/>
        </w:rPr>
        <w:t>iniquity</w:t>
      </w:r>
      <w:r>
        <w:t xml:space="preserve"> and </w:t>
      </w:r>
      <w:r>
        <w:rPr>
          <w:i/>
        </w:rPr>
        <w:t>unrighteousness</w:t>
      </w:r>
      <w:r>
        <w:t>. So we'll come there.</w:t>
      </w:r>
    </w:p>
    <w:p>
      <w:pPr>
        <w:ind w:left="720"/>
      </w:pPr>
      <w:r>
        <w:t>Hebrews 2:3</w:t>
        <w:br/>
        <w:t>How shall we escape, if we neglect so great salvation?</w:t>
      </w:r>
    </w:p>
    <w:p>
      <w:r>
        <w:t xml:space="preserve">Hebrews 2:2: if the word spoken by angels was steadfast and every transgression—disobedience. So you have the word </w:t>
      </w:r>
      <w:r>
        <w:rPr>
          <w:i/>
        </w:rPr>
        <w:t>transgression</w:t>
      </w:r>
      <w:r>
        <w:t xml:space="preserve">. And you have the word </w:t>
      </w:r>
      <w:r>
        <w:rPr>
          <w:i/>
        </w:rPr>
        <w:t>disobedience</w:t>
      </w:r>
      <w:r>
        <w:t xml:space="preserve">. Knowledge. The word </w:t>
      </w:r>
      <w:r>
        <w:rPr>
          <w:i/>
        </w:rPr>
        <w:t>disobedience</w:t>
      </w:r>
      <w:r>
        <w:t xml:space="preserve"> can be found in Romans 5—Adam's transgression. Romans 5:14. Then verse 19—one man's disobedience. So mark the word </w:t>
      </w:r>
      <w:r>
        <w:rPr>
          <w:i/>
        </w:rPr>
        <w:t>transgression</w:t>
      </w:r>
      <w:r>
        <w:t xml:space="preserve">. Then the word </w:t>
      </w:r>
      <w:r>
        <w:rPr>
          <w:i/>
        </w:rPr>
        <w:t>disobedience</w:t>
      </w:r>
      <w:r>
        <w:t xml:space="preserve">. So we have disobedience. Transgression. We have unrighteousness. What else have we seen? Trespass. </w:t>
      </w:r>
      <w:r>
        <w:rPr>
          <w:i/>
        </w:rPr>
        <w:t>Are you there? Are you there, James?</w:t>
      </w:r>
      <w:r/>
    </w:p>
    <w:p>
      <w:r>
        <w:t>James 1:5—let no man say, when I am tempted of God—</w:t>
      </w:r>
    </w:p>
    <w:p>
      <w:r>
        <w:t>Now he's talking to believers, and it says, verse 15:</w:t>
      </w:r>
    </w:p>
    <w:p>
      <w:pPr>
        <w:ind w:left="720"/>
      </w:pPr>
      <w:r>
        <w:t>James 1:15</w:t>
        <w:br/>
        <w:t>Then when lust hath conceived, it bringeth forth sin: and sin, when it is finished, bringeth forth death.</w:t>
      </w:r>
    </w:p>
    <w:p>
      <w:r>
        <w:t>James 1:15. James 2:9:</w:t>
      </w:r>
    </w:p>
    <w:p>
      <w:pPr>
        <w:ind w:left="720"/>
      </w:pPr>
      <w:r>
        <w:t>James 2:9</w:t>
        <w:br/>
        <w:t>But if ye have respect to persons, ye commit sin, and are convinced of the law as transgressors.</w:t>
      </w:r>
    </w:p>
    <w:p>
      <w:r>
        <w:t>That's very strong. If you have respect for persons. James 4—that's James 2:9, James 4:17:</w:t>
      </w:r>
    </w:p>
    <w:p>
      <w:pPr>
        <w:ind w:left="720"/>
      </w:pPr>
      <w:r>
        <w:t>James 4:17</w:t>
        <w:br/>
        <w:t>Therefore to him that knoweth to do good, and doeth it not, to him it is sin.</w:t>
      </w:r>
    </w:p>
    <w:p>
      <w:r>
        <w:t xml:space="preserve">So James again has a multilateral way of using the word </w:t>
      </w:r>
      <w:r>
        <w:rPr>
          <w:i/>
        </w:rPr>
        <w:t>sin</w:t>
      </w:r>
      <w:r>
        <w:t>. James 5:15: if he has committed sins, they shall be forgiven him. Then he says, confess your faults—verse 16. That is sins one to another. So we are going to look at James differently—it is obviously very different.</w:t>
      </w:r>
    </w:p>
    <w:p>
      <w:pPr>
        <w:pStyle w:val="Heading2"/>
      </w:pPr>
      <w:r>
        <w:t>First and Second Peter: Sins Borne, Forgiven, and Multitude of Sins</w:t>
      </w:r>
    </w:p>
    <w:p>
      <w:r>
        <w:t>1st Peter 2:22—talking about Jesus:</w:t>
      </w:r>
    </w:p>
    <w:p>
      <w:pPr>
        <w:ind w:left="720"/>
      </w:pPr>
      <w:r>
        <w:t>1 Peter 2:22</w:t>
        <w:br/>
        <w:t>Who did no sin, neither was guile found in his mouth.</w:t>
      </w:r>
    </w:p>
    <w:p>
      <w:r>
        <w:t>24: who his own self bore our sins in his own body on the tree—our sins—that we, being dead to sins, should live unto righteousness: by whose stripes ye were healed.</w:t>
      </w:r>
    </w:p>
    <w:p>
      <w:pPr>
        <w:ind w:left="720"/>
      </w:pPr>
      <w:r>
        <w:t>1 Peter 2:24</w:t>
        <w:br/>
        <w:t>Who his own self bare our sins in his own body on the tree, that we, being dead to sins, should live unto righteousness: by whose stripes ye were healed.</w:t>
      </w:r>
    </w:p>
    <w:p>
      <w:r>
        <w:t xml:space="preserve">First Peter 3:18. </w:t>
      </w:r>
      <w:r>
        <w:rPr>
          <w:i/>
        </w:rPr>
        <w:t>By which—okay, sorry.</w:t>
      </w:r>
      <w:r>
        <w:t xml:space="preserve"> For Christ also has suffered once for sins.</w:t>
      </w:r>
    </w:p>
    <w:p>
      <w:pPr>
        <w:ind w:left="720"/>
      </w:pPr>
      <w:r>
        <w:t>1 Peter 3:18</w:t>
        <w:br/>
        <w:t>For Christ also hath once suffered for sins, the just for the unjust, that he might bring us to God, being put to death in the flesh, but quickened by the Spirit.</w:t>
      </w:r>
    </w:p>
    <w:p>
      <w:r>
        <w:t xml:space="preserve">First Peter 4:1: forasmuch then as Christ has suffered for us in the flesh, arm yourselves likewise with the same mind: for he that has suffered in the flesh hath ceased from sin. Verse 18—no, not verse 18. I'm done with that. Verse 8. </w:t>
      </w:r>
      <w:r>
        <w:rPr>
          <w:i/>
        </w:rPr>
        <w:t>Sorry.</w:t>
      </w:r>
      <w:r>
        <w:t xml:space="preserve"> Love covers a multitude of sins. Now he's talking to believers. Don't forget we have been saved from sins. We've seen it. We have been forgiven sins. Then he's also talking about multitude of sins.</w:t>
      </w:r>
    </w:p>
    <w:p>
      <w:r/>
      <w:r>
        <w:rPr>
          <w:i/>
        </w:rPr>
        <w:t>Are you still talking to the believer?</w:t>
      </w:r>
      <w:r>
        <w:t xml:space="preserve"> 1st Peter 4:8.</w:t>
      </w:r>
    </w:p>
    <w:p>
      <w:pPr>
        <w:ind w:left="720"/>
      </w:pPr>
      <w:r>
        <w:t>1 Peter 4:8</w:t>
        <w:br/>
        <w:t>And above all things have fervent charity among yourselves: for charity shall cover the multitude of sins.</w:t>
      </w:r>
    </w:p>
    <w:p>
      <w:r>
        <w:t>2nd Peter 1:9:</w:t>
      </w:r>
    </w:p>
    <w:p>
      <w:pPr>
        <w:ind w:left="720"/>
      </w:pPr>
      <w:r>
        <w:t>2 Peter 1:9</w:t>
        <w:br/>
        <w:t>But he that lacketh these things is blind, and cannot see afar off, and hath forgotten that he was purged from his old sins.</w:t>
      </w:r>
    </w:p>
    <w:p>
      <w:r>
        <w:t>2nd Peter 2:14:</w:t>
      </w:r>
    </w:p>
    <w:p>
      <w:pPr>
        <w:ind w:left="720"/>
      </w:pPr>
      <w:r>
        <w:t>2 Peter 2:14</w:t>
        <w:br/>
        <w:t>Having eyes full of adultery, and that cannot cease from sin; beguiling unstable souls.</w:t>
      </w:r>
    </w:p>
    <w:p>
      <w:r>
        <w:t>So quickly go to 1 John.</w:t>
      </w:r>
    </w:p>
    <w:p>
      <w:pPr>
        <w:pStyle w:val="Heading2"/>
      </w:pPr>
      <w:r>
        <w:t>First John: All Sin, Propitiation, Transgression of the Law</w:t>
      </w:r>
    </w:p>
    <w:p>
      <w:r>
        <w:t xml:space="preserve">1st John 1:7—another critical text here. If we walk in the light, as he is in the light, we have fellowship one with another. And the blood of Jesus Christ his Son cleanses us from what? All sin. </w:t>
      </w:r>
      <w:r>
        <w:rPr>
          <w:i/>
        </w:rPr>
        <w:t>Mark it. From what? All sin.</w:t>
      </w:r>
      <w:r/>
    </w:p>
    <w:p>
      <w:pPr>
        <w:ind w:left="720"/>
      </w:pPr>
      <w:r>
        <w:t>1 John 1:7–9</w:t>
        <w:br/>
        <w:t>But if we walk in the light, as he is in the light, we have fellowship one with another, and the blood of Jesus Christ his Son cleanseth us from all sin. If we say that we have no sin, we deceive ourselves, and the truth is not in us. If we confess our sins, he is faithful and just to forgive us our sins, and to cleanse us from all unrighteousness.</w:t>
      </w:r>
    </w:p>
    <w:p>
      <w:r>
        <w:t xml:space="preserve">If we say we have no sin, we deceive ourselves and the truth is not in us. Then verse nine: if we confess our sins, he is faithful and just to forgive us our sins. </w:t>
      </w:r>
      <w:r>
        <w:rPr>
          <w:i/>
        </w:rPr>
        <w:t>Okay.</w:t>
      </w:r>
      <w:r>
        <w:t xml:space="preserve"> And to cleanse us from what?</w:t>
      </w:r>
    </w:p>
    <w:p>
      <w:r>
        <w:t xml:space="preserve">So another word comes back here. What is the word? Unrighteousness. </w:t>
      </w:r>
      <w:r>
        <w:rPr>
          <w:i/>
        </w:rPr>
        <w:t>Very good.</w:t>
      </w:r>
      <w:r/>
    </w:p>
    <w:p>
      <w:r>
        <w:t xml:space="preserve">First John 2:2—2:1 says, I write unto you that you sin not. If any man sin, we have an advocate with the Father, Jesus Christ the righteous, who is the propitiation for what? Our sins. Not for us only, but for what? Notice the word </w:t>
      </w:r>
      <w:r>
        <w:rPr>
          <w:i/>
        </w:rPr>
        <w:t>sins of the whole world</w:t>
      </w:r>
      <w:r>
        <w:t xml:space="preserve"> is italicized.</w:t>
      </w:r>
    </w:p>
    <w:p>
      <w:pPr>
        <w:ind w:left="720"/>
      </w:pPr>
      <w:r>
        <w:t>1 John 2:1–2</w:t>
        <w:br/>
        <w:t>My little children, these things write I unto you, that ye sin not. And if any man sin, we have an advocate with the Father, Jesus Christ the righteous: and he is the propitiation for our sins: and not for ours only, but also for the sins of the whole world.</w:t>
      </w:r>
    </w:p>
    <w:p>
      <w:r>
        <w:t>First John 2:12: I write to you, little children, because your sins are what? Forgiven for his name's sake.</w:t>
      </w:r>
    </w:p>
    <w:p>
      <w:pPr>
        <w:ind w:left="720"/>
      </w:pPr>
      <w:r>
        <w:t>1 John 2:12</w:t>
        <w:br/>
        <w:t>I write unto you, little children, because your sins are forgiven you for his name's sake.</w:t>
      </w:r>
    </w:p>
    <w:p>
      <w:r>
        <w:t xml:space="preserve">First John 3:4. </w:t>
      </w:r>
      <w:r>
        <w:rPr>
          <w:i/>
        </w:rPr>
        <w:t>Okay, let's read that together.</w:t>
      </w:r>
      <w:r>
        <w:t xml:space="preserve"> Whosoever commits sin transgresseth also the law. Which law? </w:t>
      </w:r>
      <w:r>
        <w:rPr>
          <w:i/>
        </w:rPr>
        <w:t>Okay, let's move further.</w:t>
      </w:r>
      <w:r>
        <w:t xml:space="preserve"> For sin is the transgression of the law. Is that a definition or an explanation? I've told you, don't look for definition in the Bible. It's not a dictionary. </w:t>
      </w:r>
      <w:r>
        <w:rPr>
          <w:i/>
        </w:rPr>
        <w:t>Is that okay?</w:t>
      </w:r>
      <w:r>
        <w:t xml:space="preserve"> Sin is the transgression of the law.</w:t>
      </w:r>
    </w:p>
    <w:p>
      <w:pPr>
        <w:ind w:left="720"/>
      </w:pPr>
      <w:r>
        <w:t>1 John 3:4</w:t>
        <w:br/>
        <w:t>Whosoever committeth sin transgresseth also the law: for sin is the transgression of the law.</w:t>
      </w:r>
    </w:p>
    <w:p>
      <w:r>
        <w:t xml:space="preserve">Let's take verse five together. And you know that he was manifested to take away our sins; and in him is no sin. </w:t>
      </w:r>
      <w:r>
        <w:rPr>
          <w:i/>
        </w:rPr>
        <w:t>Are you there? Good. Okay, let's move further.</w:t>
      </w:r>
      <w:r>
        <w:t xml:space="preserve"> First John 3:5. </w:t>
      </w:r>
      <w:r>
        <w:rPr>
          <w:i/>
        </w:rPr>
        <w:t>Okay, we say that.</w:t>
      </w:r>
      <w:r>
        <w:t xml:space="preserve"> 8: he that commits sin is of the devil. For the devil sinneth from the beginning.</w:t>
      </w:r>
    </w:p>
    <w:p>
      <w:pPr>
        <w:ind w:left="720"/>
      </w:pPr>
      <w:r>
        <w:t>1 John 3:5, 8–9</w:t>
        <w:br/>
        <w:t>And ye know that he was manifested to take away our sins; and in him is no sin. … He that committeth sin is of the devil; for the devil sinneth from the beginning. For this purpose the Son of God was manifested, that he might destroy the works of the devil. Whosoever is born of God doth not commit sin; for his seed remaineth in him: and he cannot sin, because he is born of God.</w:t>
      </w:r>
    </w:p>
    <w:p>
      <w:r>
        <w:t xml:space="preserve">Now this is before it—because he said, any man—see, he has an advocate talking to Christians. And he now said, he that commits sin is of the devil. Does it mean that believers who sin are of the devil? </w:t>
      </w:r>
      <w:r>
        <w:rPr>
          <w:i/>
        </w:rPr>
        <w:t>Are you listening?</w:t>
      </w:r>
      <w:r>
        <w:t xml:space="preserve"> That's why we said we must be skillful in how we study these things. For the devil sinned from the beginning. Now, devil sinned from the beginning. Is it that—did he commit fornication? </w:t>
      </w:r>
      <w:r>
        <w:rPr>
          <w:i/>
        </w:rPr>
        <w:t>Huh? Aha.</w:t>
      </w:r>
      <w:r/>
    </w:p>
    <w:p>
      <w:r>
        <w:t>So I hope you are thinking with me: for this purpose the Son of God was manifested, that he might destroy the works of the devil. Whosoever is born of God does not commit sin. It is in this context that which Paul wrote this. For his seed remains in him, and he cannot sin, because he is born of God. Notice that we have the word here in a plural application, so context is key here.</w:t>
      </w:r>
    </w:p>
    <w:p>
      <w:r>
        <w:t>First John 4:10—herein is love, not that we loved God, but that he loved us and sent his Son to be the propitiation for our sins.</w:t>
      </w:r>
    </w:p>
    <w:p>
      <w:pPr>
        <w:ind w:left="720"/>
      </w:pPr>
      <w:r>
        <w:t>1 John 4:10</w:t>
        <w:br/>
        <w:t>Herein is love, not that we loved God, but that he loved us, and sent his Son to be the propitiation for our sins.</w:t>
      </w:r>
    </w:p>
    <w:p>
      <w:r>
        <w:t xml:space="preserve">1 John 5:16. </w:t>
      </w:r>
      <w:r>
        <w:rPr>
          <w:i/>
        </w:rPr>
        <w:t>Please mark this one. It's critical.</w:t>
      </w:r>
      <w:r/>
    </w:p>
    <w:p>
      <w:pPr>
        <w:ind w:left="720"/>
      </w:pPr>
      <w:r>
        <w:t>1 John 5:16–17</w:t>
        <w:br/>
        <w:t>If any man see his brother sin a sin which is not unto death, he shall ask, and he shall give him life for them that sin not unto death. There is a sin unto death: I do not say that he shall pray for it. All unrighteousness is sin: and there is a sin not unto death.</w:t>
      </w:r>
    </w:p>
    <w:p>
      <w:r>
        <w:t xml:space="preserve">If any man see his brother sin a sin not unto death—so sin has to be qualified. He shall ask. He shall give him life for them that sin not unto death. There is a sin unto death. And I do not say that you should pray for it. Let's take 17 together. All unrighteousness is sin, and there is a sin not unto death. </w:t>
      </w:r>
      <w:r>
        <w:rPr>
          <w:i/>
        </w:rPr>
        <w:t>Are you following?</w:t>
      </w:r>
      <w:r>
        <w:t xml:space="preserve"> We have a long journey. There is a sin not unto death. So you can't just see sin and say sin—sin.</w:t>
      </w:r>
    </w:p>
    <w:p>
      <w:r>
        <w:t>Let us look at the application of the truth. Revelation 1:5, Revelation 18:4–5. Just note that.</w:t>
      </w:r>
    </w:p>
    <w:p>
      <w:pPr>
        <w:pStyle w:val="Heading2"/>
      </w:pPr>
      <w:r>
        <w:t>Matthew 12: All Manner of Sin, and Blasphemy Against the Holy Ghost</w:t>
      </w:r>
    </w:p>
    <w:p>
      <w:r>
        <w:t xml:space="preserve">So now go to Matthew 12. Matthew 12. </w:t>
      </w:r>
      <w:r>
        <w:rPr>
          <w:i/>
        </w:rPr>
        <w:t>Hope you are learning something, huh? At least this is an introduction, okay?</w:t>
      </w:r>
      <w:r>
        <w:t xml:space="preserve"> To give you the wide application of where we are going. Matthew 12. Jesus is speaking. Now he says again, he makes distinctions. In Matthew 12, he says in verse 31:</w:t>
      </w:r>
    </w:p>
    <w:p>
      <w:pPr>
        <w:ind w:left="720"/>
      </w:pPr>
      <w:r>
        <w:t>Matthew 12:31–32</w:t>
        <w:br/>
        <w:t>Wherefore I say unto you, All manner of sin and blasphemy shall be forgiven unto men: but the blasphemy against the Holy Ghost shall not be forgiven unto men. And whosoever speaketh a word against the Son of man, it shall be forgiven him: but whosoever speaketh against the Holy Ghost, it shall not be forgiven him, neither in this world, neither in the world to come.</w:t>
      </w:r>
    </w:p>
    <w:p>
      <w:r>
        <w:t xml:space="preserve">Wherefore I say unto you—let's take it together. All manner of sin. Now, the word </w:t>
      </w:r>
      <w:r>
        <w:rPr>
          <w:i/>
        </w:rPr>
        <w:t>manner</w:t>
      </w:r>
      <w:r>
        <w:t xml:space="preserve"> is the word </w:t>
      </w:r>
      <w:r>
        <w:rPr>
          <w:i/>
        </w:rPr>
        <w:t>all</w:t>
      </w:r>
      <w:r>
        <w:t xml:space="preserve">. </w:t>
      </w:r>
      <w:r>
        <w:rPr>
          <w:i/>
        </w:rPr>
        <w:t>Sorry</w:t>
      </w:r>
      <w:r>
        <w:t xml:space="preserve">—is the word </w:t>
      </w:r>
      <w:r>
        <w:rPr>
          <w:i/>
        </w:rPr>
        <w:t>pasa</w:t>
      </w:r>
      <w:r>
        <w:t xml:space="preserve">, which is absolute. Every kind—used 12, 40 times. All manner of what? Sin. </w:t>
      </w:r>
      <w:r>
        <w:rPr>
          <w:i/>
        </w:rPr>
        <w:t>Okay?</w:t>
      </w:r>
      <w:r>
        <w:t xml:space="preserve"> And blasphemy shall be forgiven unto men. </w:t>
      </w:r>
      <w:r>
        <w:rPr>
          <w:i/>
        </w:rPr>
        <w:t>Are you following?</w:t>
      </w:r>
      <w:r>
        <w:t xml:space="preserve"> All manner? Now again introduce another term. We have seen righteousness—sorry, unrighteousness. Now he uses the term </w:t>
      </w:r>
      <w:r>
        <w:rPr>
          <w:i/>
        </w:rPr>
        <w:t>blasphemy</w:t>
      </w:r>
      <w:r>
        <w:t>. Blasphemy. It will be careless for you to—this word he said, shall be forgiven men. But the blasphemy against the Holy Ghost—</w:t>
      </w:r>
    </w:p>
    <w:p>
      <w:r>
        <w:t xml:space="preserve">Actually, “the blasphemy the Holy Ghost” is very old grammar. Because already blasphemy is against—just tautology. Blasphemy is against. That is the way it is. That's why, </w:t>
      </w:r>
      <w:r>
        <w:rPr>
          <w:i/>
        </w:rPr>
        <w:t>you know</w:t>
      </w:r>
      <w:r>
        <w:t xml:space="preserve">, if they use it in Old English, you just say blasphemy the Holy Ghost—what are they? Because the word </w:t>
      </w:r>
      <w:r>
        <w:rPr>
          <w:i/>
        </w:rPr>
        <w:t>blasphemy</w:t>
      </w:r>
      <w:r>
        <w:t xml:space="preserve"> already means against—shall not be forgiven unto men. If you don't know anything at all, you must know this one. He says, shall not be forgiven.</w:t>
      </w:r>
    </w:p>
    <w:p>
      <w:r>
        <w:t xml:space="preserve">In fact, he said in verse 32, he said, not in this world or in the world to come. That means there is forgiveness in the world to come. </w:t>
      </w:r>
      <w:r>
        <w:rPr>
          <w:i/>
        </w:rPr>
        <w:t>Are you listening?</w:t>
      </w:r>
      <w:r>
        <w:t xml:space="preserve"> Or there's forgiveness for the world—that is the age to come. Now, listen, it doesn't mean that there is sin in the age to come. There's forgiveness in the age to come. So it says all blasphemy. Now, Luke—verse 32 says, whosoever speaks a word against the Son of man, he shall be forgiven him. But whosoever speaks against the Holy Ghost.</w:t>
      </w:r>
    </w:p>
    <w:p>
      <w:r>
        <w:t xml:space="preserve">So the word </w:t>
      </w:r>
      <w:r>
        <w:rPr>
          <w:i/>
        </w:rPr>
        <w:t>blasphemy</w:t>
      </w:r>
      <w:r>
        <w:t xml:space="preserve"> is used 18 times. Blasphemy has to be in words. It means to slander, to rail judgment. It is actually a judgment. When you use </w:t>
      </w:r>
      <w:r>
        <w:rPr>
          <w:i/>
        </w:rPr>
        <w:t>blasphemy</w:t>
      </w:r>
      <w:r>
        <w:t xml:space="preserve"> in ancient Greek, it is a conclusion. It's not an ongoing action or a presumption. It's a conclusion.</w:t>
      </w:r>
    </w:p>
    <w:p>
      <w:r>
        <w:t xml:space="preserve">So if I'm going to apply that today, I will say </w:t>
      </w:r>
      <w:r>
        <w:rPr>
          <w:i/>
        </w:rPr>
        <w:t>blasphemed</w:t>
      </w:r>
      <w:r>
        <w:t xml:space="preserve">. That is, I will use it in a conclusive term. This is going to help our study. It is used in words 18 times. It has to be words. Notice it says it shall be forgiven in 31. Then 32 says—31, </w:t>
      </w:r>
      <w:r>
        <w:rPr>
          <w:i/>
        </w:rPr>
        <w:t>sorry</w:t>
      </w:r>
      <w:r>
        <w:t xml:space="preserve">, again says it shall not be forgiven. So mark it. So that means—notice what he says. </w:t>
      </w:r>
      <w:r>
        <w:rPr>
          <w:i/>
        </w:rPr>
        <w:t>Please notice something.</w:t>
      </w:r>
      <w:r>
        <w:t xml:space="preserve"> Notice: all manner of sin and blasphemy shall be forgiven unto men. But now, </w:t>
      </w:r>
      <w:r>
        <w:rPr>
          <w:i/>
        </w:rPr>
        <w:t>please, this is very important</w:t>
      </w:r>
      <w:r>
        <w:t xml:space="preserve">—but the blasphemy against the Holy Ghost shall not be forgiven. Did you notice that he did not repeat the word </w:t>
      </w:r>
      <w:r>
        <w:rPr>
          <w:i/>
        </w:rPr>
        <w:t>sin</w:t>
      </w:r>
      <w:r>
        <w:t xml:space="preserve">? So that means—what is the emphasis, </w:t>
      </w:r>
      <w:r>
        <w:rPr>
          <w:i/>
        </w:rPr>
        <w:t>huh?</w:t>
      </w:r>
      <w:r>
        <w:t xml:space="preserve"> Blasphemy. </w:t>
      </w:r>
      <w:r>
        <w:rPr>
          <w:i/>
        </w:rPr>
        <w:t>Thank you.</w:t>
      </w:r>
      <w:r>
        <w:t xml:space="preserve"> So in the law of TSKS rule, we can say sin—that is all right. That is clear.</w:t>
      </w:r>
    </w:p>
    <w:p>
      <w:r>
        <w:t xml:space="preserve">So the emphasis there is blasphemy. </w:t>
      </w:r>
      <w:r>
        <w:rPr>
          <w:i/>
        </w:rPr>
        <w:t>Are you listening? Aha.</w:t>
      </w:r>
      <w:r>
        <w:t xml:space="preserve"> So blasphemy has to be understood because it says it shall not be forgiven. And why is it not forgiven? Because it was not—it can't be catered for. Not that it should not be catered for. It cannot be catered for. So we must understand what it means. </w:t>
      </w:r>
      <w:r>
        <w:rPr>
          <w:i/>
        </w:rPr>
        <w:t>Is that very clear?</w:t>
      </w:r>
      <w:r>
        <w:t xml:space="preserve"> Some think it means if the Holy Ghost is moving, using somebody now, and you say is evil spirit—if that is it, nobody is going anywhere, because we have all made errors of judgment at one point or the other. So that's not what he's talking about. </w:t>
      </w:r>
      <w:r>
        <w:rPr>
          <w:i/>
        </w:rPr>
        <w:t>Okay,</w:t>
      </w:r>
      <w:r>
        <w:t xml:space="preserve"> in the second service, I'm going to explain something about Jesus's words to you if you are around.</w:t>
      </w:r>
    </w:p>
    <w:p>
      <w:pPr>
        <w:pStyle w:val="Heading2"/>
      </w:pPr>
      <w:r>
        <w:t>Hebrews 8:12: Merciful (*Helios*), Sins, and Iniquities</w:t>
      </w:r>
    </w:p>
    <w:p>
      <w:r>
        <w:t>Now, go to Hebrews 8. So we have blasphemy, right? Right, I will—we need to find out why. There is a reason why it cannot be forgiven. There's a reason for it, and by the time you see it will be logical to you eventually. Matthew—sorry. Hebrews 8. Hebrews 8. For I will be merciful to what? Verse 12. To what? Their unrighteousness and their sins and their iniquities will I remember no more.</w:t>
      </w:r>
    </w:p>
    <w:p>
      <w:pPr>
        <w:ind w:left="720"/>
      </w:pPr>
      <w:r>
        <w:t>Hebrews 8:12</w:t>
        <w:br/>
        <w:t>For I will be merciful to their unrighteousness, and their sins and their iniquities will I remember no more.</w:t>
      </w:r>
    </w:p>
    <w:p>
      <w:r>
        <w:t xml:space="preserve">The word </w:t>
      </w:r>
      <w:r>
        <w:rPr>
          <w:i/>
        </w:rPr>
        <w:t>merciful</w:t>
      </w:r>
      <w:r>
        <w:t>—</w:t>
      </w:r>
      <w:r>
        <w:rPr>
          <w:i/>
        </w:rPr>
        <w:t>okay?</w:t>
      </w:r>
      <w:r>
        <w:t xml:space="preserve">—is the word </w:t>
      </w:r>
      <w:r>
        <w:rPr>
          <w:i/>
        </w:rPr>
        <w:t>helios</w:t>
      </w:r>
      <w:r>
        <w:t xml:space="preserve">. Where you have—you know the—where you have the </w:t>
      </w:r>
      <w:r>
        <w:rPr>
          <w:i/>
        </w:rPr>
        <w:t>hilasmos</w:t>
      </w:r>
      <w:r>
        <w:t xml:space="preserve">. </w:t>
      </w:r>
      <w:r>
        <w:rPr>
          <w:i/>
        </w:rPr>
        <w:t>Hilaskomai</w:t>
      </w:r>
      <w:r>
        <w:t xml:space="preserve">. </w:t>
      </w:r>
      <w:r>
        <w:rPr>
          <w:i/>
        </w:rPr>
        <w:t>Helios</w:t>
      </w:r>
      <w:r>
        <w:t xml:space="preserve">. H I L E O S. It's not compassion. The word </w:t>
      </w:r>
      <w:r>
        <w:rPr>
          <w:i/>
        </w:rPr>
        <w:t>merciful</w:t>
      </w:r>
      <w:r>
        <w:t xml:space="preserve"> here is </w:t>
      </w:r>
      <w:r>
        <w:rPr>
          <w:i/>
        </w:rPr>
        <w:t>helios</w:t>
      </w:r>
      <w:r>
        <w:t xml:space="preserve">. Two times is used. It's used by Peter. Interestingly, look at where it was first used. Matthew 16:22. Quickly. Run there quickly. Matthew 16:22. </w:t>
      </w:r>
      <w:r>
        <w:rPr>
          <w:i/>
        </w:rPr>
        <w:t>Are you there?</w:t>
      </w:r>
      <w:r>
        <w:t xml:space="preserve"> What did Peter say? Be it far from you? </w:t>
      </w:r>
      <w:r>
        <w:rPr>
          <w:i/>
        </w:rPr>
        <w:t>Huh?</w:t>
      </w:r>
      <w:r>
        <w:t xml:space="preserve"> That word, </w:t>
      </w:r>
      <w:r>
        <w:rPr>
          <w:i/>
        </w:rPr>
        <w:t>be it far</w:t>
      </w:r>
      <w:r>
        <w:t xml:space="preserve">, is the word </w:t>
      </w:r>
      <w:r>
        <w:rPr>
          <w:i/>
        </w:rPr>
        <w:t>merciful</w:t>
      </w:r>
      <w:r>
        <w:t xml:space="preserve"> used in Hebrews 8:12—</w:t>
      </w:r>
      <w:r>
        <w:rPr>
          <w:i/>
        </w:rPr>
        <w:t>helios</w:t>
      </w:r>
      <w:r>
        <w:t>.</w:t>
      </w:r>
    </w:p>
    <w:p>
      <w:r>
        <w:t xml:space="preserve">So let's—let's now apply it. I will be—do you get it? I will be what? From their what? </w:t>
      </w:r>
      <w:r>
        <w:rPr>
          <w:i/>
        </w:rPr>
        <w:t>Huh?</w:t>
      </w:r>
      <w:r>
        <w:t xml:space="preserve"> And their sins. And now you know, they have to read things in context. And their iniquities will I what? So what he's talking about is there will be no relationship with their sins. I will be far. </w:t>
      </w:r>
      <w:r>
        <w:rPr>
          <w:i/>
        </w:rPr>
        <w:t>Do you understand?</w:t>
      </w:r>
      <w:r>
        <w:t xml:space="preserve"> So he says, I will remember no more—the word </w:t>
      </w:r>
      <w:r>
        <w:rPr>
          <w:i/>
        </w:rPr>
        <w:t>mimnesko</w:t>
      </w:r>
      <w:r>
        <w:t xml:space="preserve">. I think I even said that last week. It means I will not recall it. That is, their sins and iniquities will not be found with me. </w:t>
      </w:r>
      <w:r>
        <w:rPr>
          <w:i/>
        </w:rPr>
        <w:t>Do you understand that?</w:t>
      </w:r>
      <w:r>
        <w:t xml:space="preserve"> So it's stronger than compassion. It's an active word. I will be.</w:t>
      </w:r>
    </w:p>
    <w:p>
      <w:r>
        <w:t xml:space="preserve">Now that text—I always want to be very careful on how words are translated in New Testament Greek. So I go back to the—because if this was lifted from a text of the Old Testament, I like to go back to it. So go to Jeremiah 31, where that prophecy was given. </w:t>
      </w:r>
      <w:r>
        <w:rPr>
          <w:i/>
        </w:rPr>
        <w:t>Are you still there?</w:t>
      </w:r>
      <w:r/>
    </w:p>
    <w:p>
      <w:pPr>
        <w:ind w:left="720"/>
      </w:pPr>
      <w:r>
        <w:t>Jeremiah 31:34</w:t>
        <w:br/>
        <w:t>And they shall teach no more every man his neighbour, and every man his brother, saying, Know the LORD: for they shall all know me, from the least of them unto the greatest of them, saith the LORD: for I will forgive their iniquity, and I will remember their sin no more.</w:t>
      </w:r>
    </w:p>
    <w:p>
      <w:r>
        <w:t xml:space="preserve">And they shall teach no more every man his neighbor and every man his brother, saying, Know the Lord, for they shall all know me, from the least of them to the greatest. I will forgive their iniquity and I will remember their sin no more. So I looked out for the word </w:t>
      </w:r>
      <w:r>
        <w:rPr>
          <w:i/>
        </w:rPr>
        <w:t>forgive</w:t>
      </w:r>
      <w:r>
        <w:t xml:space="preserve">—is the word </w:t>
      </w:r>
      <w:r>
        <w:rPr>
          <w:i/>
        </w:rPr>
        <w:t>salach</w:t>
      </w:r>
      <w:r>
        <w:t xml:space="preserve"> in the Hebrew, </w:t>
      </w:r>
      <w:r>
        <w:rPr>
          <w:i/>
        </w:rPr>
        <w:t>salach</w:t>
      </w:r>
      <w:r>
        <w:t xml:space="preserve">—S A L A C H. It means to pardon. Now that gave me concern, because if I pardon, it doesn't—it's not a translation proper one of the word we just read—the word </w:t>
      </w:r>
      <w:r>
        <w:rPr>
          <w:i/>
        </w:rPr>
        <w:t>helios</w:t>
      </w:r>
      <w:r>
        <w:t xml:space="preserve">. </w:t>
      </w:r>
      <w:r>
        <w:rPr>
          <w:i/>
        </w:rPr>
        <w:t>Do you understand? Are you getting this?</w:t>
      </w:r>
      <w:r>
        <w:t xml:space="preserve"> So it's weak. </w:t>
      </w:r>
      <w:r>
        <w:rPr>
          <w:i/>
        </w:rPr>
        <w:t>Okay.</w:t>
      </w:r>
      <w:r>
        <w:t xml:space="preserve"> Why did the Greek man use </w:t>
      </w:r>
      <w:r>
        <w:rPr>
          <w:i/>
        </w:rPr>
        <w:t>helios</w:t>
      </w:r>
      <w:r>
        <w:t>?</w:t>
      </w:r>
    </w:p>
    <w:p>
      <w:r>
        <w:t xml:space="preserve">Is not difficult. I left that. So we go to—he says, </w:t>
      </w:r>
      <w:r>
        <w:rPr>
          <w:i/>
        </w:rPr>
        <w:t>iniquity</w:t>
      </w:r>
      <w:r>
        <w:t xml:space="preserve">. Again it talks about iniquity. I'll forgive their iniquity and I'll remember their sin no more. So he has </w:t>
      </w:r>
      <w:r>
        <w:rPr>
          <w:i/>
        </w:rPr>
        <w:t>iniquity</w:t>
      </w:r>
      <w:r>
        <w:t xml:space="preserve"> and </w:t>
      </w:r>
      <w:r>
        <w:rPr>
          <w:i/>
        </w:rPr>
        <w:t>sin</w:t>
      </w:r>
      <w:r>
        <w:t xml:space="preserve">. Here </w:t>
      </w:r>
      <w:r>
        <w:rPr>
          <w:i/>
        </w:rPr>
        <w:t>iniquity</w:t>
      </w:r>
      <w:r>
        <w:t xml:space="preserve"> is </w:t>
      </w:r>
      <w:r>
        <w:rPr>
          <w:i/>
        </w:rPr>
        <w:t>avon</w:t>
      </w:r>
      <w:r>
        <w:t xml:space="preserve">—A V O N—231 times. In Hebrew language it means what deserves judgment. Every time you find the word </w:t>
      </w:r>
      <w:r>
        <w:rPr>
          <w:i/>
        </w:rPr>
        <w:t>avon</w:t>
      </w:r>
      <w:r>
        <w:t xml:space="preserve">, what accompanies it is judgment. That is, there is judgment for there to be iniquity. So that means this promise is for what? Is for judgment. It's about judgment. Let me say this quickly. Have you observed that what we have read so far, whether it is salvation, does not prevent sin. It's talking about the punishment for it. Who has observed that? </w:t>
      </w:r>
      <w:r>
        <w:rPr>
          <w:i/>
        </w:rPr>
        <w:t>You have not observed it.</w:t>
      </w:r>
      <w:r>
        <w:t xml:space="preserve"> It's not prevention of sin, but the prevention of the danger that is there. </w:t>
      </w:r>
      <w:r>
        <w:rPr>
          <w:i/>
        </w:rPr>
        <w:t>Listen to me.</w:t>
      </w:r>
      <w:r/>
    </w:p>
    <w:p>
      <w:r>
        <w:t xml:space="preserve">So he says, and now, like I said, the word </w:t>
      </w:r>
      <w:r>
        <w:rPr>
          <w:i/>
        </w:rPr>
        <w:t>avon</w:t>
      </w:r>
      <w:r>
        <w:t xml:space="preserve">, I will remember no more. So that gave me—I will remember their sin no more. That gave me rest of mind that okay, so if it—I will remember no more—which is </w:t>
      </w:r>
      <w:r>
        <w:rPr>
          <w:i/>
        </w:rPr>
        <w:t>mimnesko</w:t>
      </w:r>
      <w:r>
        <w:t xml:space="preserve"> in the Greek, </w:t>
      </w:r>
      <w:r>
        <w:rPr>
          <w:i/>
        </w:rPr>
        <w:t>helios</w:t>
      </w:r>
      <w:r>
        <w:t xml:space="preserve"> makes sense. </w:t>
      </w:r>
      <w:r>
        <w:rPr>
          <w:i/>
        </w:rPr>
        <w:t>Do you understand?</w:t>
      </w:r>
      <w:r>
        <w:t xml:space="preserve"> </w:t>
      </w:r>
      <w:r>
        <w:rPr>
          <w:i/>
        </w:rPr>
        <w:t>Helios</w:t>
      </w:r>
      <w:r>
        <w:t xml:space="preserve"> used in—do you understand what I'm saying?—in Hebrews 8:12 makes sense. So it's applicable. I'll remember—the word </w:t>
      </w:r>
      <w:r>
        <w:rPr>
          <w:i/>
        </w:rPr>
        <w:t>remember</w:t>
      </w:r>
      <w:r>
        <w:t xml:space="preserve"> in the Hebrew </w:t>
      </w:r>
      <w:r>
        <w:rPr>
          <w:i/>
        </w:rPr>
        <w:t>zakar</w:t>
      </w:r>
      <w:r>
        <w:t xml:space="preserve">—Z A K A R. 232 times is used. It means I will not report it. I won't talk about it. I won't record it. That means it will not be said. It will not be reported anywhere. So </w:t>
      </w:r>
      <w:r>
        <w:rPr>
          <w:i/>
        </w:rPr>
        <w:t>helios</w:t>
      </w:r>
      <w:r>
        <w:t xml:space="preserve"> is in—is in order.</w:t>
      </w:r>
    </w:p>
    <w:p>
      <w:r>
        <w:t xml:space="preserve">Now, the word </w:t>
      </w:r>
      <w:r>
        <w:rPr>
          <w:i/>
        </w:rPr>
        <w:t>iniquity</w:t>
      </w:r>
      <w:r>
        <w:t xml:space="preserve">. Go back to Hebrews 8:12. Quickly, </w:t>
      </w:r>
      <w:r>
        <w:rPr>
          <w:i/>
        </w:rPr>
        <w:t>rushing now</w:t>
      </w:r>
      <w:r>
        <w:t xml:space="preserve">. Hebrews 8:12. The word </w:t>
      </w:r>
      <w:r>
        <w:rPr>
          <w:i/>
        </w:rPr>
        <w:t>iniquity</w:t>
      </w:r>
      <w:r>
        <w:t>, interestingly. The word. The word.</w:t>
      </w:r>
    </w:p>
    <w:p>
      <w:pPr>
        <w:pStyle w:val="Heading2"/>
      </w:pPr>
      <w:r>
        <w:t>Hebrews 8:12: Unrighteousness (*Adikia*), Not Iniquity</w:t>
      </w:r>
    </w:p>
    <w:p>
      <w:r>
        <w:t xml:space="preserve">When he said I will be merciful to their unrighteousness and their sins and their iniquities will I remember no more—the word </w:t>
      </w:r>
      <w:r>
        <w:rPr>
          <w:i/>
        </w:rPr>
        <w:t>unrighteousness</w:t>
      </w:r>
      <w:r>
        <w:t xml:space="preserve">, </w:t>
      </w:r>
      <w:r>
        <w:rPr>
          <w:i/>
        </w:rPr>
        <w:t>okay?</w:t>
      </w:r>
      <w:r>
        <w:t xml:space="preserve"> The word of righteousness there is the word </w:t>
      </w:r>
      <w:r>
        <w:rPr>
          <w:i/>
        </w:rPr>
        <w:t>adikia</w:t>
      </w:r>
      <w:r>
        <w:t xml:space="preserve">—A D I K I A. That means what is not right. It is used for wickedness and injustice. That's why it's called unrighteousness. So </w:t>
      </w:r>
      <w:r>
        <w:rPr>
          <w:i/>
        </w:rPr>
        <w:t>iniquity</w:t>
      </w:r>
      <w:r>
        <w:t xml:space="preserve"> is not in Hebrews 8:12. It was added. It's not in—it's </w:t>
      </w:r>
      <w:r>
        <w:rPr>
          <w:i/>
        </w:rPr>
        <w:t>unrighteousness</w:t>
      </w:r>
      <w:r>
        <w:t xml:space="preserve"> that is there. What is not right, what is wicked, what is not just. But look at how he puts it together. He says, I will remember what? No more. It will not be a reference point. Just like Peter said, be far from you. That is, it will be far from them. </w:t>
      </w:r>
      <w:r>
        <w:rPr>
          <w:i/>
        </w:rPr>
        <w:t>Hallelujah. Okay?</w:t>
      </w:r>
      <w:r>
        <w:t xml:space="preserve"> So don't forget we are talking about rescue. Rescue from sin. So it will be far from them.</w:t>
      </w:r>
    </w:p>
    <w:p>
      <w:pPr>
        <w:pStyle w:val="Heading2"/>
      </w:pPr>
      <w:r>
        <w:t>Terms Brought Out: Transgression, Trespass, Blasphemy, and Sin Unto Death</w:t>
      </w:r>
    </w:p>
    <w:p>
      <w:r>
        <w:t xml:space="preserve">So, quick—one notice: some words we have brought out. We have brought out </w:t>
      </w:r>
      <w:r>
        <w:rPr>
          <w:i/>
        </w:rPr>
        <w:t>transgression</w:t>
      </w:r>
      <w:r>
        <w:t xml:space="preserve">. We have brought out </w:t>
      </w:r>
      <w:r>
        <w:rPr>
          <w:i/>
        </w:rPr>
        <w:t>trespass</w:t>
      </w:r>
      <w:r>
        <w:t xml:space="preserve">, </w:t>
      </w:r>
      <w:r>
        <w:rPr>
          <w:i/>
        </w:rPr>
        <w:t>unrighteousness</w:t>
      </w:r>
      <w:r>
        <w:t xml:space="preserve">, </w:t>
      </w:r>
      <w:r>
        <w:rPr>
          <w:i/>
        </w:rPr>
        <w:t>iniquity</w:t>
      </w:r>
      <w:r>
        <w:t>. What else—</w:t>
      </w:r>
      <w:r>
        <w:rPr>
          <w:i/>
        </w:rPr>
        <w:t>blasphemy</w:t>
      </w:r>
      <w:r>
        <w:t xml:space="preserve"> is on. It is in a class of its own. </w:t>
      </w:r>
      <w:r>
        <w:rPr>
          <w:i/>
        </w:rPr>
        <w:t>Do you get it?</w:t>
      </w:r>
      <w:r>
        <w:t xml:space="preserve"> It's called sin. It's in a class of its own. So it will be looked at very differently. </w:t>
      </w:r>
      <w:r>
        <w:rPr>
          <w:i/>
        </w:rPr>
        <w:t>Okay?</w:t>
      </w:r>
      <w:r>
        <w:t xml:space="preserve"> We have brought out what else? Sin in the singular, sin in the plural, then sin in the Christian walk. An explanation is that. </w:t>
      </w:r>
      <w:r>
        <w:rPr>
          <w:i/>
        </w:rPr>
        <w:t>Okay, fine.</w:t>
      </w:r>
      <w:r>
        <w:t xml:space="preserve"> So. But what is fundamental to the concept of salvation is forgiveness, right? That is why we really must understand that blasphemy—that is, the blasphemer cannot be saved, right? It can't. So now, quickly, forgiveness is fundamental to the gospel.</w:t>
      </w:r>
    </w:p>
    <w:p>
      <w:r>
        <w:t xml:space="preserve">Luke 24:47. What is called the gospel is the message of forgiveness. I'll tell you why </w:t>
      </w:r>
      <w:r>
        <w:rPr>
          <w:i/>
        </w:rPr>
        <w:t>iniquity</w:t>
      </w:r>
      <w:r>
        <w:t xml:space="preserve"> was not used later. </w:t>
      </w:r>
      <w:r>
        <w:rPr>
          <w:i/>
        </w:rPr>
        <w:t>Iniquity</w:t>
      </w:r>
      <w:r>
        <w:t xml:space="preserve"> wasn't used. It's </w:t>
      </w:r>
      <w:r>
        <w:rPr>
          <w:i/>
        </w:rPr>
        <w:t>unrighteousness</w:t>
      </w:r>
      <w:r>
        <w:t xml:space="preserve"> that was used. They are all different terms. Unrighteousness, trespass, iniquity, transgression. There are different terms. Blasphemy. Then we now have—</w:t>
      </w:r>
      <w:r>
        <w:rPr>
          <w:i/>
        </w:rPr>
        <w:t>oh, you forgotten that</w:t>
      </w:r>
      <w:r>
        <w:t xml:space="preserve">—a sin not unto death and a sin unto death. </w:t>
      </w:r>
      <w:r>
        <w:rPr>
          <w:i/>
        </w:rPr>
        <w:t>Yeah. You didn't say what it was. Hallelujah. I will find out. Okay.</w:t>
      </w:r>
      <w:r/>
    </w:p>
    <w:p>
      <w:pPr>
        <w:pStyle w:val="Heading2"/>
      </w:pPr>
      <w:r>
        <w:t>Forgiveness: The Lifewire of Salvation—Luke 24:47</w:t>
      </w:r>
    </w:p>
    <w:p>
      <w:pPr>
        <w:ind w:left="720"/>
      </w:pPr>
      <w:r>
        <w:t>Luke 24:46–47</w:t>
        <w:br/>
        <w:t>And said unto them, Thus it is written, and thus it behoved Christ to suffer, and to rise from the dead the third day: and that repentance and remission of sins should be preached in his name among all nations, beginning at Jerusalem.</w:t>
      </w:r>
    </w:p>
    <w:p>
      <w:r>
        <w:t>And thus it is written. And thus it behoved Christ to suffer and to rise from the dead the third day. And that repentance and remission of sins should be preached in his name among all nations. So what we preach is remission of sins. So if the gospel I preach is remission of sins, I must understand the concept of salvation from sins—what it means. So forgiveness is a very lifewire of salvation. It's not prevention. There is the part of prevention that we'll talk about, but it's not prevention—is forgiveness.</w:t>
      </w:r>
    </w:p>
    <w:p>
      <w:r>
        <w:t>That is not stopping the act, but stopping the judgment of the act. However, one thing stands out. Blasphemy, right? He says it cannot be forgiven, not in this world nor without. And then he talks about the sin unto death. So we note others as we continue. So we should know to the extent that we are stable, we are sure we are better teachers of God's word.</w:t>
      </w:r>
    </w:p>
    <w:p>
      <w:pPr>
        <w:pStyle w:val="Heading2"/>
      </w:pPr>
      <w:r>
        <w:t>Selective Drawing and Closing Praise</w:t>
      </w:r>
    </w:p>
    <w:p>
      <w:r>
        <w:t xml:space="preserve">Now the question will now be this, because we are going to look at this. If Jesus paid the price for sins for the whole world, some of you think, well, that means that everybody is saved—they don't just know it. We'll find out. But if you have seen one now, you have seen the one that cannot be forgiven in this age and in that which is to come. </w:t>
      </w:r>
      <w:r>
        <w:rPr>
          <w:i/>
        </w:rPr>
        <w:t>Do you understand?</w:t>
      </w:r>
      <w:r>
        <w:t xml:space="preserve"> So mark it out. </w:t>
      </w:r>
      <w:r>
        <w:rPr>
          <w:i/>
        </w:rPr>
        <w:t>Is that clear?</w:t>
      </w:r>
      <w:r/>
    </w:p>
    <w:p>
      <w:r>
        <w:t xml:space="preserve">So I said, well, does God choose people selectively to be saved? Well, I thought in the last Sunday on salvation we have dealt with that. We'll just touch it a bit this time around because we have many more things to discuss this time around. So we'll touch it a bit, but we'll look at it also. Is God selective, </w:t>
      </w:r>
      <w:r>
        <w:rPr>
          <w:i/>
        </w:rPr>
        <w:t>you know</w:t>
      </w:r>
      <w:r>
        <w:t xml:space="preserve">, in how he—because there are two texts you find out just for the purposes: that no man comes to me except the Father, </w:t>
      </w:r>
      <w:r>
        <w:rPr>
          <w:i/>
        </w:rPr>
        <w:t>you know</w:t>
      </w:r>
      <w:r>
        <w:t xml:space="preserve">, draw him. </w:t>
      </w:r>
      <w:r>
        <w:rPr>
          <w:i/>
        </w:rPr>
        <w:t>See?</w:t>
      </w:r>
      <w:r>
        <w:t xml:space="preserve"> Then now says, if I be lifted up, I will draw all. So that means all will be drawn. They are not difficult things. </w:t>
      </w:r>
      <w:r>
        <w:rPr>
          <w:i/>
        </w:rPr>
        <w:t>Amen. I will see them. Are you blessed? Let's give God praise. Thank you. Hallelujah. Amen. Let's bless the Lord. Give him praise.</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