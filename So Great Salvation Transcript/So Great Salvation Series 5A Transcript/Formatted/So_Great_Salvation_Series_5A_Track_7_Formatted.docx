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7</w:t>
      </w:r>
    </w:p>
    <w:p>
      <w:pPr>
        <w:pStyle w:val="Heading2"/>
      </w:pPr>
      <w:r>
        <w:t>Opening Prayer</w:t>
      </w:r>
    </w:p>
    <w:p>
      <w:r>
        <w:t>All right, let's pray. Father, we ask that you grant unto us much more insight than the first time. Thank you for clarity of the things we've said before and the things we're about to say. Thank you for much more depth and application to everyone listening as we behold Christ in the Word as he sees us in him. Amen.</w:t>
      </w:r>
    </w:p>
    <w:p>
      <w:pPr>
        <w:pStyle w:val="Heading2"/>
      </w:pPr>
      <w:r>
        <w:t>How Shall We Escape? — Hebrews 2:2–3</w:t>
      </w:r>
    </w:p>
    <w:p>
      <w:r>
        <w:t xml:space="preserve">Hebrews 2. Now listen very well. Pay attention. God has something to say. Hebrews 2. Remember, we said if the word—verse 2. </w:t>
      </w:r>
      <w:r>
        <w:rPr>
          <w:i/>
        </w:rPr>
        <w:t>You know, normally all songs are vision. I used to start from this text. This is the point. I didn't start from here. Did you notice? I found out this morning—no, yesterday.</w:t>
      </w:r>
      <w:r/>
    </w:p>
    <w:p>
      <w:pPr>
        <w:ind w:left="720"/>
      </w:pPr>
      <w:r>
        <w:t>Hebrews 2:2–3</w:t>
        <w:br/>
        <w:t>For if the word spoken by angels was steadfast, and every transgression and disobedience received a just recompense of reward; how shall we escape?</w:t>
      </w:r>
    </w:p>
    <w:p>
      <w:r>
        <w:t>How shall we escape that word?</w:t>
      </w:r>
    </w:p>
    <w:p>
      <w:pPr>
        <w:pStyle w:val="Heading2"/>
      </w:pPr>
      <w:r>
        <w:t>Escape (*ekpheugo*): To Seek Safety</w:t>
      </w:r>
    </w:p>
    <w:p>
      <w:r>
        <w:t xml:space="preserve">Escape is a word used for safety—to seek safety. </w:t>
      </w:r>
      <w:r>
        <w:rPr>
          <w:i/>
        </w:rPr>
        <w:t>Ekpheugo</w:t>
      </w:r>
      <w:r>
        <w:t>—E-X-P-H-E-U-G-O. I'll give you the references where it is used for escape from people, from captivity: Luke 21:36, Acts 16:27, then Acts 19:16—sons of Sceva. Now Romans 2:3—escape from punishment. 2 Corinthians 11:33. I'll start again: Luke 21:36, Acts 16:27, Acts 19:16, Romans 2:3, 2 Corinthians 11:33. It means to seek safety.</w:t>
      </w:r>
    </w:p>
    <w:p>
      <w:r>
        <w:t>How shall you seek safety if you neglect so great salvation? The man who does not receive salvation cannot be saved—safe.</w:t>
      </w:r>
    </w:p>
    <w:p>
      <w:pPr>
        <w:ind w:left="720"/>
      </w:pPr>
      <w:r>
        <w:t>1 Thessalonians 5:3</w:t>
        <w:br/>
        <w:t>For when they shall say, Peace and safety; then sudden destruction cometh upon them, as travail upon a woman with child; and they shall not escape.</w:t>
      </w:r>
    </w:p>
    <w:p>
      <w:r/>
      <w:r>
        <w:rPr>
          <w:i/>
        </w:rPr>
        <w:t>That's the word—peace and safety. That's 1 Thessalonians 5:3.</w:t>
      </w:r>
      <w:r/>
    </w:p>
    <w:p>
      <w:pPr>
        <w:pStyle w:val="Heading2"/>
      </w:pPr>
      <w:r>
        <w:t>Neglect (*ameleo*): Not to Be Concerned</w:t>
      </w:r>
    </w:p>
    <w:p>
      <w:r>
        <w:t xml:space="preserve">How shall we escape if we neglect? The word neglect is </w:t>
      </w:r>
      <w:r>
        <w:rPr>
          <w:i/>
        </w:rPr>
        <w:t>ameleo</w:t>
      </w:r>
      <w:r>
        <w:t xml:space="preserve"> in the Greek—A-M-E-L-E-O. It means to not be concerned, to not value something; you are not concerned. It's used negatively as touching Timothy:</w:t>
      </w:r>
    </w:p>
    <w:p>
      <w:pPr>
        <w:ind w:left="720"/>
      </w:pPr>
      <w:r>
        <w:t>1 Timothy 4:14</w:t>
        <w:br/>
        <w:t>Neglect not the gift that is in thee.</w:t>
      </w:r>
    </w:p>
    <w:p>
      <w:r>
        <w:t>It's used also in Hebrews 8:9—they regarded not the covenant; they did not treat it with respect. Matthew 22:5. So when a man does not believe the gospel, he is not in safety. Safety of what? Safety from the sorrow—punishment.</w:t>
      </w:r>
    </w:p>
    <w:p>
      <w:r>
        <w:t>Remember we read about the punishment, and it says under Moses' law it was death. He said there is a sorer death to anyone who neglects the gospel. Then in Mark 16, remember Jesus said that he that believes and is baptized shall be saved. He says he that believes not shall be condemned. That's Mark 16:15–16—which is to be convicted and sentenced.</w:t>
      </w:r>
    </w:p>
    <w:p>
      <w:pPr>
        <w:pStyle w:val="Heading2"/>
      </w:pPr>
      <w:r>
        <w:t>What Is This Punishment?</w:t>
      </w:r>
    </w:p>
    <w:p>
      <w:r>
        <w:t>So let us look at what is this punishment. You have different people coming up with different ideas. If you listen to Jehovah's Witnesses—</w:t>
      </w:r>
      <w:r>
        <w:rPr>
          <w:i/>
        </w:rPr>
        <w:t>which I usually call Jehovah's wickedness</w:t>
      </w:r>
      <w:r>
        <w:t>—you find all sorts of ideas if you listen to so many people like that. But let's look at the Bible and then address the issues that were addressed.</w:t>
      </w:r>
    </w:p>
    <w:p>
      <w:r>
        <w:t>Remember the first thing we saw: in Revelation 20:14, Romans 6:23 says that the wages of sin is what?</w:t>
      </w:r>
    </w:p>
    <w:p>
      <w:pPr>
        <w:ind w:left="720"/>
      </w:pPr>
      <w:r>
        <w:t>Romans 6:23</w:t>
        <w:br/>
        <w:t>For the wages of sin is death; but the gift of God is eternal life through Jesus Christ our Lord.</w:t>
      </w:r>
    </w:p>
    <w:p>
      <w:r>
        <w:t>Please look—put that scripture together. That is very important. The wages of sin is death, and the gift of God is eternal life through Jesus Christ.</w:t>
      </w:r>
    </w:p>
    <w:p>
      <w:pPr>
        <w:pStyle w:val="Heading2"/>
      </w:pPr>
      <w:r>
        <w:t>Everlasting Destruction — 2 Thessalonians 1</w:t>
      </w:r>
    </w:p>
    <w:p>
      <w:r>
        <w:t>So go back to that 2 Thessalonians, the one we read about those who obey not the gospel. We'll start from verse 5.</w:t>
      </w:r>
    </w:p>
    <w:p>
      <w:pPr>
        <w:ind w:left="720"/>
      </w:pPr>
      <w:r>
        <w:t>2 Thessalonians 1:5–9</w:t>
        <w:br/>
        <w:t>Which is a manifest token of the righteous judgment of God, that ye may be counted worthy of the kingdom of God, for which ye also suffer: seeing it is a righteous thing with God to recompense tribulation to them that trouble you; and to you who are troubled rest with us, when the Lord Jesus shall be revealed from heaven with his mighty angels, in flaming fire taking vengeance on them that know not God, and that obey not the gospel of our Lord Jesus Christ: who shall be punished with everlasting destruction from the presence of the Lord, and from the glory of his power.</w:t>
      </w:r>
    </w:p>
    <w:p>
      <w:r/>
      <w:r>
        <w:rPr>
          <w:i/>
        </w:rPr>
        <w:t>Pay attention.</w:t>
      </w:r>
      <w:r>
        <w:t xml:space="preserve"> Have you noticed the contradiction? How can destruction be everlasting? Are you getting this? Or you will soon see it now.</w:t>
      </w:r>
    </w:p>
    <w:p>
      <w:pPr>
        <w:pStyle w:val="Heading2"/>
      </w:pPr>
      <w:r>
        <w:t>Away From the Presence of the Lord</w:t>
      </w:r>
    </w:p>
    <w:p>
      <w:r>
        <w:t xml:space="preserve">Everlasting destruction. Now he says, from the presence of the Lord. That word in the Greek is </w:t>
      </w:r>
      <w:r>
        <w:rPr>
          <w:i/>
        </w:rPr>
        <w:t>away from</w:t>
      </w:r>
      <w:r>
        <w:t>—like out of his reach. So that judgment is away from the presence of God, out of his reach.</w:t>
      </w:r>
    </w:p>
    <w:p>
      <w:pPr>
        <w:pStyle w:val="Heading2"/>
      </w:pPr>
      <w:r>
        <w:t>Destruction (*olethros*): A Loss</w:t>
      </w:r>
    </w:p>
    <w:p>
      <w:r>
        <w:t xml:space="preserve">The word destruction again is </w:t>
      </w:r>
      <w:r>
        <w:rPr>
          <w:i/>
        </w:rPr>
        <w:t>olethros</w:t>
      </w:r>
      <w:r>
        <w:t xml:space="preserve"> in the Greek—O-L-E-T-H-R-O-S. Let's see where it is used.</w:t>
      </w:r>
    </w:p>
    <w:p>
      <w:pPr>
        <w:ind w:left="720"/>
      </w:pPr>
      <w:r>
        <w:t>1 Thessalonians 5:3</w:t>
        <w:br/>
        <w:t>When they shall say, Peace and safety; then sudden destruction cometh upon them, as travail upon a woman with child; and they shall not escape.</w:t>
      </w:r>
    </w:p>
    <w:p>
      <w:r>
        <w:t>1 Timothy 6:9—which drown men in destruction and perdition. So every time you see it used, it is relative to what?</w:t>
      </w:r>
    </w:p>
    <w:p>
      <w:pPr>
        <w:ind w:left="720"/>
      </w:pPr>
      <w:r>
        <w:t>1 Corinthians 5:5</w:t>
        <w:br/>
        <w:t>To deliver such an one unto Satan for the destruction of the flesh.</w:t>
      </w:r>
    </w:p>
    <w:p>
      <w:r>
        <w:t>That word destruction is used for a loss—to lose something. It refers to a loss.</w:t>
      </w:r>
    </w:p>
    <w:p>
      <w:r>
        <w:t>So if you go back to 2 Thessalonians 1, the loss will be what they will lose: his presence—away from it—and the glory of his power. Because God's power can only save. So that destruction is away from the saving power of God and from his glory and his power.</w:t>
      </w:r>
    </w:p>
    <w:p>
      <w:pPr>
        <w:pStyle w:val="Heading2"/>
      </w:pPr>
      <w:r>
        <w:t>Everlasting (*aionios*): The Textual Debate</w:t>
      </w:r>
    </w:p>
    <w:p>
      <w:r>
        <w:t>So he uses the word everlasting, which is eternal—</w:t>
      </w:r>
      <w:r>
        <w:rPr>
          <w:i/>
        </w:rPr>
        <w:t>aionios</w:t>
      </w:r>
      <w:r>
        <w:t xml:space="preserve">, A-I-O-N-I-O-S. This word is a debate—I mean, it has been a debate over a thousand years. So you have to be informed. </w:t>
      </w:r>
      <w:r>
        <w:rPr>
          <w:i/>
        </w:rPr>
        <w:t>Aionios.</w:t>
      </w:r>
      <w:r>
        <w:t xml:space="preserve"> So let's look at the textual issues.</w:t>
      </w:r>
    </w:p>
    <w:p>
      <w:r>
        <w:t>He's saying that this—now let's look at it again. God's power is to save. His presence is to save. So his wrath is the absence of his power—that destruction. The same way, if you look at the principles of God: death is the absence of life. When there is no life, then you call it death. When you don't have the glory of God and the power of God, then you call it destruction.</w:t>
      </w:r>
    </w:p>
    <w:p>
      <w:r>
        <w:t xml:space="preserve">So the life of God—and life does not kill. Death is the absence of life. The power of God does not destroy; the power of God and the presence of God are rather absent when that destruction is taking place. </w:t>
      </w:r>
      <w:r>
        <w:rPr>
          <w:i/>
        </w:rPr>
        <w:t>Are you following?</w:t>
      </w:r>
      <w:r/>
    </w:p>
    <w:p>
      <w:pPr>
        <w:pStyle w:val="Heading2"/>
      </w:pPr>
      <w:r>
        <w:t>Forever, Forevermore, and Forever and Ever</w:t>
      </w:r>
    </w:p>
    <w:p>
      <w:r>
        <w:t xml:space="preserve">Now here comes the tricky area. Listen very well. </w:t>
      </w:r>
      <w:r>
        <w:rPr>
          <w:i/>
        </w:rPr>
        <w:t>I think I taught this in a class in LMA last year to school. So I think when there was an assignment, I knew that—I don't know, maybe I didn't touch it like I should. That's why I'm teaching this in a bit more detail now.</w:t>
      </w:r>
      <w:r/>
    </w:p>
    <w:p>
      <w:r>
        <w:t xml:space="preserve">You have a contention among many theories about the use of the word forever, forevermore, and forever and ever. The way it is in Scripture—really, when we think, we just assume that the word eternal means forever and ever and ever and ever. Or we might be wrong, </w:t>
      </w:r>
      <w:r>
        <w:rPr>
          <w:i/>
        </w:rPr>
        <w:t>you see</w:t>
      </w:r>
      <w:r>
        <w:t>. Those kinds of things, when we are not diligent enough, that makes people fault things that really are true. It's just that we have not been diligent enough.</w:t>
      </w:r>
    </w:p>
    <w:p>
      <w:r>
        <w:t>So now the truth is this. There's the word forever and ever. When you say forever, it's actually—in the first mention, that is the first mention of that word in the original—for an age or time. When I say ever, that means I can just say an age. This is where some folks are built, thinking that, well, if there's a destruction, it's going to be for a time and then afterwards you get out. That's where the purgatory teaching comes from. So don't think that they were silly like that. They had a basis to think like that. But then let's take a step further.</w:t>
      </w:r>
    </w:p>
    <w:p>
      <w:pPr>
        <w:pStyle w:val="Heading2"/>
      </w:pPr>
      <w:r>
        <w:t>*Aion*: Age and Fixed Duration</w:t>
      </w:r>
    </w:p>
    <w:p>
      <w:r>
        <w:t xml:space="preserve">The word is taken from </w:t>
      </w:r>
      <w:r>
        <w:rPr>
          <w:i/>
        </w:rPr>
        <w:t>aion</w:t>
      </w:r>
      <w:r>
        <w:t xml:space="preserve">. </w:t>
      </w:r>
      <w:r>
        <w:rPr>
          <w:i/>
        </w:rPr>
        <w:t>Aion</w:t>
      </w:r>
      <w:r>
        <w:t xml:space="preserve"> is used for a time and age. For example—</w:t>
      </w:r>
      <w:r>
        <w:rPr>
          <w:i/>
        </w:rPr>
        <w:t>aion</w:t>
      </w:r>
      <w:r>
        <w:t>, A-I-O-N. Remember Hebrews 11:3:</w:t>
      </w:r>
    </w:p>
    <w:p>
      <w:pPr>
        <w:ind w:left="720"/>
      </w:pPr>
      <w:r>
        <w:t>Hebrews 11:3</w:t>
        <w:br/>
        <w:t>Through faith we understand that the worlds were framed by the word of God.</w:t>
      </w:r>
    </w:p>
    <w:p>
      <w:r>
        <w:t xml:space="preserve">That even puts a barrier—the times, </w:t>
      </w:r>
      <w:r>
        <w:rPr>
          <w:i/>
        </w:rPr>
        <w:t>aion</w:t>
      </w:r>
      <w:r>
        <w:t xml:space="preserve">, age—that is the times of each person. So it begins to talk about the times of each person. It starts from Abel. So it makes </w:t>
      </w:r>
      <w:r>
        <w:rPr>
          <w:i/>
        </w:rPr>
        <w:t>aion</w:t>
      </w:r>
      <w:r>
        <w:t xml:space="preserve"> a fixed duration. </w:t>
      </w:r>
      <w:r>
        <w:rPr>
          <w:i/>
        </w:rPr>
        <w:t>Do you understand?</w:t>
      </w:r>
      <w:r>
        <w:t xml:space="preserve"> So when you say forever, it is for </w:t>
      </w:r>
      <w:r>
        <w:rPr>
          <w:i/>
        </w:rPr>
        <w:t>aion</w:t>
      </w:r>
      <w:r>
        <w:t xml:space="preserve">. </w:t>
      </w:r>
      <w:r>
        <w:rPr>
          <w:i/>
        </w:rPr>
        <w:t>Are you listening? Are you following this? So please pay attention.</w:t>
      </w:r>
      <w:r/>
    </w:p>
    <w:p>
      <w:pPr>
        <w:pStyle w:val="Heading2"/>
      </w:pPr>
      <w:r>
        <w:t>Forever and Ever Used for God</w:t>
      </w:r>
    </w:p>
    <w:p>
      <w:r>
        <w:t xml:space="preserve">Now, where this becomes problematic is that the same word is used for God—forever and evermore. Now it's used for God. Let me give you the construction in the Greek: </w:t>
      </w:r>
      <w:r>
        <w:rPr>
          <w:i/>
        </w:rPr>
        <w:t>eis tous aionas ton aionon</w:t>
      </w:r>
      <w:r>
        <w:t xml:space="preserve">—E-I-S T-O-U-S A-I-O-N-A-S T-O-N A-I-O-N-O-N. Whenever you have syntax mixed with verbs and all that, then it changes the way it sounds, but it's the same thing. I'll start again: </w:t>
      </w:r>
      <w:r>
        <w:rPr>
          <w:i/>
        </w:rPr>
        <w:t>eis tous aionas ton aionos</w:t>
      </w:r>
      <w:r>
        <w:t>. Now look at this. Let's see where it's used. We're going to read everywhere this is used. Then we'll get some specifics.</w:t>
      </w:r>
    </w:p>
    <w:p>
      <w:r>
        <w:t>Let's start. Revelation 19—Revelation 20, pardon me:</w:t>
      </w:r>
    </w:p>
    <w:p>
      <w:pPr>
        <w:ind w:left="720"/>
      </w:pPr>
      <w:r>
        <w:t>Revelation 20:10</w:t>
        <w:br/>
        <w:t>And the devil that deceived them was cast into the lake of fire and brimstone, where the beast and the false prophet are, and shall be tormented day and night for ever and ever.</w:t>
      </w:r>
    </w:p>
    <w:p>
      <w:pPr>
        <w:ind w:left="720"/>
      </w:pPr>
      <w:r>
        <w:t>Revelation 19:3</w:t>
        <w:br/>
        <w:t>And again they said, Alleluia. And her smoke rose up for ever and ever.</w:t>
      </w:r>
    </w:p>
    <w:p>
      <w:r/>
      <w:r>
        <w:rPr>
          <w:i/>
        </w:rPr>
        <w:t>This is very, very controversial. We'll come to that.</w:t>
      </w:r>
      <w:r/>
    </w:p>
    <w:p>
      <w:r>
        <w:t>Now look at Galatians 1:5:</w:t>
      </w:r>
    </w:p>
    <w:p>
      <w:pPr>
        <w:ind w:left="720"/>
      </w:pPr>
      <w:r>
        <w:t>Galatians 1:4–5</w:t>
        <w:br/>
        <w:t>Who gave himself for our sins, that he might deliver us from this present evil world, according to the will of God and our Father: to whom be glory for ever and ever. Amen.</w:t>
      </w:r>
    </w:p>
    <w:p>
      <w:r>
        <w:t>So it's used for God. Amen.</w:t>
      </w:r>
    </w:p>
    <w:p>
      <w:pPr>
        <w:ind w:left="720"/>
      </w:pPr>
      <w:r>
        <w:t>1 Timothy 1:17</w:t>
        <w:br/>
        <w:t>Now unto the King eternal, immortal, invisible, the only wise God, be honour and glory for ever and ever. Amen.</w:t>
      </w:r>
    </w:p>
    <w:p>
      <w:r/>
      <w:r>
        <w:rPr>
          <w:i/>
        </w:rPr>
        <w:t>There are things I'm going to share this afternoon that probably I've never said before. And I wanted to say for a while, but I'll say it today just for you to start thinking about it.</w:t>
      </w:r>
      <w:r/>
    </w:p>
    <w:p>
      <w:pPr>
        <w:ind w:left="720"/>
      </w:pPr>
      <w:r>
        <w:t>2 Timothy 4:18</w:t>
        <w:br/>
        <w:t>And the Lord shall deliver me from every evil work, and will preserve me unto his heavenly kingdom: to whom be glory for ever and ever. Amen.</w:t>
      </w:r>
    </w:p>
    <w:p>
      <w:pPr>
        <w:ind w:left="720"/>
      </w:pPr>
      <w:r>
        <w:t>Hebrews 13:21</w:t>
        <w:br/>
        <w:t>Make you perfect in every good work to do his will, working in you that which is wellpleasing in his sight, through Jesus Christ; to whom be glory for ever and ever. Amen.</w:t>
      </w:r>
    </w:p>
    <w:p>
      <w:pPr>
        <w:ind w:left="720"/>
      </w:pPr>
      <w:r>
        <w:t>1 Peter 4:11</w:t>
        <w:br/>
        <w:t>To him be glory and dominion for ever and ever. Amen.</w:t>
      </w:r>
    </w:p>
    <w:p>
      <w:pPr>
        <w:ind w:left="720"/>
      </w:pPr>
      <w:r>
        <w:t>Revelation 1:18</w:t>
        <w:br/>
        <w:t>I am he that liveth, and was dead; and, behold, I am alive for evermore.</w:t>
      </w:r>
    </w:p>
    <w:p>
      <w:pPr>
        <w:ind w:left="720"/>
      </w:pPr>
      <w:r>
        <w:t>Revelation 4:9–10</w:t>
        <w:br/>
        <w:t>And when those beasts give glory and honour and thanks to him that sat on the throne, who liveth for ever and ever, the four and twenty elders fall down before him that sat on the throne, and worship him that liveth for ever and ever.</w:t>
      </w:r>
    </w:p>
    <w:p>
      <w:pPr>
        <w:ind w:left="720"/>
      </w:pPr>
      <w:r>
        <w:t>Revelation 5:13</w:t>
        <w:br/>
        <w:t>Blessing, and honour, and glory, and power, be unto him that sitteth upon the throne, and unto the Lamb for ever and ever.</w:t>
      </w:r>
    </w:p>
    <w:p>
      <w:pPr>
        <w:ind w:left="720"/>
      </w:pPr>
      <w:r>
        <w:t>Revelation 7:12</w:t>
        <w:br/>
        <w:t>Blessing, and glory, and wisdom, and thanksgiving, and honour, and power, and might, be unto our God for ever and ever. Amen.</w:t>
      </w:r>
    </w:p>
    <w:p>
      <w:pPr>
        <w:ind w:left="720"/>
      </w:pPr>
      <w:r>
        <w:t>Revelation 10:6</w:t>
        <w:br/>
        <w:t>And sware by him that liveth for ever and ever, who created heaven, and the things that therein are, and the earth, and the things that therein are.</w:t>
      </w:r>
    </w:p>
    <w:p>
      <w:pPr>
        <w:ind w:left="720"/>
      </w:pPr>
      <w:r>
        <w:t>Revelation 11:15</w:t>
        <w:br/>
        <w:t>The kingdoms of this world are become the kingdoms of our Lord, and of his Christ; and he shall reign for ever and ever.</w:t>
      </w:r>
    </w:p>
    <w:p>
      <w:pPr>
        <w:ind w:left="720"/>
      </w:pPr>
      <w:r>
        <w:t>Revelation 15:7</w:t>
        <w:br/>
        <w:t>And one of the four beasts gave unto the seven angels seven golden vials full of the wrath of God, who liveth for ever and ever.</w:t>
      </w:r>
    </w:p>
    <w:p>
      <w:pPr>
        <w:ind w:left="720"/>
      </w:pPr>
      <w:r>
        <w:t>Revelation 22:5</w:t>
        <w:br/>
        <w:t>And they shall reign for ever and ever.</w:t>
      </w:r>
    </w:p>
    <w:p>
      <w:pPr>
        <w:pStyle w:val="Heading2"/>
      </w:pPr>
      <w:r>
        <w:t>Contextual Interpretation Required</w:t>
      </w:r>
    </w:p>
    <w:p>
      <w:r>
        <w:t xml:space="preserve">So if the word forever and ever is used for God, if we interpret it to mean an age after an age—or an age that is limited—okay, that will mean that his reign is also limited; is God limited? So therefore, when you see things like that, it means that you must carefully understand. When you see words like that, of course that would be funny to say that, well, God is going to reign for some time—they will not do an election. </w:t>
      </w:r>
      <w:r>
        <w:rPr>
          <w:i/>
        </w:rPr>
        <w:t>You know,</w:t>
      </w:r>
      <w:r>
        <w:t xml:space="preserve"> it means that you must apply contextual interpretation. Then do what I usually call: read the entire contents of the Bible to see synonyms of what you are reading.</w:t>
      </w:r>
    </w:p>
    <w:p>
      <w:r>
        <w:t xml:space="preserve">Because, </w:t>
      </w:r>
      <w:r>
        <w:rPr>
          <w:i/>
        </w:rPr>
        <w:t>you see,</w:t>
      </w:r>
      <w:r>
        <w:t xml:space="preserve"> language itself is not explicit many times until you check background and check how it is used, where and when it is used.</w:t>
      </w:r>
    </w:p>
    <w:p>
      <w:pPr>
        <w:pStyle w:val="Heading2"/>
      </w:pPr>
      <w:r>
        <w:t>*Aion* Used for Things That Ended</w:t>
      </w:r>
    </w:p>
    <w:p>
      <w:r>
        <w:t xml:space="preserve">Now let's get into specifics so that this would help us. In the entire Bible, the word </w:t>
      </w:r>
      <w:r>
        <w:rPr>
          <w:i/>
        </w:rPr>
        <w:t>aion</w:t>
      </w:r>
      <w:r>
        <w:t xml:space="preserve">—which I'll give you the Hebrew word in a moment—that word </w:t>
      </w:r>
      <w:r>
        <w:rPr>
          <w:i/>
        </w:rPr>
        <w:t>aion</w:t>
      </w:r>
      <w:r>
        <w:t xml:space="preserve"> in the entire Bible is used 56 times for things that eventually ended. </w:t>
      </w:r>
      <w:r>
        <w:rPr>
          <w:i/>
        </w:rPr>
        <w:t>I want you to listen very well to some very tricky but finicky details—to things that eventually ended.</w:t>
      </w:r>
      <w:r/>
    </w:p>
    <w:p>
      <w:r>
        <w:t>So we have used it for God. Now we've also seen it used for a punishment, but we've seen it used a lot for God in his reign. And we all know his reign can never end. Meanwhile, we are going to see where it was used for things that ended. Okay—56 times. I'll give you one to start with: Jonah.</w:t>
      </w:r>
    </w:p>
    <w:p>
      <w:pPr>
        <w:ind w:left="720"/>
      </w:pPr>
      <w:r>
        <w:t>Jonah 2:6</w:t>
        <w:br/>
        <w:t>I went down to the bottoms of the mountains; the earth with her bars was about me for ever: yet hast thou brought up my life from corruption, O Lord my God.</w:t>
      </w:r>
    </w:p>
    <w:p>
      <w:r>
        <w:t xml:space="preserve">He said that I died forever. </w:t>
      </w:r>
      <w:r>
        <w:rPr>
          <w:i/>
        </w:rPr>
        <w:t>Are you seeing it?</w:t>
      </w:r>
      <w:r>
        <w:t xml:space="preserve"> But we know that he was in the whale's belly for three days and three nights. </w:t>
      </w:r>
      <w:r>
        <w:rPr>
          <w:i/>
        </w:rPr>
        <w:t>Are you following this?</w:t>
      </w:r>
      <w:r>
        <w:t xml:space="preserve"> That's Jonah 1:17.</w:t>
      </w:r>
    </w:p>
    <w:p>
      <w:r>
        <w:t xml:space="preserve">Now, in the Hebrew it's used for describing—to describe things. </w:t>
      </w:r>
      <w:r>
        <w:rPr>
          <w:i/>
        </w:rPr>
        <w:t>You know,</w:t>
      </w:r>
      <w:r>
        <w:t xml:space="preserve"> when you say that guy is so tall, </w:t>
      </w:r>
      <w:r>
        <w:rPr>
          <w:i/>
        </w:rPr>
        <w:t>you know,</w:t>
      </w:r>
      <w:r>
        <w:t xml:space="preserve"> you have not said he is 8 feet. Or that mountain is so big. Okay—it's just to—</w:t>
      </w:r>
    </w:p>
    <w:p>
      <w:pPr>
        <w:pStyle w:val="Heading2"/>
      </w:pPr>
      <w:r>
        <w:t>*Aion* as Loose Terminology for Time</w:t>
      </w:r>
    </w:p>
    <w:p>
      <w:r>
        <w:t xml:space="preserve">It's actually like a loose terminology to describe time. It's so tall—like I was there for so long. Then we discovered that "so long" is three days and three nights. </w:t>
      </w:r>
      <w:r>
        <w:rPr>
          <w:i/>
        </w:rPr>
        <w:t>Are you listening?</w:t>
      </w:r>
      <w:r>
        <w:t xml:space="preserve"> That's where </w:t>
      </w:r>
      <w:r>
        <w:rPr>
          <w:i/>
        </w:rPr>
        <w:t>aion</w:t>
      </w:r>
      <w:r>
        <w:t xml:space="preserve"> was taken from.</w:t>
      </w:r>
    </w:p>
    <w:p>
      <w:pPr>
        <w:pStyle w:val="Heading2"/>
      </w:pPr>
      <w:r>
        <w:t>Forever as a Fixed Time: Deuteronomy 23 and 1 Samuel 1</w:t>
      </w:r>
    </w:p>
    <w:p>
      <w:r>
        <w:t>Let's see other ones.</w:t>
      </w:r>
    </w:p>
    <w:p>
      <w:pPr>
        <w:ind w:left="720"/>
      </w:pPr>
      <w:r>
        <w:t>Deuteronomy 23:3</w:t>
        <w:br/>
        <w:t>An Ammonite or Moabite shall not enter into the congregation of the Lord; even to their tenth generation shall they not enter into the congregation of the Lord for ever.</w:t>
      </w:r>
    </w:p>
    <w:p>
      <w:r>
        <w:t xml:space="preserve">That looks—you've already given ten generations. I say forever. So forever was used to talk about ten generations. So you can see a fixed time. </w:t>
      </w:r>
      <w:r>
        <w:rPr>
          <w:i/>
        </w:rPr>
        <w:t>Are you listening?</w:t>
      </w:r>
      <w:r>
        <w:t xml:space="preserve"> But </w:t>
      </w:r>
      <w:r>
        <w:rPr>
          <w:i/>
        </w:rPr>
        <w:t>you know</w:t>
      </w:r>
      <w:r>
        <w:t xml:space="preserve"> that the generations—we don't know the number of years they will live. But we know that there will be ten generations, and that maybe one will be 100 years, one will be 50 years, one will be 80 years. But the forever is still the tenth generation. </w:t>
      </w:r>
      <w:r>
        <w:rPr>
          <w:i/>
        </w:rPr>
        <w:t>Are you listening to this? Please pay attention.</w:t>
      </w:r>
      <w:r/>
    </w:p>
    <w:p>
      <w:pPr>
        <w:ind w:left="720"/>
      </w:pPr>
      <w:r>
        <w:t>1 Samuel 1:22</w:t>
        <w:br/>
        <w:t>But Hannah went not up; for she said unto her husband, I will not go up until the child be weaned, and then I will bring him, that he may appear before the Lord, and there abide for ever.</w:t>
      </w:r>
    </w:p>
    <w:p>
      <w:r>
        <w:t>Have you seen? Verse 28:</w:t>
      </w:r>
    </w:p>
    <w:p>
      <w:pPr>
        <w:ind w:left="720"/>
      </w:pPr>
      <w:r>
        <w:t>1 Samuel 1:28</w:t>
        <w:br/>
        <w:t>Therefore also I have lent him to the Lord; as long as he liveth he shall be lent to the Lord.</w:t>
      </w:r>
    </w:p>
    <w:p>
      <w:r>
        <w:t xml:space="preserve">So it's as long as he lives. </w:t>
      </w:r>
      <w:r>
        <w:rPr>
          <w:i/>
        </w:rPr>
        <w:t>Can you see?</w:t>
      </w:r>
      <w:r>
        <w:t xml:space="preserve"> So that forever is just like saying you just be there—you have not fixed anything; you will just be there. But when I think it will be till he lives—and she said forever.</w:t>
      </w:r>
    </w:p>
    <w:p>
      <w:pPr>
        <w:pStyle w:val="Heading2"/>
      </w:pPr>
      <w:r>
        <w:t>Forever Limited Unto Death</w:t>
      </w:r>
    </w:p>
    <w:p>
      <w:pPr>
        <w:ind w:left="720"/>
      </w:pPr>
      <w:r>
        <w:t>Exodus 21:6</w:t>
        <w:br/>
        <w:t>Then his master shall bring him unto the judges; he shall also bring him to the door, or unto the door post; and his master shall bore his ear through with an aul; and he shall serve him for ever.</w:t>
      </w:r>
    </w:p>
    <w:p>
      <w:r>
        <w:t>Will his master live forever? But he shall serve him for as long—</w:t>
      </w:r>
    </w:p>
    <w:p>
      <w:pPr>
        <w:ind w:left="720"/>
      </w:pPr>
      <w:r>
        <w:t>Psalm 48:14</w:t>
        <w:br/>
        <w:t>For this God is our God for ever and ever: he will be our guide even unto death.</w:t>
      </w:r>
    </w:p>
    <w:p>
      <w:r>
        <w:t>Actually, the comment should be: for he will forever and ever—he will be our guide even unto death. So he limits that forever unto—get it?—unto death.</w:t>
      </w:r>
    </w:p>
    <w:p>
      <w:r>
        <w:t>Yet Romans 6:23 says the wages of sin is death, and the gift of God is eternal life through Jesus Christ.</w:t>
      </w:r>
    </w:p>
    <w:p>
      <w:pPr>
        <w:pStyle w:val="Heading2"/>
      </w:pPr>
      <w:r>
        <w:t>What Manner of Death? — Genesis, Ezekiel, Malachi</w:t>
      </w:r>
    </w:p>
    <w:p>
      <w:r>
        <w:t>Okay. Now Genesis 2:17—in the day you shall eat thereof you shall die. And through one man death entered into the world, and sin—I mean, so death passed upon all men by sin. So death entered into the world—but let's examine what manner of death it is.</w:t>
      </w:r>
    </w:p>
    <w:p>
      <w:r>
        <w:t>Ezekiel 18:4. So what did God say to Adam? He said, the day you eat of it, you shall die, right?</w:t>
      </w:r>
    </w:p>
    <w:p>
      <w:pPr>
        <w:ind w:left="720"/>
      </w:pPr>
      <w:r>
        <w:t>Ezekiel 18:4</w:t>
        <w:br/>
        <w:t>Behold, all souls are mine; as the soul of the father, so also the soul of the son is mine: the soul that sinneth, it shall die.</w:t>
      </w:r>
    </w:p>
    <w:p>
      <w:r>
        <w:t>Okay—Malachi 4. Before you go there, I think there's one text. Okay, good.</w:t>
      </w:r>
    </w:p>
    <w:p>
      <w:pPr>
        <w:ind w:left="720"/>
      </w:pPr>
      <w:r>
        <w:t>Ezekiel 28:18–19</w:t>
        <w:br/>
        <w:t>Thou hast defiled thy sanctuaries by the multitude of thine iniquities, by the iniquity of thy traffick; therefore will I bring forth a fire from the midst of thee, it shall devour thee, and I will bring thee to ashes upon the earth in the sight of all them that behold thee. All they that know thee among the people shall be astonished at thee: thou shalt be a terror, and never shalt thou be any more.</w:t>
      </w:r>
    </w:p>
    <w:p>
      <w:r>
        <w:t>Look at that—</w:t>
      </w:r>
      <w:r>
        <w:rPr>
          <w:i/>
        </w:rPr>
        <w:t>never be any more</w:t>
      </w:r>
      <w:r>
        <w:t>. I want you to mark that, because it's coming out soon.</w:t>
      </w:r>
    </w:p>
    <w:p>
      <w:r>
        <w:t>Malachi chapter 4. Look at this:</w:t>
      </w:r>
    </w:p>
    <w:p>
      <w:pPr>
        <w:ind w:left="720"/>
      </w:pPr>
      <w:r>
        <w:t>Malachi 4:1</w:t>
        <w:br/>
        <w:t>For, behold, the day cometh, that shall burn as an oven; and all the proud, yea, and all that do wickedly, shall be stubble: and the day that cometh shall burn them up, saith the Lord of hosts, that it shall leave them neither root nor branch.</w:t>
      </w:r>
    </w:p>
    <w:p>
      <w:r>
        <w:t>They shall burn to stubble. Those descriptions are important.</w:t>
      </w:r>
    </w:p>
    <w:p>
      <w:pPr>
        <w:pStyle w:val="Heading2"/>
      </w:pPr>
      <w:r>
        <w:t>The Wicked Shall Not Exist — Psalm 37 and 68</w:t>
      </w:r>
    </w:p>
    <w:p>
      <w:pPr>
        <w:ind w:left="720"/>
      </w:pPr>
      <w:r>
        <w:t>Psalm 37:10</w:t>
        <w:br/>
        <w:t>For yet a little while, and the wicked shall not be: yea, thou shalt diligently consider his place, and it shall not be.</w:t>
      </w:r>
    </w:p>
    <w:p>
      <w:r>
        <w:t>It shall not be there—means will not exist.</w:t>
      </w:r>
    </w:p>
    <w:p>
      <w:pPr>
        <w:ind w:left="720"/>
      </w:pPr>
      <w:r>
        <w:t>Psalm 68:2</w:t>
        <w:br/>
        <w:t>As smoke is driven away, so drive them away: as wax melteth before the fire, so let the wicked perish at the presence of God.</w:t>
      </w:r>
    </w:p>
    <w:p>
      <w:pPr>
        <w:pStyle w:val="Heading2"/>
      </w:pPr>
      <w:r>
        <w:t>If Continuous Death Forever, Satan Was Right</w:t>
      </w:r>
    </w:p>
    <w:p>
      <w:r>
        <w:t xml:space="preserve">Now let's imagine this, because this is vital. If Jesus said—we just read Hebrews 10—and it says that what will happen to the man who rejects the gospel is going to be worse than death. And Jesus says that some will be raised to everlasting life and others to damnation of death. Now, if the death, as we imagine, is a continual experience that stays forever, then Satan was right when he said, you shall not surely die. </w:t>
      </w:r>
      <w:r>
        <w:rPr>
          <w:i/>
        </w:rPr>
        <w:t>Are you getting my point?</w:t>
      </w:r>
      <w:r>
        <w:t xml:space="preserve"> You don't get it.</w:t>
      </w:r>
    </w:p>
    <w:p>
      <w:r>
        <w:t>Okay—we describe death now. You saw how death is: it will burn to what? Ashes. It will be no more. So if you say, well, the death is that it will just be somewhere forever and ever and ever, then Satan was right—you shall not surely die. But we know he wasn't.</w:t>
      </w:r>
    </w:p>
    <w:p>
      <w:pPr>
        <w:pStyle w:val="Heading2"/>
      </w:pPr>
      <w:r>
        <w:t>Hell Is Not Forever: *Sheol*, Hades, Gehenna, Tartarus</w:t>
      </w:r>
    </w:p>
    <w:p>
      <w:r>
        <w:t xml:space="preserve">Okay, so again, it boils down to how we have interpreted and translated the word hell. It is obvious from what we read earlier—and we're coming to it—that hell is not forever, because hell will die also. So whatever is called hell is not forever. Well, when I say forever, </w:t>
      </w:r>
      <w:r>
        <w:rPr>
          <w:i/>
        </w:rPr>
        <w:t>you know what I mean?</w:t>
      </w:r>
      <w:r>
        <w:t xml:space="preserve"> Okay. Forever is a fixed time. It's just long enough not to be able to put a number of days to it, but it doesn't mean it will never come to an end. </w:t>
      </w:r>
      <w:r>
        <w:rPr>
          <w:i/>
        </w:rPr>
        <w:t>You get it?</w:t>
      </w:r>
      <w:r>
        <w:t xml:space="preserve"> It's long enough not to put days to it, but it doesn't mean it will never come to an end. </w:t>
      </w:r>
      <w:r>
        <w:rPr>
          <w:i/>
        </w:rPr>
        <w:t>Are you listening?</w:t>
      </w:r>
      <w:r/>
    </w:p>
    <w:p>
      <w:r>
        <w:t xml:space="preserve">I have presented two things that look contradictory. </w:t>
      </w:r>
      <w:r>
        <w:rPr>
          <w:i/>
        </w:rPr>
        <w:t>Are you thinking?</w:t>
      </w:r>
      <w:r>
        <w:t xml:space="preserve"> So just wait.</w:t>
      </w:r>
    </w:p>
    <w:p>
      <w:r>
        <w:t xml:space="preserve">Now, hell is used 31 times. Hell—31 times in the Hebrew language as grave. That is </w:t>
      </w:r>
      <w:r>
        <w:rPr>
          <w:i/>
        </w:rPr>
        <w:t>Sheol</w:t>
      </w:r>
      <w:r>
        <w:t xml:space="preserve">, a place. </w:t>
      </w:r>
      <w:r>
        <w:rPr>
          <w:i/>
        </w:rPr>
        <w:t>You know,</w:t>
      </w:r>
      <w:r>
        <w:t xml:space="preserve"> what we just read now about death was not talking about hell—was not the grave—because he says it will be burned to stubble and it will be no more. So he wasn't talking about hell; he was talking about punishment.</w:t>
      </w:r>
    </w:p>
    <w:p>
      <w:r>
        <w:t xml:space="preserve">So </w:t>
      </w:r>
      <w:r>
        <w:rPr>
          <w:i/>
        </w:rPr>
        <w:t>Sheol</w:t>
      </w:r>
      <w:r>
        <w:t xml:space="preserve">, which was used in the Old Testament, involved both the righteous and the unrighteous. But the death Ezekiel was talking about was not for the righteous. </w:t>
      </w:r>
      <w:r>
        <w:rPr>
          <w:i/>
        </w:rPr>
        <w:t>Are you listening to what I'm saying?</w:t>
      </w:r>
      <w:r/>
    </w:p>
    <w:p>
      <w:r>
        <w:t xml:space="preserve">So </w:t>
      </w:r>
      <w:r>
        <w:rPr>
          <w:i/>
        </w:rPr>
        <w:t>Sheol</w:t>
      </w:r>
      <w:r>
        <w:t xml:space="preserve"> is used generally 31 times for believer and unbeliever, for righteous and the unrighteous. When you come to the Greek, it's used 10 times for the word Hades—H-A-D-E-S—grave. Then 12 times you find the word </w:t>
      </w:r>
      <w:r>
        <w:rPr>
          <w:i/>
        </w:rPr>
        <w:t>Gehenna</w:t>
      </w:r>
      <w:r>
        <w:t xml:space="preserve">. Please listen to this very well. </w:t>
      </w:r>
      <w:r>
        <w:rPr>
          <w:i/>
        </w:rPr>
        <w:t>Gehenna</w:t>
      </w:r>
      <w:r>
        <w:t xml:space="preserve"> is used 12 times for burning—to burn—when hell is used. Except in Lazarus' case. </w:t>
      </w:r>
      <w:r>
        <w:rPr>
          <w:i/>
        </w:rPr>
        <w:t>All right?</w:t>
      </w:r>
      <w:r>
        <w:t xml:space="preserve"> You will not find the word fire in Lazarus' case. I've explained that before. It's only James that used fire, and he wasn't talking about hell—he wasn't referring to Hades, the place of the dead. So we have 12. Then we have the last one: </w:t>
      </w:r>
      <w:r>
        <w:rPr>
          <w:i/>
        </w:rPr>
        <w:t>Tartarus</w:t>
      </w:r>
      <w:r>
        <w:t xml:space="preserve">. </w:t>
      </w:r>
      <w:r>
        <w:rPr>
          <w:i/>
        </w:rPr>
        <w:t>Tartarus</w:t>
      </w:r>
      <w:r>
        <w:t>—referring to a dark place. We'll come to that.</w:t>
      </w:r>
    </w:p>
    <w:p>
      <w:pPr>
        <w:pStyle w:val="Heading2"/>
      </w:pPr>
      <w:r>
        <w:t>Everlasting Fire: Context and Jude 7</w:t>
      </w:r>
    </w:p>
    <w:p>
      <w:r>
        <w:t xml:space="preserve">Now, is there anything in the Bible called everlasting fire—a fire that burns without end? Yes, it's written in the Bible. But don't forget: the word everlasting must be contextually seen. </w:t>
      </w:r>
      <w:r>
        <w:rPr>
          <w:i/>
        </w:rPr>
        <w:t>Are we together?</w:t>
      </w:r>
      <w:r>
        <w:t xml:space="preserve"> Let's see it.</w:t>
      </w:r>
    </w:p>
    <w:p>
      <w:pPr>
        <w:ind w:left="720"/>
      </w:pPr>
      <w:r>
        <w:t>Matthew 25:41</w:t>
        <w:br/>
        <w:t>Depart from me, ye cursed, into everlasting fire, prepared for the devil and his angels.</w:t>
      </w:r>
    </w:p>
    <w:p>
      <w:r/>
      <w:r>
        <w:rPr>
          <w:i/>
        </w:rPr>
        <w:t>He says this is a parable anyway.</w:t>
      </w:r>
      <w:r>
        <w:t xml:space="preserve"> But everlasting—let's see some synonymous explanations. Everlasting fire. Look at Jude 7. </w:t>
      </w:r>
      <w:r>
        <w:rPr>
          <w:i/>
        </w:rPr>
        <w:t>Are people going to be in a place and be in fire? You are enjoying your rest in Christ. Watch this.</w:t>
      </w:r>
      <w:r/>
    </w:p>
    <w:p>
      <w:pPr>
        <w:ind w:left="720"/>
      </w:pPr>
      <w:r>
        <w:t>Jude 7</w:t>
        <w:br/>
        <w:t>Even as Sodom and Gomorrha, and the cities about them in like manner, giving themselves over to fornication, and going after strange flesh, are set forth for an example, suffering the vengeance of eternal fire.</w:t>
      </w:r>
    </w:p>
    <w:p>
      <w:r>
        <w:t xml:space="preserve">Suffering the vengeance of what? Huh? Is Sodom still burning? Huh? I'm asking a question—is Sodom still burning? But he used everlasting fire. </w:t>
      </w:r>
      <w:r>
        <w:rPr>
          <w:i/>
        </w:rPr>
        <w:t>Are you following?</w:t>
      </w:r>
      <w:r/>
    </w:p>
    <w:p>
      <w:pPr>
        <w:pStyle w:val="Heading2"/>
      </w:pPr>
      <w:r>
        <w:t>Ashes: 2 Peter 2 and Malachi 4</w:t>
      </w:r>
    </w:p>
    <w:p>
      <w:r>
        <w:t>Look at 2 Peter 2. So in case you want to know which Sodom is this—</w:t>
      </w:r>
    </w:p>
    <w:p>
      <w:pPr>
        <w:ind w:left="720"/>
      </w:pPr>
      <w:r>
        <w:t>2 Peter 2:4–6</w:t>
        <w:br/>
        <w:t>For if God spared not the angels that sinned, but cast them down to hell, and delivered them into chains of darkness, to be reserved unto judgment; and spared not the old world, but saved Noah the eighth person, a preacher of righteousness, bringing in the flood upon the world of the ungodly; and turning the cities of Sodom and Gomorrha into ashes condemned them with an overthrow, making them an ensample unto those that after should live ungodly.</w:t>
      </w:r>
    </w:p>
    <w:p>
      <w:r>
        <w:t xml:space="preserve">Notice that the same thing was said here. Spared not the angels that sinned and cast them into hell—that's </w:t>
      </w:r>
      <w:r>
        <w:rPr>
          <w:i/>
        </w:rPr>
        <w:t>Tartarus</w:t>
      </w:r>
      <w:r>
        <w:t>—and delivered them to the chains of darkness to be reserved unto judgment. And turning the cities of Sodom and Gomorrah into ashes. Ashes means that it didn't exist. Again—is somebody listening?</w:t>
      </w:r>
    </w:p>
    <w:p>
      <w:r>
        <w:t>So that everlasting fire—is it to burn forever and ever? Or—sorry—are we thinking? Okay, let's take another step further. We know we read Malachi 4 that talks about—</w:t>
      </w:r>
    </w:p>
    <w:p>
      <w:pPr>
        <w:ind w:left="720"/>
      </w:pPr>
      <w:r>
        <w:t>Malachi 4:3</w:t>
        <w:br/>
        <w:t>And ye shall tread down the wicked; for they shall be ashes under the soles of your feet.</w:t>
      </w:r>
    </w:p>
    <w:p>
      <w:r>
        <w:t>So the punishment referred to here is the punishment of the ungodly—the unbeliever, right? He said it shall be like Sodom—everlasting fire. Again he said they shall be ashes. So just like Sodom. Now—</w:t>
      </w:r>
      <w:r>
        <w:rPr>
          <w:i/>
        </w:rPr>
        <w:t>wait, wait</w:t>
      </w:r>
      <w:r>
        <w:t xml:space="preserve">—so is the everlasting the fire or the effect? Huh? What would it mean? The fire will destroy—huh? What is the import of that? The object will not be found again. </w:t>
      </w:r>
      <w:r>
        <w:rPr>
          <w:i/>
        </w:rPr>
        <w:t>Are you following?</w:t>
      </w:r>
      <w:r/>
    </w:p>
    <w:p>
      <w:r>
        <w:t xml:space="preserve">Okay. Is it not punishment forever and ever? </w:t>
      </w:r>
      <w:r>
        <w:rPr>
          <w:i/>
        </w:rPr>
        <w:t>Are you listening?</w:t>
      </w:r>
      <w:r>
        <w:t xml:space="preserve"> That is why it is called death. Okay. The second death is the death. </w:t>
      </w:r>
      <w:r>
        <w:rPr>
          <w:i/>
        </w:rPr>
        <w:t>I explained this in law, in Genesis 3.</w:t>
      </w:r>
      <w:r>
        <w:t xml:space="preserve"> Now what we say: we should give thanks to God for hell. </w:t>
      </w:r>
      <w:r>
        <w:rPr>
          <w:i/>
        </w:rPr>
        <w:t>Can you remember?</w:t>
      </w:r>
      <w:r>
        <w:t xml:space="preserve"> Okay. You thank God for hell. If there was no hell, Abraham would not have been where he is. Hell is a stopgap, right? Because what he said to Abraham—was it dying today? Hell—or the second death? You can even imagine what the second death is.</w:t>
      </w:r>
    </w:p>
    <w:p>
      <w:pPr>
        <w:pStyle w:val="Heading2"/>
      </w:pPr>
      <w:r>
        <w:t>Everlasting Punishment: Fire That Destroys Forever</w:t>
      </w:r>
    </w:p>
    <w:p>
      <w:r/>
      <w:r>
        <w:rPr>
          <w:i/>
        </w:rPr>
        <w:t>I thought we all know the athletes.</w:t>
      </w:r>
      <w:r>
        <w:t xml:space="preserve"> Okay, look at Matthew 25:46 again.</w:t>
      </w:r>
    </w:p>
    <w:p>
      <w:pPr>
        <w:ind w:left="720"/>
      </w:pPr>
      <w:r>
        <w:t>Matthew 25:46</w:t>
        <w:br/>
        <w:t>And these shall go away into everlasting punishment: but the righteous into life eternal.</w:t>
      </w:r>
    </w:p>
    <w:p>
      <w:r>
        <w:t xml:space="preserve">Now that punishment is death, right? Right? That means a death that is final. </w:t>
      </w:r>
      <w:r>
        <w:rPr>
          <w:i/>
        </w:rPr>
        <w:t>Do you understand?</w:t>
      </w:r>
      <w:r/>
    </w:p>
    <w:p>
      <w:r>
        <w:t xml:space="preserve">Let's look at the word. So when you read everlasting fire, does it mean a fire that will burn without ending? No. A fire that will burn the object, and the object will remain destroyed forever. </w:t>
      </w:r>
      <w:r>
        <w:rPr>
          <w:i/>
        </w:rPr>
        <w:t>Do you understand?</w:t>
      </w:r>
      <w:r>
        <w:t xml:space="preserve"> So that destruction is everlasting.</w:t>
      </w:r>
    </w:p>
    <w:p>
      <w:pPr>
        <w:pStyle w:val="Heading2"/>
      </w:pPr>
      <w:r>
        <w:t>Unquenchable Fire: Jeremiah and 2 Chronicles</w:t>
      </w:r>
    </w:p>
    <w:p>
      <w:r>
        <w:t>Now again Jeremiah said—what about unquenchable fire?</w:t>
      </w:r>
    </w:p>
    <w:p>
      <w:pPr>
        <w:ind w:left="720"/>
      </w:pPr>
      <w:r>
        <w:t>Jeremiah 17:27</w:t>
        <w:br/>
        <w:t>But if ye will not hearken unto me to hallow the sabbath day, and not to bear a burden, even entering in at the gates of Jerusalem on the sabbath day; then will I kindle a fire in the gates thereof, and it shall devour the palaces of Jerusalem, and it shall not be quenched.</w:t>
      </w:r>
    </w:p>
    <w:p>
      <w:r>
        <w:t>What do you think it means? That is, until the city is destroyed, it will not be stopped, right? Is that correct?</w:t>
      </w:r>
    </w:p>
    <w:p>
      <w:pPr>
        <w:ind w:left="720"/>
      </w:pPr>
      <w:r>
        <w:t>2 Chronicles 36:19–21</w:t>
        <w:br/>
        <w:t>And they burnt the house of God, and brake down the wall of Jerusalem, and burnt all the palaces thereof with fire, and destroyed all the goodly vessels thereof. And them that had escaped from the sword carried he away to Babylon; where they were servants to him and his sons until the reign of the kingdom of Persia: to fulfil the word of the Lord by the mouth of Jeremiah.</w:t>
      </w:r>
    </w:p>
    <w:p>
      <w:r/>
      <w:r>
        <w:rPr>
          <w:i/>
        </w:rPr>
        <w:t>Are you there?</w:t>
      </w:r>
      <w:r>
        <w:t xml:space="preserve"> So what happened was that the city was destroyed. </w:t>
      </w:r>
      <w:r>
        <w:rPr>
          <w:i/>
        </w:rPr>
        <w:t>You get it?</w:t>
      </w:r>
      <w:r>
        <w:t xml:space="preserve"> So unquenchable there does not mean it's going to last forever. </w:t>
      </w:r>
      <w:r>
        <w:rPr>
          <w:i/>
        </w:rPr>
        <w:t>Do you understand? Is it clear?</w:t>
      </w:r>
      <w:r>
        <w:t xml:space="preserve"> Okay. So it means the fire will not go out till the job is done.</w:t>
      </w:r>
    </w:p>
    <w:p>
      <w:pPr>
        <w:pStyle w:val="Heading2"/>
      </w:pPr>
      <w:r>
        <w:t>Gehenna: The Valley Where Things Burn to Ashes</w:t>
      </w:r>
    </w:p>
    <w:p>
      <w:r>
        <w:t>Just like Gehenna. Every time Jesus was talking about hell—</w:t>
      </w:r>
      <w:r>
        <w:rPr>
          <w:i/>
        </w:rPr>
        <w:t>Gehenna</w:t>
      </w:r>
      <w:r>
        <w:t xml:space="preserve">—we are going to see in a moment. His audience knew what he was talking about. They knew. </w:t>
      </w:r>
      <w:r>
        <w:rPr>
          <w:i/>
        </w:rPr>
        <w:t>Gehenna</w:t>
      </w:r>
      <w:r>
        <w:t xml:space="preserve"> referred to a particular valley where things were burnt until they were ashes—they were no longer existing. When he was talking about Gehenna, they would know—everybody in the audience, at least the other person, would have in his mind what he's talking about.</w:t>
      </w:r>
    </w:p>
    <w:p>
      <w:r/>
      <w:r>
        <w:rPr>
          <w:i/>
        </w:rPr>
        <w:t>When I say Oshodi—you know, I don't have to show you Oshodi. Like, say, for example, if I'm going to Oshodi, just say Oshodi. Those are the places that I mentioned—we don't have the imagination; I'll just have to show the movie.</w:t>
      </w:r>
      <w:r/>
    </w:p>
    <w:p>
      <w:pPr>
        <w:pStyle w:val="Heading2"/>
      </w:pPr>
      <w:r>
        <w:t>Unquenchable Does Not Mean Burn Without Ending</w:t>
      </w:r>
    </w:p>
    <w:p>
      <w:r>
        <w:t>Look at Isaiah 47:14:</w:t>
      </w:r>
    </w:p>
    <w:p>
      <w:pPr>
        <w:ind w:left="720"/>
      </w:pPr>
      <w:r>
        <w:t>Isaiah 47:14</w:t>
        <w:br/>
        <w:t>Behold, they shall be as stubble; the fire shall burn them; they shall not deliver themselves from the power of the flame.</w:t>
      </w:r>
    </w:p>
    <w:p>
      <w:r>
        <w:t xml:space="preserve">So does unquenchable mean burn without ending? No. That means it's the kind of fire that the object cannot deliver itself from. So when it's unquenchable fire, that's what he's talking about. </w:t>
      </w:r>
      <w:r>
        <w:rPr>
          <w:i/>
        </w:rPr>
        <w:t>Okay. Is that okay?</w:t>
      </w:r>
      <w:r/>
    </w:p>
    <w:p>
      <w:pPr>
        <w:pStyle w:val="Heading2"/>
      </w:pPr>
      <w:r>
        <w:t>Is the Human Soul Immortal?</w:t>
      </w:r>
    </w:p>
    <w:p>
      <w:r>
        <w:t xml:space="preserve">And now let's go one more. Let me ask a question. And this is this—let's see. Is the human soul—or let's say the human spirit—is the human soul immortal? That's the real problem: that man can never be destroyed. </w:t>
      </w:r>
      <w:r>
        <w:rPr>
          <w:i/>
        </w:rPr>
        <w:t>You know,</w:t>
      </w:r>
      <w:r>
        <w:t xml:space="preserve"> we have no single scripture for that. The human life is not immortal.</w:t>
      </w:r>
    </w:p>
    <w:p>
      <w:r>
        <w:t xml:space="preserve">In fact, if you read the judgment in Genesis 3, he says that you eat of it and live forever. </w:t>
      </w:r>
      <w:r>
        <w:rPr>
          <w:i/>
        </w:rPr>
        <w:t>Are you following what I'm saying?</w:t>
      </w:r>
      <w:r>
        <w:t xml:space="preserve"> Can you remember when the cherubim—shall live forever? Is the human soul? No, it can't be.</w:t>
      </w:r>
    </w:p>
    <w:p>
      <w:r>
        <w:t>Look at 2 Timothy 1:10. The Bible says God brought life and immortality through the gospel. Immortality only came through what? The gospel. That's endlessness—that which has no end. But we'll get to that. Praise God. So eternal life doesn't mean forever—</w:t>
      </w:r>
    </w:p>
    <w:p>
      <w:pPr>
        <w:pStyle w:val="Heading2"/>
      </w:pPr>
      <w:r>
        <w:t>*Aion* Has an End: Matthew 13, Ephesians 1, 1 Corinthians 2</w:t>
      </w:r>
    </w:p>
    <w:p>
      <w:r>
        <w:t xml:space="preserve">Eternal life just means—that the unbeliever will live in hell, the believer will live in heaven—no. Look at Matthew 13:39. The word forever—that's whatever </w:t>
      </w:r>
      <w:r>
        <w:rPr>
          <w:i/>
        </w:rPr>
        <w:t>aion</w:t>
      </w:r>
      <w:r>
        <w:t>:</w:t>
      </w:r>
    </w:p>
    <w:p>
      <w:pPr>
        <w:ind w:left="720"/>
      </w:pPr>
      <w:r>
        <w:t>Matthew 13:39</w:t>
        <w:br/>
        <w:t>The enemy that sowed them is the devil; the harvest is the end of the world.</w:t>
      </w:r>
    </w:p>
    <w:p>
      <w:r>
        <w:t xml:space="preserve">So it puts an end to </w:t>
      </w:r>
      <w:r>
        <w:rPr>
          <w:i/>
        </w:rPr>
        <w:t>aion</w:t>
      </w:r>
      <w:r>
        <w:t xml:space="preserve">. So there are times </w:t>
      </w:r>
      <w:r>
        <w:rPr>
          <w:i/>
        </w:rPr>
        <w:t>aion</w:t>
      </w:r>
      <w:r>
        <w:t xml:space="preserve"> has an end. </w:t>
      </w:r>
      <w:r>
        <w:rPr>
          <w:i/>
        </w:rPr>
        <w:t>Are you listening?</w:t>
      </w:r>
      <w:r>
        <w:t xml:space="preserve"> The end of an activity also.</w:t>
      </w:r>
    </w:p>
    <w:p>
      <w:pPr>
        <w:ind w:left="720"/>
      </w:pPr>
      <w:r>
        <w:t>Ephesians 1:21</w:t>
        <w:br/>
        <w:t>Far above all principality, and power, and might, and dominion, and every name that is named, not only in this world, but also in that which is to come.</w:t>
      </w:r>
    </w:p>
    <w:p>
      <w:r>
        <w:t xml:space="preserve">So you can find </w:t>
      </w:r>
      <w:r>
        <w:rPr>
          <w:i/>
        </w:rPr>
        <w:t>aion</w:t>
      </w:r>
      <w:r>
        <w:t>—two different kinds: ever, and then another ever.</w:t>
      </w:r>
    </w:p>
    <w:p>
      <w:pPr>
        <w:ind w:left="720"/>
      </w:pPr>
      <w:r>
        <w:t>2 Timothy 4:10</w:t>
        <w:br/>
        <w:t>For Demas hath forsaken me, having loved this present world.</w:t>
      </w:r>
    </w:p>
    <w:p>
      <w:r>
        <w:t xml:space="preserve">So you can have </w:t>
      </w:r>
      <w:r>
        <w:rPr>
          <w:i/>
        </w:rPr>
        <w:t>aion</w:t>
      </w:r>
      <w:r>
        <w:t xml:space="preserve"> that has a beginning and an end. </w:t>
      </w:r>
      <w:r>
        <w:rPr>
          <w:i/>
        </w:rPr>
        <w:t>Okay. Are you following?</w:t>
      </w:r>
      <w:r/>
    </w:p>
    <w:p>
      <w:pPr>
        <w:ind w:left="720"/>
      </w:pPr>
      <w:r>
        <w:t>1 Corinthians 2:7</w:t>
        <w:br/>
        <w:t>But we speak the wisdom of God in a mystery, even the hidden wisdom, which God ordained before the world unto our glory.</w:t>
      </w:r>
    </w:p>
    <w:p>
      <w:r>
        <w:t xml:space="preserve">People assume, for example, that was it—before that, before God created the world. No. </w:t>
      </w:r>
      <w:r>
        <w:rPr>
          <w:i/>
        </w:rPr>
        <w:t>You understand?</w:t>
      </w:r>
      <w:r>
        <w:t xml:space="preserve"> You must say which time is he talking about—time specific.</w:t>
      </w:r>
    </w:p>
    <w:p>
      <w:pPr>
        <w:pStyle w:val="Heading2"/>
      </w:pPr>
      <w:r>
        <w:t>A Priest Forever — Hebrews 5:6 and 7:25</w:t>
      </w:r>
    </w:p>
    <w:p>
      <w:r>
        <w:t>Now Hebrews 5:6:</w:t>
      </w:r>
    </w:p>
    <w:p>
      <w:pPr>
        <w:ind w:left="720"/>
      </w:pPr>
      <w:r>
        <w:t>Hebrews 5:6</w:t>
        <w:br/>
        <w:t>As he saith also in another place, Thou art a priest for ever after the order of Melchisedec.</w:t>
      </w:r>
    </w:p>
    <w:p>
      <w:r>
        <w:t xml:space="preserve">Now we can argue this a bit and say, well, his work as a priest ended when he sacrificed. </w:t>
      </w:r>
      <w:r>
        <w:rPr>
          <w:i/>
        </w:rPr>
        <w:t>Do you understand? You get what I'm saying?</w:t>
      </w:r>
      <w:r>
        <w:t xml:space="preserve"> Because of the intercessory nature of what he now did after. In Hebrews 7:25 he makes it a bit doubtful to use that kind of example. Because Hebrews 2:17 says that he became—</w:t>
      </w:r>
    </w:p>
    <w:p>
      <w:pPr>
        <w:ind w:left="720"/>
      </w:pPr>
      <w:r>
        <w:t>Hebrews 2:17</w:t>
        <w:br/>
        <w:t>That he might be a merciful and faithful high priest in things pertaining to God, to make reconciliation for the sins of the people.</w:t>
      </w:r>
    </w:p>
    <w:p>
      <w:r>
        <w:t xml:space="preserve">So as though as he offered for the sins and had come, forgiven the sin—the work was done. But because of Hebrews 7:25—interesting. Hebrews 7:25 does not use </w:t>
      </w:r>
      <w:r>
        <w:rPr>
          <w:i/>
        </w:rPr>
        <w:t>aion</w:t>
      </w:r>
      <w:r>
        <w:t xml:space="preserve">. Hebrews 7:25 is a stronger word. Hebrews 7:25 is able to save forever—no, the word </w:t>
      </w:r>
      <w:r>
        <w:rPr>
          <w:i/>
        </w:rPr>
        <w:t>uttermost</w:t>
      </w:r>
      <w:r>
        <w:t xml:space="preserve"> is </w:t>
      </w:r>
      <w:r>
        <w:rPr>
          <w:i/>
        </w:rPr>
        <w:t>aparabatos</w:t>
      </w:r>
      <w:r>
        <w:t xml:space="preserve"> in the Greek—A-P-A-R-A-B-A-T-O-S—which means permanent, not to be violated. Used for documents and legal things. Not to be violated is stronger than a continuation. It's more than that. It deals with the intrinsic nature of something. This can't be violated. It is unchangeable. So it doesn't deal with time. It's stronger than that. </w:t>
      </w:r>
      <w:r>
        <w:rPr>
          <w:i/>
        </w:rPr>
        <w:t>Are you following? Think about that.</w:t>
      </w:r>
      <w:r/>
    </w:p>
    <w:p>
      <w:r>
        <w:t xml:space="preserve">Hebrews 5:6—sir, </w:t>
      </w:r>
      <w:r>
        <w:rPr>
          <w:i/>
        </w:rPr>
        <w:t>do you know what I mean?</w:t>
      </w:r>
      <w:r>
        <w:t xml:space="preserve"> A priest forever. Just don't think about it won't hurt. It's good to think about it, dear people.</w:t>
      </w:r>
    </w:p>
    <w:p>
      <w:pPr>
        <w:pStyle w:val="Heading2"/>
      </w:pPr>
      <w:r>
        <w:t>Forever Relative: Philemon 15–16</w:t>
      </w:r>
    </w:p>
    <w:p>
      <w:r>
        <w:t>Philemon five and six—sorry, 15 and 16. Now look at how this is used. Perhaps that's talking about Onesimus. Let's have verse 14:</w:t>
      </w:r>
    </w:p>
    <w:p>
      <w:pPr>
        <w:ind w:left="720"/>
      </w:pPr>
      <w:r>
        <w:t>Philemon 14–16</w:t>
        <w:br/>
        <w:t>But without thy mind would I do nothing; that thy benefit should not be as it were of necessity, but willingly. For perhaps he therefore departed for a season, that thou shouldest receive him for ever; not now as a servant, but above a servant, a brother beloved, specially to me, but how much more unto thee, both in the flesh, and in the Lord?</w:t>
      </w:r>
    </w:p>
    <w:p>
      <w:r/>
      <w:r>
        <w:rPr>
          <w:i/>
        </w:rPr>
        <w:t>Look, let the guy come to you. Come, receive him.</w:t>
      </w:r>
      <w:r>
        <w:t xml:space="preserve"> Now I know he has done this for you. If therefore he departs for a season, that thou should receive him forever? </w:t>
      </w:r>
      <w:r>
        <w:rPr>
          <w:i/>
        </w:rPr>
        <w:t>I don't know—is he still in his house?</w:t>
      </w:r>
      <w:r>
        <w:t xml:space="preserve"> For as long as. </w:t>
      </w:r>
      <w:r>
        <w:rPr>
          <w:i/>
        </w:rPr>
        <w:t>Do you understand?</w:t>
      </w:r>
      <w:r/>
    </w:p>
    <w:p>
      <w:r>
        <w:t>So that leaves us there again.</w:t>
      </w:r>
    </w:p>
    <w:p>
      <w:pPr>
        <w:pStyle w:val="Heading2"/>
      </w:pPr>
      <w:r>
        <w:t>Hebrew *Olam*: Forever as Long as Necessary</w:t>
      </w:r>
    </w:p>
    <w:p>
      <w:r>
        <w:t xml:space="preserve">Now in the Old Testament, that word is the Hebrew word </w:t>
      </w:r>
      <w:r>
        <w:rPr>
          <w:i/>
        </w:rPr>
        <w:t>olam</w:t>
      </w:r>
      <w:r>
        <w:t>—O-L-A-M. I was supposed to start with that anyway. Exodus 12:24—I'll start from 20. This is the Passover.</w:t>
      </w:r>
    </w:p>
    <w:p>
      <w:pPr>
        <w:ind w:left="720"/>
      </w:pPr>
      <w:r>
        <w:t>Exodus 12:23–24</w:t>
        <w:br/>
        <w:t>For the Lord will pass through to smite the Egyptians; and when he seeth the blood upon the lintel, and on the two side posts, the Lord will pass over the door, and will not suffer the destroyer to come in unto your houses to smite you. And ye shall observe this thing for an ordinance to thee and to thy sons for ever.</w:t>
      </w:r>
    </w:p>
    <w:p>
      <w:r>
        <w:t xml:space="preserve">Notice that he was talking about the Egyptians. Then it says you shall observe this thing for an ordinance unto thee and to thy sons forever. Are they going to remain in Egypt forever? That is, for as long as you remain here. </w:t>
      </w:r>
      <w:r>
        <w:rPr>
          <w:i/>
        </w:rPr>
        <w:t>Do you understand? You get it? Are you following this?</w:t>
      </w:r>
      <w:r>
        <w:t xml:space="preserve"> Because that Passover is no longer observed today. </w:t>
      </w:r>
      <w:r>
        <w:rPr>
          <w:i/>
        </w:rPr>
        <w:t>Are you listening to this?</w:t>
      </w:r>
      <w:r/>
    </w:p>
    <w:p>
      <w:r/>
      <w:r>
        <w:rPr>
          <w:i/>
        </w:rPr>
        <w:t>You know,</w:t>
      </w:r>
      <w:r>
        <w:t xml:space="preserve"> you read things—this shall be an ordinance forever. I wonder. Forever. </w:t>
      </w:r>
      <w:r>
        <w:rPr>
          <w:i/>
        </w:rPr>
        <w:t>You know?</w:t>
      </w:r>
      <w:r>
        <w:t xml:space="preserve"> Forever. And people reason forever. Listening is forever—for as long as. Of course, for as long as it remains a symbolic practice. </w:t>
      </w:r>
      <w:r>
        <w:rPr>
          <w:i/>
        </w:rPr>
        <w:t>Are you listening?</w:t>
      </w:r>
      <w:r>
        <w:t xml:space="preserve"> So forever can be for as long as. </w:t>
      </w:r>
      <w:r>
        <w:rPr>
          <w:i/>
        </w:rPr>
        <w:t>Okay. Are you listening?</w:t>
      </w:r>
      <w:r/>
    </w:p>
    <w:p>
      <w:r>
        <w:t xml:space="preserve">Now we know that this feast, for example, ended with the cross. Hebrews 9:25–26—Jesus went into the holiest of all and took his blood there for us. 1 Corinthians 5:7 says Christ our Passover. So that already ends. So </w:t>
      </w:r>
      <w:r>
        <w:rPr>
          <w:i/>
        </w:rPr>
        <w:t>olam</w:t>
      </w:r>
      <w:r>
        <w:t xml:space="preserve">—forever—is relative. Forever as long as it is necessary. It was necessary that those things stood as a type and a shadow until the substance came. </w:t>
      </w:r>
      <w:r>
        <w:rPr>
          <w:i/>
        </w:rPr>
        <w:t>Is that clear?</w:t>
      </w:r>
      <w:r>
        <w:t xml:space="preserve"> So it will be forever till—for example, the fire will burn till. </w:t>
      </w:r>
      <w:r>
        <w:rPr>
          <w:i/>
        </w:rPr>
        <w:t>Get it?</w:t>
      </w:r>
      <w:r/>
    </w:p>
    <w:p>
      <w:r>
        <w:t xml:space="preserve">Of course, </w:t>
      </w:r>
      <w:r>
        <w:rPr>
          <w:i/>
        </w:rPr>
        <w:t>you know,</w:t>
      </w:r>
      <w:r>
        <w:t xml:space="preserve"> we are talking about the kind of fire that is in our minds.</w:t>
      </w:r>
    </w:p>
    <w:p>
      <w:pPr>
        <w:pStyle w:val="Heading2"/>
      </w:pPr>
      <w:r>
        <w:t>Forever Priesthood Replaced — 1 Chronicles 23, Exodus 40, Hebrews 7</w:t>
      </w:r>
    </w:p>
    <w:p>
      <w:r>
        <w:t xml:space="preserve">Look at 1 Chronicles 23. </w:t>
      </w:r>
      <w:r>
        <w:rPr>
          <w:i/>
        </w:rPr>
        <w:t>I hope you are learning something.</w:t>
      </w:r>
      <w:r/>
    </w:p>
    <w:p>
      <w:pPr>
        <w:ind w:left="720"/>
      </w:pPr>
      <w:r>
        <w:t>1 Chronicles 23:13</w:t>
        <w:br/>
        <w:t>The sons of Amram; Aaron and Moses: and Aaron was separated, that he should sanctify the most holy things, he and his sons for ever, to burn incense before the Lord, to minister unto him, and to bless in his name for ever.</w:t>
      </w:r>
    </w:p>
    <w:p>
      <w:r/>
      <w:r>
        <w:rPr>
          <w:i/>
        </w:rPr>
        <w:t>Are you seeing the word forever again?</w:t>
      </w:r>
      <w:r>
        <w:t xml:space="preserve"> </w:t>
      </w:r>
      <w:r>
        <w:rPr>
          <w:i/>
        </w:rPr>
        <w:t>Olam.</w:t>
      </w:r>
      <w:r>
        <w:t xml:space="preserve"> To burn incense before the Lord, to minister unto him, and to bless in his name forever. That's been replaced by Jesus, </w:t>
      </w:r>
      <w:r>
        <w:rPr>
          <w:i/>
        </w:rPr>
        <w:t>you know.</w:t>
      </w:r>
      <w:r/>
    </w:p>
    <w:p>
      <w:pPr>
        <w:ind w:left="720"/>
      </w:pPr>
      <w:r>
        <w:t>Exodus 40:14–15</w:t>
        <w:br/>
        <w:t>And thou shalt bring his sons, and clothe them with coats: and thou shalt anoint them, as thou didst anoint their father, that they may minister unto me in the priest's office: for their anointing shall surely be an everlasting priesthood throughout their generations.</w:t>
      </w:r>
    </w:p>
    <w:p>
      <w:r>
        <w:t>Indefinite or definite? Thank you. Hebrews 7:11 explains that out for you.</w:t>
      </w:r>
    </w:p>
    <w:p>
      <w:pPr>
        <w:ind w:left="720"/>
      </w:pPr>
      <w:r>
        <w:t>Hebrews 7:11–14</w:t>
        <w:br/>
        <w:t>If therefore perfection were by the Levitical priesthood, (for under it the people received the law,) what further need was there that another priest should rise after the order of Melchisedec, and not be called after the order of Aaron? For the priesthood being changed, there is made of necessity a change also of the law. For he of whom these things are spoken pertaineth to another tribe, of which no man gave attendance at the altar. For it is evident that our Lord sprang out of Juda; of which tribe Moses spake nothing concerning priesthood.</w:t>
      </w:r>
    </w:p>
    <w:p>
      <w:r>
        <w:t>So that was changed—so that forever is relative.</w:t>
      </w:r>
    </w:p>
    <w:p>
      <w:pPr>
        <w:pStyle w:val="Heading2"/>
      </w:pPr>
      <w:r>
        <w:t>*Aion* and *Olam* Are Elastic Terms</w:t>
      </w:r>
    </w:p>
    <w:p>
      <w:r>
        <w:t>Exodus 21:6—about servants. I think we read that earlier.</w:t>
      </w:r>
    </w:p>
    <w:p>
      <w:pPr>
        <w:ind w:left="720"/>
      </w:pPr>
      <w:r>
        <w:t>Exodus 21:6</w:t>
        <w:br/>
        <w:t>Then his master shall bring him unto the judges; he shall also bring him to the door, or unto the door post; and his master shall bore his ear through with an aul; and he shall serve him for ever.</w:t>
      </w:r>
    </w:p>
    <w:p>
      <w:r>
        <w:t>At what point would he stop?</w:t>
      </w:r>
    </w:p>
    <w:p>
      <w:r>
        <w:t>2 Kings 5—Gehazi:</w:t>
      </w:r>
    </w:p>
    <w:p>
      <w:pPr>
        <w:ind w:left="720"/>
      </w:pPr>
      <w:r>
        <w:t>2 Kings 5:27</w:t>
        <w:br/>
        <w:t>The leprosy therefore of Naaman shall cleave unto thee, and unto thy seed for ever. And he went out from his presence a leper as white as snow.</w:t>
      </w:r>
    </w:p>
    <w:p>
      <w:r>
        <w:t xml:space="preserve">So </w:t>
      </w:r>
      <w:r>
        <w:rPr>
          <w:i/>
        </w:rPr>
        <w:t>aion</w:t>
      </w:r>
      <w:r>
        <w:t xml:space="preserve"> and </w:t>
      </w:r>
      <w:r>
        <w:rPr>
          <w:i/>
        </w:rPr>
        <w:t>olam</w:t>
      </w:r>
      <w:r>
        <w:t xml:space="preserve">, which are the two words, are elastic terms, </w:t>
      </w:r>
      <w:r>
        <w:rPr>
          <w:i/>
        </w:rPr>
        <w:t>okay?</w:t>
      </w:r>
      <w:r>
        <w:t xml:space="preserve"> As long as the effect remains—just like Philemon 15 and 16. It's not a word that means it will eternally—that is unchanging—</w:t>
      </w:r>
      <w:r>
        <w:rPr>
          <w:i/>
        </w:rPr>
        <w:t>you know,</w:t>
      </w:r>
      <w:r>
        <w:t xml:space="preserve"> remain.</w:t>
      </w:r>
    </w:p>
    <w:p>
      <w:pPr>
        <w:pStyle w:val="Heading2"/>
      </w:pPr>
      <w:r>
        <w:t>Man Described as Chaff, Stubble, Wax — Not Immortal</w:t>
      </w:r>
    </w:p>
    <w:p>
      <w:r>
        <w:t>And so that's why words were used for man's soul. Do you not discover that the words were used for man's soul in the Old Testament—even in the New Covenant—were words like chaff, stubble, wax—things that materially can be destroyed?</w:t>
      </w:r>
    </w:p>
    <w:p>
      <w:r>
        <w:t xml:space="preserve">Look at Matthew 3:12. We've read Malachi 4:1, right? Psalm 68:2, Psalm 37:20. Look at Matthew 3:12—John the Baptist. When John talks about Jesus baptizing with fire, </w:t>
      </w:r>
      <w:r>
        <w:rPr>
          <w:i/>
        </w:rPr>
        <w:t>okay?</w:t>
      </w:r>
      <w:r/>
    </w:p>
    <w:p>
      <w:pPr>
        <w:ind w:left="720"/>
      </w:pPr>
      <w:r>
        <w:t>Matthew 3:12</w:t>
        <w:br/>
        <w:t>Whose fan is in his hand, and he will throughly purge his floor, and gather his wheat into the garner; but he will burn up the chaff with unquenchable fire.</w:t>
      </w:r>
    </w:p>
    <w:p>
      <w:r>
        <w:t xml:space="preserve">So man is not immortal. Man is not immortal. If man were to be immortal, </w:t>
      </w:r>
      <w:r>
        <w:rPr>
          <w:i/>
        </w:rPr>
        <w:t>okay,</w:t>
      </w:r>
      <w:r>
        <w:t xml:space="preserve"> then he will not receive immortality in the gospel. Immortality comes in the gospel. 1 Corinthians 15:51–55, 2 Timothy 1:10.</w:t>
      </w:r>
    </w:p>
    <w:p>
      <w:pPr>
        <w:pStyle w:val="Heading2"/>
      </w:pPr>
      <w:r>
        <w:t>Eternal Death: Dying Eternally or Dead to Exist No More?</w:t>
      </w:r>
    </w:p>
    <w:p>
      <w:r>
        <w:t xml:space="preserve">So when we see eternal death, how do we classify it? Do we say he is dying eternally, or is dead to exist no more? If he's dying eternally, that means he's not dead. That means Satan was right. If he's dead to exist no more, that means that death is everlasting. </w:t>
      </w:r>
      <w:r>
        <w:rPr>
          <w:i/>
        </w:rPr>
        <w:t>Let me say it just clear. Is it clear? Is it clear to us?</w:t>
      </w:r>
      <w:r/>
    </w:p>
    <w:p>
      <w:r>
        <w:t>So he will die to exist no more, or he will be alive forevermore in Christ. There's no middle point—no paralysis, no faint spells.</w:t>
      </w:r>
    </w:p>
    <w:p>
      <w:r/>
      <w:r>
        <w:rPr>
          <w:i/>
        </w:rPr>
        <w:t>There was a guy who fainted. He thought he was dead already. And he's a Muslim. They tried—he just coughed out: "Oh, I'm just—I'm just fainting." I've told you now—I don't have time for money.</w:t>
      </w:r>
      <w:r/>
    </w:p>
    <w:p>
      <w:pPr>
        <w:pStyle w:val="Heading2"/>
      </w:pPr>
      <w:r>
        <w:t>Spirits in Prison — 1 Peter 3:18–20</w:t>
      </w:r>
    </w:p>
    <w:p>
      <w:r>
        <w:t>So now please watch this. We covered that immortality issue. Now look at 1 Peter 3:18–20. Let me just talk about this quickly.</w:t>
      </w:r>
    </w:p>
    <w:p>
      <w:r/>
      <w:r>
        <w:rPr>
          <w:i/>
        </w:rPr>
        <w:t>A friend—a friend lost his dad. So I weren't sure whether the dad was a Christian. So we're having a whole lot of debate. So you know—and this helped us then. That was in 1997. It helped us to do some of these studies that I'm now talking about—we were a group of friends. So he really—he went into negative, but helped us to see things we hadn't seen before.</w:t>
      </w:r>
      <w:r/>
    </w:p>
    <w:p>
      <w:r>
        <w:t xml:space="preserve">So he now brought out this issue of: but Jesus—he said people can still be seen after they are dead. </w:t>
      </w:r>
      <w:r>
        <w:rPr>
          <w:i/>
        </w:rPr>
        <w:t>You know, I had never—it hadn't come up in my mind.</w:t>
      </w:r>
      <w:r/>
    </w:p>
    <w:p>
      <w:r>
        <w:t xml:space="preserve">So he now brought up this fact about Jesus going to hell to preach—that there's a possibility that if he went to preach to those who were in prison—and of course people have a scripture for it—that he went there to preach. That is it. Then in our stretch his revelation further to supplication—that you can actually pray—there is supplication such that—so we're not talking about the seed. </w:t>
      </w:r>
      <w:r>
        <w:rPr>
          <w:i/>
        </w:rPr>
        <w:t>It's a very difficult, very long—was a God that went for months—that the seed that for instance—that there was no—that a seed can be sown to someone's heart. And as soon as man is—his feet—as that's outside, then that the man can be in hell. And then you can still have a way of praying those things that he now believes.</w:t>
      </w:r>
      <w:r/>
    </w:p>
    <w:p>
      <w:r/>
      <w:r>
        <w:rPr>
          <w:i/>
        </w:rPr>
        <w:t>You know—and of course it's not—it's not also helped by those who preach that after the Rapture people are still going to believe. You know. You know—people are so confused. You now be running away from Mark 6. Sis keep talking—not Bible. Did I give you Mark? They now be crying. Why don't you cut off the hand? They say to appear on your leg. Joke. That's why there's GPS and there's technology. You can't see everybody in the world. There is no way you can run from the Antichrist—that all those technology is being built by the Antichrist. You never preached this thing before.</w:t>
      </w:r>
      <w:r/>
    </w:p>
    <w:p>
      <w:r>
        <w:t>I have—1 Peter 3, verse 18:</w:t>
      </w:r>
    </w:p>
    <w:p>
      <w:pPr>
        <w:ind w:left="720"/>
      </w:pPr>
      <w:r>
        <w:t>1 Peter 3:18–20</w:t>
        <w:br/>
        <w:t>For Christ also hath once suffered for sins, the just for the unjust, that he might bring us to God, being put to death in the flesh, but quickened by the Spirit: by which also he went and preached unto the spirits in prison; which sometime were disobedient, when once the longsuffering of God waited in the days of Noah, while the ark was a preparing.</w:t>
      </w:r>
    </w:p>
    <w:p>
      <w:r/>
      <w:r>
        <w:rPr>
          <w:i/>
        </w:rPr>
        <w:t>I mean, this is very clear.</w:t>
      </w:r>
      <w:r>
        <w:t xml:space="preserve"> He preached—to preach in prison, obviously—which sometimes were disobedient when in the days of Noah. So we know that the spirits he's talking about here are those in the days of Noah.</w:t>
      </w:r>
    </w:p>
    <w:p>
      <w:pPr>
        <w:pStyle w:val="Heading2"/>
      </w:pPr>
      <w:r>
        <w:t>Three Things: By the Spirit, When the Ark Was Preparing, Prison as Captivity</w:t>
      </w:r>
    </w:p>
    <w:p>
      <w:r>
        <w:t>Now the question will be this: Did Jesus go to them? No, it wasn't Jesus. There are three things you just need to see very quickly.</w:t>
      </w:r>
    </w:p>
    <w:p>
      <w:r>
        <w:t xml:space="preserve">Number one: he said by the Spirit. By the Spirit, </w:t>
      </w:r>
      <w:r>
        <w:rPr>
          <w:i/>
        </w:rPr>
        <w:t>okay?</w:t>
      </w:r>
      <w:r>
        <w:t xml:space="preserve"> That's the first thing. Jesus is spoken of by the Spirit when he was raised from the dead—not in Hades. So that's not talking about his death. The Spirit raised Jesus from the dead—not that they accompanied him there. </w:t>
      </w:r>
      <w:r>
        <w:rPr>
          <w:i/>
        </w:rPr>
        <w:t>You get it?</w:t>
      </w:r>
      <w:r>
        <w:t xml:space="preserve"> That's one.</w:t>
      </w:r>
    </w:p>
    <w:p>
      <w:r>
        <w:t>Two: he was talking about when the ark was preparing. That was when Noah was preaching. When he was preaching, it was so clear. When the ark was preparing—when Noah was preparing the ark—this was when the preaching was done.</w:t>
      </w:r>
    </w:p>
    <w:p>
      <w:r>
        <w:t xml:space="preserve">Now when you hear spirits in prison—Psalm 142 is talking about a state, a spiritual state. Psalm 142 is used for one. The word prison is the word </w:t>
      </w:r>
      <w:r>
        <w:rPr>
          <w:i/>
        </w:rPr>
        <w:t>phulake</w:t>
      </w:r>
      <w:r>
        <w:t xml:space="preserve"> in the Greek—P-H-U-L-A-K-E. He's talking about captivity. It can be physical and it doesn't have to be now.</w:t>
      </w:r>
    </w:p>
    <w:p>
      <w:pPr>
        <w:ind w:left="720"/>
      </w:pPr>
      <w:r>
        <w:t>Psalm 142:7</w:t>
        <w:br/>
        <w:t>Bring my soul out of prison, that I may praise thy name.</w:t>
      </w:r>
    </w:p>
    <w:p>
      <w:r>
        <w:t xml:space="preserve">This is David. He was never in prison. He's talking about his spiritual state, </w:t>
      </w:r>
      <w:r>
        <w:rPr>
          <w:i/>
        </w:rPr>
        <w:t>okay?</w:t>
      </w:r>
      <w:r>
        <w:t xml:space="preserve"> Captivity.</w:t>
      </w:r>
    </w:p>
    <w:p>
      <w:r>
        <w:t xml:space="preserve">So who went to preach? Peter had told us earlier that the spirits did prophesy where he testified beforehand the sufferings of Christ, remember, and the glory that should follow. And that ark, </w:t>
      </w:r>
      <w:r>
        <w:rPr>
          <w:i/>
        </w:rPr>
        <w:t>okay,</w:t>
      </w:r>
      <w:r>
        <w:t xml:space="preserve"> was a figure. So the preacher was Noah who preached. So Jesus reached out to them just like he did to every other person in the days of Noah—through Noah. Sorry—just as in the Old Testament, he reached out in the days of Noah by the Spirit as Noah was preaching. Not that he went to hell or went to the prison to preach to people. </w:t>
      </w:r>
      <w:r>
        <w:rPr>
          <w:i/>
        </w:rPr>
        <w:t>Is that very clear? Is that okay?</w:t>
      </w:r>
      <w:r>
        <w:t xml:space="preserve"> So the prison here is not referring to hell.</w:t>
      </w:r>
    </w:p>
    <w:p>
      <w:pPr>
        <w:pStyle w:val="Heading2"/>
      </w:pPr>
      <w:r>
        <w:t>Immortality Is of God Alone — 1 Timothy 1:17</w:t>
      </w:r>
    </w:p>
    <w:p>
      <w:r>
        <w:t>Now see—this asked the question earlier. I said, is man immortal? No. In 1 Timothy chapter 1, verse 17, immortality is spoken of God.</w:t>
      </w:r>
    </w:p>
    <w:p>
      <w:pPr>
        <w:ind w:left="720"/>
      </w:pPr>
      <w:r>
        <w:t>1 Timothy 1:17</w:t>
        <w:br/>
        <w:t>Now unto the King eternal, immortal, invisible, the only wise God, be honour and glory for ever and ever. Amen.</w:t>
      </w:r>
    </w:p>
    <w:p>
      <w:r>
        <w:t>Immortality is used five times. That word immortality—immortal—used once just for God. Immortal just for God once. Immortality is used five times.</w:t>
      </w:r>
    </w:p>
    <w:p>
      <w:pPr>
        <w:pStyle w:val="Heading2"/>
      </w:pPr>
      <w:r>
        <w:t>Man Seeks Immortality He Does Not Have — Romans 2:7</w:t>
      </w:r>
    </w:p>
    <w:p>
      <w:r>
        <w:t>The first time is Romans 2:7. I want to be around this. Now it says verse 6:</w:t>
      </w:r>
    </w:p>
    <w:p>
      <w:pPr>
        <w:ind w:left="720"/>
      </w:pPr>
      <w:r>
        <w:t>Romans 2:6–7</w:t>
        <w:br/>
        <w:t>Who will render to every man according to his deeds: to them who by patient continuance in well doing seek for glory and honour and immortality, eternal life.</w:t>
      </w:r>
    </w:p>
    <w:p>
      <w:r/>
      <w:r>
        <w:rPr>
          <w:i/>
        </w:rPr>
        <w:t>Please pay attention.</w:t>
      </w:r>
      <w:r>
        <w:t xml:space="preserve"> The word to seek here in the Greek means something you don't have. Romans 11:3—the same word for "they seek my life." That's what Elijah said. That means they didn't have it before. So that means man seeking immortality means he didn't have it. </w:t>
      </w:r>
      <w:r>
        <w:rPr>
          <w:i/>
        </w:rPr>
        <w:t>Are you following? Are you following this?</w:t>
      </w:r>
      <w:r/>
    </w:p>
    <w:p>
      <w:pPr>
        <w:pStyle w:val="Heading2"/>
      </w:pPr>
      <w:r>
        <w:t>Immortality Brought to Light Through the Gospel</w:t>
      </w:r>
    </w:p>
    <w:p>
      <w:r>
        <w:t>Okay, then. 2 Timothy 1:10. Jesus—look at it—shows that immortality is a gift in Christ. That means endless living. Endless living.</w:t>
      </w:r>
    </w:p>
    <w:p>
      <w:pPr>
        <w:ind w:left="720"/>
      </w:pPr>
      <w:r>
        <w:t>2 Timothy 1:10</w:t>
        <w:br/>
        <w:t>But is now made manifest by the appearing of our Saviour Jesus Christ, who hath abolished death, and hath brought life and immortality to light through the gospel.</w:t>
      </w:r>
    </w:p>
    <w:p>
      <w:r>
        <w:t>Then 1 Corinthians 15, verse 53. Look at what it says:</w:t>
      </w:r>
    </w:p>
    <w:p>
      <w:pPr>
        <w:ind w:left="720"/>
      </w:pPr>
      <w:r>
        <w:t>1 Corinthians 15:53–54</w:t>
        <w:br/>
        <w:t>For this corruptible must put on incorruption, and this mortal must put on immortality. So when this corruptible shall have put on incorruption, and this mortal shall have put on immortality, then shall be brought to pass the saying that is written, Death is swallowed up in victory.</w:t>
      </w:r>
    </w:p>
    <w:p>
      <w:r>
        <w:t>Talking about man's body.</w:t>
      </w:r>
    </w:p>
    <w:p>
      <w:pPr>
        <w:ind w:left="720"/>
      </w:pPr>
      <w:r>
        <w:t>1 Timothy 6:16</w:t>
        <w:br/>
        <w:t>Who only hath immortality, dwelling in the light which no man can approach unto; whom no man hath seen, nor can see: to whom be honour and power everlasting. Amen.</w:t>
      </w:r>
    </w:p>
    <w:p>
      <w:r>
        <w:t>The last—the fifth and the final one. Again to God. So there was nowhere man was ever called immortal being.</w:t>
      </w:r>
    </w:p>
    <w:p>
      <w:pPr>
        <w:ind w:left="720"/>
      </w:pPr>
      <w:r>
        <w:t>Romans 1:22–23</w:t>
        <w:br/>
        <w:t>Professing themselves to be wise, they became fools, and changed the glory of the uncorruptible God into an image made like to corruptible man.</w:t>
      </w:r>
    </w:p>
    <w:p>
      <w:r>
        <w:t>So he calls man mortal.</w:t>
      </w:r>
    </w:p>
    <w:p>
      <w:pPr>
        <w:pStyle w:val="Heading2"/>
      </w:pPr>
      <w:r>
        <w:t>The Worm That Dieth Not — Mark 9 and Isaiah 66</w:t>
      </w:r>
    </w:p>
    <w:p>
      <w:r>
        <w:t xml:space="preserve">Now a troublesome text will be Mark 9. </w:t>
      </w:r>
      <w:r>
        <w:rPr>
          <w:i/>
        </w:rPr>
        <w:t>Are you learning something?</w:t>
      </w:r>
      <w:r>
        <w:t xml:space="preserve"> Mark 9, where you have the worm. Mark 9—the worm. Verse 48: that dieth not, and the fire is not quenched. You start from 43 to 48, but I'll just do 48 to us. You see that in Isaiah 66:24.</w:t>
      </w:r>
    </w:p>
    <w:p>
      <w:pPr>
        <w:ind w:left="720"/>
      </w:pPr>
      <w:r>
        <w:t>Isaiah 66:24</w:t>
        <w:br/>
        <w:t>And they shall go forth, and look upon the carcases of the men that have transgressed against me: for their worm shall not die, neither shall their fire be quenched; and they shall be an abhorring unto all flesh.</w:t>
      </w:r>
    </w:p>
    <w:p>
      <w:r>
        <w:t xml:space="preserve">Again, it's just the same thing we have spoken about. The worm that dieth not—what Jesus said—refers to what it will do. </w:t>
      </w:r>
      <w:r>
        <w:rPr>
          <w:i/>
        </w:rPr>
        <w:t>You know,</w:t>
      </w:r>
      <w:r>
        <w:t xml:space="preserve"> the object cannot escape from it. Not an everlasting living worm. Talking about the agents or agency of the destruction.</w:t>
      </w:r>
    </w:p>
    <w:p>
      <w:r>
        <w:t xml:space="preserve">So it's obvious that the punishment of the sinner is that he will exist no more. That is death. He will exist no more. Now look at Matthew 10:28. Nobody ever called man eternal—not one person. Eternal life is found in Christ. </w:t>
      </w:r>
      <w:r>
        <w:rPr>
          <w:i/>
        </w:rPr>
        <w:t>Is that okay?</w:t>
      </w:r>
      <w:r/>
    </w:p>
    <w:p>
      <w:pPr>
        <w:pStyle w:val="Heading2"/>
      </w:pPr>
      <w:r>
        <w:t>Destroy Both Soul and Body in Gehenna — Matthew 10:28</w:t>
      </w:r>
    </w:p>
    <w:p>
      <w:r>
        <w:t xml:space="preserve">Matthew 10:28. Let's see that together. I want us to read it together. </w:t>
      </w:r>
      <w:r>
        <w:rPr>
          <w:i/>
        </w:rPr>
        <w:t>Are you there?</w:t>
      </w:r>
      <w:r/>
    </w:p>
    <w:p>
      <w:pPr>
        <w:ind w:left="720"/>
      </w:pPr>
      <w:r>
        <w:t>Matthew 10:28</w:t>
        <w:br/>
        <w:t>And fear not them which kill the body, but are not able to kill the soul: but rather fear him which is able to destroy both soul and body in hell.</w:t>
      </w:r>
    </w:p>
    <w:p>
      <w:r>
        <w:t xml:space="preserve">Not Hades. Hades is not the place of destruction. </w:t>
      </w:r>
      <w:r>
        <w:rPr>
          <w:i/>
        </w:rPr>
        <w:t>Are you following?</w:t>
      </w:r>
      <w:r>
        <w:t xml:space="preserve"> Hades is a place of being held. It says he is able to destroy both. So does Jesus lend credence to the fact that man's soul can be destroyed? Huh? Okay, good. In Gehenna.</w:t>
      </w:r>
    </w:p>
    <w:p>
      <w:pPr>
        <w:pStyle w:val="Heading2"/>
      </w:pPr>
      <w:r>
        <w:t>Gehenna: The Valley of Hinnom</w:t>
      </w:r>
    </w:p>
    <w:p>
      <w:r>
        <w:t xml:space="preserve">Now, when he mentions Gehenna—Gehenna is clear. It's taken from a Hebrew word </w:t>
      </w:r>
      <w:r>
        <w:rPr>
          <w:i/>
        </w:rPr>
        <w:t>Hinnom</w:t>
      </w:r>
      <w:r>
        <w:t xml:space="preserve">—H-I-N-N-O-M—a valley near Jerusalem. That you will see. The way it is said in historical terms: that in </w:t>
      </w:r>
      <w:r>
        <w:rPr>
          <w:i/>
        </w:rPr>
        <w:t>Hinnom</w:t>
      </w:r>
      <w:r>
        <w:t xml:space="preserve"> the fire is always burning, but the object is not always burning. </w:t>
      </w:r>
      <w:r>
        <w:rPr>
          <w:i/>
        </w:rPr>
        <w:t>Do you understand? Do you get it? Are you following me?</w:t>
      </w:r>
      <w:r/>
    </w:p>
    <w:p>
      <w:r>
        <w:t xml:space="preserve">The object will be destroyed to nothing. But the fire is there for anytime you want to put a waste. So the burning is not that the object will burn forever. The object will remain burnt and destroyed forever. </w:t>
      </w:r>
      <w:r>
        <w:rPr>
          <w:i/>
        </w:rPr>
        <w:t>Do you understand? Is that clear?</w:t>
      </w:r>
      <w:r>
        <w:t xml:space="preserve"> He is able to destroy.</w:t>
      </w:r>
    </w:p>
    <w:p>
      <w:r>
        <w:t>So the Septuagint explains it the same way. The fire we read earlier on in Hebrew is translated the same way in the Septuagint. The same thing. So obviously—</w:t>
      </w:r>
      <w:r>
        <w:rPr>
          <w:i/>
        </w:rPr>
        <w:t>I mean, this is because of this, you know, a bit of our carelessness in not knowing what hell is—how hell is different from fire, lake of fire. You get it? Do you understand how hell is different from death?</w:t>
      </w:r>
      <w:r>
        <w:t xml:space="preserve"> It has given people the room to say, to teach things like purgatory and all that which is not true.</w:t>
      </w:r>
    </w:p>
    <w:p>
      <w:pPr>
        <w:pStyle w:val="Heading2"/>
      </w:pPr>
      <w:r>
        <w:t>Second Death: Extinction, Not Continuous Dying</w:t>
      </w:r>
    </w:p>
    <w:p>
      <w:r>
        <w:t xml:space="preserve">Death will mean an extinction—spirit, soul and body—and extinction total. </w:t>
      </w:r>
      <w:r>
        <w:rPr>
          <w:i/>
        </w:rPr>
        <w:t>Are you there?</w:t>
      </w:r>
      <w:r>
        <w:t xml:space="preserve"> So is it clear now? When the righteous is raised unto life eternal, the unbelieving is raised unto death—eternal death. Eternal will be what? Dying to exist no more. Not continuous dying. That's fainting. </w:t>
      </w:r>
      <w:r>
        <w:rPr>
          <w:i/>
        </w:rPr>
        <w:t>Is that very clear? Are you learning something?</w:t>
      </w:r>
      <w:r/>
    </w:p>
    <w:p>
      <w:r>
        <w:t xml:space="preserve">This is the simplest part. So don't view people—they are not dead—and the Bible calls it the second death. Don't forget he said that hell where people are—where the grave, Hades—will now be cast. </w:t>
      </w:r>
      <w:r>
        <w:rPr>
          <w:i/>
        </w:rPr>
        <w:t>You know,</w:t>
      </w:r>
      <w:r>
        <w:t xml:space="preserve"> he even said both death and hell will now be cast into—and they will all now die. So sin will not be in existence again. And the effect of it—that is the full work of redemption. Amen.</w:t>
      </w:r>
    </w:p>
    <w:p>
      <w:pPr>
        <w:pStyle w:val="Heading2"/>
      </w:pPr>
      <w:r>
        <w:t>Graves Opened — Matthew 27:52–53</w:t>
      </w:r>
    </w:p>
    <w:p>
      <w:r>
        <w:t>Okay, let's quickly look at something and then round off. Look at Matthew 27, verse 52.</w:t>
      </w:r>
    </w:p>
    <w:p>
      <w:pPr>
        <w:ind w:left="720"/>
      </w:pPr>
      <w:r>
        <w:t>Matthew 27:50–53</w:t>
        <w:br/>
        <w:t>Jesus, when he had cried again with a loud voice, yielded up the ghost. And, behold, the veil of the temple was rent in twain from the top to the bottom; and the earth did quake, and the rocks rent; and the graves were opened; and many bodies of the saints which slept arose, and came out of the graves after his resurrection, and went into the holy city, and appeared unto many.</w:t>
      </w:r>
    </w:p>
    <w:p>
      <w:r/>
      <w:r>
        <w:rPr>
          <w:i/>
        </w:rPr>
        <w:t>Matthew 27. And they came out of the graves after—you know, Mary saw Jesus, but other folk saw these guys, okay?</w:t>
      </w:r>
      <w:r>
        <w:t xml:space="preserve"> And appeared unto many. So obviously when Jesus rose from the dead, he rose together with them. So when he ascended the same way. </w:t>
      </w:r>
      <w:r>
        <w:rPr>
          <w:i/>
        </w:rPr>
        <w:t>Wait a bit. Are you listening? Are you listening?</w:t>
      </w:r>
      <w:r/>
    </w:p>
    <w:p>
      <w:pPr>
        <w:pStyle w:val="Heading2"/>
      </w:pPr>
      <w:r>
        <w:t>Firstfruits of Them That Slept — 1 Corinthians 15</w:t>
      </w:r>
    </w:p>
    <w:p>
      <w:r>
        <w:t>Okay, look at 1 Corinthians 15 in explaining Jesus' resurrection. I'll close there—just give you something to think about. Verse 20–23. No, let's start from verse 18.</w:t>
      </w:r>
    </w:p>
    <w:p>
      <w:pPr>
        <w:ind w:left="720"/>
      </w:pPr>
      <w:r>
        <w:t>1 Corinthians 15:18–20</w:t>
        <w:br/>
        <w:t>Then they also which are fallen asleep in Christ are perished. If in this life only we have hope in Christ, we are of all men most miserable. But now is Christ risen from the dead, and become the firstfruits of them that slept.</w:t>
      </w:r>
    </w:p>
    <w:p>
      <w:r/>
      <w:r>
        <w:rPr>
          <w:i/>
        </w:rPr>
        <w:t>Do you get it now?</w:t>
      </w:r>
      <w:r>
        <w:t xml:space="preserve"> That's what we've been saying so far now. So you can see that the realities—the values of Christianity—are eternal in nature. It is actually—there's much more in eternity. True. </w:t>
      </w:r>
      <w:r>
        <w:rPr>
          <w:i/>
        </w:rPr>
        <w:t>Is that true?</w:t>
      </w:r>
      <w:r>
        <w:t xml:space="preserve"> So if only in this life we have hope, then we are of all men most miserable. We're not different now—we're of all men most miserable.</w:t>
      </w:r>
    </w:p>
    <w:p>
      <w:r>
        <w:t xml:space="preserve">But look at this: and now is Christ risen from the dead, become the firstfruit of them that slept. Firstfruit is never one. Everybody knows that. As he said that, his audience knew that he wasn't one person. Firstfruit is always more than one. So that means Christ rose with people. </w:t>
      </w:r>
      <w:r>
        <w:rPr>
          <w:i/>
        </w:rPr>
        <w:t>Are you there?</w:t>
      </w:r>
      <w:r/>
    </w:p>
    <w:p>
      <w:r>
        <w:t xml:space="preserve">And that's what was in Matthew 27. </w:t>
      </w:r>
      <w:r>
        <w:rPr>
          <w:i/>
        </w:rPr>
        <w:t>You know,</w:t>
      </w:r>
      <w:r>
        <w:t xml:space="preserve"> they never returned to their graves. I never saw anybody to have birthday party or resurrection party. So when Mary caught Jesus, others saw the rest. What am I thinking about? But they ascended together. Amen. </w:t>
      </w:r>
      <w:r>
        <w:rPr>
          <w:i/>
        </w:rPr>
        <w:t>Are you there?</w:t>
      </w:r>
      <w:r>
        <w:t xml:space="preserve"> Why do you think they went—they went back to the grave to wait for the rapture? No, they are together.</w:t>
      </w:r>
    </w:p>
    <w:p>
      <w:pPr>
        <w:pStyle w:val="Heading2"/>
      </w:pPr>
      <w:r>
        <w:t>Did All Old Testament Saints Rise? — Acts 2:29</w:t>
      </w:r>
    </w:p>
    <w:p>
      <w:r>
        <w:t xml:space="preserve">So when you read Acts 2:29—and then the point is: did all the saints of the altar—did they rise with Jesus, or just a select few? Because </w:t>
      </w:r>
      <w:r>
        <w:rPr>
          <w:i/>
        </w:rPr>
        <w:t>you know,</w:t>
      </w:r>
      <w:r>
        <w:t xml:space="preserve"> firstfruit is select, isn't it? Not true. Is it all of them or just some of them? Like who? Twenty-four elders. </w:t>
      </w:r>
      <w:r>
        <w:rPr>
          <w:i/>
        </w:rPr>
        <w:t>I'm not joking. No, I'm just trying to stir up your pure minds.</w:t>
      </w:r>
      <w:r>
        <w:t xml:space="preserve"> Twenty-four elders. Was David part of them?</w:t>
      </w:r>
    </w:p>
    <w:p>
      <w:r/>
      <w:r>
        <w:rPr>
          <w:i/>
        </w:rPr>
        <w:t>Why are you looking up?</w:t>
      </w:r>
      <w:r>
        <w:t xml:space="preserve"> Was he part of them? Because Peter was preaching here. And he said that this is how he said—he said David—he said his sepulchre is both buried and—his sepulchre is with us unto this day. Acts 2:29. So maybe David was not past. Or was Peter just preaching about a past event without making reference to the saints? What do you think? So what do you think? Huh?</w:t>
      </w:r>
    </w:p>
    <w:p>
      <w:pPr>
        <w:pStyle w:val="Heading2"/>
      </w:pPr>
      <w:r>
        <w:t>Closing: Immortality Only in Christ; Second Death Is Final</w:t>
      </w:r>
    </w:p>
    <w:p>
      <w:r>
        <w:t>All right. Let's close. At least we have learned something—only one or two things. So tomorrow morning we'll continue. Praise God. Do you have questions? What's the issue? You like hell to be burning forever? Who are the people you don't like? Is that the issue? Amen. I think it's clear. I think it's clear. But prepare your mind for this. Gradually over the years.</w:t>
      </w:r>
    </w:p>
    <w:p>
      <w:r>
        <w:t xml:space="preserve">It's just that, </w:t>
      </w:r>
      <w:r>
        <w:rPr>
          <w:i/>
        </w:rPr>
        <w:t>you know,</w:t>
      </w:r>
      <w:r>
        <w:t xml:space="preserve"> we all came from different places where our hell—our hell does not end. The eternal life is only found in Christ. Immortality is only found in Christ. Man is not immortal. All right? Amen. Okay. Man is not immortal. Human is not immortal. Man will be destroyed if he's not in Christ. And that is why the writer of Hebrews said it's a sore punishment. It's worse than death. It's a worse death. </w:t>
      </w:r>
      <w:r>
        <w:rPr>
          <w:i/>
        </w:rPr>
        <w:t>You know,</w:t>
      </w:r>
      <w:r>
        <w:t xml:space="preserve"> the first death—</w:t>
      </w:r>
      <w:r>
        <w:rPr>
          <w:i/>
        </w:rPr>
        <w:t>you get it</w:t>
      </w:r>
      <w:r>
        <w:t xml:space="preserve">—you'll still be existing. The second death—you won't find it again. That's what Bible says. There shall be a new heaven and a new earth. </w:t>
      </w:r>
      <w:r>
        <w:rPr>
          <w:i/>
        </w:rPr>
        <w:t>I remember.</w:t>
      </w:r>
      <w:r>
        <w:t xml:space="preserve"> Hell was below, right? So there will be a total new picture. And all things will really pass away. And all things have become new.</w:t>
      </w:r>
    </w:p>
    <w:p>
      <w:r>
        <w:t>Good afternoon and have a nice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