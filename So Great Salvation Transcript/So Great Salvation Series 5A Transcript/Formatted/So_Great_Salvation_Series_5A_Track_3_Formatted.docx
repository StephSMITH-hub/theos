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5A: Track 3</w:t>
      </w:r>
    </w:p>
    <w:p>
      <w:pPr>
        <w:pStyle w:val="Heading2"/>
      </w:pPr>
      <w:r>
        <w:t>Opening and 2 Timothy 3:15 — Salvation Is a Major</w:t>
      </w:r>
    </w:p>
    <w:p>
      <w:r>
        <w:t>Grant us wisdom in your words as we approach the Holy Scriptures. Thank you for insight, clarifications and application of truth in Jesus' name. Amen.</w:t>
      </w:r>
    </w:p>
    <w:p>
      <w:r>
        <w:t xml:space="preserve">So, Second Timothy 3—we said salvation is a major, right? </w:t>
      </w:r>
      <w:r>
        <w:rPr>
          <w:i/>
        </w:rPr>
        <w:t>Is that clear?</w:t>
      </w:r>
      <w:r>
        <w:t xml:space="preserve"> It is a major. And Paul says, from a child thou hast known the Holy Scriptures, which are able to make thee wise unto salvation through faith which is in Christ Jesus. So we said it's salvation through faith which is in Christ. And now we are talking about the doctrine of salvation. So it's a doctrine of salvation. And we saw in the earlier session that this doctrine is what equips a minister. You must be equipped with the teaching of salvation. You must know your way around it. You must be that clever teacher or preacher of the word on the subject of salvation. You don't.</w:t>
      </w:r>
    </w:p>
    <w:p>
      <w:pPr>
        <w:ind w:left="720"/>
      </w:pPr>
      <w:r>
        <w:t>2 Timothy 3:15</w:t>
        <w:br/>
        <w:t>And that from a child thou hast known the holy scriptures, which are able to make thee wise unto salvation through faith which is in Christ Jesus.</w:t>
      </w:r>
    </w:p>
    <w:p>
      <w:pPr>
        <w:pStyle w:val="Heading2"/>
      </w:pPr>
      <w:r>
        <w:t>Skill in the Doctrine of Salvation</w:t>
      </w:r>
    </w:p>
    <w:p>
      <w:r>
        <w:t>Don't just become an expert—</w:t>
      </w:r>
      <w:r>
        <w:rPr>
          <w:i/>
        </w:rPr>
        <w:t>you know,</w:t>
      </w:r>
      <w:r>
        <w:t xml:space="preserve"> he didn't say that the man of God will be thoroughly furnished because he has known about marital issues, romance, eighteen ways to break up, fifteen ways to mend the game. That doesn't make you a pastor, </w:t>
      </w:r>
      <w:r>
        <w:rPr>
          <w:i/>
        </w:rPr>
        <w:t>you know,</w:t>
      </w:r>
      <w:r>
        <w:t xml:space="preserve"> or seventy-seven ways to come out of the financial crisis. The truth is he says it's the doctrine of salvation through faith which is in Christ Jesus. So it's something we—</w:t>
      </w:r>
      <w:r>
        <w:rPr>
          <w:i/>
        </w:rPr>
        <w:t>you know,</w:t>
      </w:r>
      <w:r>
        <w:t xml:space="preserve"> the way I say it is like this. It's just like every career. Imagine today, after many years, I've been called to bar. I ask people that were called to bar last year if you want to do what. </w:t>
      </w:r>
      <w:r>
        <w:rPr>
          <w:i/>
        </w:rPr>
        <w:t>You know the reason?</w:t>
      </w:r>
      <w:r>
        <w:t xml:space="preserve"> Because I have not been practicing. I think Sister Titi once did. </w:t>
      </w:r>
      <w:r>
        <w:rPr>
          <w:i/>
        </w:rPr>
        <w:t>I don't know who sent her.</w:t>
      </w:r>
      <w:r/>
    </w:p>
    <w:p>
      <w:r>
        <w:t xml:space="preserve">She bought a very big book, I think it was—what was it? Was it criminal procedure you sent me? </w:t>
      </w:r>
      <w:r>
        <w:rPr>
          <w:i/>
        </w:rPr>
        <w:t>Huh?</w:t>
      </w:r>
      <w:r>
        <w:t xml:space="preserve"> Was it IOD rules? </w:t>
      </w:r>
      <w:r>
        <w:rPr>
          <w:i/>
        </w:rPr>
        <w:t>Huh? You can't remember. You don't know how they used you.</w:t>
      </w:r>
      <w:r>
        <w:t xml:space="preserve"> So she brought the book to me. She was so possessed—she doesn't even know what possessed her. But the thing is, </w:t>
      </w:r>
      <w:r>
        <w:rPr>
          <w:i/>
        </w:rPr>
        <w:t>you know,</w:t>
      </w:r>
      <w:r>
        <w:t xml:space="preserve"> you—it's something. You need to be skillful. </w:t>
      </w:r>
      <w:r>
        <w:rPr>
          <w:i/>
        </w:rPr>
        <w:t>You get it?</w:t>
      </w:r>
      <w:r>
        <w:t xml:space="preserve"> It's not—you don't say, I know. You need to be skillful with. You need to be. Like we mentioned, it's about education on that subject. </w:t>
      </w:r>
      <w:r>
        <w:rPr>
          <w:i/>
        </w:rPr>
        <w:t>Hallelujah.</w:t>
      </w:r>
      <w:r/>
    </w:p>
    <w:p>
      <w:r>
        <w:t xml:space="preserve">So those are—you were teaching on salvation. And he said, Series Four. So you made four sessions. I said no. So all together, they were about fifty-two. In fact, some were missing, so there should be more than that. And then fifty-two. What were you talking about? People getting saved. </w:t>
      </w:r>
      <w:r>
        <w:rPr>
          <w:i/>
        </w:rPr>
        <w:t>Do you understand now?</w:t>
      </w:r>
      <w:r>
        <w:t xml:space="preserve"> You think it's very basic until you sit the person down and say—and then the person just asks questions. That fellow, what do you think will happen to him? You see that everything still comes back to salvation. Most of the questions we ask in Christianity are about salvation. It will come back to it. So that's why you must be skillful at this teaching. You must be skillful at this understanding. That's why it says you have known—means to appreciate, which also means to evaluate something that you appreciate by evaluation.</w:t>
      </w:r>
    </w:p>
    <w:p>
      <w:pPr>
        <w:pStyle w:val="Heading2"/>
      </w:pPr>
      <w:r>
        <w:t>2 Timothy 3:16 — Scripture Profitable for Teaching</w:t>
      </w:r>
    </w:p>
    <w:p>
      <w:r>
        <w:t xml:space="preserve">He said, For all scripture is given by inspiration of God. Verse 16. And it is profitable—with the Greek word </w:t>
      </w:r>
      <w:r>
        <w:rPr>
          <w:i/>
        </w:rPr>
        <w:t>ōphelimos</w:t>
      </w:r>
      <w:r>
        <w:t>. That is, the advantage of the scripture is for teaching.</w:t>
      </w:r>
    </w:p>
    <w:p>
      <w:pPr>
        <w:ind w:left="720"/>
      </w:pPr>
      <w:r>
        <w:t>2 Timothy 3:16–17</w:t>
        <w:br/>
        <w:t>All scripture is given by inspiration of God, and is profitable for doctrine, for reproof, for correction, for instruction in righteousness: that the man of God may be perfect, throughly furnished unto all good works.</w:t>
      </w:r>
    </w:p>
    <w:p>
      <w:r>
        <w:t xml:space="preserve">So that's why we said that the essence of that knowledge is for teaching, which is for doctrine, for reproof, for correction, for instruction into righteousness—that the man of God may be perfect, thoroughly—thoroughly, </w:t>
      </w:r>
      <w:r>
        <w:rPr>
          <w:i/>
        </w:rPr>
        <w:t>sorry, I wanted to remember my thoroughly</w:t>
      </w:r>
      <w:r>
        <w:t>—so thoroughly furnished unto every good work.</w:t>
      </w:r>
    </w:p>
    <w:p>
      <w:pPr>
        <w:pStyle w:val="Heading2"/>
      </w:pPr>
      <w:r>
        <w:t>1 Timothy 1 — Not Doctrine Versus Jesus</w:t>
      </w:r>
    </w:p>
    <w:p>
      <w:r>
        <w:t xml:space="preserve">Now how important is this? How important? Look at First Timothy, chapter one. First Timothy, chapter one. I heard a preacher once say—well, I had to call him on phone. I said, I just watched you on YouTube. Where did you hear that from? He said, it's not about doctrine, it's about Jesus. I called him. I said, what are you talking about? It's not about doctrine, it's about Jesus. All about— I said, who is Jesus? How do I know Jesus? He's not from my village. It's not in my—he's not in, </w:t>
      </w:r>
      <w:r>
        <w:rPr>
          <w:i/>
        </w:rPr>
        <w:t>you know,</w:t>
      </w:r>
      <w:r>
        <w:t xml:space="preserve"> I don't have his pictures, </w:t>
      </w:r>
      <w:r>
        <w:rPr>
          <w:i/>
        </w:rPr>
        <w:t>you know,</w:t>
      </w:r>
      <w:r>
        <w:t xml:space="preserve"> so I can only know him by teaching.</w:t>
      </w:r>
    </w:p>
    <w:p>
      <w:r>
        <w:t xml:space="preserve">Then I'm just saying that, </w:t>
      </w:r>
      <w:r>
        <w:rPr>
          <w:i/>
        </w:rPr>
        <w:t>you know,</w:t>
      </w:r>
      <w:r>
        <w:t xml:space="preserve"> people have forsaken Jesus for knowledge. I said, what are you talking about? You are confused. I know at the point where he was saying it so well on YouTube and he was sounding like—</w:t>
      </w:r>
      <w:r>
        <w:rPr>
          <w:i/>
        </w:rPr>
        <w:t>you know,</w:t>
      </w:r>
      <w:r>
        <w:t xml:space="preserve"> there's a way you can—you have already—</w:t>
      </w:r>
      <w:r>
        <w:rPr>
          <w:i/>
        </w:rPr>
        <w:t>you know I'm talking about.</w:t>
      </w:r>
      <w:r>
        <w:t xml:space="preserve"> Jesus—what are you—confused? You are really confused. The same Jesus spent more time teaching even unbelievers. He taught them till they were weak. Unbelievers. </w:t>
      </w:r>
      <w:r>
        <w:rPr>
          <w:i/>
        </w:rPr>
        <w:t>Do you understand?</w:t>
      </w:r>
      <w:r>
        <w:t xml:space="preserve"> And there was no AC. </w:t>
      </w:r>
      <w:r>
        <w:rPr>
          <w:i/>
        </w:rPr>
        <w:t>You know,</w:t>
      </w:r>
      <w:r>
        <w:t xml:space="preserve"> imagine in those days you wanted to use the restroom. You just go to one corner and do it. I come back and you continue. And there were children there.</w:t>
      </w:r>
    </w:p>
    <w:p>
      <w:r>
        <w:t xml:space="preserve">I said, what are you talking about? I say, but you know, it's about relationship with yourself. What are you still talking about? How do you relate with somebody you don't know? How do you know if you know him? By being taught. </w:t>
      </w:r>
      <w:r>
        <w:rPr>
          <w:i/>
        </w:rPr>
        <w:t>I get your point.</w:t>
      </w:r>
      <w:r>
        <w:t xml:space="preserve"> I say, you have not gotten it because you are—you are as confused as your congregation. Because you will say, all of you are confused. Like my late friend will say, he said, the pastor is so anointed that people will believe. That if you say so. We have to be very careful. That's very vital, </w:t>
      </w:r>
      <w:r>
        <w:rPr>
          <w:i/>
        </w:rPr>
        <w:t>you know,</w:t>
      </w:r>
      <w:r>
        <w:t xml:space="preserve"> so there's an importance.</w:t>
      </w:r>
    </w:p>
    <w:p>
      <w:pPr>
        <w:pStyle w:val="Heading2"/>
      </w:pPr>
      <w:r>
        <w:t>Sound Doctrine — *Hugainō*, Healthy Teaching</w:t>
      </w:r>
    </w:p>
    <w:p>
      <w:r>
        <w:t xml:space="preserve">There's something Paul used severally in his writing to Timothy. And it says in verse 10. And the reason why I'm focusing here is because, </w:t>
      </w:r>
      <w:r>
        <w:rPr>
          <w:i/>
        </w:rPr>
        <w:t>you know,</w:t>
      </w:r>
      <w:r>
        <w:t xml:space="preserve"> we said this is not just about—this is about being skilled.</w:t>
      </w:r>
    </w:p>
    <w:p>
      <w:r>
        <w:t xml:space="preserve">So he says—he started by talking about the law, because he was referring to those who were using the law—said in verse eight, we know that the law is good if a man use it lawfully, knowing this, that the law is not made for a righteous man, but for the lawless and disobedient, for the ungodly and for sinners, for unholy and profane, for murderers of fathers and murderers of mothers, for manslayers, for whoremongers, for them that defile themselves with mankind, for menstealers, for liars, for perjured persons, and if there be any other thing that is contrary to sound doctrine—he used that word. Doctrine is that </w:t>
      </w:r>
      <w:r>
        <w:rPr>
          <w:i/>
        </w:rPr>
        <w:t>didaskalia</w:t>
      </w:r>
      <w:r>
        <w:t>, which is what we saw earlier. But use the word sound so often. The word sound here is the word pure or healthy. Go for a medical checkup.</w:t>
      </w:r>
    </w:p>
    <w:p>
      <w:pPr>
        <w:ind w:left="720"/>
      </w:pPr>
      <w:r>
        <w:t>1 Timothy 1:8–10</w:t>
        <w:br/>
        <w:t>But we know that the law is good, if a man use it lawfully; knowing this, that the law is not made for a righteous man, but for the lawless and disobedient, for the ungodly and for sinners, for unholy and profane, for murderers of fathers and murderers of mothers, for manslayers, for whoremongers, for them that defile themselves with mankind, for menstealers, for liars, for perjured persons, and if there be any other thing that is contrary to sound doctrine.</w:t>
      </w:r>
    </w:p>
    <w:p>
      <w:r>
        <w:t xml:space="preserve">Like I go for—and I should go for more. </w:t>
      </w:r>
      <w:r>
        <w:rPr>
          <w:i/>
        </w:rPr>
        <w:t>I said that because people will be looking at me.</w:t>
      </w:r>
      <w:r>
        <w:t xml:space="preserve"> </w:t>
      </w:r>
      <w:r>
        <w:rPr>
          <w:i/>
        </w:rPr>
        <w:t>You know,</w:t>
      </w:r>
      <w:r>
        <w:t xml:space="preserve"> you go and then they check everything. They check and check and check and check. Just like a car. They check and say, what's happening? You've been taking too much sugar. You've been doing this. Say, because why is this functioning like this? That means you are not sound. </w:t>
      </w:r>
      <w:r>
        <w:rPr>
          <w:i/>
        </w:rPr>
        <w:t>Okay,</w:t>
      </w:r>
      <w:r>
        <w:t xml:space="preserve"> so the word sound has to do with healthy. Healthy, sound, pure, without corruption. It's the Greek word </w:t>
      </w:r>
      <w:r>
        <w:rPr>
          <w:i/>
        </w:rPr>
        <w:t>hugainō</w:t>
      </w:r>
      <w:r>
        <w:t xml:space="preserve">—H-U-G-A-I-N-Ō. </w:t>
      </w:r>
      <w:r>
        <w:rPr>
          <w:i/>
        </w:rPr>
        <w:t>Hugainō</w:t>
      </w:r>
      <w:r>
        <w:t xml:space="preserve"> is used in the four Gospels for physical health. Physical health. So I want you to picture that. Physical health. Luke 5:31, physical health. Luke 5:31, physical health. They that are whole need not a physician, but they that are sick.</w:t>
      </w:r>
    </w:p>
    <w:p>
      <w:pPr>
        <w:ind w:left="720"/>
      </w:pPr>
      <w:r>
        <w:t>Luke 5:31</w:t>
        <w:br/>
        <w:t>And Jesus answering said unto them, They that are whole need not a physician; but they that are sick.</w:t>
      </w:r>
    </w:p>
    <w:p>
      <w:r>
        <w:t xml:space="preserve">The word whole, well—Luke 7:10 found the servant whole that had been sick. Luke 7:10. Luke 15:27, the prodigal child—because he has received him safe and sound. So </w:t>
      </w:r>
      <w:r>
        <w:rPr>
          <w:i/>
        </w:rPr>
        <w:t>hugainō</w:t>
      </w:r>
      <w:r>
        <w:t>—look at it in the physical, of things or persons—is that the person is okay. Physically healthy. So by the time Paul used it—and after this, aside, John we're going to see—John, Paul used it more than any other person and he used it primarily for doctrine. So there is something called—so if you can have a healthy doctrine, we can have a sickening doctrine or a sick doctrine. This doctrine is sick.</w:t>
      </w:r>
    </w:p>
    <w:p>
      <w:pPr>
        <w:ind w:left="720"/>
      </w:pPr>
      <w:r>
        <w:t>Luke 7:10</w:t>
        <w:br/>
        <w:t>And they that were sent, returning to the house, found the servant whole that had been sick.</w:t>
      </w:r>
    </w:p>
    <w:p>
      <w:pPr>
        <w:ind w:left="720"/>
      </w:pPr>
      <w:r>
        <w:t>Luke 15:27</w:t>
        <w:br/>
        <w:t>And he said unto him, Thy brother is come; and thy father hath killed the fatted calf, because he hath received him safe and sound.</w:t>
      </w:r>
    </w:p>
    <w:p>
      <w:pPr>
        <w:pStyle w:val="Heading2"/>
      </w:pPr>
      <w:r>
        <w:t>Sound Doctrine Across the Pastorals</w:t>
      </w:r>
    </w:p>
    <w:p>
      <w:r>
        <w:t>First Timothy 1:10—sound doctrine. First Timothy 6:3. First Timothy 6:3. If any man teach otherwise and consent not to wholesome words—that's the word sound—the words of our Lord Jesus Christ and to the doctrine which is according to godliness. Wholesome words, teaching of our Lord Jesus Christ—wholesome.</w:t>
      </w:r>
    </w:p>
    <w:p>
      <w:pPr>
        <w:ind w:left="720"/>
      </w:pPr>
      <w:r>
        <w:t>1 Timothy 6:3</w:t>
        <w:br/>
        <w:t>If any man teach otherwise, and consent not to wholesome words, even the words of our Lord Jesus Christ, and to the doctrine which is according to godliness…</w:t>
      </w:r>
    </w:p>
    <w:p>
      <w:r>
        <w:t xml:space="preserve">Second Timothy 1:13—hold fast the form of sound words which thou hast heard of me, in faith and love which is in Christ Jesus. Second Timothy 4:3—For the time will come when they will not endure sound doctrine. Healthy. That's what it is. Healthy. Something healthy that does not have corruption. </w:t>
      </w:r>
      <w:r>
        <w:rPr>
          <w:i/>
        </w:rPr>
        <w:t>You know what it means. What are you talking about, healthy?</w:t>
      </w:r>
      <w:r>
        <w:t xml:space="preserve"> And don't forget, we are talking about salvation. Healthy doctrine.</w:t>
      </w:r>
    </w:p>
    <w:p>
      <w:pPr>
        <w:ind w:left="720"/>
      </w:pPr>
      <w:r>
        <w:t>2 Timothy 1:13</w:t>
        <w:br/>
        <w:t>Hold fast the form of sound words, which thou hast heard of me, in faith and love which is in Christ Jesus.</w:t>
      </w:r>
    </w:p>
    <w:p>
      <w:pPr>
        <w:ind w:left="720"/>
      </w:pPr>
      <w:r>
        <w:t>2 Timothy 4:3</w:t>
        <w:br/>
        <w:t>For the time will come when they will not endure sound doctrine…</w:t>
      </w:r>
    </w:p>
    <w:p>
      <w:r>
        <w:t>Titus 1:9—Holding fast the faithful word as he hath been taught, that he may be able by sound doctrine both to exhort and to convince the gainsayers. So many times we have read—five, right?—just by Paul alone. Sound. Titus 1:13—that they may be sound in the faith—that healthy. So people are sick; their doctrines are sickening. It's not—that's not healthy.</w:t>
      </w:r>
    </w:p>
    <w:p>
      <w:pPr>
        <w:ind w:left="720"/>
      </w:pPr>
      <w:r>
        <w:t>Titus 1:9</w:t>
        <w:br/>
        <w:t>Holding fast the faithful word as he hath been taught, that he may be able by sound doctrine both to exhort and to convince the gainsayers.</w:t>
      </w:r>
    </w:p>
    <w:p>
      <w:pPr>
        <w:ind w:left="720"/>
      </w:pPr>
      <w:r>
        <w:t>Titus 1:13</w:t>
        <w:br/>
        <w:t>…Wherefore rebuke them sharply, that they may be sound in the faith.</w:t>
      </w:r>
    </w:p>
    <w:p>
      <w:pPr>
        <w:pStyle w:val="Heading2"/>
      </w:pPr>
      <w:r>
        <w:t>Unhealthy Teaching Versus Sound Teaching</w:t>
      </w:r>
    </w:p>
    <w:p>
      <w:r>
        <w:t xml:space="preserve">Somebody was saying this and I saw the Facebook—in less than two hours, over two thousand likes. He said, when faith fails, trust will take over. Trust never fails. I said, just doing your school DN 101, even dictionary will laugh at you. How can you say faith and trust are different? And they were liking it. </w:t>
      </w:r>
      <w:r>
        <w:rPr>
          <w:i/>
        </w:rPr>
        <w:t>You know why?</w:t>
      </w:r>
      <w:r>
        <w:t xml:space="preserve"> Because both the preacher and the student did not understand what faith is. And it happens—when I like how somebody said it. He said, the word is such that you have to calm down to understand the word of God. It's not something you—</w:t>
      </w:r>
      <w:r>
        <w:rPr>
          <w:i/>
        </w:rPr>
        <w:t>you know</w:t>
      </w:r>
      <w:r>
        <w:t xml:space="preserve"> that when you are sitting here driving and listening, that's just for inspirational purpose. You will sit down and listen to it very well. So it will be clear to you if somebody is not healed, what is it? How does faith work? How does it not work? You will understand it very well—when faith fails and all that.</w:t>
      </w:r>
    </w:p>
    <w:p>
      <w:r>
        <w:t xml:space="preserve">And </w:t>
      </w:r>
      <w:r>
        <w:rPr>
          <w:i/>
        </w:rPr>
        <w:t>you know,</w:t>
      </w:r>
      <w:r>
        <w:t xml:space="preserve"> somebody now quoted a verse, he said, I have prayed for you so that your faith will not fail and then you will trust. Is that what he said? You just impute your thinking. So that is an unhealthy—somebody says God—God wants to prosper us. God wants us to prosper. But then there's an unhealthy teaching that I need to give him money to do it. So you just say bring it. It's Professor Fela. You now turn it into hundredfold. That's an unhealthy teaching. He's sick. And then in the—how do you know? Then you tell me that he's my father. He's my father. Say he's my father. Who is my father? He loves me. No, he loves my money. Be honest. He loves my money. </w:t>
      </w:r>
      <w:r>
        <w:rPr>
          <w:i/>
        </w:rPr>
        <w:t>Do you get it?</w:t>
      </w:r>
      <w:r>
        <w:t xml:space="preserve"> So that's unhealthy teaching.</w:t>
      </w:r>
    </w:p>
    <w:p>
      <w:r>
        <w:t>There are some—that means the thing—that's what some people rather call balanced. I don't use the word balance. I'll use the word sound. Sound teaching. So notice that Titus 1:13 again, Titus 2:1. Speak thou the things which become what? Sound teaching, sound doctrine. Verse 2. That the aged men be sober, grave, temperate, sound in faith, in charity. And so you can see the word sound can be used spiritually. That brother is not sound, that sister is not sound. She's not feeling fine. Spiritually, he's not feeling fine.</w:t>
      </w:r>
    </w:p>
    <w:p>
      <w:pPr>
        <w:ind w:left="720"/>
      </w:pPr>
      <w:r>
        <w:t>Titus 2:1–2</w:t>
        <w:br/>
        <w:t>But speak thou the things which become sound doctrine: that the aged men be sober, grave, temperate, sound in faith, in charity, in patience.</w:t>
      </w:r>
    </w:p>
    <w:p>
      <w:r>
        <w:t xml:space="preserve">And it can be all dressed in three-piece suit looking fine, </w:t>
      </w:r>
      <w:r>
        <w:rPr>
          <w:i/>
        </w:rPr>
        <w:t>you know,</w:t>
      </w:r>
      <w:r>
        <w:t xml:space="preserve"> I said you are not feeling fine. Spiritually you are not okay. But I'm cool. I just—you are not okay. Spiritually. When someone is walking in strife, he's sick. Unforgiveness is sick. </w:t>
      </w:r>
      <w:r>
        <w:rPr>
          <w:i/>
        </w:rPr>
        <w:t>Do you get it?</w:t>
      </w:r>
      <w:r>
        <w:t xml:space="preserve"> Doubt—sick, sick. Spiritually. So there's spiritual sickness. </w:t>
      </w:r>
      <w:r>
        <w:rPr>
          <w:i/>
        </w:rPr>
        <w:t>Okay,</w:t>
      </w:r>
      <w:r>
        <w:t xml:space="preserve"> so you find Paul use it for teaching—healthy. And don't forget he was talking about—we're going to see it later. He was talking about salvation.</w:t>
      </w:r>
    </w:p>
    <w:p>
      <w:pPr>
        <w:pStyle w:val="Heading2"/>
      </w:pPr>
      <w:r>
        <w:t>3 John 2 — Prosper and Be in Health</w:t>
      </w:r>
    </w:p>
    <w:p>
      <w:r>
        <w:t>Now John used it in Third John 2. Third John 2. Many hermeneutics about this text have needed a minute. Beloved. Now that beloved is talking to one person, Gaius. Because he said unto the wellbeloved Gaius, whom I love in the truth. John liked the word beloved so much. So much. Beloved, I wish above all things.</w:t>
      </w:r>
    </w:p>
    <w:p>
      <w:pPr>
        <w:ind w:left="720"/>
      </w:pPr>
      <w:r>
        <w:t>3 John 1–2</w:t>
        <w:br/>
        <w:t>The elder unto the wellbeloved Gaius, whom I love in the truth. Beloved, I wish above all things that thou mayest prosper and be in health, even as thy soul prospereth.</w:t>
      </w:r>
    </w:p>
    <w:p>
      <w:r>
        <w:t xml:space="preserve">The word wish is the same word used for prayer. That thou mayest prosper and be in health. </w:t>
      </w:r>
      <w:r>
        <w:rPr>
          <w:i/>
        </w:rPr>
        <w:t>Hugainō</w:t>
      </w:r>
      <w:r>
        <w:t xml:space="preserve"> is used there—even as thy soul prospers. Now, I've had people argue that this is talking about spiritual health. </w:t>
      </w:r>
      <w:r>
        <w:rPr>
          <w:i/>
        </w:rPr>
        <w:t>Do you get it?</w:t>
      </w:r>
      <w:r>
        <w:t xml:space="preserve"> That this is—that it is. And because of the mix of words, I wish above all things that thou mayest prosper and be in health. </w:t>
      </w:r>
      <w:r>
        <w:rPr>
          <w:i/>
        </w:rPr>
        <w:t>You know,</w:t>
      </w:r>
      <w:r>
        <w:t xml:space="preserve"> we have seen the word health can refer to spiritual things, right? </w:t>
      </w:r>
      <w:r>
        <w:rPr>
          <w:i/>
        </w:rPr>
        <w:t>Are we making sense here? Good.</w:t>
      </w:r>
      <w:r>
        <w:t xml:space="preserve"> So it's what you got? No, look at the word in health. Health. </w:t>
      </w:r>
      <w:r>
        <w:rPr>
          <w:i/>
        </w:rPr>
        <w:t>Calm down.</w:t>
      </w:r>
      <w:r>
        <w:t xml:space="preserve"> The word is </w:t>
      </w:r>
      <w:r>
        <w:rPr>
          <w:i/>
        </w:rPr>
        <w:t>hugainō</w:t>
      </w:r>
      <w:r>
        <w:t>, which has to do with sound. Imagine if we change it to I wish above all things that thou mayest be sound.</w:t>
      </w:r>
    </w:p>
    <w:p>
      <w:r/>
      <w:r>
        <w:rPr>
          <w:i/>
        </w:rPr>
        <w:t>You know,</w:t>
      </w:r>
      <w:r>
        <w:t xml:space="preserve"> you may not think he's talking about healing, but we have seen earlier in the four Gospels it was used for the physical body. So we want to see what is he talking about. Even as thy soul prospers. </w:t>
      </w:r>
      <w:r>
        <w:rPr>
          <w:i/>
        </w:rPr>
        <w:t>You know</w:t>
      </w:r>
      <w:r>
        <w:t xml:space="preserve"> the word soul in the Scriptures—and I believe I've taken you through that before—can also refer to the entire man. It can refer to the spirit, it can refer to the mind, it can even refer to the body. </w:t>
      </w:r>
      <w:r>
        <w:rPr>
          <w:i/>
        </w:rPr>
        <w:t>You get it?</w:t>
      </w:r>
      <w:r>
        <w:t xml:space="preserve"> The word soul refers to man's life, spiritual, natural, or both. But look at what he said and why it should not be debatable. I wish above all things that thou mayest prosper and be in health even as thy soul prospers.</w:t>
      </w:r>
    </w:p>
    <w:p>
      <w:pPr>
        <w:pStyle w:val="Heading2"/>
      </w:pPr>
      <w:r>
        <w:t>*Kathōs* — Even As: Distinction in 3 John 2</w:t>
      </w:r>
    </w:p>
    <w:p>
      <w:r>
        <w:t xml:space="preserve">That word even is a Greek word, </w:t>
      </w:r>
      <w:r>
        <w:rPr>
          <w:i/>
        </w:rPr>
        <w:t>kathōs</w:t>
      </w:r>
      <w:r>
        <w:t xml:space="preserve">—K-A-T-H-Ō-S—one hundred eighty-three times it is used for distinction, that it means just as your soul. That means it was referring to two different subjects or objects. </w:t>
      </w:r>
      <w:r>
        <w:rPr>
          <w:i/>
        </w:rPr>
        <w:t>Is that clear?</w:t>
      </w:r>
      <w:r>
        <w:t xml:space="preserve"> Even so, he can be referring to spiritual in the two instances. </w:t>
      </w:r>
      <w:r>
        <w:rPr>
          <w:i/>
        </w:rPr>
        <w:t>Are you listening?</w:t>
      </w:r>
      <w:r>
        <w:t xml:space="preserve"> He is comparing one with the other, one distinct from the other. So </w:t>
      </w:r>
      <w:r>
        <w:rPr>
          <w:i/>
        </w:rPr>
        <w:t>kathōs</w:t>
      </w:r>
      <w:r>
        <w:t xml:space="preserve"> is to create a distinction from a preceding noun or verb. So one of them must be different from the other. So I wish above all things that thou mayest prosper. That is, the word prosper is </w:t>
      </w:r>
      <w:r>
        <w:rPr>
          <w:i/>
        </w:rPr>
        <w:t>euodoō</w:t>
      </w:r>
      <w:r>
        <w:t xml:space="preserve"> in the Greek—E-U-O-D-O-Ō. It means successful. It is often used for journeys. Romans 1:10, Romans 1:10, Romans 1:10.</w:t>
      </w:r>
    </w:p>
    <w:p>
      <w:pPr>
        <w:ind w:left="720"/>
      </w:pPr>
      <w:r>
        <w:t>Romans 1:10</w:t>
        <w:br/>
        <w:t>Making request, if by any means now at length I might have a prosperous journey by the will of God to come unto you.</w:t>
      </w:r>
    </w:p>
    <w:p>
      <w:r>
        <w:t>Making request if by any means at length I might have a prosperous journey by the will of God to you. Prosperous journey. First Corinthians 16:2. Let each man lay in store as each one—God italicized—has prospered him. So it's used for successful. Something that is fruitful, used for a journey, or used for success.</w:t>
      </w:r>
    </w:p>
    <w:p>
      <w:pPr>
        <w:ind w:left="720"/>
      </w:pPr>
      <w:r>
        <w:t>1 Corinthians 16:2</w:t>
        <w:br/>
        <w:t>Upon the first day of the week let every one of you lay by him in store, as God hath prospered him…</w:t>
      </w:r>
    </w:p>
    <w:p>
      <w:r>
        <w:t>So notice. So if that means—if he says, I wish above all things that thou mayest prosper and be in health even as thy soul prospers. So we must first of all examine who is this fellow. If he's asking him to prosper and be in health, that is, he's talking about he being in health. What kind of health? Spiritual or natural? Let's look at the person he's talking to. Because if he's saying that to him, he says, I rejoice greatly. Verse 3.</w:t>
      </w:r>
    </w:p>
    <w:p>
      <w:pPr>
        <w:ind w:left="720"/>
      </w:pPr>
      <w:r>
        <w:t>3 John 3–4</w:t>
        <w:br/>
        <w:t>For I rejoiced greatly, when the brethren came and testified of the truth that is in thee, even as thou walkest in the truth. I have no greater joy than to hear that my children walk in truth.</w:t>
      </w:r>
    </w:p>
    <w:p>
      <w:r>
        <w:t xml:space="preserve">When the brethren came and testified of the truth that is in thee, as thou walkest in the truth—so is this man doing well spiritually, </w:t>
      </w:r>
      <w:r>
        <w:rPr>
          <w:i/>
        </w:rPr>
        <w:t>huh?</w:t>
      </w:r>
      <w:r>
        <w:t xml:space="preserve"> Fine. I have no greater joy than to hear my children walk in the truth. So he is walking in the truth. Beloved, thou doest faithfully whatsoever thou doest to the brethren and to strangers. So he is also faithful in his works. He does well—which have borne witness of thy charity before the church, whom if thou bring forward on their journey after a godly sort, thou shalt do well. Because that for his name's sake they went forth, taking nothing of the Gentiles. So he went on. He's obviously a person who was of good spiritual standing.</w:t>
      </w:r>
    </w:p>
    <w:p>
      <w:pPr>
        <w:ind w:left="720"/>
      </w:pPr>
      <w:r>
        <w:t>3 John 5–7</w:t>
        <w:br/>
        <w:t>Beloved, thou doest faithfully whatsoever thou doest to the brethren, and to strangers; which have borne witness of thy charity before the church: whom if thou bring forward on their journey after a godly sort, thou shalt do well: because that for his name's sake they went forth, taking nothing of the Gentiles.</w:t>
      </w:r>
    </w:p>
    <w:p>
      <w:r>
        <w:t xml:space="preserve">I must also note that he's a person who obviously, </w:t>
      </w:r>
      <w:r>
        <w:rPr>
          <w:i/>
        </w:rPr>
        <w:t>you know,</w:t>
      </w:r>
      <w:r>
        <w:t xml:space="preserve"> was okay financially. Okay financially. Because he was known for charity. He was known for—in fact, he doesn't—at least I was going to learn from people. There was a dear elder brother who liked a lot of financial prosperity thing. Let me see that. Gaius was quoted by Peter, John and Paul—said, I want to be a Gaius. Obviously you learn things from people. It was Paul mentioned him, Peter mentioned him. And here you are again. John mentioned him. So obviously he was somebody who was well to do. He had a house, people who come, he bore witness, they were well of his charity, the way he took care of people, and so on and so forth. So therefore, if he says, and be in health even as your soul prospers, we therefore have no choice but to know that he was referring to what—his bodily health. </w:t>
      </w:r>
      <w:r>
        <w:rPr>
          <w:i/>
        </w:rPr>
        <w:t>Are you there?</w:t>
      </w:r>
      <w:r/>
    </w:p>
    <w:p>
      <w:r/>
      <w:r>
        <w:rPr>
          <w:i/>
        </w:rPr>
        <w:t>Am I not clear to you? Is it clear to you?</w:t>
      </w:r>
      <w:r>
        <w:t xml:space="preserve"> Obviously he was doing fine spiritually because he said, I can see that—I wish above all things that thou mayest prosper and be in health. So make sure you see that. So back to the issue of sound doctrine.</w:t>
      </w:r>
    </w:p>
    <w:p>
      <w:pPr>
        <w:pStyle w:val="Heading2"/>
      </w:pPr>
      <w:r>
        <w:t>2 Timothy 1:7 — A Sound Mind Is Not *Hugainō*</w:t>
      </w:r>
    </w:p>
    <w:p>
      <w:r>
        <w:t>Now look at a misquote, as it were. Second Timothy 1:7. Which God by his mercy permitted many of us to use for academics—for God. The others we have used. I have the mind of Christ. You better have the mind of your lecturer. It's the mind of your lecturer that will make you pass. You go and get the mind of Christ—explanation of Christ as touching the world. And then they get there. I wrote a course in my first year—philosophy. And they said that God is water.</w:t>
      </w:r>
    </w:p>
    <w:p>
      <w:r>
        <w:t xml:space="preserve">How would I write down with the mind of Christ? I had to write the mind of my lecturer: God is water. </w:t>
      </w:r>
      <w:r>
        <w:rPr>
          <w:i/>
        </w:rPr>
        <w:t>Man of God.</w:t>
      </w:r>
      <w:r>
        <w:t xml:space="preserve"> I wrote it and I scored. </w:t>
      </w:r>
      <w:r>
        <w:rPr>
          <w:i/>
        </w:rPr>
        <w:t>Man of God.</w:t>
      </w:r>
      <w:r>
        <w:t xml:space="preserve"> They say, where do—let me give you an instance. They say, where does the mosquito parasite come from? He said, how God anointed Jesus of Nazareth. That's the mind of Christ. Even all that were oppressed of the devil. They begin to trace the issue of man's degradation, mortality. The man will just say, you go to Bible school. So the mind of Christ. In fact, the revelation of Christ in the Scriptures are not—when you have not read your books—I the mind of Christ. I know things have happened to us by mercy and then you passed.</w:t>
      </w:r>
    </w:p>
    <w:p>
      <w:r>
        <w:t xml:space="preserve">But he said God has not given us the spirit of fear; but of power, and of love, and of a sound mind. The word is different here, very different word. </w:t>
      </w:r>
      <w:r>
        <w:rPr>
          <w:i/>
        </w:rPr>
        <w:t>Sōphronismos</w:t>
      </w:r>
      <w:r>
        <w:t xml:space="preserve">—S-Ō-P-H-R-O-N-I-S-M-O-S—is often used for self-control. Self-control in the exam—or self-control—is derived from another word, a cognate noun, </w:t>
      </w:r>
      <w:r>
        <w:rPr>
          <w:i/>
        </w:rPr>
        <w:t>sōphronizō</w:t>
      </w:r>
      <w:r>
        <w:t xml:space="preserve">. </w:t>
      </w:r>
      <w:r>
        <w:rPr>
          <w:i/>
        </w:rPr>
        <w:t>Sōphronizō</w:t>
      </w:r>
      <w:r>
        <w:t xml:space="preserve"> is used for being sophisticated, sober. </w:t>
      </w:r>
      <w:r>
        <w:rPr>
          <w:i/>
        </w:rPr>
        <w:t>Sōphrōn</w:t>
      </w:r>
      <w:r>
        <w:t xml:space="preserve"> again then—see Titus 2:4. Did you notice that a lot of times when Paul is talking to women he asks them to be sober, self-control, conservative. The aged women likewise, that they be in behaviour as becometh holiness—Titus 2:4—that they may teach the younger women to be sober. To be sober. So by there is </w:t>
      </w:r>
      <w:r>
        <w:rPr>
          <w:i/>
        </w:rPr>
        <w:t>sōphronizō</w:t>
      </w:r>
      <w:r>
        <w:t xml:space="preserve"> which is to be calm.</w:t>
      </w:r>
    </w:p>
    <w:p>
      <w:pPr>
        <w:ind w:left="720"/>
      </w:pPr>
      <w:r>
        <w:t>2 Timothy 1:7</w:t>
        <w:br/>
        <w:t>For God hath not given us the spirit of fear; but of power, and of love, and of a sound mind.</w:t>
      </w:r>
    </w:p>
    <w:p>
      <w:pPr>
        <w:ind w:left="720"/>
      </w:pPr>
      <w:r>
        <w:t>Titus 2:4</w:t>
        <w:br/>
        <w:t>That they may teach the young women to be sober, to love their husbands, to love their children.</w:t>
      </w:r>
    </w:p>
    <w:p>
      <w:r>
        <w:t xml:space="preserve">So God has not given us the spirit of fear, but of love, power and self-control. </w:t>
      </w:r>
      <w:r>
        <w:rPr>
          <w:i/>
        </w:rPr>
        <w:t>Is that okay?</w:t>
      </w:r>
      <w:r>
        <w:t xml:space="preserve"> Self-control.</w:t>
      </w:r>
    </w:p>
    <w:p>
      <w:pPr>
        <w:pStyle w:val="Heading2"/>
      </w:pPr>
      <w:r>
        <w:t>1 Timothy 1:11–15 — Sound Doctrine and the Faithful Saying</w:t>
      </w:r>
    </w:p>
    <w:p>
      <w:r>
        <w:t xml:space="preserve">So go back to First Timothy, chapter one. Go where Paul talked about contrary to sound doctrine. What doctrine is he talking about? According to the glorious gospel of the blessed God which was committed to my trust. And I thank Christ Jesus, verse 12, our Lord, who hath enabled me, for that he counted me faithful, putting me into the ministry. </w:t>
      </w:r>
      <w:r>
        <w:rPr>
          <w:i/>
        </w:rPr>
        <w:t>Please follow this thought very well.</w:t>
      </w:r>
      <w:r>
        <w:t xml:space="preserve"> Who was before a blasphemer, and a persecutor, and injurious: but I obtained mercy, because I did it ignorantly in unbelief. And the grace of our Lord was exceeding abundant with faith and love which is in Christ Jesus. So he is talking about salvation. </w:t>
      </w:r>
      <w:r>
        <w:rPr>
          <w:i/>
        </w:rPr>
        <w:t>Please follow this.</w:t>
      </w:r>
      <w:r>
        <w:t xml:space="preserve"> This is a faithful saying.</w:t>
      </w:r>
    </w:p>
    <w:p>
      <w:pPr>
        <w:ind w:left="720"/>
      </w:pPr>
      <w:r>
        <w:t>1 Timothy 1:11–14</w:t>
        <w:br/>
        <w:t>According to the glorious gospel of the blessed God, which was committed to my trust. And I thank Christ Jesus our Lord, who hath enabled me, for that he counted me faithful, putting me into the ministry; who was before a blasphemer, and a persecutor, and injurious: but I obtained mercy, because I did it ignorantly in unbelief. And the grace of our Lord was exceeding abundant with faith and love which is in Christ Jesus.</w:t>
      </w:r>
    </w:p>
    <w:p>
      <w:r>
        <w:t xml:space="preserve">Now the word faithful saying—the word </w:t>
      </w:r>
      <w:r>
        <w:rPr>
          <w:i/>
        </w:rPr>
        <w:t>apodochē</w:t>
      </w:r>
      <w:r>
        <w:t xml:space="preserve"> in the Greek means approved. This is known. This is the approved saying—</w:t>
      </w:r>
      <w:r>
        <w:rPr>
          <w:i/>
        </w:rPr>
        <w:t>apodochē</w:t>
      </w:r>
      <w:r>
        <w:t xml:space="preserve">, A-P-O-D-O-C-H-Ē—worthy of all acceptation. What is this? Sound doctrine. He's talking about sound doctrine. This is approved of God. This is worthy of what? Acceptation. Faithful saying—acceptation. There is </w:t>
      </w:r>
      <w:r>
        <w:rPr>
          <w:i/>
        </w:rPr>
        <w:t>apodochē</w:t>
      </w:r>
      <w:r>
        <w:t>—that Christ Jesus came into the world to do what to the world? To save sinners. Remember Matthew 1:21—for he shall save his people from their sins. He came to this world to save sinners. That is sound doctrine of salvation. He came to this world to save sinners which we have identified as his sufferings—or suffering—to save sinners. So the word sinners now—come to it. It will come at us.</w:t>
      </w:r>
    </w:p>
    <w:p>
      <w:pPr>
        <w:ind w:left="720"/>
      </w:pPr>
      <w:r>
        <w:t>1 Timothy 1:15</w:t>
        <w:br/>
        <w:t>This is a faithful saying, and worthy of all acceptation, that Christ Jesus came into the world to save sinners; of whom I am chief.</w:t>
      </w:r>
    </w:p>
    <w:p>
      <w:pPr>
        <w:ind w:left="720"/>
      </w:pPr>
      <w:r>
        <w:t>Matthew 1:21</w:t>
        <w:br/>
        <w:t>And she shall bring forth a son, and thou shalt call his name JESUS: for he shall save his people from their sins.</w:t>
      </w:r>
    </w:p>
    <w:p>
      <w:pPr>
        <w:pStyle w:val="Heading2"/>
      </w:pPr>
      <w:r>
        <w:t>*Hamartōlos* — The Word Sinner</w:t>
      </w:r>
    </w:p>
    <w:p>
      <w:r>
        <w:t>The word sinner is another word used forty-seven times from Matthew to Revelation. It is the word—</w:t>
      </w:r>
      <w:r>
        <w:rPr>
          <w:i/>
        </w:rPr>
        <w:t>you know,</w:t>
      </w:r>
      <w:r>
        <w:t xml:space="preserve"> sin is </w:t>
      </w:r>
      <w:r>
        <w:rPr>
          <w:i/>
        </w:rPr>
        <w:t>hamartia</w:t>
      </w:r>
      <w:r>
        <w:t xml:space="preserve">, I will come to—that is </w:t>
      </w:r>
      <w:r>
        <w:rPr>
          <w:i/>
        </w:rPr>
        <w:t>hamartōlos</w:t>
      </w:r>
      <w:r>
        <w:t xml:space="preserve">—H-A-M-A-R-T-Ō-L-O-S. </w:t>
      </w:r>
      <w:r>
        <w:rPr>
          <w:i/>
        </w:rPr>
        <w:t>Hamartōlos.</w:t>
      </w:r>
      <w:r>
        <w:t xml:space="preserve"> It means sinful, depraved. Actually it's used for a loser. Somebody who lost something—that is, something is missing in the person—is a condition of a loss. So Christ—remember how Jesus explained it? Which one did we read earlier? Is it Luke 7? He says, those that are whole do not need a physician. </w:t>
      </w:r>
      <w:r>
        <w:rPr>
          <w:i/>
        </w:rPr>
        <w:t>Okay,</w:t>
      </w:r>
      <w:r>
        <w:t xml:space="preserve"> so Christ came to this world to save sinners. That is those who have something missing—of whom Paul himself said, I am chief. This is where of whom Paul was chief. That's not identification in Christ. Of whom Paul was chief.</w:t>
      </w:r>
    </w:p>
    <w:p>
      <w:r>
        <w:t>Because when he mentioned the things the old man did, I can't appropriate that to myself. Because I want to be like Paul. No, I was never like that. I wasn't injurious. I was not a persecutor, that wasn't a blasphemer, none of that. I was even a very good young boy. I wasn't like him at all. So the word sinners is important. Of the forty-seven times it is used from Matthew to Revelation, the four Gospels claimed thirty-four—that's what percentage? About seventy-five percent or seventy percent. They claimed thirty-four, of which a good number were used by others, not Jesus. It wasn't his regular way of communication. A good number were used by others, not Jesus. Where Jesus used it, let's go through it.</w:t>
      </w:r>
    </w:p>
    <w:p>
      <w:pPr>
        <w:pStyle w:val="Heading2"/>
      </w:pPr>
      <w:r>
        <w:t>Jesus' Use of “Sinners” in the Gospels</w:t>
      </w:r>
    </w:p>
    <w:p>
      <w:r>
        <w:t>Matthew 9, verse 13, what we read earlier. But go ye and learn what that meaneth, I will have mercy, and not sacrifice: for I am not come to call the righteous, but sinners to repentance. He's quoting from Hosea 6:6 and Micah 6:6–8. Matthew 9:13—to call sinners to repentance.</w:t>
      </w:r>
    </w:p>
    <w:p>
      <w:pPr>
        <w:ind w:left="720"/>
      </w:pPr>
      <w:r>
        <w:t>Matthew 9:13</w:t>
        <w:br/>
        <w:t>But go ye and learn what that meaneth, I will have mercy, and not sacrifice: for I am not come to call the righteous, but sinners to repentance.</w:t>
      </w:r>
    </w:p>
    <w:p>
      <w:pPr>
        <w:ind w:left="720"/>
      </w:pPr>
      <w:r>
        <w:t>Hosea 6:6</w:t>
        <w:br/>
        <w:t>For I desired mercy, and not sacrifice; and the knowledge of God more than burnt offerings.</w:t>
      </w:r>
    </w:p>
    <w:p>
      <w:r>
        <w:t>Matthew 11:19. The Son of man came eating and drinking, and they say, Behold a man gluttonous, and a winebibber, a friend of publicans and sinners. See, he's quoting them now. So the first instance he used it figuratively. They have not come to call—let me say like this—the self-righteous. That's the—it's figuratively. So it's not in his mode of speaking. He said, they say, I'm not—I've come, I'm drinking and eating with the gluttonous, winebibbers and sinners. He's quoting men. So then Jesus now—Matthew 26:45—the Son of man is betrayed into the hands of sinners. These were repeated in other three accounts.</w:t>
      </w:r>
    </w:p>
    <w:p>
      <w:pPr>
        <w:ind w:left="720"/>
      </w:pPr>
      <w:r>
        <w:t>Matthew 11:19</w:t>
        <w:br/>
        <w:t>The Son of man came eating and drinking, and they say, Behold a man gluttonous, and a winebibber, a friend of publicans and sinners…</w:t>
      </w:r>
    </w:p>
    <w:p>
      <w:pPr>
        <w:ind w:left="720"/>
      </w:pPr>
      <w:r>
        <w:t>Matthew 26:45</w:t>
        <w:br/>
        <w:t>…behold, the hour is at hand, and the Son of man is betrayed into the hands of sinners.</w:t>
      </w:r>
    </w:p>
    <w:p>
      <w:r>
        <w:t xml:space="preserve">Matthew 26:45 referring to the fact that he was betrayed by men. At no point is he using it at all to condemn anyone. </w:t>
      </w:r>
      <w:r>
        <w:rPr>
          <w:i/>
        </w:rPr>
        <w:t>Somebody following what I'm saying?</w:t>
      </w:r>
      <w:r>
        <w:t xml:space="preserve"> Mark 8:38. Mark 8:38. Whosoever therefore shall be ashamed of me and of my words in this adulterous and sinful generation; of him also shall the Son of man be ashamed, when he cometh in the glory of his Father with the holy angels.</w:t>
      </w:r>
    </w:p>
    <w:p>
      <w:pPr>
        <w:ind w:left="720"/>
      </w:pPr>
      <w:r>
        <w:t>Mark 8:38</w:t>
        <w:br/>
        <w:t>Whosoever therefore shall be ashamed of me and of my words in this adulterous and sinful generation; of him also shall the Son of man be ashamed, when he cometh in the glory of his Father with the holy angels.</w:t>
      </w:r>
    </w:p>
    <w:p>
      <w:r>
        <w:t>Luke 6:32—we'll see his use of the word sinful very soon. Luke 6:32. If ye love them which love you, what thank have ye? for sinners also love those that love them. Verse 33. And if ye do good to them which do good to you, what thank have ye? for sinners also do even the same. And if ye lend to them of whom ye hope to receive, what thank have ye? for sinners also lend to sinners, to receive as much again. So again he's using their mode of communication. People that are seen in the society as having a different lifestyle, people that are not morally approved of. So then what is the distinction that you have?</w:t>
      </w:r>
    </w:p>
    <w:p>
      <w:pPr>
        <w:ind w:left="720"/>
      </w:pPr>
      <w:r>
        <w:t>Luke 6:32–34</w:t>
        <w:br/>
        <w:t>For if ye love them which love you, what thank have ye? for sinners also love those that love them. And if ye do good to them which do good to you, what thank have ye? for sinners also do even the same. And if ye lend to them of whom ye hope to receive, what thank have ye? for sinners also lend to sinners, to receive as much again.</w:t>
      </w:r>
    </w:p>
    <w:p>
      <w:r>
        <w:t>Luke 13:2—note this one vitally. Luke 13:2. Verse one says, There were present at that season some that told him of the Galileans, whose blood Pilate had mingled with their sacrifices. Pilate killed people. And Jesus answering said unto them, Suppose ye that these Galileans were sinners above all the Galileans, because they suffered such things?—that you think that some were greater sinners. That's the word. Above all—you think they were more—that is, do you think that this occurrence happened to these folks because you were better? So you can see that Jesus's use of the word sinners was borrowed from the present-day use of the term. Do you think that you are better off or anybody is better off because this happened to them? So in other words, you don't use circumstances that happen to people to begin to make distinctions of how great or not great the sinner is.</w:t>
      </w:r>
    </w:p>
    <w:p>
      <w:pPr>
        <w:ind w:left="720"/>
      </w:pPr>
      <w:r>
        <w:t>Luke 13:1–2</w:t>
        <w:br/>
        <w:t>There were present at that season some that told him of the Galileans, whose blood Pilate had mingled with their sacrifices. And Jesus answering said unto them, Suppose ye that these Galileans were sinners above all the Galileans, because they suffered such things?</w:t>
      </w:r>
    </w:p>
    <w:p>
      <w:r>
        <w:t>Luke 18:13—the publican—he says, be merciful to me a sinner. This was in his parable. Luke 15 before that—Luke 15:7, 10. Again it's about salvation. Likewise, joy shall be in heaven over one sinner that repenteth, more than over ninety and nine just persons, which need no repentance. Verse 10—the same thing. I say unto you, there is joy in the presence of the angels of God over one sinner that repenteth.</w:t>
      </w:r>
    </w:p>
    <w:p>
      <w:pPr>
        <w:ind w:left="720"/>
      </w:pPr>
      <w:r>
        <w:t>Luke 18:13</w:t>
        <w:br/>
        <w:t>And the publican, standing afar off, would not lift up so much as his eyes unto heaven, but smote upon his breast, saying, God be merciful to me a sinner.</w:t>
      </w:r>
    </w:p>
    <w:p>
      <w:pPr>
        <w:ind w:left="720"/>
      </w:pPr>
      <w:r>
        <w:t>Luke 15:7</w:t>
        <w:br/>
        <w:t>I say unto you, that likewise joy shall be in heaven over one sinner that repenteth, more than over ninety and nine just persons, which need no repentance.</w:t>
      </w:r>
    </w:p>
    <w:p>
      <w:pPr>
        <w:ind w:left="720"/>
      </w:pPr>
      <w:r>
        <w:t>Luke 15:10</w:t>
        <w:br/>
        <w:t>Likewise, I say unto you, there is joy in the presence of the angels of God over one sinner that repenteth.</w:t>
      </w:r>
    </w:p>
    <w:p>
      <w:r>
        <w:t xml:space="preserve">John doesn't use it at all. What—sinner? </w:t>
      </w:r>
      <w:r>
        <w:rPr>
          <w:i/>
        </w:rPr>
        <w:t>Hamartōlos</w:t>
      </w:r>
      <w:r>
        <w:t xml:space="preserve"> is not used by John at all. So we have how many left? We have thirty-four. We have thirteen left for the entire epistles. In Romans 3:7—so Jesus used sinners in two ways. Let's go over that again. He used sinners number one in the common-day usage of those who had immoral—or they were not society's best morally. Then he comes and uses sinners in his own words for people he came to die for. </w:t>
      </w:r>
      <w:r>
        <w:rPr>
          <w:i/>
        </w:rPr>
        <w:t>Are you following that? Do you understand that?</w:t>
      </w:r>
      <w:r>
        <w:t xml:space="preserve"> In two ways—there's joy in heaven for every sinner that repents. I've not come to call the righteous, but the sinners to repentance.</w:t>
      </w:r>
    </w:p>
    <w:p>
      <w:pPr>
        <w:pStyle w:val="Heading2"/>
      </w:pPr>
      <w:r>
        <w:t>“Sinners” in the Epistles</w:t>
      </w:r>
    </w:p>
    <w:p>
      <w:r>
        <w:t>Romans 3:7. For if the truth of God hath more abounded through my lie unto his glory; why yet am I also judged as a sinner? It's not descriptive, it's again reporting people's view of what they said about him. Romans 5:8. For God commendeth his love toward us, in that, while we were yet sinners, Christ died for us. Romans 5:19. For as by one man's disobedience many were made sinners, so by the obedience of one shall many be made righteous. Romans 7:13. Was then that which is good made death unto me? God forbid. But sin, that it might appear sin, working death in me by that which is good; that sin by the commandment might become exceeding sinful. That's the word—</w:t>
      </w:r>
      <w:r>
        <w:rPr>
          <w:i/>
        </w:rPr>
        <w:t>hamartōlos</w:t>
      </w:r>
      <w:r>
        <w:t>, sinful. Galatians 2:15. Galatians 2:15. Who are we? Jews by nature. We who are Jews by nature, and not sinners of the Gentiles.</w:t>
      </w:r>
    </w:p>
    <w:p>
      <w:pPr>
        <w:ind w:left="720"/>
      </w:pPr>
      <w:r>
        <w:t>Romans 3:7</w:t>
        <w:br/>
        <w:t>For if the truth of God hath more abounded through my lie unto his glory; why yet am I also judged as a sinner?</w:t>
      </w:r>
    </w:p>
    <w:p>
      <w:pPr>
        <w:ind w:left="720"/>
      </w:pPr>
      <w:r>
        <w:t>Romans 5:8</w:t>
        <w:br/>
        <w:t>But God commendeth his love toward us, in that, while we were yet sinners, Christ died for us.</w:t>
      </w:r>
    </w:p>
    <w:p>
      <w:pPr>
        <w:ind w:left="720"/>
      </w:pPr>
      <w:r>
        <w:t>Romans 5:19</w:t>
        <w:br/>
        <w:t>For as by one man's disobedience many were made sinners, so by the obedience of one shall many be made righteous.</w:t>
      </w:r>
    </w:p>
    <w:p>
      <w:pPr>
        <w:ind w:left="720"/>
      </w:pPr>
      <w:r>
        <w:t>Romans 7:13</w:t>
        <w:br/>
        <w:t>Was then that which is good made death unto me? God forbid. But sin, that it might appear sin, working death in me by that which is good; that sin by the commandment might become exceeding sinful.</w:t>
      </w:r>
    </w:p>
    <w:p>
      <w:pPr>
        <w:ind w:left="720"/>
      </w:pPr>
      <w:r>
        <w:t>Galatians 2:15</w:t>
        <w:br/>
        <w:t>We who are Jews by nature, and not sinners of the Gentiles…</w:t>
      </w:r>
    </w:p>
    <w:p>
      <w:pPr>
        <w:pStyle w:val="Heading2"/>
      </w:pPr>
      <w:r>
        <w:t>Galatians 2:16–17 — Justified by Faith, Found Sinners?</w:t>
      </w:r>
    </w:p>
    <w:p>
      <w:r>
        <w:t xml:space="preserve">Knowing that a man is not justified by the works of the law, but by the faith of Jesus Christ, even we have believed in Jesus Christ, that we might be justified by the faith of Christ, and not by the works of the law: for by the works of the law shall no flesh be justified. Look at verse 17 together. Let's say, But if, while we seek to be justified by Christ, we ourselves also are found sinners, is therefore Christ the minister of sin? God forbid. Now he calls a sinner here one that does not appropriate or say, believe in the grace of our Lord Jesus Christ—and we are now found sinners. So the terminology changed. </w:t>
      </w:r>
      <w:r>
        <w:rPr>
          <w:i/>
        </w:rPr>
        <w:t>Are you listening?</w:t>
      </w:r>
      <w:r/>
    </w:p>
    <w:p>
      <w:pPr>
        <w:ind w:left="720"/>
      </w:pPr>
      <w:r>
        <w:t>Galatians 2:16–17</w:t>
        <w:br/>
        <w:t>Knowing that a man is not justified by the works of the law, but by the faith of Jesus Christ, even we have believed in Jesus Christ, that we might be justified by the faith of Christ, and not by the works of the law: for by the works of the law shall no flesh be justified. But if, while we seek to be justified by Christ, we ourselves also are found sinners, is therefore Christ the minister of sin? God forbid.</w:t>
      </w:r>
    </w:p>
    <w:p>
      <w:r>
        <w:t xml:space="preserve">First Timothy 1:9—the law is made for sinners—then verse 15. Christ came into the world to save sinners, of whom, like I said earlier, Paul was chief. Hebrews 7, verse 26. For such an high priest became us, who is holy, harmless, undefiled, separate from sinners—that is those who had a condition of loss. </w:t>
      </w:r>
      <w:r>
        <w:rPr>
          <w:i/>
        </w:rPr>
        <w:t>You get it?</w:t>
      </w:r>
      <w:r>
        <w:t xml:space="preserve"> He didn't have a condition of loss—and made higher than the heavens, i.e. incomplete beings. Something was missing. Hebrews 12:3—the contradiction of sinners against himself. Matthew 26:45. Who consider him that endured such contradiction of sinners—i.e. the death of Christ is described here past.</w:t>
      </w:r>
    </w:p>
    <w:p>
      <w:pPr>
        <w:ind w:left="720"/>
      </w:pPr>
      <w:r>
        <w:t>1 Timothy 1:9</w:t>
        <w:br/>
        <w:t>Knowing this, that the law is not made for a righteous man, but for the lawless and disobedient, for the ungodly and for sinners…</w:t>
      </w:r>
    </w:p>
    <w:p>
      <w:pPr>
        <w:ind w:left="720"/>
      </w:pPr>
      <w:r>
        <w:t>1 Timothy 1:15</w:t>
        <w:br/>
        <w:t>This is a faithful saying, and worthy of all acceptation, that Christ Jesus came into the world to save sinners; of whom I am chief.</w:t>
      </w:r>
    </w:p>
    <w:p>
      <w:pPr>
        <w:ind w:left="720"/>
      </w:pPr>
      <w:r>
        <w:t>Hebrews 7:26</w:t>
        <w:br/>
        <w:t>For such an high priest became us, who is holy, harmless, undefiled, separate from sinners, and made higher than the heavens.</w:t>
      </w:r>
    </w:p>
    <w:p>
      <w:pPr>
        <w:ind w:left="720"/>
      </w:pPr>
      <w:r>
        <w:t>Hebrews 12:3</w:t>
        <w:br/>
        <w:t>For consider him that endured such contradiction of sinners against himself, lest ye be wearied and faint in your minds.</w:t>
      </w:r>
    </w:p>
    <w:p>
      <w:pPr>
        <w:pStyle w:val="Heading2"/>
      </w:pPr>
      <w:r>
        <w:t>James and the Oxymoron Use of “Sinners” for Believers</w:t>
      </w:r>
    </w:p>
    <w:p>
      <w:r>
        <w:t xml:space="preserve">It was only James. James 4:8. Draw nigh to God, and he will draw nigh to you. Cleanse your hands, ye </w:t>
      </w:r>
      <w:r>
        <w:rPr>
          <w:i/>
        </w:rPr>
        <w:t>hamartōlos</w:t>
      </w:r>
      <w:r>
        <w:t xml:space="preserve"> people. Ye double minded. So that double-mindedness was the sinfulness James was talking about. James used sinners for believers what Paul will use for carnal person. </w:t>
      </w:r>
      <w:r>
        <w:rPr>
          <w:i/>
        </w:rPr>
        <w:t>Do you understand?</w:t>
      </w:r>
      <w:r/>
    </w:p>
    <w:p>
      <w:pPr>
        <w:ind w:left="720"/>
      </w:pPr>
      <w:r>
        <w:t>James 4:8</w:t>
        <w:br/>
        <w:t>Draw nigh to God, and he will draw nigh to you. Cleanse your hands, ye sinners; and purify your hearts, ye double minded.</w:t>
      </w:r>
    </w:p>
    <w:p>
      <w:r>
        <w:t xml:space="preserve">You are yet carnal. I've taught you that before. </w:t>
      </w:r>
      <w:r>
        <w:rPr>
          <w:i/>
        </w:rPr>
        <w:t>I believe, right?</w:t>
      </w:r>
      <w:r>
        <w:t xml:space="preserve"> James 5:20. Let him know, that he which converteth the sinner from the error of his way shall save a soul from death, and shall hide a multitude of sins. He's not talking about salvation, he's talking about correcting a believer who is walking in error. So James was the only person who used the word sinners for believers. Don't forget, I mean the word sinner is depraved, sinful, somebody who has lost a condition. Just like the same way Paul will call the unbeliever natural man—why?—he does not have the Spirit of God. So that does not have is a </w:t>
      </w:r>
      <w:r>
        <w:rPr>
          <w:i/>
        </w:rPr>
        <w:t>hamartōlos</w:t>
      </w:r>
      <w:r>
        <w:t xml:space="preserve">. </w:t>
      </w:r>
      <w:r>
        <w:rPr>
          <w:i/>
        </w:rPr>
        <w:t>Do you understand? Is that clear?</w:t>
      </w:r>
      <w:r>
        <w:t xml:space="preserve"> It does not have. That means the Spirit of God is missing. Now look at this. James didn't use those words.</w:t>
      </w:r>
    </w:p>
    <w:p>
      <w:pPr>
        <w:ind w:left="720"/>
      </w:pPr>
      <w:r>
        <w:t>James 5:20</w:t>
        <w:br/>
        <w:t>Let him know, that he which converteth the sinner from the error of his way shall save a soul from death, and shall hide a multitude of sins.</w:t>
      </w:r>
    </w:p>
    <w:p>
      <w:r>
        <w:t xml:space="preserve">He rather used the word sinners to explain what Paul will say: you are yet carnal—which is genesis of the word sinner. And portions of the word carnal are oxymorons. Using an opposite of a person or a thing to explain an action. Like saying that guy's animal. Now you know he's not animal. You don't expect to see him and then you see his ears like a dog. That guy is a dog. No, he's talking about a conduct, not his nature. </w:t>
      </w:r>
      <w:r>
        <w:rPr>
          <w:i/>
        </w:rPr>
        <w:t>You get that?</w:t>
      </w:r>
      <w:r>
        <w:t xml:space="preserve"> So the same way James was referring to—we are sinners—he said double minded. So that double-mindedness is James's way of referring to the word carnal. Same way, error of his way. </w:t>
      </w:r>
      <w:r>
        <w:rPr>
          <w:i/>
        </w:rPr>
        <w:t>Is that clear?</w:t>
      </w:r>
      <w:r>
        <w:t xml:space="preserve"> So there are oxymoron usages of the word sinners.</w:t>
      </w:r>
    </w:p>
    <w:p>
      <w:pPr>
        <w:pStyle w:val="Heading2"/>
      </w:pPr>
      <w:r>
        <w:t>Peter and Jude — The Ungodly and the Sinner</w:t>
      </w:r>
    </w:p>
    <w:p>
      <w:r>
        <w:t xml:space="preserve">First Peter 4:18. This is Peter now. For if the righteous scarcely be saved, where shall the ungodly and the sinner appear? The ungodly, that is the sinner—the man that is not born again. That's what he's talking about. Jude 15. To execute judgment upon all, and to convince all that are ungodly among them of all their ungodly deeds which they have ungodly committed, and of all their hard speeches which ungodly sinners have spoken against him. So the word sinners was carefully used—in as much as we saw James and we permit him, because I mean the same way Paul—people are criticized for using the word sinners for Christians. Well, Paul also used the word carnal for believers. That's what—they use the word carnal for believers. In fact, he told some women, he said they have gone after Satan. That's a strong word. </w:t>
      </w:r>
      <w:r>
        <w:rPr>
          <w:i/>
        </w:rPr>
        <w:t>Do you get it?</w:t>
      </w:r>
      <w:r/>
    </w:p>
    <w:p>
      <w:pPr>
        <w:ind w:left="720"/>
      </w:pPr>
      <w:r>
        <w:t>1 Peter 4:18</w:t>
        <w:br/>
        <w:t>And if the righteous scarcely be saved, where shall the ungodly and the sinner appear?</w:t>
      </w:r>
    </w:p>
    <w:p>
      <w:pPr>
        <w:ind w:left="720"/>
      </w:pPr>
      <w:r>
        <w:t>Jude 15</w:t>
        <w:br/>
        <w:t>To execute judgment upon all, and to convince all that are ungodly among them of all their ungodly deeds which they have ungodly committed, and of all their hard speeches which ungodly sinners have spoken against him.</w:t>
      </w:r>
    </w:p>
    <w:p>
      <w:r>
        <w:t xml:space="preserve">So really, I mean, it's a figure of speech because he had already spoken to the same people—of his own will begat he us with the word of truth, that we should be a kind of firstfruits of his creatures. So these are born of God. </w:t>
      </w:r>
      <w:r>
        <w:rPr>
          <w:i/>
        </w:rPr>
        <w:t>Do you understand?</w:t>
      </w:r>
      <w:r>
        <w:t xml:space="preserve"> So he had identified them by nature as born of God in James 1:18, but in their conduct he calls them sinners. </w:t>
      </w:r>
      <w:r>
        <w:rPr>
          <w:i/>
        </w:rPr>
        <w:t>Is that clear? Is that okay?</w:t>
      </w:r>
      <w:r/>
    </w:p>
    <w:p>
      <w:pPr>
        <w:ind w:left="720"/>
      </w:pPr>
      <w:r>
        <w:t>James 1:18</w:t>
        <w:br/>
        <w:t>Of his own will begat he us with the word of truth, that we should be a kind of firstfruits of his creatures.</w:t>
      </w:r>
    </w:p>
    <w:p>
      <w:pPr>
        <w:pStyle w:val="Heading2"/>
      </w:pPr>
      <w:r>
        <w:t>The Condition of Sin — Not Ranking Sins</w:t>
      </w:r>
    </w:p>
    <w:p>
      <w:r>
        <w:t>Now let's go further. So what is this sinfulness or condition? Now, if you have been trying to battle with dozing, wake up now. What is this condition? If you notice in Jesus' earthly walk, just like the Father's, just like John said about him, he was not—as he said about himself—he didn't come to distinguish, he didn't come to make a distinction. So he didn't look at one sin and the other, and he's talking about sins and sinners. That's vital. Now the word sin is a compound word. We've seen that before. It's a compound word. You must always look at it within the context where or how it was used. Let's explore this a little bit.</w:t>
      </w:r>
    </w:p>
    <w:p>
      <w:pPr>
        <w:pStyle w:val="Heading2"/>
      </w:pPr>
      <w:r>
        <w:t>Sin Singular and Plural in the Gospels</w:t>
      </w:r>
    </w:p>
    <w:p>
      <w:r>
        <w:t xml:space="preserve">In the entire four Gospels, the word sin is used singular, except once. Who knows the ones? Matthew 12. Every sin shall be forgiven. Every sin. And we said that even at that, it is still—the plural is still in part because every means there is more than one. </w:t>
      </w:r>
      <w:r>
        <w:rPr>
          <w:i/>
        </w:rPr>
        <w:t>Do you understand</w:t>
      </w:r>
      <w:r>
        <w:t xml:space="preserve"> when I say blasphemy? Every sin. So that is—that is in fact—so even—even at that. Matthew 12, the word sin can still be seen, </w:t>
      </w:r>
      <w:r>
        <w:rPr>
          <w:i/>
        </w:rPr>
        <w:t>okay?</w:t>
      </w:r>
      <w:r>
        <w:t xml:space="preserve"> in the plural, that is Matthew—to look. </w:t>
      </w:r>
      <w:r>
        <w:rPr>
          <w:i/>
        </w:rPr>
        <w:t>Sorry, I made a mistake.</w:t>
      </w:r>
      <w:r>
        <w:t xml:space="preserve"> Matthew to Luke—Matthew 12:31. All manner of sin, </w:t>
      </w:r>
      <w:r>
        <w:rPr>
          <w:i/>
        </w:rPr>
        <w:t>okay,</w:t>
      </w:r>
      <w:r>
        <w:t xml:space="preserve"> shall be forgiven. So that means they are manners. Matthew 12:31, except—so that—so we can say that this is also plural, right? </w:t>
      </w:r>
      <w:r>
        <w:rPr>
          <w:i/>
        </w:rPr>
        <w:t>Correct. Okay.</w:t>
      </w:r>
      <w:r/>
    </w:p>
    <w:p>
      <w:pPr>
        <w:ind w:left="720"/>
      </w:pPr>
      <w:r>
        <w:t>Matthew 12:31</w:t>
        <w:br/>
        <w:t>Wherefore I say unto you, All manner of sin and blasphemy shall be forgiven unto men: but the blasphemy against the Holy Ghost shall not be forgiven unto men.</w:t>
      </w:r>
    </w:p>
    <w:p>
      <w:r>
        <w:t>Only John used sin in the singular—John 1:29. Behold the Lamb of God, which taketh away the sin of the world. John used the word sin twenty times. And thirteen of the twenty times were singular. Singular. But a curious—and I say curious because I believe we are Bible scholars who are curious—is the fact that what he said in John 1:29, Behold the Lamb of God—which is actually John the Baptist that said it—that takes the sin of the whole world away, or takes away the sin of the whole world. Take away—the whole world comes to mind.</w:t>
      </w:r>
    </w:p>
    <w:p>
      <w:pPr>
        <w:ind w:left="720"/>
      </w:pPr>
      <w:r>
        <w:t>John 1:29</w:t>
        <w:br/>
        <w:t>The next day John seeth Jesus coming unto him, and saith, Behold the Lamb of God, which taketh away the sin of the world.</w:t>
      </w:r>
    </w:p>
    <w:p>
      <w:r>
        <w:t xml:space="preserve">Then you now report 1 John 2:2. Who is the propitiation not only for our sins, but for—now, notice the word sins is italicized the second one—but for the whole world. For the whole world. First John 2:2, First John. That's when the word whole world comes to be. Like I said, First John 4:10 or 4:9—he sent his only begotten into the world, that we might live through him. Herein is love, not that we loved God, but that he loved us, and sent his Son to be the propitiation for our sins. Again, the word world doesn't come in. So—for the sin of the whole world stands out in John 1:29 and is not ever said any other place as sins of the whole world. </w:t>
      </w:r>
      <w:r>
        <w:rPr>
          <w:i/>
        </w:rPr>
        <w:t>Do you understand? Do you understand what I'm saying? Okay, you get it.</w:t>
      </w:r>
      <w:r>
        <w:t xml:space="preserve"> So John in his own—in his gospel, uses sin in the singular a whole lot. Thirteen out of twenty times.</w:t>
      </w:r>
    </w:p>
    <w:p>
      <w:pPr>
        <w:ind w:left="720"/>
      </w:pPr>
      <w:r>
        <w:t>1 John 2:2</w:t>
        <w:br/>
        <w:t>And he is the propitiation for our sins: and not for ours only, but also for the sins of the whole world.</w:t>
      </w:r>
    </w:p>
    <w:p>
      <w:pPr>
        <w:ind w:left="720"/>
      </w:pPr>
      <w:r>
        <w:t>1 John 4:9–10</w:t>
        <w:br/>
        <w:t>In this was manifested the love of God toward us, because that God sent his only begotten Son into the world, that we might live through him. Herein is love, not that we loved God, but that he loved us, and sent his Son to be the propitiation for our sins.</w:t>
      </w:r>
    </w:p>
    <w:p>
      <w:pPr>
        <w:pStyle w:val="Heading2"/>
      </w:pPr>
      <w:r>
        <w:t>John 8 and John 16 — Die in Your Sins / Reprove of Sin</w:t>
      </w:r>
    </w:p>
    <w:p>
      <w:r>
        <w:t>For example, look at John 8:21. I've seen people use this to pass judgment, but that's really ridiculous. Jesus said, I go my way, and ye shall seek me, and shall die in your sins: whither I go, ye cannot come. You can just take the word die in your sins. You will die in your sins. But that's not good. And then they said, Will he kill himself? because he said, Whither I go, ye cannot come. Very stupid people. Verse 23 now says, Ye are from beneath; I am from above—I didn't say Benin, I said beneath—I am from above: ye are of this world; I am not of this world. I said therefore unto you, that ye shall die in your sins. Why did he say that?</w:t>
      </w:r>
    </w:p>
    <w:p>
      <w:pPr>
        <w:ind w:left="720"/>
      </w:pPr>
      <w:r>
        <w:t>John 8:21–24</w:t>
        <w:br/>
        <w:t>Then said Jesus again unto them, I go my way, and ye shall seek me, and shall die in your sins: whither I go, ye cannot come. Then said the Jews, Will he kill himself? because he saith, Whither I go, ye cannot come. And he said unto them, Ye are from beneath; I am from above: ye are of this world; I am not of this world. I said therefore unto you, that ye shall die in your sins: for if ye believe not that I am he, ye shall die in your sins.</w:t>
      </w:r>
    </w:p>
    <w:p>
      <w:r>
        <w:t xml:space="preserve">For if ye believe not that I am he, ye shall die in your sins. So you can see Jesus' focus. If you what—believe not—you shall die in your sins. That means when they die. He didn't say that, you don't believe me? I will kill you. When you die, you will be with your sins. </w:t>
      </w:r>
      <w:r>
        <w:rPr>
          <w:i/>
        </w:rPr>
        <w:t>Are you following what I'm saying?</w:t>
      </w:r>
      <w:r>
        <w:t xml:space="preserve"> Remember we said that his salvation is to separate you. From what? So what is he talking about here? You will die in your sins. Will be what? You will die in the judgments. </w:t>
      </w:r>
      <w:r>
        <w:rPr>
          <w:i/>
        </w:rPr>
        <w:t>Is that clear? Are you following?</w:t>
      </w:r>
      <w:r>
        <w:t xml:space="preserve"> John 16 again—what's the condition? If you believe. If you don't believe that I am the one, I'm the one sent to what? Save from sins—you will die. So it's not like he hates them. It's just a consequence of not believing. John 16.</w:t>
      </w:r>
    </w:p>
    <w:p>
      <w:pPr>
        <w:ind w:left="720"/>
      </w:pPr>
      <w:r>
        <w:t>John 16:8–9</w:t>
        <w:br/>
        <w:t>And when he is come, he will reprove the world of sin, and of righteousness, and of judgment: of sin, because they believe not on me.</w:t>
      </w:r>
    </w:p>
    <w:p>
      <w:r>
        <w:t xml:space="preserve">Eight—singular of sin. Because they believe not on me. </w:t>
      </w:r>
      <w:r>
        <w:rPr>
          <w:i/>
        </w:rPr>
        <w:t>Sorry, that's verse nine.</w:t>
      </w:r>
      <w:r>
        <w:t xml:space="preserve"> Verse eight says to reprove the world of sin. </w:t>
      </w:r>
      <w:r>
        <w:rPr>
          <w:i/>
        </w:rPr>
        <w:t>Okay.</w:t>
      </w:r>
      <w:r>
        <w:t xml:space="preserve"> Because they believe not on me.</w:t>
      </w:r>
    </w:p>
    <w:p>
      <w:pPr>
        <w:pStyle w:val="Heading2"/>
      </w:pPr>
      <w:r>
        <w:t>Sin in Acts and Romans — Singular Emphasis</w:t>
      </w:r>
    </w:p>
    <w:p>
      <w:r>
        <w:t>In the entire book of Acts, the word sin used by Stephen. Stephen in the singular way—lay not this sin to their charge. That's the only time it's used in a singular way. The sin to their charge. Acts 7:60—lay not this sin—sorry—this sin—sorry—to their charge. Now take note of something that seems singular. Every other place will be plural. Again, this sin—what's he talking about? His torture—the killing of—so that individual. So it doesn't pass the test of what we're looking at now.</w:t>
      </w:r>
    </w:p>
    <w:p>
      <w:pPr>
        <w:ind w:left="720"/>
      </w:pPr>
      <w:r>
        <w:t>Acts 7:60</w:t>
        <w:br/>
        <w:t>And he kneeled down, and cried with a loud voice, Lord, lay not this sin to their charge. And when he had said this, he fell asleep.</w:t>
      </w:r>
    </w:p>
    <w:p>
      <w:r>
        <w:t xml:space="preserve">In the book of Romans, the word sin is mentioned forty-eight times. That's huge. Forty-eight. And in forty-eight times—pay attention to this. Romans 5 has it six times. That's in chapters now. Romans 6 has it sixteen times. Romans 7 has it fifteen times. Fifteen. Of which five is plural. Romans 5—six times. Romans 6—sixteen times. Romans 7—fifteen, five plural. Romans 8—five times. Then Romans 11 plural—that is Romans 11:27. Then Romans 14:23—whatsoever is not of faith is sin—just once. Now, please look at this. Where you have sin in plural. Romans 3:9. So the book of Romans focused on sin in the singular form. Romans 3:9 is singular—that they are all under sin. Romans 3:9. Romans 3:20—the knowledge of sin. Singular. Romans 4:7—whose sins are covered. Romans 4:8—to whom the Lord will not impute sin—singular. </w:t>
      </w:r>
      <w:r>
        <w:rPr>
          <w:i/>
        </w:rPr>
        <w:t>Okay,</w:t>
      </w:r>
      <w:r>
        <w:t xml:space="preserve"> so just note that—we're coming back.</w:t>
      </w:r>
    </w:p>
    <w:p>
      <w:pPr>
        <w:ind w:left="720"/>
      </w:pPr>
      <w:r>
        <w:t>Romans 3:9</w:t>
        <w:br/>
        <w:t>…for we have before proved both Jews and Gentiles, that they are all under sin.</w:t>
      </w:r>
    </w:p>
    <w:p>
      <w:pPr>
        <w:ind w:left="720"/>
      </w:pPr>
      <w:r>
        <w:t>Romans 3:20</w:t>
        <w:br/>
        <w:t>…for by the law is the knowledge of sin.</w:t>
      </w:r>
    </w:p>
    <w:p>
      <w:pPr>
        <w:ind w:left="720"/>
      </w:pPr>
      <w:r>
        <w:t>Romans 4:7–8</w:t>
        <w:br/>
        <w:t>Saying, Blessed are they whose iniquities are forgiven, and whose sins are covered. Blessed is the man to whom the Lord will not impute sin.</w:t>
      </w:r>
    </w:p>
    <w:p>
      <w:pPr>
        <w:pStyle w:val="Heading2"/>
      </w:pPr>
      <w:r>
        <w:t>Paul on Sin Across the Epistles</w:t>
      </w:r>
    </w:p>
    <w:p>
      <w:r>
        <w:t>First Corinthians 15—Paul, he used sins plural. Verse 3. He died for our sins according to the Scriptures. First Corinthians 15:17. Ye are yet in your sins. 17. First Corinthians 15:56. The strength of sin is the law. Singular. First Corinthians 15:56. Second Corinthians 5:21. He made him to be sin for us, who knew no sin—singular. Second Corinthians 11:7 is personal. Just note it. Galatians 1:4. Galatians 1:4. Who gave himself for our sins. Galatians 1:4. Galatians 2:17. Christ the minister of sin? God forbid. Singular. Galatians 3:22—concluded all under sin—the scripture. Galatians 3:22. Singular. Ephesians 2:1—plural—in our trespasses and sins. Colossians 1:14—in whom we have redemption, the forgiveness of sins. Now, Ephesians 1:7 doesn't have sins in the original where it says forgiveness of sins according to the riches of his grace. The word sins is not original. So forgiveness according to the riches of his grace. So sins is not used in Ephesians in chapter 1, verse 7.</w:t>
      </w:r>
    </w:p>
    <w:p>
      <w:pPr>
        <w:ind w:left="720"/>
      </w:pPr>
      <w:r>
        <w:t>1 Corinthians 15:3</w:t>
        <w:br/>
        <w:t>For I delivered unto you first of all that which I also received, how that Christ died for our sins according to the scriptures.</w:t>
      </w:r>
    </w:p>
    <w:p>
      <w:pPr>
        <w:ind w:left="720"/>
      </w:pPr>
      <w:r>
        <w:t>1 Corinthians 15:17</w:t>
        <w:br/>
        <w:t>And if Christ be not raised, your faith is vain; ye are yet in your sins.</w:t>
      </w:r>
    </w:p>
    <w:p>
      <w:pPr>
        <w:ind w:left="720"/>
      </w:pPr>
      <w:r>
        <w:t>1 Corinthians 15:56</w:t>
        <w:br/>
        <w:t>The sting of death is sin; and the strength of sin is the law.</w:t>
      </w:r>
    </w:p>
    <w:p>
      <w:pPr>
        <w:ind w:left="720"/>
      </w:pPr>
      <w:r>
        <w:t>2 Corinthians 5:21</w:t>
        <w:br/>
        <w:t>For he hath made him to be sin for us, who knew no sin; that we might be made the righteousness of God in him.</w:t>
      </w:r>
    </w:p>
    <w:p>
      <w:pPr>
        <w:ind w:left="720"/>
      </w:pPr>
      <w:r>
        <w:t>Galatians 1:4</w:t>
        <w:br/>
        <w:t>Who gave himself for our sins, that he might deliver us from this present evil world, according to the will of God and our Father.</w:t>
      </w:r>
    </w:p>
    <w:p>
      <w:pPr>
        <w:ind w:left="720"/>
      </w:pPr>
      <w:r>
        <w:t>Galatians 3:22</w:t>
        <w:br/>
        <w:t>But the scripture hath concluded all under sin, that the promise by faith of Jesus Christ might be given to them that believe.</w:t>
      </w:r>
    </w:p>
    <w:p>
      <w:pPr>
        <w:ind w:left="720"/>
      </w:pPr>
      <w:r>
        <w:t>Ephesians 2:1</w:t>
        <w:br/>
        <w:t>And you hath he quickened, who were dead in trespasses and sins.</w:t>
      </w:r>
    </w:p>
    <w:p>
      <w:pPr>
        <w:ind w:left="720"/>
      </w:pPr>
      <w:r>
        <w:t>Colossians 1:14</w:t>
        <w:br/>
        <w:t>In whom we have redemption through his blood, even the forgiveness of sins.</w:t>
      </w:r>
    </w:p>
    <w:p>
      <w:r>
        <w:t>Just note that in First Thessalonians 2:16 Paul mentions sin—individual. First Thessalonians 2:16. Forbidding us to speak to the Gentiles that they might be saved, to fill up their sins alway. And you group this together in your study. First Timothy 5:22—be not partaker of other men's sins—individual issues. First Timothy 5:24—some men's sins are open beforehand—individual sins again. Second Timothy 3:6—for of this sort are they which creep into houses, and lead captive silly women laden with sins, led away with divers lusts. So Paul's emphasis on sin is not individual sins or errors? No, he spoke about it, but was not a major. We'll handle a bit of that tomorrow morning. It was not a major.</w:t>
      </w:r>
    </w:p>
    <w:p>
      <w:pPr>
        <w:ind w:left="720"/>
      </w:pPr>
      <w:r>
        <w:t>1 Thessalonians 2:16</w:t>
        <w:br/>
        <w:t>Forbidding us to speak to the Gentiles that they might be saved, to fill up their sins alway: for the wrath is come upon them to the uttermost.</w:t>
      </w:r>
    </w:p>
    <w:p>
      <w:pPr>
        <w:ind w:left="720"/>
      </w:pPr>
      <w:r>
        <w:t>1 Timothy 5:22</w:t>
        <w:br/>
        <w:t>Lay hands suddenly on no man, neither be partaker of other men's sins: keep thyself pure.</w:t>
      </w:r>
    </w:p>
    <w:p>
      <w:pPr>
        <w:ind w:left="720"/>
      </w:pPr>
      <w:r>
        <w:t>1 Timothy 5:24</w:t>
        <w:br/>
        <w:t>Some men's sins are open beforehand, going before to judgment; and some men they follow after.</w:t>
      </w:r>
    </w:p>
    <w:p>
      <w:pPr>
        <w:ind w:left="720"/>
      </w:pPr>
      <w:r>
        <w:t>2 Timothy 3:6</w:t>
        <w:br/>
        <w:t>For of this sort are they which creep into houses, and lead captive silly women laden with sins, led away with divers lusts.</w:t>
      </w:r>
    </w:p>
    <w:p>
      <w:pPr>
        <w:pStyle w:val="Heading2"/>
      </w:pPr>
      <w:r>
        <w:t>Hebrews on Sins — Not Ranking Individual Sins</w:t>
      </w:r>
    </w:p>
    <w:p>
      <w:r>
        <w:t xml:space="preserve">So Hebrews one—so you can see that there was a focus on sin that was not individual, either from Jesus or—that is, there were no—just like I said, God now sent his Son to the world to make a distinction. </w:t>
      </w:r>
      <w:r>
        <w:rPr>
          <w:i/>
        </w:rPr>
        <w:t>Are you following? I'm sure they're getting this clearly. Is it clear to you?</w:t>
      </w:r>
      <w:r>
        <w:t xml:space="preserve"> Is it to make a distinction? </w:t>
      </w:r>
      <w:r>
        <w:rPr>
          <w:i/>
        </w:rPr>
        <w:t>Okay,</w:t>
      </w:r>
      <w:r>
        <w:t xml:space="preserve"> I preach the gospel. You begin to make distinctions. You guys say that I've not done anything—you have said. Where does that land your gospel? He didn't come to make that evaluation. There was no criterion. </w:t>
      </w:r>
      <w:r>
        <w:rPr>
          <w:i/>
        </w:rPr>
        <w:t>Okay, now let's go further.</w:t>
      </w:r>
      <w:r/>
    </w:p>
    <w:p>
      <w:r>
        <w:t>Now, Hebrews 1:3—who being the brightness of his glory, and the express image of his person, and upholding all things by the word of his power, when he had by himself purged our sins—</w:t>
      </w:r>
      <w:r>
        <w:rPr>
          <w:i/>
        </w:rPr>
        <w:t>okay,</w:t>
      </w:r>
      <w:r>
        <w:t xml:space="preserve"> plural. Hebrews 2:17—to make reconciliation for the sins of the people. Hebrews 2:17. Hebrews 4:15. Yet without sin—actually was at all points tempted like—yet like us—yet, or like us without sin. Word “as we are” is not in the originals. What was preaching when we were in school? He said Jesus had—Jesus was also whatever—homosexuality, lesbianism. I said. It was the leader. I was talking anyway. Lesbian said. Even a man—lesbianism. That he was at all points tempted now. When did he now please—the word “like as we are” is not in the original. Your entire revelation was on italics. Shame on you. Hebrews 5 and 1.</w:t>
      </w:r>
    </w:p>
    <w:p>
      <w:pPr>
        <w:ind w:left="720"/>
      </w:pPr>
      <w:r>
        <w:t>Hebrews 1:3</w:t>
        <w:br/>
        <w:t>Who being the brightness of his glory, and the express image of his person, and upholding all things by the word of his power, when he had by himself purged our sins, sat down on the right hand of the Majesty on high.</w:t>
      </w:r>
    </w:p>
    <w:p>
      <w:pPr>
        <w:ind w:left="720"/>
      </w:pPr>
      <w:r>
        <w:t>Hebrews 2:17</w:t>
        <w:br/>
        <w:t>Wherefore in all things it behoved him to be made like unto his brethren, that he might be a merciful and faithful high priest in things pertaining to God, to make reconciliation for the sins of the people.</w:t>
      </w:r>
    </w:p>
    <w:p>
      <w:pPr>
        <w:ind w:left="720"/>
      </w:pPr>
      <w:r>
        <w:t>Hebrews 4:15</w:t>
        <w:br/>
        <w:t>For we have not an high priest which cannot be touched with the feeling of our infirmities; but was in all points tempted like as we are, yet without sin.</w:t>
      </w:r>
    </w:p>
    <w:p>
      <w:pPr>
        <w:pStyle w:val="Heading2"/>
      </w:pPr>
      <w:r>
        <w:t>Sacrifice for Sins in Hebrews — Plural Actions, Not Condition</w:t>
      </w:r>
    </w:p>
    <w:p>
      <w:r>
        <w:t xml:space="preserve">Sacrifice for sins, verse 3. To offer for sins, you will know. The reason why Hebrews was focusing on plurality of sins was because it was a typology explanation talking from the Old Testament. So it had to talk about the plurality of sin. Whereas Paul majored on the condition of it. </w:t>
      </w:r>
      <w:r>
        <w:rPr>
          <w:i/>
        </w:rPr>
        <w:t>Do you understand? You get it? Do you understand? Okay, let's move forward.</w:t>
      </w:r>
      <w:r>
        <w:t xml:space="preserve"> </w:t>
      </w:r>
      <w:r>
        <w:rPr>
          <w:i/>
        </w:rPr>
        <w:t>Didn't answer.</w:t>
      </w:r>
      <w:r>
        <w:t xml:space="preserve"> Paul's major was on the condition. </w:t>
      </w:r>
      <w:r>
        <w:rPr>
          <w:i/>
        </w:rPr>
        <w:t>Right?</w:t>
      </w:r>
      <w:r>
        <w:t xml:space="preserve"> He also talked about the actions of sin. But Paul majored on the condition of sin. Don't forget </w:t>
      </w:r>
      <w:r>
        <w:rPr>
          <w:i/>
        </w:rPr>
        <w:t>hamartōlos</w:t>
      </w:r>
      <w:r>
        <w:t xml:space="preserve"> means something is missing. </w:t>
      </w:r>
      <w:r>
        <w:rPr>
          <w:i/>
        </w:rPr>
        <w:t>Right?</w:t>
      </w:r>
      <w:r>
        <w:t xml:space="preserve"> And the way we defined </w:t>
      </w:r>
      <w:r>
        <w:rPr>
          <w:i/>
        </w:rPr>
        <w:t>hamartia</w:t>
      </w:r>
      <w:r>
        <w:t xml:space="preserve"> last week. </w:t>
      </w:r>
      <w:r>
        <w:rPr>
          <w:i/>
        </w:rPr>
        <w:t>Okay, we'll come to that now. I think I'll define it again.</w:t>
      </w:r>
      <w:r>
        <w:t xml:space="preserve"> So Hebrews 5. Have we read Hebrews 5:3? Yes, we have. Hebrews 7:27. First that is the high priest for his own sins. And then for the people.</w:t>
      </w:r>
    </w:p>
    <w:p>
      <w:pPr>
        <w:ind w:left="720"/>
      </w:pPr>
      <w:r>
        <w:t>Hebrews 5:3</w:t>
        <w:br/>
        <w:t>And by reason hereof he ought, as for the people, so also for himself, to offer for sins.</w:t>
      </w:r>
    </w:p>
    <w:p>
      <w:pPr>
        <w:ind w:left="720"/>
      </w:pPr>
      <w:r>
        <w:t>Hebrews 7:27</w:t>
        <w:br/>
        <w:t>Who needeth not daily, as those high priests, to offer up sacrifice, first for his own sins, and then for the people's: for this he did once, when he offered up himself.</w:t>
      </w:r>
    </w:p>
    <w:p>
      <w:r>
        <w:t xml:space="preserve">For this he did once when he offered up himself. That's Jesus. The first one is not for Jesus. It's for the high priest of the Old Testament. Hebrews 8:12. I thought we looked at this last week. I will be merciful to their unrighteousness and their sins. What was that word, merciful we used last week? This. </w:t>
      </w:r>
      <w:r>
        <w:rPr>
          <w:i/>
        </w:rPr>
        <w:t>Oh, this is Sunday.</w:t>
      </w:r>
      <w:r>
        <w:t xml:space="preserve"> To take far from you. </w:t>
      </w:r>
      <w:r>
        <w:rPr>
          <w:i/>
        </w:rPr>
        <w:t>Thank you.</w:t>
      </w:r>
      <w:r>
        <w:t xml:space="preserve"> And their sins and their iniquities will I remember no more. What's not supposed to be there? He used just two words. Unrighteousness and their sins and iniquities. Which verse did we take out? We took out iniquity because it's not in the originals. We went to Jeremiah 31. It was not there. And original text is also not there. </w:t>
      </w:r>
      <w:r>
        <w:rPr>
          <w:i/>
        </w:rPr>
        <w:t>Okay. Is that okay?</w:t>
      </w:r>
      <w:r>
        <w:t xml:space="preserve"> Now let's go for that. Hebrews 8:12. We just read that. Hebrews 9:28.</w:t>
      </w:r>
    </w:p>
    <w:p>
      <w:pPr>
        <w:ind w:left="720"/>
      </w:pPr>
      <w:r>
        <w:t>Hebrews 8:12</w:t>
        <w:br/>
        <w:t>For I will be merciful to their unrighteousness, and their sins and their iniquities will I remember no more.</w:t>
      </w:r>
    </w:p>
    <w:p>
      <w:pPr>
        <w:ind w:left="720"/>
      </w:pPr>
      <w:r>
        <w:t>Jeremiah 31:34</w:t>
        <w:br/>
        <w:t>…for I will forgive their iniquity, and I will remember their sin no more.</w:t>
      </w:r>
    </w:p>
    <w:p>
      <w:pPr>
        <w:pStyle w:val="Heading2"/>
      </w:pPr>
      <w:r>
        <w:t>Hebrews 9–10 — Christ Once Offered; No More Sacrifice for Sins</w:t>
      </w:r>
    </w:p>
    <w:p>
      <w:r>
        <w:t xml:space="preserve">Christ was once offered to bear the sins of many. Unto them that look for him shall he appear the second time without sin unto salvation. So the writer of Hebrews has not dealt with the condition. </w:t>
      </w:r>
      <w:r>
        <w:rPr>
          <w:i/>
        </w:rPr>
        <w:t>Right?</w:t>
      </w:r>
      <w:r>
        <w:t xml:space="preserve"> He has dealt with the actions of sin. Hebrews 9:28 is twice—without sin unto salvation. That is singular. Hebrews 10, verse 2. Once purged, they shall have no more consciousness—that's the word—conscience of sins. That's the Old Testament offering. Verse 3. Remembrance again of sins every year. Verse 4. For it is not possible that the blood of bulls and of goats should take away sins. Very simple. Chapter—in burnt offerings and sacrifices for sin thou hast had no pleasure. Verse 8. Still sinning—burnt offerings and offering for sin thou wouldest not, neither hadst pleasure. </w:t>
      </w:r>
      <w:r>
        <w:rPr>
          <w:i/>
        </w:rPr>
        <w:t>Okay, again.</w:t>
      </w:r>
      <w:r>
        <w:t xml:space="preserve"> Now. He now says in verse 11, which can never take away sins.</w:t>
      </w:r>
    </w:p>
    <w:p>
      <w:pPr>
        <w:ind w:left="720"/>
      </w:pPr>
      <w:r>
        <w:t>Hebrews 9:28</w:t>
        <w:br/>
        <w:t>So Christ was once offered to bear the sins of many; and unto them that look for him shall he appear the second time without sin unto salvation.</w:t>
      </w:r>
    </w:p>
    <w:p>
      <w:pPr>
        <w:ind w:left="720"/>
      </w:pPr>
      <w:r>
        <w:t>Hebrews 10:2–4</w:t>
        <w:br/>
        <w:t>For then would they not have ceased to be offered? because that the worshippers once purged should have had no more conscience of sins. But in those sacrifices there is a remembrance again made of sins every year. For it is not possible that the blood of bulls and of goats should take away sins.</w:t>
      </w:r>
    </w:p>
    <w:p>
      <w:pPr>
        <w:ind w:left="720"/>
      </w:pPr>
      <w:r>
        <w:t>Hebrews 10:8</w:t>
        <w:br/>
        <w:t>Above when he said, Sacrifice and offering and burnt offerings and offering for sin thou wouldest not, neither hadst pleasure therein; which are offered by the law.</w:t>
      </w:r>
    </w:p>
    <w:p>
      <w:pPr>
        <w:ind w:left="720"/>
      </w:pPr>
      <w:r>
        <w:t>Hebrews 10:11</w:t>
        <w:br/>
        <w:t>And every priest standeth daily ministering and offering oftentimes the same sacrifices, which can never take away sins.</w:t>
      </w:r>
    </w:p>
    <w:p>
      <w:r>
        <w:t xml:space="preserve">Verse 12, one sacrifice for sins. So every time we even use it in the plural in the singular text, it's still referring to the plural by the time you read contextually. </w:t>
      </w:r>
      <w:r>
        <w:rPr>
          <w:i/>
        </w:rPr>
        <w:t>Are you following? Are you following?</w:t>
      </w:r>
      <w:r>
        <w:t xml:space="preserve"> So it's the book of Romans that can bail us out of a certain issue that we have to look at again. Verse 17. Their sins and iniquities will I remember no more. Verse 18. Now, where remission of these is, there is no more offering for sin. Even though singularly used, like I mentioned, it is referring to the plural that was earlier referred to. Verse 26. There remaineth no more sacrifice for sins.</w:t>
      </w:r>
    </w:p>
    <w:p>
      <w:pPr>
        <w:ind w:left="720"/>
      </w:pPr>
      <w:r>
        <w:t>Hebrews 10:12</w:t>
        <w:br/>
        <w:t>But this man, after he had offered one sacrifice for sins for ever, sat down on the right hand of God.</w:t>
      </w:r>
    </w:p>
    <w:p>
      <w:pPr>
        <w:ind w:left="720"/>
      </w:pPr>
      <w:r>
        <w:t>Hebrews 10:17–18</w:t>
        <w:br/>
        <w:t>And their sins and iniquities will I remember no more. Now where remission of these is, there is no more offering for sin.</w:t>
      </w:r>
    </w:p>
    <w:p>
      <w:pPr>
        <w:ind w:left="720"/>
      </w:pPr>
      <w:r>
        <w:t>Hebrews 10:26</w:t>
        <w:br/>
        <w:t>For if we sin wilfully after that we have received the knowledge of the truth, there remaineth no more sacrifice for sins.</w:t>
      </w:r>
    </w:p>
    <w:p>
      <w:r>
        <w:t xml:space="preserve">So you notice that in the book of Hebrews, whenever he's talking about sins, primarily he's talking about sacrifice for sins and is making an allusion to the sacrifice of the Old Testament being figurative of the offering of Jesus. </w:t>
      </w:r>
      <w:r>
        <w:rPr>
          <w:i/>
        </w:rPr>
        <w:t>Is that okay, fine.</w:t>
      </w:r>
      <w:r>
        <w:t xml:space="preserve"> So at no time is he referring to the condition of the man in these ones we have read. He will inference—and we will see it in Hebrews 11:25. That was personal. The pleasures of sin. That is Moses forsook—city pleasures already—in first, plural. Hebrews 12:1. Wherefore seeing we also are compassed about with so great a cloud of witnesses, let us lay aside every weight, and the sin which doth so easily beset us. Now, at this point, he is no longer talking about sacrifice. He is talking about the believer, the sin.</w:t>
      </w:r>
    </w:p>
    <w:p>
      <w:pPr>
        <w:ind w:left="720"/>
      </w:pPr>
      <w:r>
        <w:t>Hebrews 11:25</w:t>
        <w:br/>
        <w:t>Choosing rather to suffer affliction with the people of God, than to enjoy the pleasures of sin for a season.</w:t>
      </w:r>
    </w:p>
    <w:p>
      <w:pPr>
        <w:ind w:left="720"/>
      </w:pPr>
      <w:r>
        <w:t>Hebrews 12:1</w:t>
        <w:br/>
        <w:t>Wherefore seeing we also are compassed about with so great a cloud of witnesses, let us lay aside every weight, and the sin which doth so easily beset us, and let us run with patience the race that is set before us.</w:t>
      </w:r>
    </w:p>
    <w:p>
      <w:r>
        <w:t>And let us run with patience the race that is set before us, looking away—</w:t>
      </w:r>
      <w:r>
        <w:rPr>
          <w:i/>
        </w:rPr>
        <w:t>better still</w:t>
      </w:r>
      <w:r>
        <w:t>—unto Jesus. Hebrews 12. Hebrews 12:4. Ye have not yet resisted unto blood, striving against sin. So verse 1 and verse 4 are not talking about the same thing. Hebrews 13:11. For the bodies of those beasts, whose blood is brought into the sanctuary by the high priest for sin, are burned without the camp. Again, the Old Testament. So Romans 5 will be a handy tool.</w:t>
      </w:r>
    </w:p>
    <w:p>
      <w:pPr>
        <w:ind w:left="720"/>
      </w:pPr>
      <w:r>
        <w:t>Hebrews 12:2</w:t>
        <w:br/>
        <w:t>Looking unto Jesus the author and finisher of our faith…</w:t>
      </w:r>
    </w:p>
    <w:p>
      <w:pPr>
        <w:ind w:left="720"/>
      </w:pPr>
      <w:r>
        <w:t>Hebrews 12:4</w:t>
        <w:br/>
        <w:t>Ye have not yet resisted unto blood, striving against sin.</w:t>
      </w:r>
    </w:p>
    <w:p>
      <w:pPr>
        <w:ind w:left="720"/>
      </w:pPr>
      <w:r>
        <w:t>Hebrews 13:11</w:t>
        <w:br/>
        <w:t>For the bodies of those beasts, whose blood is brought into the sanctuary by the high priest for sin, are burned without the camp.</w:t>
      </w:r>
    </w:p>
    <w:p>
      <w:pPr>
        <w:pStyle w:val="Heading2"/>
      </w:pPr>
      <w:r>
        <w:t>Romans 5:12 — *Hamartia* and What Must Precede Sin</w:t>
      </w:r>
    </w:p>
    <w:p>
      <w:r>
        <w:t xml:space="preserve">Romans 5. Romans 5:12 says, by one man sin entered into where? Into the world. The word sin is the word </w:t>
      </w:r>
      <w:r>
        <w:rPr>
          <w:i/>
        </w:rPr>
        <w:t>hamartia</w:t>
      </w:r>
      <w:r>
        <w:t>. For two words are negative. That is not—</w:t>
      </w:r>
      <w:r>
        <w:rPr>
          <w:i/>
        </w:rPr>
        <w:t>meros</w:t>
      </w:r>
      <w:r>
        <w:t xml:space="preserve">—like a location, a place, an object. So </w:t>
      </w:r>
      <w:r>
        <w:rPr>
          <w:i/>
        </w:rPr>
        <w:t>hamartia</w:t>
      </w:r>
      <w:r>
        <w:t>—sin—will mean not part of, cut away from, not present. We can call missing the mark.</w:t>
      </w:r>
    </w:p>
    <w:p>
      <w:pPr>
        <w:ind w:left="720"/>
      </w:pPr>
      <w:r>
        <w:t>Romans 5:12</w:t>
        <w:br/>
        <w:t>Wherefore, as by one man sin entered into the world, and death by sin; and so death passed upon all men, for that all have sinned.</w:t>
      </w:r>
    </w:p>
    <w:p>
      <w:r>
        <w:t xml:space="preserve">Now, it presupposes that for there to be a </w:t>
      </w:r>
      <w:r>
        <w:rPr>
          <w:i/>
        </w:rPr>
        <w:t>hamartia</w:t>
      </w:r>
      <w:r>
        <w:t>—</w:t>
      </w:r>
      <w:r>
        <w:rPr>
          <w:i/>
        </w:rPr>
        <w:t>hamartia</w:t>
      </w:r>
      <w:r>
        <w:t xml:space="preserve"> definitely—</w:t>
      </w:r>
      <w:r>
        <w:rPr>
          <w:i/>
        </w:rPr>
        <w:t>let's</w:t>
      </w:r>
      <w:r>
        <w:t>—</w:t>
      </w:r>
      <w:r>
        <w:rPr>
          <w:i/>
        </w:rPr>
        <w:t>hamartia</w:t>
      </w:r>
      <w:r>
        <w:t xml:space="preserve"> was—sin is derived. That is, </w:t>
      </w:r>
      <w:r>
        <w:rPr>
          <w:i/>
        </w:rPr>
        <w:t>you know,</w:t>
      </w:r>
      <w:r>
        <w:t xml:space="preserve"> there are some words called masculine in grammar and there's some called feminine. That is, it is dependent on something. You cannot have </w:t>
      </w:r>
      <w:r>
        <w:rPr>
          <w:i/>
        </w:rPr>
        <w:t>hamartia</w:t>
      </w:r>
      <w:r>
        <w:t xml:space="preserve"> if there is no </w:t>
      </w:r>
      <w:r>
        <w:rPr>
          <w:i/>
        </w:rPr>
        <w:t>meros</w:t>
      </w:r>
      <w:r>
        <w:t xml:space="preserve">. That means there was something to be missing, there was something to be cut off from. </w:t>
      </w:r>
      <w:r>
        <w:rPr>
          <w:i/>
        </w:rPr>
        <w:t>Do you understand? Is that clear?</w:t>
      </w:r>
      <w:r>
        <w:t xml:space="preserve"> You cannot have death without life. You can't have darkness without light. It is called darkness because light is not there. It is called death because life is not there. So it is called sin because something is missing, something is not there. And whatever is not there precedes sin. </w:t>
      </w:r>
      <w:r>
        <w:rPr>
          <w:i/>
        </w:rPr>
        <w:t>Is that clear? Is that clear?</w:t>
      </w:r>
      <w:r>
        <w:t xml:space="preserve"> So sin entered into the world. That means something ought to have entered or something ought to have been.</w:t>
      </w:r>
    </w:p>
    <w:p>
      <w:r>
        <w:t xml:space="preserve">The word </w:t>
      </w:r>
      <w:r>
        <w:rPr>
          <w:i/>
        </w:rPr>
        <w:t>meros</w:t>
      </w:r>
      <w:r>
        <w:t xml:space="preserve"> will be something pro—</w:t>
      </w:r>
      <w:r>
        <w:rPr>
          <w:i/>
        </w:rPr>
        <w:t>okay, let me go back again.</w:t>
      </w:r>
      <w:r>
        <w:t xml:space="preserve"> Something must have preceded the sin, right? </w:t>
      </w:r>
      <w:r>
        <w:rPr>
          <w:i/>
        </w:rPr>
        <w:t>Huh?</w:t>
      </w:r>
      <w:r>
        <w:t xml:space="preserve"> Obviously it's not the law. </w:t>
      </w:r>
      <w:r>
        <w:rPr>
          <w:i/>
        </w:rPr>
        <w:t>Are we together here? Are you together?</w:t>
      </w:r>
      <w:r>
        <w:t xml:space="preserve"> Something preceded that one man's sin. So it is taken from the word </w:t>
      </w:r>
      <w:r>
        <w:rPr>
          <w:i/>
        </w:rPr>
        <w:t>meros</w:t>
      </w:r>
      <w:r>
        <w:t xml:space="preserve">—is a measure, a house, an object, something that is owned. So something precedes it. So through one man, sin entered into the world. </w:t>
      </w:r>
      <w:r>
        <w:rPr>
          <w:i/>
        </w:rPr>
        <w:t>Are you listening?</w:t>
      </w:r>
      <w:r>
        <w:t xml:space="preserve"> Now when we proceed further, the writer now begins. </w:t>
      </w:r>
      <w:r>
        <w:rPr>
          <w:i/>
        </w:rPr>
        <w:t>You know,</w:t>
      </w:r>
      <w:r>
        <w:t xml:space="preserve"> there's a way you can explain. Like I said, it's a compound word. But, </w:t>
      </w:r>
      <w:r>
        <w:rPr>
          <w:i/>
        </w:rPr>
        <w:t>you know,</w:t>
      </w:r>
      <w:r>
        <w:t xml:space="preserve"> how do you—in grammar, you now begin to explain a compound word either with adjectives, </w:t>
      </w:r>
      <w:r>
        <w:rPr>
          <w:i/>
        </w:rPr>
        <w:t>okay?</w:t>
      </w:r>
      <w:r>
        <w:t xml:space="preserve"> Or you begin to use what is called cognate expressions that—</w:t>
      </w:r>
      <w:r>
        <w:rPr>
          <w:i/>
        </w:rPr>
        <w:t>okay,</w:t>
      </w:r>
      <w:r>
        <w:t xml:space="preserve"> I'm talking about something that you can apply differently. Now let me tell you what I'm talking about.</w:t>
      </w:r>
    </w:p>
    <w:p>
      <w:pPr>
        <w:pStyle w:val="Heading2"/>
      </w:pPr>
      <w:r>
        <w:t>Not Sex, Not Trees — What Adam's Sin Was Not</w:t>
      </w:r>
    </w:p>
    <w:p>
      <w:r>
        <w:t xml:space="preserve">Because I say to one man sin—everybody gives an upbringing. What he did. And we all now started imagining it's his fornication with who. </w:t>
      </w:r>
      <w:r>
        <w:rPr>
          <w:i/>
        </w:rPr>
        <w:t>Do you understand?</w:t>
      </w:r>
      <w:r>
        <w:t xml:space="preserve"> Would he have stolen something? Everything was his. </w:t>
      </w:r>
      <w:r>
        <w:rPr>
          <w:i/>
        </w:rPr>
        <w:t>Are you following what I'm saying?</w:t>
      </w:r>
      <w:r>
        <w:t xml:space="preserve"> So if we don't get this one, we may not understand it. So listen carefully. It was sex—how you get it then? That's ridiculous. In fact, a fellow was trying to—</w:t>
      </w:r>
      <w:r>
        <w:rPr>
          <w:i/>
        </w:rPr>
        <w:t>you know,</w:t>
      </w:r>
      <w:r>
        <w:t xml:space="preserve"> all of these boys that would hear a part of words and they just run out. He said, he said Adam really failed. He said, he said because God wanted to function in his image. I was listening to him because he used to come for our meetings. Then when I used to teach in UI, then say, </w:t>
      </w:r>
      <w:r>
        <w:rPr>
          <w:i/>
        </w:rPr>
        <w:t>you know,</w:t>
      </w:r>
      <w:r>
        <w:t xml:space="preserve"> because God expected man not to reproduce by sex.</w:t>
      </w:r>
    </w:p>
    <w:p>
      <w:r>
        <w:t>But just so—he just saw my face like—</w:t>
      </w:r>
      <w:r>
        <w:rPr>
          <w:i/>
        </w:rPr>
        <w:t>shoot, shoot.</w:t>
      </w:r>
      <w:r>
        <w:t xml:space="preserve"> How you know? It's a death. Just stop. It's a death, it's a death. I will have something. It's a depth. It's a depth. It's a depth. So I said, what is the depth? He said, I believe, I believe. It's by speaking forth. You are queasy. Very quasi. Nonsense. When God said one flesh. It was before Adam fell, right? He didn't say one spirit, he said one flesh. So he has spoken about his sexual union before. Whatever he thought he ate, </w:t>
      </w:r>
      <w:r>
        <w:rPr>
          <w:i/>
        </w:rPr>
        <w:t>you know.</w:t>
      </w:r>
      <w:r>
        <w:t xml:space="preserve"> </w:t>
      </w:r>
      <w:r>
        <w:rPr>
          <w:i/>
        </w:rPr>
        <w:t>Do you understand</w:t>
      </w:r>
      <w:r>
        <w:t xml:space="preserve">—we are looking for raves here. You become a kanka grave message. My family are so curious, </w:t>
      </w:r>
      <w:r>
        <w:rPr>
          <w:i/>
        </w:rPr>
        <w:t>you know,</w:t>
      </w:r>
      <w:r>
        <w:t xml:space="preserve"> that's—</w:t>
      </w:r>
      <w:r>
        <w:rPr>
          <w:i/>
        </w:rPr>
        <w:t>you know,</w:t>
      </w:r>
      <w:r>
        <w:t xml:space="preserve"> there was somebody I—as a pastor—I told him that, </w:t>
      </w:r>
      <w:r>
        <w:rPr>
          <w:i/>
        </w:rPr>
        <w:t>you know,</w:t>
      </w:r>
      <w:r>
        <w:t xml:space="preserve"> I said we had finished talking about him learning doctrine.</w:t>
      </w:r>
    </w:p>
    <w:p>
      <w:r>
        <w:t xml:space="preserve">I said, </w:t>
      </w:r>
      <w:r>
        <w:rPr>
          <w:i/>
        </w:rPr>
        <w:t>you know something,</w:t>
      </w:r>
      <w:r>
        <w:t xml:space="preserve"> I've heard you preach. It didn't make sense at all. I don't know what you're trying to say and all that. I said, you need to really learn. He said, I know sir. I said, now what do you believe? I said, not Jesus. What do you believe? What do you—what do you believe? So without words—</w:t>
      </w:r>
      <w:r>
        <w:rPr>
          <w:i/>
        </w:rPr>
        <w:t>okay,</w:t>
      </w:r>
      <w:r>
        <w:t xml:space="preserve"> listen to the teaching. Listen very well. So I said, I'm downloading. Said I saw Ultra. I said, what you went for? You are no serious person. You went for concerning Ultra's. I said, you see, </w:t>
      </w:r>
      <w:r>
        <w:rPr>
          <w:i/>
        </w:rPr>
        <w:t>you know,</w:t>
      </w:r>
      <w:r>
        <w:t xml:space="preserve"> I say, I'll confess. I said when I—when I checked the MD, I said 8 hours, 11 hours. Let me go for one hour again. No problem. So I said </w:t>
      </w:r>
      <w:r>
        <w:rPr>
          <w:i/>
        </w:rPr>
        <w:t>you know what?</w:t>
      </w:r>
      <w:r>
        <w:t xml:space="preserve"> Go and listen to charismatic ministry now. I'll do it. Yes sir.</w:t>
      </w:r>
    </w:p>
    <w:p>
      <w:r>
        <w:t xml:space="preserve">So it just buzzed me—Pam doing the teaching. I thought he had a good question. He said, you refer to a preacher, a pastor in Lagos. Who is it? I said, that's the only thing. Said, no sir. I said, what is it with you if you know the name? I said, you're a curious person. He said, so he said, I'm sorry. It's okay, I'll tell you. So he now puts smiling and I mentioned his name. You are the man. Get off my phone. </w:t>
      </w:r>
      <w:r>
        <w:rPr>
          <w:i/>
        </w:rPr>
        <w:t>You know</w:t>
      </w:r>
      <w:r>
        <w:t xml:space="preserve"> we have clowns. I mean because I thought you were saying, wow, I learned this. Say who is the person—name is John the Baptist. So how did I get up? He's bail me out. Seeing that you now look at how it was explained. </w:t>
      </w:r>
      <w:r>
        <w:rPr>
          <w:i/>
        </w:rPr>
        <w:t>Okay.</w:t>
      </w:r>
      <w:r>
        <w:t xml:space="preserve"> </w:t>
      </w:r>
      <w:r>
        <w:rPr>
          <w:i/>
        </w:rPr>
        <w:t>You know,</w:t>
      </w:r>
      <w:r>
        <w:t xml:space="preserve"> in Genesis, you'll be wondering what was it? Fruit.</w:t>
      </w:r>
    </w:p>
    <w:p>
      <w:r>
        <w:t xml:space="preserve">And then eating fruit then becomes a problem and everybody dies. Where is the fruit? In fact, don't let me go into that. Look at this now—in going further, Paul explains—he now checked out. This is the beauty part. He now changed his use of words. Then afterwards from verse 15 says sin was in the world. Verse 13. But sin is not imputed when there is no law. Then in verse 15, where is it—one man—if through the offence, he changed into offence. Now that's the King James. Offence, verse 16. Offence. Did you notice that? </w:t>
      </w:r>
      <w:r>
        <w:rPr>
          <w:i/>
        </w:rPr>
        <w:t>Huh?</w:t>
      </w:r>
      <w:r>
        <w:t xml:space="preserve"> Many offences. Verse 17 again. Offences. Verse 18 again. What—offences? That's the word </w:t>
      </w:r>
      <w:r>
        <w:rPr>
          <w:i/>
        </w:rPr>
        <w:t>paraptōma</w:t>
      </w:r>
      <w:r>
        <w:t xml:space="preserve">. So that means it's explaining the </w:t>
      </w:r>
      <w:r>
        <w:rPr>
          <w:i/>
        </w:rPr>
        <w:t>hamartia</w:t>
      </w:r>
      <w:r>
        <w:t xml:space="preserve">. </w:t>
      </w:r>
      <w:r>
        <w:rPr>
          <w:i/>
        </w:rPr>
        <w:t>Do you understand? Are you listening?</w:t>
      </w:r>
      <w:r>
        <w:t xml:space="preserve"> </w:t>
      </w:r>
      <w:r>
        <w:rPr>
          <w:i/>
        </w:rPr>
        <w:t>Paraptōma.</w:t>
      </w:r>
      <w:r>
        <w:t xml:space="preserve"> P-A-R-A-P-T-Ō-M-A is an action. It is used for a step.</w:t>
      </w:r>
    </w:p>
    <w:p>
      <w:pPr>
        <w:ind w:left="720"/>
      </w:pPr>
      <w:r>
        <w:t>Romans 5:13</w:t>
        <w:br/>
        <w:t>(For until the law sin was in the world: but sin is not imputed when there is no law.</w:t>
      </w:r>
    </w:p>
    <w:p>
      <w:pPr>
        <w:ind w:left="720"/>
      </w:pPr>
      <w:r>
        <w:t>Romans 5:15–18</w:t>
        <w:br/>
        <w:t>But not as the offence, so also is the free gift. For if through the offence of one many be dead, much more the grace of God, and the gift by grace, which is by one man, Jesus Christ, hath abounded unto many. And not as it was by one that sinned, so is the gift: for the judgment was by one to condemnation, but the free gift is of many offences unto justification. For if by one man's offence death reigned by one; much more they which receive abundance of grace and of the gift of righteousness shall reign in life by one, Jesus Christ.) Therefore as by the offence of one judgment came upon all men to condemnation; even so by the righteousness of one the free gift came upon all men unto justification of life.</w:t>
      </w:r>
    </w:p>
    <w:p>
      <w:pPr>
        <w:pStyle w:val="Heading2"/>
      </w:pPr>
      <w:r>
        <w:t>*Paraptōma* and *Parapetō* — Trespass as a Step</w:t>
      </w:r>
    </w:p>
    <w:p>
      <w:r>
        <w:t xml:space="preserve">It's taken from the word </w:t>
      </w:r>
      <w:r>
        <w:rPr>
          <w:i/>
        </w:rPr>
        <w:t>parapetō</w:t>
      </w:r>
      <w:r>
        <w:t xml:space="preserve">. </w:t>
      </w:r>
      <w:r>
        <w:rPr>
          <w:i/>
        </w:rPr>
        <w:t>Parapetō</w:t>
      </w:r>
      <w:r>
        <w:t xml:space="preserve"> is where you have trespass. </w:t>
      </w:r>
      <w:r>
        <w:rPr>
          <w:i/>
        </w:rPr>
        <w:t>You know,</w:t>
      </w:r>
      <w:r>
        <w:t xml:space="preserve"> trespass is where you cross somewhere. Somebody said he put on his parcel of land. He said trespass and cross to heaven. So you don't bother your head, </w:t>
      </w:r>
      <w:r>
        <w:rPr>
          <w:i/>
        </w:rPr>
        <w:t>you know,</w:t>
      </w:r>
      <w:r>
        <w:t xml:space="preserve"> about that? So the truth is, </w:t>
      </w:r>
      <w:r>
        <w:rPr>
          <w:i/>
        </w:rPr>
        <w:t>you know</w:t>
      </w:r>
      <w:r>
        <w:t xml:space="preserve"> there is a step—that means there was an action. </w:t>
      </w:r>
      <w:r>
        <w:rPr>
          <w:i/>
        </w:rPr>
        <w:t>Okay?</w:t>
      </w:r>
      <w:r>
        <w:t xml:space="preserve"> An action that Paul is saying—through an offence—that </w:t>
      </w:r>
      <w:r>
        <w:rPr>
          <w:i/>
        </w:rPr>
        <w:t>parapetō</w:t>
      </w:r>
      <w:r>
        <w:t xml:space="preserve"> is used just once, interestingly. Hebrews 6:6. To fall away. To fall away from. So that means there is something you departed from. </w:t>
      </w:r>
      <w:r>
        <w:rPr>
          <w:i/>
        </w:rPr>
        <w:t>Parapetō</w:t>
      </w:r>
      <w:r>
        <w:t xml:space="preserve"> will be—I ought to be here. Look at me. I now move here. So if I'm like this, and I ought to be here, and I come here, this is a trespass. </w:t>
      </w:r>
      <w:r>
        <w:rPr>
          <w:i/>
        </w:rPr>
        <w:t>You get it?</w:t>
      </w:r>
      <w:r>
        <w:t xml:space="preserve"> I'm here like this. You gave me a route and said, go this way.</w:t>
      </w:r>
    </w:p>
    <w:p>
      <w:pPr>
        <w:ind w:left="720"/>
      </w:pPr>
      <w:r>
        <w:t>Hebrews 6:6</w:t>
        <w:br/>
        <w:t>If they shall fall away, to renew them again unto repentance…</w:t>
      </w:r>
    </w:p>
    <w:p>
      <w:r>
        <w:t xml:space="preserve">Go to your right. And you get to the house and now looked at the map and now said, I think I will get there this way. This is a trespass. Trespass is not that I left this place for here. No, I ought to go this way. </w:t>
      </w:r>
      <w:r>
        <w:rPr>
          <w:i/>
        </w:rPr>
        <w:t>Are you following me?</w:t>
      </w:r>
      <w:r>
        <w:t xml:space="preserve"> I now go this way. </w:t>
      </w:r>
      <w:r>
        <w:rPr>
          <w:i/>
        </w:rPr>
        <w:t>Are you listening?</w:t>
      </w:r>
      <w:r>
        <w:t xml:space="preserve"> Now wait. That means if I go this way—left instead of right—this is the action. But what will be the condition? An </w:t>
      </w:r>
      <w:r>
        <w:rPr>
          <w:i/>
        </w:rPr>
        <w:t>hamartia</w:t>
      </w:r>
      <w:r>
        <w:t xml:space="preserve">. I have missed out of this. </w:t>
      </w:r>
      <w:r>
        <w:rPr>
          <w:i/>
        </w:rPr>
        <w:t>Do you understand? Should I go over it again?</w:t>
      </w:r>
      <w:r>
        <w:t xml:space="preserve"> You will say, yes. Everything is yes and amen. I'm here. </w:t>
      </w:r>
      <w:r>
        <w:rPr>
          <w:i/>
        </w:rPr>
        <w:t>Okay?</w:t>
      </w:r>
      <w:r>
        <w:t xml:space="preserve"> You have given me a direction. Go to the right like we said. For there to be an </w:t>
      </w:r>
      <w:r>
        <w:rPr>
          <w:i/>
        </w:rPr>
        <w:t>hamartia</w:t>
      </w:r>
      <w:r>
        <w:t>, there must have been a part. Something must precede the action.</w:t>
      </w:r>
    </w:p>
    <w:p>
      <w:r>
        <w:t xml:space="preserve">So go to the right and I take the map. My action of going to the left is a—is a trespass. The condition will be what? An </w:t>
      </w:r>
      <w:r>
        <w:rPr>
          <w:i/>
        </w:rPr>
        <w:t>hamartia</w:t>
      </w:r>
      <w:r>
        <w:t xml:space="preserve">. I have missed out on this. </w:t>
      </w:r>
      <w:r>
        <w:rPr>
          <w:i/>
        </w:rPr>
        <w:t>Do you get it? Is it clear now?</w:t>
      </w:r>
      <w:r>
        <w:t xml:space="preserve"> I have missed out on this place by acting this way. This is the trespass. This is the condition. </w:t>
      </w:r>
      <w:r>
        <w:rPr>
          <w:i/>
        </w:rPr>
        <w:t>Do you understand?</w:t>
      </w:r>
      <w:r>
        <w:t xml:space="preserve"> Now let's follow. So in verse 20 again he says, the offence might abound. But where sin abounded, that is much more. It increases. That means offences. Now that is the word </w:t>
      </w:r>
      <w:r>
        <w:rPr>
          <w:i/>
        </w:rPr>
        <w:t>paraptōma</w:t>
      </w:r>
      <w:r>
        <w:t xml:space="preserve">. Where sin—that is missteps—now abounded, grace did much more abound. </w:t>
      </w:r>
      <w:r>
        <w:rPr>
          <w:i/>
        </w:rPr>
        <w:t>You know</w:t>
      </w:r>
      <w:r>
        <w:t xml:space="preserve"> we have </w:t>
      </w:r>
      <w:r>
        <w:rPr>
          <w:i/>
        </w:rPr>
        <w:t>peripateō</w:t>
      </w:r>
      <w:r>
        <w:t xml:space="preserve">, which is to walk in the spirit, right? Walk in the spirit, walk in love. Ephesians 5:2. </w:t>
      </w:r>
      <w:r>
        <w:rPr>
          <w:i/>
        </w:rPr>
        <w:t>Peripateō.</w:t>
      </w:r>
      <w:r>
        <w:t xml:space="preserve"> It's a step, their actions. So what exactly is this </w:t>
      </w:r>
      <w:r>
        <w:rPr>
          <w:i/>
        </w:rPr>
        <w:t>paraptōma</w:t>
      </w:r>
      <w:r>
        <w:t>? What is this misstep?</w:t>
      </w:r>
    </w:p>
    <w:p>
      <w:pPr>
        <w:ind w:left="720"/>
      </w:pPr>
      <w:r>
        <w:t>Romans 5:20</w:t>
        <w:br/>
        <w:t>Moreover the law entered, that the offence might abound. But where sin abounded, grace did much more abound.</w:t>
      </w:r>
    </w:p>
    <w:p>
      <w:pPr>
        <w:ind w:left="720"/>
      </w:pPr>
      <w:r>
        <w:t>Ephesians 5:2</w:t>
        <w:br/>
        <w:t>And walk in love, as Christ also hath loved us, and hath given himself for us an offering and a sacrifice to God for a sweetsmelling savour.</w:t>
      </w:r>
    </w:p>
    <w:p>
      <w:pPr>
        <w:pStyle w:val="Heading2"/>
      </w:pPr>
      <w:r>
        <w:t>*Parakoē* — Disobedience: Refusal to Hear</w:t>
      </w:r>
    </w:p>
    <w:p>
      <w:r>
        <w:t xml:space="preserve">What is this? What happened? Sin is the compound word for everything we are talking about. </w:t>
      </w:r>
      <w:r>
        <w:rPr>
          <w:i/>
        </w:rPr>
        <w:t>Do you understand? Do you understand?</w:t>
      </w:r>
      <w:r>
        <w:t xml:space="preserve"> Now look at verse 19. He now changed this. </w:t>
      </w:r>
      <w:r>
        <w:rPr>
          <w:i/>
        </w:rPr>
        <w:t>You know,</w:t>
      </w:r>
      <w:r>
        <w:t xml:space="preserve"> we have been using </w:t>
      </w:r>
      <w:r>
        <w:rPr>
          <w:i/>
        </w:rPr>
        <w:t>hamartia</w:t>
      </w:r>
      <w:r>
        <w:t xml:space="preserve">. I will be using </w:t>
      </w:r>
      <w:r>
        <w:rPr>
          <w:i/>
        </w:rPr>
        <w:t>paraptōma</w:t>
      </w:r>
      <w:r>
        <w:t xml:space="preserve">. It says for by one man's—word—disobedience. That clarifies it for us. Disobedience is from a very clear, unusual word here, </w:t>
      </w:r>
      <w:r>
        <w:rPr>
          <w:i/>
        </w:rPr>
        <w:t>parakoē</w:t>
      </w:r>
      <w:r>
        <w:t xml:space="preserve">. In the Greek P-A-R-A-K-O-Ē. It means refusal to heed, to refuse to hear. To refuse to hear. That means something preceded my step to the left. </w:t>
      </w:r>
      <w:r>
        <w:rPr>
          <w:i/>
        </w:rPr>
        <w:t>Are you following what I'm saying?</w:t>
      </w:r>
      <w:r>
        <w:t xml:space="preserve"> Something preceded my step to the left instead of going to the right. He says disobedience. It will refuse to hear. So that means something must have been spoken. </w:t>
      </w:r>
      <w:r>
        <w:rPr>
          <w:i/>
        </w:rPr>
        <w:t>Are you listening?</w:t>
      </w:r>
      <w:r>
        <w:t xml:space="preserve"> That one is taken from </w:t>
      </w:r>
      <w:r>
        <w:rPr>
          <w:i/>
        </w:rPr>
        <w:t>parakouō</w:t>
      </w:r>
      <w:r>
        <w:t>.</w:t>
      </w:r>
    </w:p>
    <w:p>
      <w:pPr>
        <w:ind w:left="720"/>
      </w:pPr>
      <w:r>
        <w:t>Romans 5:19</w:t>
        <w:br/>
        <w:t>For as by one man's disobedience many were made sinners, so by the obedience of one shall many be made righteous.</w:t>
      </w:r>
    </w:p>
    <w:p>
      <w:pPr>
        <w:pStyle w:val="Heading2"/>
      </w:pPr>
      <w:r>
        <w:t>*Parakouō* — Willful Refusal to Hear</w:t>
      </w:r>
    </w:p>
    <w:p>
      <w:r>
        <w:t xml:space="preserve">That is P-A-R-A-K-O-U-Ō. Jesus used it in Matthew 18:17. When he says that when you and your brother have—when you have—when there's an offence, you go to him. Matthew 18:17 says, if he neglect to hear them—now, to hear them, does it mean that he will close his ears? What does it mean? They are talking and he's not responding to what they are saying. He's not acting upon what the elders, what the church is saying, or </w:t>
      </w:r>
      <w:r>
        <w:rPr>
          <w:i/>
        </w:rPr>
        <w:t>you know,</w:t>
      </w:r>
      <w:r>
        <w:t xml:space="preserve"> what two or three are saying. He's not bothered. He's not responding to it. Same thing. Mark 5:36. Mark 5:36, </w:t>
      </w:r>
      <w:r>
        <w:rPr>
          <w:i/>
        </w:rPr>
        <w:t>parakouō</w:t>
      </w:r>
      <w:r>
        <w:t xml:space="preserve">. Mark 5:36. As soon as Jesus heard the word that was spoken—heard—so </w:t>
      </w:r>
      <w:r>
        <w:rPr>
          <w:i/>
        </w:rPr>
        <w:t>parakouō</w:t>
      </w:r>
      <w:r>
        <w:t xml:space="preserve"> or </w:t>
      </w:r>
      <w:r>
        <w:rPr>
          <w:i/>
        </w:rPr>
        <w:t>parakouō</w:t>
      </w:r>
      <w:r>
        <w:t xml:space="preserve"> is a willful refusal to act. So something must have been said. So take your eyes off trees, </w:t>
      </w:r>
      <w:r>
        <w:rPr>
          <w:i/>
        </w:rPr>
        <w:t>okay? Is that okay?</w:t>
      </w:r>
      <w:r>
        <w:t xml:space="preserve"> Off trees?</w:t>
      </w:r>
    </w:p>
    <w:p>
      <w:pPr>
        <w:ind w:left="720"/>
      </w:pPr>
      <w:r>
        <w:t>Matthew 18:17</w:t>
        <w:br/>
        <w:t>And if he shall neglect to hear them, tell it unto the church: but if he neglect to hear the church, let him be unto thee as an heathen man and a publican.</w:t>
      </w:r>
    </w:p>
    <w:p>
      <w:pPr>
        <w:ind w:left="720"/>
      </w:pPr>
      <w:r>
        <w:t>Mark 5:36</w:t>
        <w:br/>
        <w:t>As soon as Jesus heard the word that was spoken, he saith unto the ruler of the synagogue, Be not afraid, only believe.</w:t>
      </w:r>
    </w:p>
    <w:p>
      <w:r>
        <w:t xml:space="preserve">Something must have been said. What we have in Genesis is a figurative explanation of what happened. The same way the serpent is not literal, </w:t>
      </w:r>
      <w:r>
        <w:rPr>
          <w:i/>
        </w:rPr>
        <w:t>okay?</w:t>
      </w:r>
      <w:r>
        <w:t xml:space="preserve"> The trees are not literal. The fruit isn't literal. Nobody in the epistles used that expression to explain man's sin. Not one person. They are not literal. So—and what we have found out is—listen carefully. Is that so? Go back to—</w:t>
      </w:r>
      <w:r>
        <w:rPr>
          <w:i/>
        </w:rPr>
        <w:t>okay, let's see this.</w:t>
      </w:r>
      <w:r>
        <w:t xml:space="preserve"> Go to Genesis 2, verse 16. And the Lord God commanded the man, saying, Of every tree of the garden thou mayest freely eat. </w:t>
      </w:r>
      <w:r>
        <w:rPr>
          <w:i/>
        </w:rPr>
        <w:t>Are you listening?</w:t>
      </w:r>
      <w:r>
        <w:t xml:space="preserve"> Which trees did we know of? Just two, right? </w:t>
      </w:r>
      <w:r>
        <w:rPr>
          <w:i/>
        </w:rPr>
        <w:t>Are you listening?</w:t>
      </w:r>
      <w:r>
        <w:t xml:space="preserve"> Just two. Thou mayest freely eat. </w:t>
      </w:r>
      <w:r>
        <w:rPr>
          <w:i/>
        </w:rPr>
        <w:t>Okay,</w:t>
      </w:r>
      <w:r>
        <w:t xml:space="preserve"> now to eat. If today we come to the new covenant to explain the word eat, just like Jesus talked about eat.</w:t>
      </w:r>
    </w:p>
    <w:p>
      <w:pPr>
        <w:ind w:left="720"/>
      </w:pPr>
      <w:r>
        <w:t>Genesis 2:16–17</w:t>
        <w:br/>
        <w:t>And the Lord God commanded the man, saying, Of every tree of the garden thou mayest freely eat: but of the tree of the knowledge of good and evil, thou shalt not eat of it: for in the day that thou eatest thereof thou shalt surely die.</w:t>
      </w:r>
    </w:p>
    <w:p>
      <w:pPr>
        <w:pStyle w:val="Heading2"/>
      </w:pPr>
      <w:r>
        <w:t>To Eat Is to Believe — Christ Preached to Adam</w:t>
      </w:r>
    </w:p>
    <w:p>
      <w:r>
        <w:t xml:space="preserve">To eat the bread of life will be to believe and see. </w:t>
      </w:r>
      <w:r>
        <w:rPr>
          <w:i/>
        </w:rPr>
        <w:t>Are you listening?</w:t>
      </w:r>
      <w:r>
        <w:t xml:space="preserve"> To eat is to believe, right? To drink is the same thing. </w:t>
      </w:r>
      <w:r>
        <w:rPr>
          <w:i/>
        </w:rPr>
        <w:t>Are you listening to what I'm saying?</w:t>
      </w:r>
      <w:r>
        <w:t xml:space="preserve"> Because of speech or food, </w:t>
      </w:r>
      <w:r>
        <w:rPr>
          <w:i/>
        </w:rPr>
        <w:t>all right?</w:t>
      </w:r>
      <w:r>
        <w:t xml:space="preserve"> For spiritual things, it has to do with believing. </w:t>
      </w:r>
      <w:r>
        <w:rPr>
          <w:i/>
        </w:rPr>
        <w:t>Are you listening? Good.</w:t>
      </w:r>
      <w:r>
        <w:t xml:space="preserve"> So watch it again. Of every tree of the garden, thou mayest freely eat. But that is to receive by believing. Of the tree of the knowledge of good and evil, thou shalt not eat of it: for in the day that thou eatest thereof, thou shalt surely die. Now, for me to speak about death, that means there was life. </w:t>
      </w:r>
      <w:r>
        <w:rPr>
          <w:i/>
        </w:rPr>
        <w:t>Okay,</w:t>
      </w:r>
      <w:r>
        <w:t xml:space="preserve"> now, so that means God's Word communicated life to Adam. John 1:1. In the beginning was the Word, and the Word was with God, and the Word was God.</w:t>
      </w:r>
    </w:p>
    <w:p>
      <w:pPr>
        <w:ind w:left="720"/>
      </w:pPr>
      <w:r>
        <w:t>John 1:1–4</w:t>
        <w:br/>
        <w:t>In the beginning was the Word, and the Word was with God, and the Word was God. The same was in the beginning with God. All things were made by him; and without him was not any thing made that was made. In him was life; and the life was the light of men.</w:t>
      </w:r>
    </w:p>
    <w:p>
      <w:r>
        <w:t xml:space="preserve">The same was in the beginning with God. All things were made by him—that beginning in Genesis. Now, without him was not any thing made that was made. In him was life—and the life was the light of men. So in God's Word is life—that's the first description, life. So it simply means that in the garden there was a choice. And that is the same choice today that we present to men when we preach the gospel to them. Nothing has changed. So go back to Romans 5. So to Adam was Christ preached. </w:t>
      </w:r>
      <w:r>
        <w:rPr>
          <w:i/>
        </w:rPr>
        <w:t>Right? Okay.</w:t>
      </w:r>
      <w:r>
        <w:t xml:space="preserve"> Romans 5, verse 14 is very key. Nevertheless death reigned from Adam to Moses, even over them that had not sinned.</w:t>
      </w:r>
    </w:p>
    <w:p>
      <w:pPr>
        <w:ind w:left="720"/>
      </w:pPr>
      <w:r>
        <w:t>Romans 5:14</w:t>
        <w:br/>
        <w:t>Nevertheless death reigned from Adam to Moses, even over them that had not sinned after the similitude of Adam's transgression, who is the figure of him that was to come.</w:t>
      </w:r>
    </w:p>
    <w:p>
      <w:pPr>
        <w:pStyle w:val="Heading2"/>
      </w:pPr>
      <w:r>
        <w:t>*Homoiōma* — After the Similitude of Adam's Transgression</w:t>
      </w:r>
    </w:p>
    <w:p>
      <w:r>
        <w:t xml:space="preserve">Please just note this is very—after the similitude of Adam's transgression, who is the figure of him that was to come—after the similitude of Adam's transgression. Now listen to this. This makes a distinction. Now, the word similitude means that same as—which you have the word </w:t>
      </w:r>
      <w:r>
        <w:rPr>
          <w:i/>
        </w:rPr>
        <w:t>homoiōma</w:t>
      </w:r>
      <w:r>
        <w:t xml:space="preserve">. Let me spell it. </w:t>
      </w:r>
      <w:r>
        <w:rPr>
          <w:i/>
        </w:rPr>
        <w:t>Homoiōma.</w:t>
      </w:r>
      <w:r>
        <w:t xml:space="preserve"> Sorry. H-O-M-O-I-Ō-M-A. It means same as—something that looks like it. Like a reproduction of something. You see Romans 1:23. Made like to corruptible man. Romans 1:23. Romans 6:5. In the like—Romans 6:5. We shall be also in the likeness of his resurrection. So if we have been planted together in the likeness of his death. Romans 6:5. Romans 8:3. God sending his own Son in the likeness of sinful flesh.</w:t>
      </w:r>
    </w:p>
    <w:p>
      <w:pPr>
        <w:ind w:left="720"/>
      </w:pPr>
      <w:r>
        <w:t>Romans 1:23</w:t>
        <w:br/>
        <w:t>And changed the glory of the uncorruptible God into an image made like to corruptible man, and to birds, and fourfooted beasts, and creeping things.</w:t>
      </w:r>
    </w:p>
    <w:p>
      <w:pPr>
        <w:ind w:left="720"/>
      </w:pPr>
      <w:r>
        <w:t>Romans 6:5</w:t>
        <w:br/>
        <w:t>For if we have been planted together in the likeness of his death, we shall be also in the likeness of his resurrection.</w:t>
      </w:r>
    </w:p>
    <w:p>
      <w:pPr>
        <w:ind w:left="720"/>
      </w:pPr>
      <w:r>
        <w:t>Romans 8:3</w:t>
        <w:br/>
        <w:t>For what the law could not do, in that it was weak through the flesh, God sending his own Son in the likeness of sinful flesh, and for sin, condemned sin in the flesh.</w:t>
      </w:r>
    </w:p>
    <w:p>
      <w:r>
        <w:t xml:space="preserve">So go back to Romans 5. It says that even over them that had not sinned after the similitude of Adam's transgression. That means Adam's transgression had a class of his own. So it is not the same sins that we are talking about. </w:t>
      </w:r>
      <w:r>
        <w:rPr>
          <w:i/>
        </w:rPr>
        <w:t>Are you following what I'm saying? Are you listening?</w:t>
      </w:r>
      <w:r>
        <w:t xml:space="preserve"> It's not the same sins, except death reigned over them. Now he used a word. He said transgression. When the word transgression is used, interestingly, a law is in view because the word </w:t>
      </w:r>
      <w:r>
        <w:rPr>
          <w:i/>
        </w:rPr>
        <w:t>parabasis</w:t>
      </w:r>
      <w:r>
        <w:t>—P-A-R-A-B-A-S-I-S. A law is always in view. But verse 13 is contradictory because it says that there was no law, right? Verse 13 says there was no law. So we must stretch our meaning of the word law.</w:t>
      </w:r>
    </w:p>
    <w:p>
      <w:pPr>
        <w:ind w:left="720"/>
      </w:pPr>
      <w:r>
        <w:t>Romans 5:13</w:t>
        <w:br/>
        <w:t>(For until the law sin was in the world: but sin is not imputed when there is no law.</w:t>
      </w:r>
    </w:p>
    <w:p>
      <w:pPr>
        <w:pStyle w:val="Heading2"/>
      </w:pPr>
      <w:r>
        <w:t>Law as Principle — Not Only Moses</w:t>
      </w:r>
    </w:p>
    <w:p>
      <w:r>
        <w:t>Romans 2:15 says that which shew the work of the law written in their hearts, their conscience also bearing witness, and their thoughts the mean while accusing or else excusing one another. That's not the law of Moses. Romans 4:15. The law worketh wrath: for where no law is, there is no transgression. That's definitely the law of Moses. But then we have other places where the law—the word law—is used. Romans 8:2. The law of the Spirit of life in Christ Jesus. So that means a principle. The law of the Spirit of life in Christ. So where you find transgression, you find it again. Galatians 3:19. Wherefore then serveth the law? It was added because of transgressions. Plural. Till the seed should come to whom the promise was made. Imagine—the law was added—</w:t>
      </w:r>
    </w:p>
    <w:p>
      <w:pPr>
        <w:ind w:left="720"/>
      </w:pPr>
      <w:r>
        <w:t>Romans 2:15</w:t>
        <w:br/>
        <w:t>Which shew the work of the law written in their hearts, their conscience also bearing witness, and their thoughts the mean while accusing or else excusing one another.</w:t>
      </w:r>
    </w:p>
    <w:p>
      <w:pPr>
        <w:ind w:left="720"/>
      </w:pPr>
      <w:r>
        <w:t>Romans 4:15</w:t>
        <w:br/>
        <w:t>Because the law worketh wrath: for where no law is, there is no transgression.</w:t>
      </w:r>
    </w:p>
    <w:p>
      <w:pPr>
        <w:ind w:left="720"/>
      </w:pPr>
      <w:r>
        <w:t>Romans 8:2</w:t>
        <w:br/>
        <w:t>For the law of the Spirit of life in Christ Jesus hath made me free from the law of sin and death.</w:t>
      </w:r>
    </w:p>
    <w:p>
      <w:pPr>
        <w:ind w:left="720"/>
      </w:pPr>
      <w:r>
        <w:t>Galatians 3:19</w:t>
        <w:br/>
        <w:t>Wherefore then serveth the law? It was added because of transgressions, till the seed should come to whom the promise was made…</w:t>
      </w:r>
    </w:p>
    <w:p>
      <w:r>
        <w:t xml:space="preserve">That means that definition of sin being—or a transgression of the law. And he's saying here, watch this, that the law was added because of transgressions. </w:t>
      </w:r>
      <w:r>
        <w:rPr>
          <w:i/>
        </w:rPr>
        <w:t>Are you following what I'm saying?</w:t>
      </w:r>
      <w:r>
        <w:t xml:space="preserve"> So the word law should be—say which law? Which principle? Better still, it must not be zeroed into the law of Moses. Galatians 3:19. That's the first one we read, right? First Timothy 2:14. Eve was in the transgression—and there was no law. Hebrews 2:2 was definitely the law. Every transgression and disobedience—</w:t>
      </w:r>
      <w:r>
        <w:rPr>
          <w:i/>
        </w:rPr>
        <w:t>parabasis</w:t>
      </w:r>
      <w:r>
        <w:t xml:space="preserve"> is used there. Hebrews 9:15. Redemption of the transgressions that were under the first testament. So we can zero in the word principle. The word law in </w:t>
      </w:r>
      <w:r>
        <w:rPr>
          <w:i/>
        </w:rPr>
        <w:t>parabasis</w:t>
      </w:r>
      <w:r>
        <w:t xml:space="preserve"> to a principle, right? A rule, an instruction, a guide. So let's now define </w:t>
      </w:r>
      <w:r>
        <w:rPr>
          <w:i/>
        </w:rPr>
        <w:t>parabasis</w:t>
      </w:r>
      <w:r>
        <w:t xml:space="preserve">. </w:t>
      </w:r>
      <w:r>
        <w:rPr>
          <w:i/>
        </w:rPr>
        <w:t>Parabasis</w:t>
      </w:r>
      <w:r>
        <w:t xml:space="preserve"> means to step over a principle, to step outside a law. That's what it is.</w:t>
      </w:r>
    </w:p>
    <w:p>
      <w:pPr>
        <w:ind w:left="720"/>
      </w:pPr>
      <w:r>
        <w:t>1 Timothy 2:14</w:t>
        <w:br/>
        <w:t>And Adam was not deceived, but the woman being deceived was in the transgression.</w:t>
      </w:r>
    </w:p>
    <w:p>
      <w:pPr>
        <w:ind w:left="720"/>
      </w:pPr>
      <w:r>
        <w:t>Hebrews 2:2</w:t>
        <w:br/>
        <w:t>For if the word spoken by angels was stedfast, and every transgression and disobedience received a just recompence of reward.</w:t>
      </w:r>
    </w:p>
    <w:p>
      <w:pPr>
        <w:ind w:left="720"/>
      </w:pPr>
      <w:r>
        <w:t>Hebrews 9:15</w:t>
        <w:br/>
        <w:t>And for this cause he is the mediator of the new testament, that by means of death, for the redemption of the transgressions that were under the first testament, they which are called might receive the promise of eternal inheritance.</w:t>
      </w:r>
    </w:p>
    <w:p>
      <w:pPr>
        <w:pStyle w:val="Heading2"/>
      </w:pPr>
      <w:r>
        <w:t>Adam's Transgression — Figure as Pattern, Not Prototype of Another Sin</w:t>
      </w:r>
    </w:p>
    <w:p>
      <w:r>
        <w:t>And what law did he sidestep? The law of the Spirit of life wherein is Christ Jesus. Now I want you to take note of—I know I've explained this particular one before, but I want to go over it in more clarity or maybe once more for emphasis. He says, Nevertheless death reigned from Adam to Moses, even over them that had not sinned after the similitude of Adam's transgression, who is the figure of him that was to come. That's a bit difficult because it will mean that because you are describing transgression, the next statement should not be, is a figure of him that is to come. Now, the one to come, is he also going to sin? Look at it very well. He is saying to us, because he is discussing sin.</w:t>
      </w:r>
    </w:p>
    <w:p>
      <w:r>
        <w:t xml:space="preserve">He is saying Adam—death reigned from Adam to Moses, even over them who did not do the things he did, who did not do what he did. He didn't say they didn't do anything, but they didn't do what was—they didn't do anything similar to what he did. </w:t>
      </w:r>
      <w:r>
        <w:rPr>
          <w:i/>
        </w:rPr>
        <w:t>Are you following me?</w:t>
      </w:r>
      <w:r>
        <w:t xml:space="preserve"> Who is the figure of him that is to come? That's confusing. Are you saying that he is now a prototype of someone who is going to sin like he did? So bad translation there. So that will make—did you hear that? That will make us think a little bit. Now, of course, Adam is called the first Adam. Jesus called the second and last Adam, which is 1 Corinthians 15. But it's not the same thing, right? It's not the same thing. Even here he is called one man.</w:t>
      </w:r>
    </w:p>
    <w:p>
      <w:pPr>
        <w:ind w:left="720"/>
      </w:pPr>
      <w:r>
        <w:t>1 Corinthians 15:45</w:t>
        <w:br/>
        <w:t>And so it is written, The first man Adam was made a living soul; the last Adam was made a quickening spirit.</w:t>
      </w:r>
    </w:p>
    <w:p>
      <w:r>
        <w:t xml:space="preserve">Christ also called one man. But that is not what 14 is referring to. 14 is talking about sin. </w:t>
      </w:r>
      <w:r>
        <w:rPr>
          <w:i/>
        </w:rPr>
        <w:t>Okay,</w:t>
      </w:r>
      <w:r>
        <w:t xml:space="preserve"> now the word he—</w:t>
      </w:r>
      <w:r>
        <w:rPr>
          <w:i/>
        </w:rPr>
        <w:t>okay,</w:t>
      </w:r>
      <w:r>
        <w:t xml:space="preserve"> who is to come—is a very loose application. It is the Greek word </w:t>
      </w:r>
      <w:r>
        <w:rPr>
          <w:i/>
        </w:rPr>
        <w:t>hos</w:t>
      </w:r>
      <w:r>
        <w:t xml:space="preserve"> he or </w:t>
      </w:r>
      <w:r>
        <w:rPr>
          <w:i/>
        </w:rPr>
        <w:t>ho</w:t>
      </w:r>
      <w:r>
        <w:t xml:space="preserve">—H-O-S, H-E, or H-O. Used 1,411 times. It can mean who, whom. It can mean what, that which. Or what—which was to come, or sorry of that or what that was to come. Or better still, or referring to an action. That is, the word holds an action, an event or persons. So let's look at it. What is he talking about? Oftentimes when you have a confusing confusion here, you look at what follows after it. What follows after it, </w:t>
      </w:r>
      <w:r>
        <w:rPr>
          <w:i/>
        </w:rPr>
        <w:t>okay,</w:t>
      </w:r>
      <w:r>
        <w:t xml:space="preserve"> is the word. Look at the word to come. It's actually coming. Plural. What was coming?</w:t>
      </w:r>
    </w:p>
    <w:p>
      <w:r/>
      <w:r>
        <w:rPr>
          <w:i/>
        </w:rPr>
        <w:t>Mellō</w:t>
      </w:r>
      <w:r>
        <w:t>—</w:t>
      </w:r>
      <w:r>
        <w:rPr>
          <w:i/>
        </w:rPr>
        <w:t>mellō</w:t>
      </w:r>
      <w:r>
        <w:t xml:space="preserve"> in the Greek—one hundred ten times used—is used for persons, things, events and actions. Persons, things, events and actions. Persons, things, events and actions. Romans 8:13. If ye live after the flesh, ye shall die: but if ye through the Spirit do mortify the deeds of the body, ye shall live. Verse 18, for instance, I reckon that the sufferings of this present time are not worthy to be compared with the glory which shall be revealed in us. So it refers to things. Verse 38. Nor things present, nor things to come. </w:t>
      </w:r>
      <w:r>
        <w:rPr>
          <w:i/>
        </w:rPr>
        <w:t>Mellō.</w:t>
      </w:r>
      <w:r>
        <w:t xml:space="preserve"> So are we referring to a person here? Or actions we are going to see? He used the word </w:t>
      </w:r>
      <w:r>
        <w:rPr>
          <w:i/>
        </w:rPr>
        <w:t>typos</w:t>
      </w:r>
      <w:r>
        <w:t>. Figure. The word figure is the word example. Is the example of him that is to come. Is Adam an example of Jesus? No. Rather, his transgression is an example of things to come.</w:t>
      </w:r>
    </w:p>
    <w:p>
      <w:pPr>
        <w:ind w:left="720"/>
      </w:pPr>
      <w:r>
        <w:t>Romans 8:13</w:t>
        <w:br/>
        <w:t>For if ye live after the flesh, ye shall die: but if ye through the Spirit do mortify the deeds of the body, ye shall live.</w:t>
      </w:r>
    </w:p>
    <w:p>
      <w:pPr>
        <w:ind w:left="720"/>
      </w:pPr>
      <w:r>
        <w:t>Romans 8:18</w:t>
        <w:br/>
        <w:t>For I reckon that the sufferings of this present time are not worthy to be compared with the glory which shall be revealed in us.</w:t>
      </w:r>
    </w:p>
    <w:p>
      <w:pPr>
        <w:ind w:left="720"/>
      </w:pPr>
      <w:r>
        <w:t>Romans 8:38</w:t>
        <w:br/>
        <w:t>For I am persuaded, that neither death, nor life, nor angels, nor principalities, nor powers, nor things present, nor things to come.</w:t>
      </w:r>
    </w:p>
    <w:p>
      <w:pPr>
        <w:pStyle w:val="Heading2"/>
      </w:pPr>
      <w:r>
        <w:t>*Typos* — A Pattern of How Men Walk in Sin</w:t>
      </w:r>
    </w:p>
    <w:p>
      <w:r>
        <w:t xml:space="preserve">A manner, a pattern was set in his actions. Romans 6:17. It was not similar. It was a pattern. </w:t>
      </w:r>
      <w:r>
        <w:rPr>
          <w:i/>
        </w:rPr>
        <w:t>Do you understand that? Do you understand?</w:t>
      </w:r>
      <w:r>
        <w:t xml:space="preserve"> A play of words. Similitude is not a similitude. Rather, it is what—a pattern. </w:t>
      </w:r>
      <w:r>
        <w:rPr>
          <w:i/>
        </w:rPr>
        <w:t>Do you understand? Huh?</w:t>
      </w:r>
      <w:r>
        <w:t xml:space="preserve"> It's not a similitude. Rather, it is what—a pattern—that is. Listen carefully. Death reigned from Adam to Moses over them that did not do what he did. </w:t>
      </w:r>
      <w:r>
        <w:rPr>
          <w:i/>
        </w:rPr>
        <w:t>Okay?</w:t>
      </w:r>
      <w:r>
        <w:t xml:space="preserve"> But he is a figure, a pattern of how men will walk in sin. </w:t>
      </w:r>
      <w:r>
        <w:rPr>
          <w:i/>
        </w:rPr>
        <w:t>Do you understand? Is it very clear?</w:t>
      </w:r>
      <w:r>
        <w:t xml:space="preserve"> So he said, what—a pattern. Paul used it in Romans 6:17. Romans 6:17. But God be thanked, that ye were the servants of sin, but ye have obeyed from the heart that form of doctrine which was delivered you. That pattern—an example.</w:t>
      </w:r>
    </w:p>
    <w:p>
      <w:pPr>
        <w:ind w:left="720"/>
      </w:pPr>
      <w:r>
        <w:t>Romans 6:17</w:t>
        <w:br/>
        <w:t>But God be thanked, that ye were the servants of sin, but ye have obeyed from the heart that form of doctrine which was delivered you.</w:t>
      </w:r>
    </w:p>
    <w:p>
      <w:r>
        <w:t xml:space="preserve">So all sin will be defined by God's word. </w:t>
      </w:r>
      <w:r>
        <w:rPr>
          <w:i/>
        </w:rPr>
        <w:t>Do you understand?</w:t>
      </w:r>
      <w:r>
        <w:t xml:space="preserve"> Sin will be defined by God. That is why he said there was no law when there was sin. So you cannot define sin by the law of Moses. </w:t>
      </w:r>
      <w:r>
        <w:rPr>
          <w:i/>
        </w:rPr>
        <w:t>Are you listening to what I'm saying?</w:t>
      </w:r>
      <w:r>
        <w:t xml:space="preserve"> You define sin by what? By the word—Adam being a pattern. </w:t>
      </w:r>
      <w:r>
        <w:rPr>
          <w:i/>
        </w:rPr>
        <w:t>Do you get it? Do you understand?</w:t>
      </w:r>
      <w:r>
        <w:t xml:space="preserve"> Adam being a pattern? Or Adam's parents? </w:t>
      </w:r>
      <w:r>
        <w:rPr>
          <w:i/>
        </w:rPr>
        <w:t>Sorry, that's a mistake.</w:t>
      </w:r>
      <w:r>
        <w:t xml:space="preserve"> Adam's transgression being what? A pattern, not a similitude. </w:t>
      </w:r>
      <w:r>
        <w:rPr>
          <w:i/>
        </w:rPr>
        <w:t>You get it?</w:t>
      </w:r>
      <w:r>
        <w:t xml:space="preserve"> So sin will be defined by God's word. So it is what God says is sin that is sin. It will be defined by God's word. So let's quickly look at First John 3. And then we round off from there. First John 3. Like I said, our emphasis is on salvation and sin. And sins.</w:t>
      </w:r>
    </w:p>
    <w:p>
      <w:r>
        <w:t xml:space="preserve">So that when we start talking about unbelief—that if somebody—can somebody renounce Christ? It will be clear to you when we lay good foundation. </w:t>
      </w:r>
      <w:r>
        <w:rPr>
          <w:i/>
        </w:rPr>
        <w:t>Is that okay?</w:t>
      </w:r>
      <w:r>
        <w:t xml:space="preserve"> Can someone do this? They have a disciple gone to the mosque. What do I do? Just relax, </w:t>
      </w:r>
      <w:r>
        <w:rPr>
          <w:i/>
        </w:rPr>
        <w:t>okay?</w:t>
      </w:r>
      <w:r>
        <w:t xml:space="preserve"> Let us first of all lay foundation. Then we'll get there, </w:t>
      </w:r>
      <w:r>
        <w:rPr>
          <w:i/>
        </w:rPr>
        <w:t>all right?</w:t>
      </w:r>
      <w:r>
        <w:t xml:space="preserve"> Don't be in a hurry. First John 3. This one has caused katakata. Verse 9. Whosoever is born of God doth not commit sin. He's talking about practice of sin. Who born is not practice—is he unconscious? For his seed remaineth in him: and he cannot sin, because he is born of God. Some people say I cannot sin. And he's stealing your money. If I give you a dirty slap, you will sin. I cannot.</w:t>
      </w:r>
    </w:p>
    <w:p>
      <w:pPr>
        <w:ind w:left="720"/>
      </w:pPr>
      <w:r>
        <w:t>1 John 3:9</w:t>
        <w:br/>
        <w:t>Whosoever is born of God doth not commit sin; for his seed remaineth in him: and he cannot sin, because he is born of God.</w:t>
      </w:r>
    </w:p>
    <w:p>
      <w:pPr>
        <w:pStyle w:val="Heading2"/>
      </w:pPr>
      <w:r>
        <w:t>1 John 3 and 5 — Sin as a Compound Word; A Sin unto Death</w:t>
      </w:r>
    </w:p>
    <w:p>
      <w:r>
        <w:t xml:space="preserve">See, </w:t>
      </w:r>
      <w:r>
        <w:rPr>
          <w:i/>
        </w:rPr>
        <w:t>you know,</w:t>
      </w:r>
      <w:r>
        <w:t xml:space="preserve"> because again we are reading, we have forgotten that sin is a compound word. It must be defined by the adjectives or the preceding nouns and explanations. </w:t>
      </w:r>
      <w:r>
        <w:rPr>
          <w:i/>
        </w:rPr>
        <w:t>Do you understand? Aha.</w:t>
      </w:r>
      <w:r>
        <w:t xml:space="preserve"> So whatever is born of God cannot sin. Let's quickly look at what he was saying here. Read the preceding text, so don't get to a telling—say I'm born of God. I cannot sin. Calm down. You just sinned. The man who wrote this, </w:t>
      </w:r>
      <w:r>
        <w:rPr>
          <w:i/>
        </w:rPr>
        <w:t>okay?</w:t>
      </w:r>
      <w:r>
        <w:t xml:space="preserve"> The man who wrote this said these things I write unto you, that ye sin not. However, if any man sin—verse 2—we have an advocate with the Father—that will be wrong—with the righteous. Verse 1, verse 2. Who is the propitiation for what? Our sins. Not for ours only, but also for the whole world. Verse 12. I write unto you, little children.</w:t>
      </w:r>
    </w:p>
    <w:p>
      <w:pPr>
        <w:ind w:left="720"/>
      </w:pPr>
      <w:r>
        <w:t>1 John 2:1–2</w:t>
        <w:br/>
        <w:t>My little children, these things write I unto you, that ye sin not. And if any man sin, we have an advocate with the Father, Jesus Christ the righteous: and he is the propitiation for our sins: and not for ours only, but also for the sins of the whole world.</w:t>
      </w:r>
    </w:p>
    <w:p>
      <w:pPr>
        <w:ind w:left="720"/>
      </w:pPr>
      <w:r>
        <w:t>1 John 2:12</w:t>
        <w:br/>
        <w:t>I write unto you, little children, because your sins are forgiven you for his name's sake.</w:t>
      </w:r>
    </w:p>
    <w:p>
      <w:r>
        <w:t xml:space="preserve">Your sins are forgiven you for his name's sake. So how would he now come and say whatever is born of God cannot sin? Well, that's what he's saying. Forgiveness simply means there is sin. You can't have forgiveness and there's no sin to forgive. </w:t>
      </w:r>
      <w:r>
        <w:rPr>
          <w:i/>
        </w:rPr>
        <w:t>Do you understand?</w:t>
      </w:r>
      <w:r>
        <w:t xml:space="preserve"> So what is he talking about again? Our help is from the Scriptures. Not too far from that. In chapter 5, he says in verse 16, if any man see his brother sin a sin which is not unto death, he shall ask, and he shall give him life for them that sin not unto death. There is a sin unto death: I do not say that he shall pray for it. All unrighteousness is sin: and there is a sin not unto death. That word unrighteousness is the same word we have used so far. That is trespass.</w:t>
      </w:r>
    </w:p>
    <w:p>
      <w:pPr>
        <w:ind w:left="720"/>
      </w:pPr>
      <w:r>
        <w:t>1 John 5:16–17</w:t>
        <w:br/>
        <w:t>If any man see his brother sin a sin which is not unto death, he shall ask, and he shall give him life for them that sin not unto death. There is a sin unto death: I do not say that he shall pray for it. All unrighteousness is sin: and there is a sin not unto death.</w:t>
      </w:r>
    </w:p>
    <w:p>
      <w:pPr>
        <w:pStyle w:val="Heading2"/>
      </w:pPr>
      <w:r>
        <w:t>All Unrighteousness Is Sin — But There Is a Sin</w:t>
      </w:r>
    </w:p>
    <w:p>
      <w:r>
        <w:t xml:space="preserve">All unrighteousness is sin. All missteps. </w:t>
      </w:r>
      <w:r>
        <w:rPr>
          <w:i/>
        </w:rPr>
        <w:t>All right,</w:t>
      </w:r>
      <w:r>
        <w:t xml:space="preserve"> that is—you should not have said that. You said that—</w:t>
      </w:r>
      <w:r>
        <w:rPr>
          <w:i/>
        </w:rPr>
        <w:t>you know</w:t>
      </w:r>
      <w:r>
        <w:t xml:space="preserve">—it's sin. But there is a sin. Not today. So can you see that John in his writings made a distinction. </w:t>
      </w:r>
      <w:r>
        <w:rPr>
          <w:i/>
        </w:rPr>
        <w:t>Are you following this?</w:t>
      </w:r>
      <w:r>
        <w:t xml:space="preserve"> So you cannot classify everything he's saying in the same box. So let's get out. Chapter three again. </w:t>
      </w:r>
      <w:r>
        <w:rPr>
          <w:i/>
        </w:rPr>
        <w:t>Are you learning something?</w:t>
      </w:r>
      <w:r>
        <w:t xml:space="preserve"> Verse eight, verse nine says, whosoever is born of God doth not commit sin; for his seed remaineth in him: and he cannot sin. So let's look at the term born of God used by John in chapter five. Whosoever believeth that Jesus is the Christ is born of God. So who is born of God? The believer. So don't come and recreate it. Someone said that there is—he said, there is the church.</w:t>
      </w:r>
    </w:p>
    <w:p>
      <w:pPr>
        <w:ind w:left="720"/>
      </w:pPr>
      <w:r>
        <w:t>1 John 3:8–9</w:t>
        <w:br/>
        <w:t>He that committeth sin is of the devil; for the devil sinneth from the beginning. For this purpose the Son of God was manifested, that he might destroy the works of the devil. Whosoever is born of God doth not commit sin; for his seed remaineth in him: and he cannot sin, because he is born of God.</w:t>
      </w:r>
    </w:p>
    <w:p>
      <w:pPr>
        <w:ind w:left="720"/>
      </w:pPr>
      <w:r>
        <w:t>1 John 5:1</w:t>
        <w:br/>
        <w:t>Whosoever believeth that Jesus is the Christ is born of God: and every one that loveth him that begat loveth him also that is begotten of him.</w:t>
      </w:r>
    </w:p>
    <w:p>
      <w:pPr>
        <w:pStyle w:val="Heading2"/>
      </w:pPr>
      <w:r>
        <w:t>Born of God — Not Offices, Shops, or Marriages</w:t>
      </w:r>
    </w:p>
    <w:p>
      <w:r>
        <w:t xml:space="preserve">General said, but there's also the Church of the Firstborn. For me, I don't really have issues with those things because, </w:t>
      </w:r>
      <w:r>
        <w:rPr>
          <w:i/>
        </w:rPr>
        <w:t>you know,</w:t>
      </w:r>
      <w:r>
        <w:t xml:space="preserve"> truth of the matter is that some of us are probably more privileged than some are. You'll have said worse. I remember I was sharing years back and I know these guys were my design, they were really flowing. But a friend of mine was around, so I was sitting there, I said, the Bible says the cloud of witnesses. And I was really excited about it. I started talking about demons and all that and he started laughing. I was scared. So he now corrected me. That's a privilege. My crowd did not know any better. They were just a cloud of witnesses, including demons. But—so you may not blame people sometimes for things that they say. It's just the light that they have.</w:t>
      </w:r>
    </w:p>
    <w:p>
      <w:r/>
      <w:r>
        <w:rPr>
          <w:i/>
        </w:rPr>
        <w:t>Okay,</w:t>
      </w:r>
      <w:r>
        <w:t xml:space="preserve"> but it's not right for you, </w:t>
      </w:r>
      <w:r>
        <w:rPr>
          <w:i/>
        </w:rPr>
        <w:t>you know,</w:t>
      </w:r>
      <w:r>
        <w:t xml:space="preserve"> to be exposed to God's word and not be careful with the use of words like that. I said, it's the firstborn. So now did a series on firstborn inheritance. He now went into, </w:t>
      </w:r>
      <w:r>
        <w:rPr>
          <w:i/>
        </w:rPr>
        <w:t>you know,</w:t>
      </w:r>
      <w:r>
        <w:t xml:space="preserve"> Isaac was the firstborn—this one—that even though Jacob and Ishmael was born before him. Jacob and Esau, even though Esau—that is—that is the thought of the problem. Those who are chosen by grace and all that. So a brother that were watching the TV. I said it's not difficult. Just go and read what firstborn is in Hebrews—Church of the firstborn. He was thinking the firstborn are the people in the church. Whereas the firstborn is talking about Jesus—first begotten from the dead—when he bringeth the firstbegotten into the world. </w:t>
      </w:r>
      <w:r>
        <w:rPr>
          <w:i/>
        </w:rPr>
        <w:t>You know,</w:t>
      </w:r>
      <w:r>
        <w:t xml:space="preserve"> it's not difficult, </w:t>
      </w:r>
      <w:r>
        <w:rPr>
          <w:i/>
        </w:rPr>
        <w:t>you get it.</w:t>
      </w:r>
      <w:r/>
    </w:p>
    <w:p>
      <w:pPr>
        <w:ind w:left="720"/>
      </w:pPr>
      <w:r>
        <w:t>Hebrews 12:23</w:t>
        <w:br/>
        <w:t>To the general assembly and church of the firstborn, which are written in heaven…</w:t>
      </w:r>
    </w:p>
    <w:p>
      <w:pPr>
        <w:ind w:left="720"/>
      </w:pPr>
      <w:r>
        <w:t>Hebrews 1:6</w:t>
        <w:br/>
        <w:t>And again, when he bringeth in the firstbegotten into the world, he saith, And let all the angels of God worship him.</w:t>
      </w:r>
    </w:p>
    <w:p>
      <w:r>
        <w:t xml:space="preserve">But just went to say that. That's why he says it will be conformed to the image. You are born again. But you are conformed. </w:t>
      </w:r>
      <w:r>
        <w:rPr>
          <w:i/>
        </w:rPr>
        <w:t>Do you hear?</w:t>
      </w:r>
      <w:r>
        <w:t xml:space="preserve"> There is the—the spirit of adoption. Abba, Father. We are led by the Spirit of God. See, there's trouble. Like I said, I mean sometimes that's what people know, </w:t>
      </w:r>
      <w:r>
        <w:rPr>
          <w:i/>
        </w:rPr>
        <w:t>okay?</w:t>
      </w:r>
      <w:r>
        <w:t xml:space="preserve"> And it's not—it's not good to mock people. It's not even fair. But let's look at this. Let me go into—Jesus Christ is born of God—and every one that loveth him that begat loveth him also that is begotten of him. So when he says whatsoever is born of God, </w:t>
      </w:r>
      <w:r>
        <w:rPr>
          <w:i/>
        </w:rPr>
        <w:t>you know,</w:t>
      </w:r>
      <w:r>
        <w:t xml:space="preserve"> overcometh the world, he's not talking about your office or your business. He's talking about—your business does not believe. Whatever is born of God—this company is born of God. Calm down, calm down.</w:t>
      </w:r>
    </w:p>
    <w:p>
      <w:pPr>
        <w:ind w:left="720"/>
      </w:pPr>
      <w:r>
        <w:t>1 John 5:4</w:t>
        <w:br/>
        <w:t>For whatsoever is born of God overcometh the world: and this is the victory that overcometh the world, even our faith.</w:t>
      </w:r>
    </w:p>
    <w:p>
      <w:r>
        <w:t xml:space="preserve">It overcometh the world. This marriage is born of God. He used first person pronoun—he. Whosoever believeth—your shop does not believe. Doesn't even have the capacity to have faith to believe. So that's whatever is born of God. So John's use of the word born of God is a man who believes the gospel. </w:t>
      </w:r>
      <w:r>
        <w:rPr>
          <w:i/>
        </w:rPr>
        <w:t>Correct.</w:t>
      </w:r>
      <w:r>
        <w:t xml:space="preserve"> He used again in chapter five, verse 18. We know that whosoever is born of God sinneth not; but he that is begotten of God keepeth himself, or he himself keepeth—that is God—and that wicked one toucheth him not. Notice that the wicked one does not touch him. So that is sorted. Whosoever cannot sin or does not commit sin. I don't like—</w:t>
      </w:r>
      <w:r>
        <w:rPr>
          <w:i/>
        </w:rPr>
        <w:t>you know</w:t>
      </w:r>
      <w:r>
        <w:t xml:space="preserve"> the word is commit. The word is—past—what is do? Forget that. Let's just read contextually what he was saying.</w:t>
      </w:r>
    </w:p>
    <w:p>
      <w:pPr>
        <w:ind w:left="720"/>
      </w:pPr>
      <w:r>
        <w:t>1 John 5:18</w:t>
        <w:br/>
        <w:t>We know that whosoever is born of God sinneth not; but he that is begotten of God keepeth himself, and that wicked one toucheth him not.</w:t>
      </w:r>
    </w:p>
    <w:p>
      <w:pPr>
        <w:pStyle w:val="Heading2"/>
      </w:pPr>
      <w:r>
        <w:t>1 John 3 — Sin as Lawlessness; Righteousness as Doing Right</w:t>
      </w:r>
    </w:p>
    <w:p>
      <w:r>
        <w:t xml:space="preserve">It's not difficult. In verse four, whosoever also—whosoever committeth sin transgresseth also the law: for sin is the transgression of the law. Again, do you know that in our minds our word for law has to change? </w:t>
      </w:r>
      <w:r>
        <w:rPr>
          <w:i/>
        </w:rPr>
        <w:t>Is that okay?</w:t>
      </w:r>
      <w:r>
        <w:t xml:space="preserve"> You know that he was manifested to take away our sins; and in him is no sin. Now carefully read verse 6. Whosoever abideth in him sinneth not: whosoever sinneth hath not seen him, neither known him. What sin is he talking about? </w:t>
      </w:r>
      <w:r>
        <w:rPr>
          <w:i/>
        </w:rPr>
        <w:t>You know this.</w:t>
      </w:r>
      <w:r>
        <w:t xml:space="preserve"> Is it particular? Whosoever abideth in him does not sin. Little children, let no man deceive you: he that doeth righteousness is righteous, even as he is righteous. John uses righteousness here. And it's the same word anyway that Paul used for acting right or doing the right thing. </w:t>
      </w:r>
      <w:r>
        <w:rPr>
          <w:i/>
        </w:rPr>
        <w:t>Are you there? Are you following?</w:t>
      </w:r>
      <w:r>
        <w:t xml:space="preserve"> I missed out something. Verse 4.</w:t>
      </w:r>
    </w:p>
    <w:p>
      <w:pPr>
        <w:ind w:left="720"/>
      </w:pPr>
      <w:r>
        <w:t>1 John 3:4–7</w:t>
        <w:br/>
        <w:t>Whosoever committeth sin transgresseth also the law: for sin is the transgression of the law. And ye know that he was manifested to take away our sins; and in him is no sin. Whosoever abideth in him sinneth not: whosoever sinneth hath not seen him, neither known him. Little children, let no man deceive you: he that doeth righteousness is righteous, even as he is righteous.</w:t>
      </w:r>
    </w:p>
    <w:p>
      <w:r>
        <w:t xml:space="preserve">Quickly. Whosoever committeth sin transgresseth also the law: for sin is the transgression of the law. Let me say to you originally, whosoever is lawless also. Listen very well. The law—for sin—whosoever is lawless—that word there is lawless—for sin, </w:t>
      </w:r>
      <w:r>
        <w:rPr>
          <w:i/>
        </w:rPr>
        <w:t>okay?</w:t>
      </w:r>
      <w:r>
        <w:t xml:space="preserve"> is lawlessness. It was just unnecessarily scattered. It wasn't necessary. It's talking about lawlessness—to be without the law or the principle. Again, we said the word law was even used for faith by Paul. Romans 3—the law of faith. Verse 27. The law of the Spirit of life in Christ. Romans 8:2. James—the law of perfect liberty. Not the perfect law of liberty—it's the law of perfect liberty in Christ, who so looketh into the perfect law of liberty. James 1:25. The law of perfect liberty. 25. Following the law of perfect liberty. So look at this again. Doeth righteous.</w:t>
      </w:r>
    </w:p>
    <w:p>
      <w:pPr>
        <w:ind w:left="720"/>
      </w:pPr>
      <w:r>
        <w:t>Romans 3:27</w:t>
        <w:br/>
        <w:t>Where is boasting then? It is excluded. By what law? of works? Nay: but by the law of faith.</w:t>
      </w:r>
    </w:p>
    <w:p>
      <w:pPr>
        <w:ind w:left="720"/>
      </w:pPr>
      <w:r>
        <w:t>Romans 8:2</w:t>
        <w:br/>
        <w:t>For the law of the Spirit of life in Christ Jesus hath made me free from the law of sin and death.</w:t>
      </w:r>
    </w:p>
    <w:p>
      <w:pPr>
        <w:ind w:left="720"/>
      </w:pPr>
      <w:r>
        <w:t>James 1:25</w:t>
        <w:br/>
        <w:t>But whoso looketh into the perfect law of liberty, and continueth therein, he being not a forgetful hearer, but a doer of the work, this man shall be blessed in his deed.</w:t>
      </w:r>
    </w:p>
    <w:p>
      <w:r>
        <w:t>Notice the word abide means to live in. To do what is right is the word righteous there—same word that I consume. Just like when Paul was telling Timothy. And he says for—for doctrine, for reproof, for correction, for instruction in what? Righteousness. That is to do what is right. So what is right is what we're going to look at. If I do what is right, I am righteous. What is right. So he says, whosoever committeth sin is of the devil. That is, he sidesteps the principle, the law. For the devil sinneth from the beginning. Now let me ask, what did the devil do from the beginning? Did he commit fornication? He did heal? No. For this purpose the Son of God was manifested, that he might destroy the works of the devil. Now look at that word from the beginning.</w:t>
      </w:r>
    </w:p>
    <w:p>
      <w:pPr>
        <w:ind w:left="720"/>
      </w:pPr>
      <w:r>
        <w:t>2 Timothy 3:16</w:t>
        <w:br/>
        <w:t>All scripture is given by inspiration of God, and is profitable for doctrine, for reproof, for correction, for instruction in righteousness.</w:t>
      </w:r>
    </w:p>
    <w:p>
      <w:pPr>
        <w:ind w:left="720"/>
      </w:pPr>
      <w:r>
        <w:t>1 John 3:8</w:t>
        <w:br/>
        <w:t>He that committeth sin is of the devil; for the devil sinneth from the beginning. For this purpose the Son of God was manifested, that he might destroy the works of the devil.</w:t>
      </w:r>
    </w:p>
    <w:p>
      <w:pPr>
        <w:pStyle w:val="Heading2"/>
      </w:pPr>
      <w:r>
        <w:t>From the Beginning — Murderer, Liar, Unbelief (John 8:44)</w:t>
      </w:r>
    </w:p>
    <w:p>
      <w:r>
        <w:t xml:space="preserve">I think it's important we'll look at that. Firstly, Jesus used the same term. John noted it in John 8:44. When I want to quote this verse, I normally turn away from the crowd. Ye are of your father—but you want me to face you. Ye are of your father the devil, and the lusts of your father ye will do. He was a murderer from the beginning, and abode not in the truth, because there is no truth in him. When he speaketh a lie, he speaketh of his own: for he is a liar, and the father of it. And because I tell you the truth, ye believe me not. So Jesus zeroed it down to believing. </w:t>
      </w:r>
      <w:r>
        <w:rPr>
          <w:i/>
        </w:rPr>
        <w:t>Are you listening to what I'm saying?</w:t>
      </w:r>
      <w:r>
        <w:t xml:space="preserve"> Because he was comparing them to Abraham—said if Abraham was your father, ye would do the works of Abraham.</w:t>
      </w:r>
    </w:p>
    <w:p>
      <w:pPr>
        <w:ind w:left="720"/>
      </w:pPr>
      <w:r>
        <w:t>John 8:44</w:t>
        <w:br/>
        <w:t>Ye are of your father the devil, and the lusts of your father ye will do. He was a murderer from the beginning, and abode not in the truth, because there is no truth in him. When he speaketh a lie, he speaketh of his own: for he is a liar, and the father of it.</w:t>
      </w:r>
    </w:p>
    <w:p>
      <w:r>
        <w:t xml:space="preserve">Abraham believed—ye are not his children, ye are of your father. So he was talking about believing and not believing. So come back to First John. </w:t>
      </w:r>
      <w:r>
        <w:rPr>
          <w:i/>
        </w:rPr>
        <w:t>Are you listening? Are you listening?</w:t>
      </w:r>
      <w:r>
        <w:t xml:space="preserve"> First John 3 again. Whosoever is born of God—so now says—cannot commit sin; for his seed remaineth in him: and he cannot sin, because he is born of God. Please notice this. In this the children of God are manifest, and the children of the devil: whosoever doeth not righteousness is not of God, neither he that loveth not his brother. So there are two things, two different things. The mistake is to think he's talking about loving your brother. Because he said neither. Neither means aside from—so there are two things he's talking about.</w:t>
      </w:r>
    </w:p>
    <w:p>
      <w:pPr>
        <w:ind w:left="720"/>
      </w:pPr>
      <w:r>
        <w:t>1 John 3:9–10</w:t>
        <w:br/>
        <w:t>Whosoever is born of God doth not commit sin; for his seed remaineth in him: and he cannot sin, because he is born of God. In this the children of God are manifest, and the children of the devil: whosoever doeth not righteousness is not of God, neither he that loveth not his brother.</w:t>
      </w:r>
    </w:p>
    <w:p>
      <w:pPr>
        <w:pStyle w:val="Heading2"/>
      </w:pPr>
      <w:r>
        <w:t>Cain of the Wicked One — Status Before the Act</w:t>
      </w:r>
    </w:p>
    <w:p>
      <w:r>
        <w:t xml:space="preserve">So he begins to talk about here—he said, this is the message that ye heard from the beginning, that we should love one another. Not as Cain, who was of that wicked one, and slew his brother. And wherefore slew he him? Now, Cain did not become of the wicked one when he slew his brother. He slew his brother because he was of the wicked one. </w:t>
      </w:r>
      <w:r>
        <w:rPr>
          <w:i/>
        </w:rPr>
        <w:t>Are you listening to that?</w:t>
      </w:r>
      <w:r>
        <w:t xml:space="preserve"> Watch this. And wherefore slew he him? Because his own works were evil, and his brother's righteous. So he had been declared—he had a status—before he killed his brother. He had not yet done anything evil. His brother was of faith. </w:t>
      </w:r>
      <w:r>
        <w:rPr>
          <w:i/>
        </w:rPr>
        <w:t>Are you there? Are you there?</w:t>
      </w:r>
      <w:r>
        <w:t xml:space="preserve"> His brother offered by faith. And how is faith? That means God spoke. His brother acted upon it. </w:t>
      </w:r>
      <w:r>
        <w:rPr>
          <w:i/>
        </w:rPr>
        <w:t>Right? Are we there?</w:t>
      </w:r>
      <w:r/>
    </w:p>
    <w:p>
      <w:pPr>
        <w:ind w:left="720"/>
      </w:pPr>
      <w:r>
        <w:t>1 John 3:11–12</w:t>
        <w:br/>
        <w:t>For this is the message that ye heard from the beginning, that we should love one another. Not as Cain, who was of that wicked one, and slew his brother. And wherefore slew he him? Because his own works were evil, and his brother's righteous.</w:t>
      </w:r>
    </w:p>
    <w:p>
      <w:r/>
      <w:r>
        <w:rPr>
          <w:i/>
        </w:rPr>
        <w:t>Okay, let's move further a bit.</w:t>
      </w:r>
      <w:r>
        <w:t xml:space="preserve"> So he says—marvel not if the world hate you. We know that we have passed from death unto life, because we love the brethren. He that loveth not his brother abideth in death. So it goes on. Whosoever hateth his brother is a murderer: and ye know that no murderer hath eternal life abiding in him. Hereby perceive we the love of God, because he laid down his life for us: and we ought to lay down our lives for the brethren. So he says, whosoever hath this world's good, and seeth his brother have need, and shutteth up his bowels of compassion from him, how dwelleth the love of God in him? My little children, let us not love in word, neither in tongue; but in deed and in truth. So there are two things he's talking about.</w:t>
      </w:r>
    </w:p>
    <w:p>
      <w:pPr>
        <w:ind w:left="720"/>
      </w:pPr>
      <w:r>
        <w:t>1 John 3:13–18</w:t>
        <w:br/>
        <w:t>Marvel not, my brethren, if the world hate you. We know that we have passed from death unto life, because we love the brethren. He that loveth not his brother abideth in death. Whosoever hateth his brother is a murderer: and ye know that no murderer hath eternal life abiding in him. Hereby perceive we the love of God, because he laid down his life for us: and we ought to lay down our lives for the brethren. But whoso hath this world's good, and seeth his brother have need, and shutteth up his bowels of compassion from him, how dwelleth the love of God in him? My little children, let us not love in word, neither in tongue; but in deed and in truth.</w:t>
      </w:r>
    </w:p>
    <w:p>
      <w:pPr>
        <w:pStyle w:val="Heading2"/>
      </w:pPr>
      <w:r>
        <w:t>Nature and Conduct — Believe and Love</w:t>
      </w:r>
    </w:p>
    <w:p>
      <w:r>
        <w:t xml:space="preserve">He's talking about one, who they are and what they do. Two different things. This is the same way Paul taught nature and conduct. And James. Let's go further. And hereby we know that we are of the truth, and shall assure our hearts before him. </w:t>
      </w:r>
      <w:r>
        <w:rPr>
          <w:i/>
        </w:rPr>
        <w:t>Okay.</w:t>
      </w:r>
      <w:r>
        <w:t xml:space="preserve"> For if our heart condemn us, God is greater than our heart, and knoweth all things. Beloved, if our heart condemn us not, then have we confidence toward God. Now let's pick this word carefully. It's very key. Now this is, </w:t>
      </w:r>
      <w:r>
        <w:rPr>
          <w:i/>
        </w:rPr>
        <w:t>you know.</w:t>
      </w:r>
      <w:r>
        <w:t xml:space="preserve"> And whatsoever we ask, we receive of him, because we keep his commandments, and do those things that are pleasing in his sight. And this is his commandment. </w:t>
      </w:r>
      <w:r>
        <w:rPr>
          <w:i/>
        </w:rPr>
        <w:t>Are you following this?</w:t>
      </w:r>
      <w:r>
        <w:t xml:space="preserve"> This is what we talk about since—that we should what?</w:t>
      </w:r>
    </w:p>
    <w:p>
      <w:pPr>
        <w:ind w:left="720"/>
      </w:pPr>
      <w:r>
        <w:t>1 John 3:19–22</w:t>
        <w:br/>
        <w:t>And hereby we know that we are of the truth, and shall assure our hearts before him. For if our heart condemn us, God is greater than our heart, and knoweth all things. Beloved, if our heart condemn us not, then have we confidence toward God. And whatsoever we ask, we receive of him, because we keep his commandments, and do those things that are pleasing in his sight.</w:t>
      </w:r>
    </w:p>
    <w:p>
      <w:r>
        <w:t xml:space="preserve">Believe on the name of his Son Jesus Christ, and love one another, as he gave us commandment. So what will be righteousness? To be righteous would mean to do what he said, to believe. </w:t>
      </w:r>
      <w:r>
        <w:rPr>
          <w:i/>
        </w:rPr>
        <w:t>Are you listening?</w:t>
      </w:r>
      <w:r>
        <w:t xml:space="preserve"> </w:t>
      </w:r>
      <w:r>
        <w:rPr>
          <w:i/>
        </w:rPr>
        <w:t>Okay,</w:t>
      </w:r>
      <w:r>
        <w:t xml:space="preserve"> now let's take verse 24 together. And he that keepeth—everybody, 24. He that keepeth his commandments dwelleth in him, and he in him. So we are instructed to believe. That's why John will write this thing—these things have I written unto you that believe on the name of the Son of God; that ye may know that ye have eternal life. So when he says he that is born of God cannot sin, what is he talking about? Cannot not believe. Why? What is he talking about? Is it relating to actions or faith? </w:t>
      </w:r>
      <w:r>
        <w:rPr>
          <w:i/>
        </w:rPr>
        <w:t>Okay, so, Cynthia.</w:t>
      </w:r>
      <w:r>
        <w:t xml:space="preserve"> I'll close. Cynthia relates with faith, </w:t>
      </w:r>
      <w:r>
        <w:rPr>
          <w:i/>
        </w:rPr>
        <w:t>all right?</w:t>
      </w:r>
      <w:r>
        <w:t xml:space="preserve"> Not individual actions or misdeeds.</w:t>
      </w:r>
    </w:p>
    <w:p>
      <w:pPr>
        <w:ind w:left="720"/>
      </w:pPr>
      <w:r>
        <w:t>1 John 3:23–24</w:t>
        <w:br/>
        <w:t>And this is his commandment, That we should believe on the name of his Son Jesus Christ, and love one another, as he gave us commandment. And he that keepeth his commandments dwelleth in him, and he in him. And hereby we know that he abideth in us, by the Spirit which he hath given us.</w:t>
      </w:r>
    </w:p>
    <w:p>
      <w:pPr>
        <w:ind w:left="720"/>
      </w:pPr>
      <w:r>
        <w:t>1 John 5:13</w:t>
        <w:br/>
        <w:t>These things have I written unto you that believe on the name of the Son of God; that ye may know that ye have eternal life, and that ye may believe on the name of the Son of God.</w:t>
      </w:r>
    </w:p>
    <w:p>
      <w:pPr>
        <w:pStyle w:val="Heading2"/>
      </w:pPr>
      <w:r>
        <w:t>The Man Born of God Cannot Sin — Relative to Faith</w:t>
      </w:r>
    </w:p>
    <w:p>
      <w:r>
        <w:t xml:space="preserve">The man who is born of God has believed—he cannot sin because he's born of God. </w:t>
      </w:r>
      <w:r>
        <w:rPr>
          <w:i/>
        </w:rPr>
        <w:t>Do you get that?</w:t>
      </w:r>
      <w:r>
        <w:t xml:space="preserve"> So the sin is relative there. </w:t>
      </w:r>
      <w:r>
        <w:rPr>
          <w:i/>
        </w:rPr>
        <w:t>Do you understand?</w:t>
      </w:r>
      <w:r>
        <w:t xml:space="preserve"> All unrighteousness is sin. But there's a sin that leads to death. </w:t>
      </w:r>
      <w:r>
        <w:rPr>
          <w:i/>
        </w:rPr>
        <w:t>Is that okay?</w:t>
      </w:r>
      <w:r>
        <w:t xml:space="preserve"> There's a sin that leads to death. The boy says that he that is born of God—in verse 18, 1 John 5—I'll close. He says cannot sin because God keeps him. So it will not leave if God keeps this person. Keeps him from what? From death. Because he's born of God, he has believed. So the sin that leads to death will be what? I have not said anything, but I'll keep you thinking. Amen. Let's bow our heads, just thank the Lord—giving praise.</w:t>
      </w:r>
    </w:p>
    <w:p>
      <w:pPr>
        <w:ind w:left="720"/>
      </w:pPr>
      <w:r>
        <w:t>1 John 5:17–18</w:t>
        <w:br/>
        <w:t>All unrighteousness is sin: and there is a sin not unto death. We know that whosoever is born of God sinneth not; but he that is begotten of God keepeth himself, and that wicked one toucheth him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