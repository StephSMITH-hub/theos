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6</w:t>
      </w:r>
    </w:p>
    <w:p>
      <w:pPr>
        <w:pStyle w:val="Heading2"/>
      </w:pPr>
      <w:r>
        <w:t>Opening Prayer</w:t>
      </w:r>
    </w:p>
    <w:p>
      <w:r>
        <w:t>Praise the Lord. Shall we pray?</w:t>
      </w:r>
    </w:p>
    <w:p>
      <w:r>
        <w:t>Our Father, we ask today that you grant to us wisdom and insight in your word. Thank you for clarity of thought. Thank you for simplicity and understanding. As we behold Christ, he beholds us in him. Amen. Hallelujah.</w:t>
      </w:r>
    </w:p>
    <w:p>
      <w:pPr>
        <w:pStyle w:val="Heading2"/>
      </w:pPr>
      <w:r>
        <w:t>So Great Salvation: Approaching the Core</w:t>
      </w:r>
    </w:p>
    <w:p>
      <w:r>
        <w:t>All right, quick. Second Timothy 3, verse 15. We've been on this subject of so great salvation, and once again we want to look at it. So we are approaching the—maybe the core part of the teaching now. I believe this weekend and next weekend we will address the core part of this particular series. And so you pay good attention. Second Timothy 3:15. One thing about the Scriptures is this.</w:t>
      </w:r>
    </w:p>
    <w:p>
      <w:r>
        <w:t>If you look at how Paul spoke about Timothy, you discover that it wasn't only Timothy that was under Paul's spiritual tutelage. There were other people—if you report later, there were so many people in the company of Paul. When you hear Paul's company, I don't think it's a PLC or a limited liability company referring to people that were in his team. But there was something unique about Timothy that he pointed out, and that was the fact that Timothy actually fully learned the teaching, the revelation, the doctrine.</w:t>
      </w:r>
    </w:p>
    <w:p>
      <w:r>
        <w:t>You see many people, when you hear them speak, it's not that they've not heard some things before. In fact, by the time you listen to them, you discover that they must have been somewhere where these things were said and taught.</w:t>
      </w:r>
    </w:p>
    <w:p>
      <w:r>
        <w:t xml:space="preserve">But I believe many times they didn't pay good attention—very good attention—so that you can, </w:t>
      </w:r>
      <w:r>
        <w:rPr>
          <w:i/>
        </w:rPr>
        <w:t>you know</w:t>
      </w:r>
      <w:r>
        <w:t xml:space="preserve">, one of the things he said: commit unto faithful men who shall be able to teach others just like that. Titus 1:9. There are people, </w:t>
      </w:r>
      <w:r>
        <w:rPr>
          <w:i/>
        </w:rPr>
        <w:t>you know</w:t>
      </w:r>
      <w:r>
        <w:t>, in teaching God's Word. There are those. I remember my friend did say this when we were younger. He said that there's a way people that eventually turn out to be teachers of the Word—said there's a way they listen differently.</w:t>
      </w:r>
    </w:p>
    <w:p>
      <w:r>
        <w:t>And I want to assure you that the essence of this series is not just to inform you; it is also to make you solid ministers of the word. Solid ministers of the Word. And that's important. That's why you have to listen very well, very well—if I have to say that.</w:t>
      </w:r>
    </w:p>
    <w:p>
      <w:pPr>
        <w:pStyle w:val="Heading2"/>
      </w:pPr>
      <w:r>
        <w:t>Salvation: A Major Subject in the Scriptures</w:t>
      </w:r>
    </w:p>
    <w:p>
      <w:r>
        <w:t>Now, Second Timothy three. We've said that salvation is a major subject. Remember, remember that it's a major subject in the Scriptures. So from a child thou hast known the Holy Scriptures, which are able to make thee wise unto salvation through faith which is in Christ.</w:t>
      </w:r>
    </w:p>
    <w:p>
      <w:pPr>
        <w:ind w:left="720"/>
      </w:pPr>
      <w:r>
        <w:t>2 Timothy 3:15</w:t>
        <w:br/>
        <w:t>And that from a child thou hast known the holy scriptures, which are able to make thee wise unto salvation through faith which is in Christ Jesus.</w:t>
      </w:r>
    </w:p>
    <w:p>
      <w:pPr>
        <w:pStyle w:val="Heading2"/>
      </w:pPr>
      <w:r>
        <w:t>The Office of the Savior</w:t>
      </w:r>
    </w:p>
    <w:p>
      <w:r>
        <w:t xml:space="preserve">Now, on Sunday, we started looking at the office of the Savior. Who remembers that? Who can remember that? Let me see hands. The office of a Savior. And we said the meaning of the word savior is the Greek word </w:t>
      </w:r>
      <w:r>
        <w:rPr>
          <w:i/>
        </w:rPr>
        <w:t>soter</w:t>
      </w:r>
      <w:r>
        <w:t xml:space="preserve">. You say </w:t>
      </w:r>
      <w:r>
        <w:rPr>
          <w:i/>
        </w:rPr>
        <w:t>soter</w:t>
      </w:r>
      <w:r>
        <w:t xml:space="preserve">, S-O-T-E-R, from where you have </w:t>
      </w:r>
      <w:r>
        <w:rPr>
          <w:i/>
        </w:rPr>
        <w:t>sozo</w:t>
      </w:r>
      <w:r>
        <w:t xml:space="preserve">, </w:t>
      </w:r>
      <w:r>
        <w:rPr>
          <w:i/>
        </w:rPr>
        <w:t>soteria</w:t>
      </w:r>
      <w:r>
        <w:t xml:space="preserve"> or </w:t>
      </w:r>
      <w:r>
        <w:rPr>
          <w:i/>
        </w:rPr>
        <w:t>soteria</w:t>
      </w:r>
      <w:r>
        <w:t>. Right. So Jesus is the Savior. And we looked through the Scriptures on that on Sunday.</w:t>
      </w:r>
    </w:p>
    <w:p>
      <w:r>
        <w:t>Now, remember Sunday we rounded off by looking at the Savior in his intercessory role. Remember that?</w:t>
      </w:r>
    </w:p>
    <w:p>
      <w:r>
        <w:t xml:space="preserve">In his intercessory role—that while salvation is not just about his death for sins and his burial for the sin—our salvation is related to his life. Remember that? Can you remember that? To his life. So he's alive as the </w:t>
      </w:r>
      <w:r>
        <w:rPr>
          <w:i/>
        </w:rPr>
        <w:t>soter</w:t>
      </w:r>
      <w:r>
        <w:t xml:space="preserve"> is related to his life.</w:t>
      </w:r>
    </w:p>
    <w:p>
      <w:r>
        <w:t xml:space="preserve">Now look at Hebrews 7:25, where—who knows us—where we finished on Sunday? </w:t>
      </w:r>
      <w:r>
        <w:rPr>
          <w:i/>
        </w:rPr>
        <w:t>You know that?</w:t>
      </w:r>
      <w:r>
        <w:t xml:space="preserve"> Hebrews 7:25. You pay good attention in these meetings. Hebrews 7:25.</w:t>
      </w:r>
    </w:p>
    <w:p>
      <w:pPr>
        <w:ind w:left="720"/>
      </w:pPr>
      <w:r>
        <w:t>Hebrews 7:25</w:t>
        <w:br/>
        <w:t>Wherefore he is able also to save them to the uttermost that come unto God by him, seeing he ever liveth to make intercession for them.</w:t>
      </w:r>
    </w:p>
    <w:p>
      <w:r>
        <w:t>You know, we said, he can't—he has not saved the whole world. Remember that. Remember that. Some people think that because Jesus died for everybody, that means everybody is saved. And we've been able to look at all those strains: those who believe he didn't die for everybody, he died for the elect.</w:t>
      </w:r>
    </w:p>
    <w:p>
      <w:r>
        <w:t xml:space="preserve">And they call themselves reformed theologians. And I thought we gave them very good answers in So Great Salvation 4, right? For those who—so we're answering a different set, this one. </w:t>
      </w:r>
      <w:r>
        <w:rPr>
          <w:i/>
        </w:rPr>
        <w:t>You get it?</w:t>
      </w:r>
      <w:r>
        <w:t xml:space="preserve"> A very different set of folks. So we keep answering them until there's no more people to answer. All right, so you listen to this one.</w:t>
      </w:r>
    </w:p>
    <w:p>
      <w:pPr>
        <w:pStyle w:val="Heading2"/>
      </w:pPr>
      <w:r>
        <w:t>Answering Every Man</w:t>
      </w:r>
    </w:p>
    <w:p>
      <w:r>
        <w:t xml:space="preserve">And oftentimes, </w:t>
      </w:r>
      <w:r>
        <w:rPr>
          <w:i/>
        </w:rPr>
        <w:t>you see</w:t>
      </w:r>
      <w:r>
        <w:t>, I remember I was talking to someone two days ago. I was sharing Pastor Lan yesterday, and sister and I were together last night. And I—and I said—the fellow said, "Can you imagine this house?" Said—he said, "Some people are so devilish, they believe that everybody is saved. They are so devilish." I said, "Why are they devilish?" So he got stuck. He thought I would say, "Oh, yes. Oh, oh, yes." I said, "Why are they devilish?"</w:t>
      </w:r>
    </w:p>
    <w:p>
      <w:r>
        <w:t xml:space="preserve">I said, "Why is everybody not sick?" I said, "Do you believe it?" I said, "I asked the question. You answer my question first." "Well, I just think it's wrong, </w:t>
      </w:r>
      <w:r>
        <w:rPr>
          <w:i/>
        </w:rPr>
        <w:t>you see</w:t>
      </w:r>
      <w:r>
        <w:t>." I said, "You are more devilish. At least they found scriptures to lie. You just are neutral. Stand somewhere so we can have a discussion. Where do I start from? You don't even know anything for us to begin with."</w:t>
      </w:r>
    </w:p>
    <w:p>
      <w:r>
        <w:t xml:space="preserve">The minister—I saw him put out something. He said, there's a place now in—I think in New York, I'm not sure—where they have a gay, like a gay cubicle, where they ask some stupid things like that. She said, the end of the world is here. And I said, "Why can't you see what I'm seeing? Men are even manning animals." I said, "That's not new. You go and read the Old Testament. There was a law in Moses' law about that." </w:t>
      </w:r>
      <w:r>
        <w:rPr>
          <w:i/>
        </w:rPr>
        <w:t>You see</w:t>
      </w:r>
      <w:r>
        <w:t>, some folks are just excited. "So that's why the world is going to come to an end. So we are in the last days"—that started 2,000 years ago, so we don't know which of the days we are in. All right?</w:t>
      </w:r>
    </w:p>
    <w:p>
      <w:r>
        <w:t>So you need to have a firm grasp of this truth so that you know—one of the reasons why we study God's word is so that we can give answer to every man right now.</w:t>
      </w:r>
    </w:p>
    <w:p>
      <w:pPr>
        <w:pStyle w:val="Heading2"/>
      </w:pPr>
      <w:r>
        <w:t>Intercession: He Ever Liveth</w:t>
      </w:r>
    </w:p>
    <w:p>
      <w:r>
        <w:t xml:space="preserve">Hebrews 7:25 one more time. So it's not saving—he says, save them who come to God by him. Okay? Now he uses the word he ever liveth to make intercession for them. And that's the word we spelled last week: </w:t>
      </w:r>
      <w:r>
        <w:rPr>
          <w:i/>
        </w:rPr>
        <w:t>entugchano</w:t>
      </w:r>
      <w:r>
        <w:t>. Remember that? It means to intervene. It means to intervene. Okay?</w:t>
      </w:r>
    </w:p>
    <w:p>
      <w:r>
        <w:t>Acts 25:24—is able to intervene. Now if you notice, the way he intervenes is not by—notice—he said he's ever—is able to make intercession for them. He ever liveth. In other words, Jesus has a present ministry of handling not just the believer's past failures, but his present and future failures. So there's a present-day ministry.</w:t>
      </w:r>
    </w:p>
    <w:p>
      <w:r>
        <w:t xml:space="preserve">So we said he is a </w:t>
      </w:r>
      <w:r>
        <w:rPr>
          <w:i/>
        </w:rPr>
        <w:t>soter</w:t>
      </w:r>
      <w:r>
        <w:t>. That is, it prevents the believer from the danger of his sins. Remember that. You remember that.</w:t>
      </w:r>
    </w:p>
    <w:p>
      <w:pPr>
        <w:pStyle w:val="Heading2"/>
      </w:pPr>
      <w:r>
        <w:t>Intercession in Romans</w:t>
      </w:r>
    </w:p>
    <w:p>
      <w:r>
        <w:t>Now let's look at how it works. Look at Romans 8:27—the same thing you find in Romans 8:27. Romans 8:27.</w:t>
      </w:r>
    </w:p>
    <w:p>
      <w:pPr>
        <w:ind w:left="720"/>
      </w:pPr>
      <w:r>
        <w:t>Romans 8:27</w:t>
        <w:br/>
        <w:t>And he that searcheth the hearts knoweth what is the mind of the Spirit, because he maketh intercession for the saints according to the will of God.</w:t>
      </w:r>
    </w:p>
    <w:p>
      <w:r>
        <w:t>He says, he that searches the heart knows what is the mind of the Spirit because he makes intercession for the saints according to God. The word there is according to the will of God. But the word "will of God" is literally according to God.</w:t>
      </w:r>
    </w:p>
    <w:p>
      <w:r>
        <w:t>Now that word was repeated in 26 itself—makes intercession for us with groanings which cannot be uttered. You find that word intercession again.</w:t>
      </w:r>
    </w:p>
    <w:p>
      <w:pPr>
        <w:ind w:left="720"/>
      </w:pPr>
      <w:r>
        <w:t>Romans 8:26</w:t>
        <w:br/>
        <w:t>Likewise the Spirit also helpeth our infirmities: for we know not what we should pray for as we ought: but the Spirit itself maketh intercession for us with groanings which cannot be uttered.</w:t>
      </w:r>
    </w:p>
    <w:p>
      <w:r>
        <w:t>Romans 11:2. Paul is writing about Elijah.</w:t>
      </w:r>
    </w:p>
    <w:p>
      <w:pPr>
        <w:ind w:left="720"/>
      </w:pPr>
      <w:r>
        <w:t>Romans 11:2</w:t>
        <w:br/>
        <w:t>God hath not cast away his people which he foreknew. Wot ye not what the scripture saith of Elias? how he maketh intercession to God against Israel, saying,</w:t>
      </w:r>
    </w:p>
    <w:p>
      <w:r>
        <w:t>God has not cast away his people, which he foreknew. Wot ye not that the Scriptures said of Elijah how he makes intercession to God against Israel, saying—so he makes intercession to God.</w:t>
      </w:r>
    </w:p>
    <w:p>
      <w:r>
        <w:t>Then Romans 8:34, quickly. Romans 8:34—that's Jesus in clarity.</w:t>
      </w:r>
    </w:p>
    <w:p>
      <w:pPr>
        <w:ind w:left="720"/>
      </w:pPr>
      <w:r>
        <w:t>Romans 8:34</w:t>
        <w:br/>
        <w:t>Who is he that condemneth? It is Christ that died, yea rather, that is risen again, who is even at the right hand of God, who also maketh intercession for us.</w:t>
      </w:r>
    </w:p>
    <w:p>
      <w:r>
        <w:t>Now, I've explained to you that intercession is not a prayer. All right? It's not a prayer. You don't say—you don't intercede in prayer.</w:t>
      </w:r>
    </w:p>
    <w:p>
      <w:r>
        <w:t xml:space="preserve">For a believer, the office of intercession is the office of Christ Jesus. That's his office. He's a </w:t>
      </w:r>
      <w:r>
        <w:rPr>
          <w:i/>
        </w:rPr>
        <w:t>soter</w:t>
      </w:r>
      <w:r>
        <w:t>. If you can't save, you can't intercede. Is that clear? Is that okay? If you cannot be the Savior, then you cannot intercede.</w:t>
      </w:r>
    </w:p>
    <w:p>
      <w:r>
        <w:t xml:space="preserve">Now, I know we oftentimes call supplication intercession, but </w:t>
      </w:r>
      <w:r>
        <w:rPr>
          <w:i/>
        </w:rPr>
        <w:t>you see</w:t>
      </w:r>
      <w:r>
        <w:t>, we get it wrong. But no problem as long as the job is done.</w:t>
      </w:r>
    </w:p>
    <w:p>
      <w:pPr>
        <w:pStyle w:val="Heading2"/>
      </w:pPr>
      <w:r>
        <w:t>Intercession: To Intervene—Not From God, but From the Danger of Sins</w:t>
      </w:r>
    </w:p>
    <w:p>
      <w:r>
        <w:t>Now look at this. The word intercession there again is to intervene, to come. It has a sense of coming in between, but it's stronger than that.</w:t>
      </w:r>
    </w:p>
    <w:p>
      <w:r>
        <w:t>Now, we assume that what Jesus is doing is that God is angry. So Jesus comes in between God and the believer. Then he looks into God's eyes and says, "Abba. Don't look at him. Look at me. Look at me." No.</w:t>
      </w:r>
    </w:p>
    <w:p>
      <w:r>
        <w:t xml:space="preserve">Remember, the </w:t>
      </w:r>
      <w:r>
        <w:rPr>
          <w:i/>
        </w:rPr>
        <w:t>soter</w:t>
      </w:r>
      <w:r>
        <w:t xml:space="preserve"> is to </w:t>
      </w:r>
      <w:r>
        <w:rPr>
          <w:i/>
        </w:rPr>
        <w:t>sozo</w:t>
      </w:r>
      <w:r>
        <w:t xml:space="preserve">. Sorry for my Greek words. Did I say sorry? I'm not sorry. I just said that. </w:t>
      </w:r>
      <w:r>
        <w:rPr>
          <w:i/>
        </w:rPr>
        <w:t>You know</w:t>
      </w:r>
      <w:r>
        <w:t xml:space="preserve">, like saying sorry in Nigeria a lot. "Sorry. Sorry. What's your name?" I don't know what I mean. "Sorry. What's your name? Sorry. Sorry." Yeah, sorry. </w:t>
      </w:r>
      <w:r>
        <w:rPr>
          <w:i/>
        </w:rPr>
        <w:t>You get it?</w:t>
      </w:r>
      <w:r>
        <w:t xml:space="preserve"> I remember one fellow told me, "Sorry." I didn't fall down. I was so embarrassed. He's not a Nigerian. </w:t>
      </w:r>
      <w:r>
        <w:rPr>
          <w:i/>
        </w:rPr>
        <w:t>It actually</w:t>
      </w:r>
      <w:r>
        <w:t>—</w:t>
      </w:r>
    </w:p>
    <w:p>
      <w:r>
        <w:t>Remember, it's not saving you from God. Jesus did not save you from God. He saved you from the danger of sins. So if there's an intercessory work, it's an intercessory work. From what exactly? From the danger of sins. Are you still out there?</w:t>
      </w:r>
    </w:p>
    <w:p>
      <w:r>
        <w:t>All right, so notice this. He comes in between you and what? Huh? You and what? Okay. He comes in between believers—</w:t>
      </w:r>
      <w:r>
        <w:rPr>
          <w:i/>
        </w:rPr>
        <w:t>you don't want to say you. All right, no problem</w:t>
      </w:r>
      <w:r>
        <w:t>—between believers and that. No, not sins. The danger of sins. That's what he does. He comes in between. Okay.</w:t>
      </w:r>
    </w:p>
    <w:p>
      <w:pPr>
        <w:pStyle w:val="Heading2"/>
      </w:pPr>
      <w:r>
        <w:t>Sunantilambanomai: He Helpeth Our Infirmities</w:t>
      </w:r>
    </w:p>
    <w:p>
      <w:r>
        <w:t>Now look at what he does in practical terms. Romans 8:26 explains it. For example, in the place of prayer, he says—for notice this. Romans 8:26. Likewise, it says, the Spirit helpeth our infirmities.</w:t>
      </w:r>
    </w:p>
    <w:p>
      <w:r/>
      <w:r>
        <w:rPr>
          <w:i/>
        </w:rPr>
        <w:t>You know that looks</w:t>
      </w:r>
      <w:r>
        <w:t xml:space="preserve">—if you read that in normal English, "it helpeth our infirmities," it means it gives our infirmities help. That's how it sounds, right? If you read that in normal English, it's helping our infirmities—that is, the infirmity will now be helped, </w:t>
      </w:r>
      <w:r>
        <w:rPr>
          <w:i/>
        </w:rPr>
        <w:t>you know</w:t>
      </w:r>
      <w:r>
        <w:t>, whatever it means.</w:t>
      </w:r>
    </w:p>
    <w:p>
      <w:r>
        <w:t xml:space="preserve">But </w:t>
      </w:r>
      <w:r>
        <w:rPr>
          <w:i/>
        </w:rPr>
        <w:t>you see</w:t>
      </w:r>
      <w:r>
        <w:t>, the word infirmities means inadequacies. Just like when Paul was talking about the angel of Satan and the persecutions that came against him. In Second Corinthians 12, he says, I glory in my inadequacies. I glory in my infirmities.</w:t>
      </w:r>
    </w:p>
    <w:p>
      <w:r>
        <w:t xml:space="preserve">Now, the word infirmities here actually should be one word which is basically not in plural. But </w:t>
      </w:r>
      <w:r>
        <w:rPr>
          <w:i/>
        </w:rPr>
        <w:t>you see</w:t>
      </w:r>
      <w:r>
        <w:t>, the scholars have a right to put it in the plural form, since it evolves into many things.</w:t>
      </w:r>
    </w:p>
    <w:p>
      <w:r>
        <w:t>Watch this. He helpeth our infirmities. Now, the word helpeth is a key word. It's a word. Now, I've tried to always pronounce this, but I've tried—</w:t>
      </w:r>
      <w:r>
        <w:rPr>
          <w:i/>
        </w:rPr>
        <w:t>you know</w:t>
      </w:r>
      <w:r>
        <w:t xml:space="preserve">, it is </w:t>
      </w:r>
      <w:r>
        <w:rPr>
          <w:i/>
        </w:rPr>
        <w:t>sunantilambanomai</w:t>
      </w:r>
      <w:r>
        <w:t xml:space="preserve">. Come on. That sounds like an Indian word. S-U-N-A-N-T-I. Yeah, </w:t>
      </w:r>
      <w:r>
        <w:rPr>
          <w:i/>
        </w:rPr>
        <w:t>lambano</w:t>
      </w:r>
      <w:r>
        <w:t xml:space="preserve">. </w:t>
      </w:r>
      <w:r>
        <w:rPr>
          <w:i/>
        </w:rPr>
        <w:t>Lambano</w:t>
      </w:r>
      <w:r>
        <w:t xml:space="preserve"> is what? To take, right? To take. So </w:t>
      </w:r>
      <w:r>
        <w:rPr>
          <w:i/>
        </w:rPr>
        <w:t>sunantilambanomai</w:t>
      </w:r>
      <w:r>
        <w:t>. It means—watch this—it means to—</w:t>
      </w:r>
    </w:p>
    <w:p>
      <w:r>
        <w:t>Let me explain what it means. Now come, both of you, come. For the purpose of emphasis, please ensure that this does not stick. I was asking you to—this is sin. For the purpose of emphasis, let it not stick.</w:t>
      </w:r>
    </w:p>
    <w:p>
      <w:r>
        <w:t>Sin—the believer. Or better still—</w:t>
      </w:r>
      <w:r>
        <w:rPr>
          <w:i/>
        </w:rPr>
        <w:t>you know</w:t>
      </w:r>
      <w:r>
        <w:t>, you don't look too tough looking for Pastor Night now. Now he's smiling. Danger of sin. This is the believer. Okay, so—so it means I'm taking hold together with him against this, right? I'm taking hold together. This is the infirmity. Pardon me not seeing. I skipped that. I was too fast in my mind. This is infirmity, not him. So let it not stick. Infirmity. This is the man. So I take hold together with him against it. So if he has to deal with him, he will deal with me as well. Do you understand that? Okay. Thank you.</w:t>
      </w:r>
    </w:p>
    <w:p>
      <w:r>
        <w:t>That's the word: take hold together with against. So what happens is intercession. It is—it takes hold together with against.</w:t>
      </w:r>
    </w:p>
    <w:p>
      <w:r>
        <w:t>So in the intercessory work of Christ, what it does is that it takes hold together with us against the danger of sin. Intercession. So sin's danger will deal with Jesus—against danger of sin—to them who come to God by him. Hebrews 7:25.</w:t>
      </w:r>
    </w:p>
    <w:p>
      <w:pPr>
        <w:pStyle w:val="Heading2"/>
      </w:pPr>
      <w:r>
        <w:t>Faith in the Intercessory Ministry</w:t>
      </w:r>
    </w:p>
    <w:p>
      <w:r>
        <w:t>We've been doing that emphasis for a while to look at what qualifies salvation. So when Paul was telling Timothy, faith—salvation which is through faith in Christ—that means the faith you have in the Gospel is faith in the intercessory ministry of Jesus. The minute someone believes the Gospel, he signs into—or she signs into—the intercessory ministry of Jesus. That intercessory work of Christ.</w:t>
      </w:r>
    </w:p>
    <w:p>
      <w:r>
        <w:t>Remember on Sunday we looked at Psalm 110:1 and we saw that the Lord said to my Lord, sit down at my right hand. We're going to study that. Then verse 4:</w:t>
      </w:r>
    </w:p>
    <w:p>
      <w:pPr>
        <w:ind w:left="720"/>
      </w:pPr>
      <w:r>
        <w:t>Psalm 110:1, 4</w:t>
        <w:br/>
        <w:t>The Lord said unto my Lord, Sit thou at my right hand... The Lord hath sworn, and will not repent, Thou art a priest for ever after the order of Melchizedek.</w:t>
      </w:r>
    </w:p>
    <w:p>
      <w:r>
        <w:t>Since thou hast sworn, thou art a priest forever after the order of Melchizedek. And which means that he—in that ascension of Jesus, you find his authority—in that authority of Jesus and ascension as well. That resurrection, ascension—you'll find his intercessory work and intercessory ministry. Are you still out there?</w:t>
      </w:r>
    </w:p>
    <w:p>
      <w:pPr>
        <w:pStyle w:val="Heading2"/>
      </w:pPr>
      <w:r>
        <w:t>Faith: Prepositions Matter</w:t>
      </w:r>
    </w:p>
    <w:p>
      <w:r>
        <w:t xml:space="preserve">Now notice a key word in Paul's explanation or what he said to Timothy: faith. Salvation through faith. Preposition. What? </w:t>
      </w:r>
      <w:r>
        <w:rPr>
          <w:i/>
        </w:rPr>
        <w:t>In</w:t>
      </w:r>
      <w:r>
        <w:t xml:space="preserve">. Right. Come on. All those prepositions are very relevant because if you say if any man is in Christ—now, Christ is for sinners. Christ died for sinners. All right, Romans 5 and 8. Christ died for sinners. He died for the whole world. But </w:t>
      </w:r>
      <w:r>
        <w:rPr>
          <w:i/>
        </w:rPr>
        <w:t>you see</w:t>
      </w:r>
      <w:r>
        <w:t xml:space="preserve">, that is </w:t>
      </w:r>
      <w:r>
        <w:rPr>
          <w:i/>
        </w:rPr>
        <w:t>for</w:t>
      </w:r>
      <w:r>
        <w:t xml:space="preserve">. Now, </w:t>
      </w:r>
      <w:r>
        <w:rPr>
          <w:i/>
        </w:rPr>
        <w:t>for</w:t>
      </w:r>
      <w:r>
        <w:t xml:space="preserve"> is different from </w:t>
      </w:r>
      <w:r>
        <w:rPr>
          <w:i/>
        </w:rPr>
        <w:t>in</w:t>
      </w:r>
      <w:r>
        <w:t xml:space="preserve">. </w:t>
      </w:r>
      <w:r>
        <w:rPr>
          <w:i/>
        </w:rPr>
        <w:t>In</w:t>
      </w:r>
      <w:r>
        <w:t>—</w:t>
      </w:r>
      <w:r>
        <w:rPr>
          <w:i/>
        </w:rPr>
        <w:t>in</w:t>
      </w:r>
      <w:r>
        <w:t xml:space="preserve"> will mean you're in Christ, you're in union with Him. That's two different things. Now watch this.</w:t>
      </w:r>
    </w:p>
    <w:p>
      <w:pPr>
        <w:pStyle w:val="Heading2"/>
      </w:pPr>
      <w:r>
        <w:t>Faith in Christ: Through Faith</w:t>
      </w:r>
    </w:p>
    <w:p>
      <w:r>
        <w:t>So when you say faith in Christ, that's different proposition—through faith which is in Christ. That means salvation comes through faith. Salvation comes through faith. So faith is likely to—</w:t>
      </w:r>
    </w:p>
    <w:p>
      <w:r>
        <w:t>And I said this is important. Do you know that faith is mentioned in the Bible—and believing—more than grace? You find what—faith and believe mentioned more than grace.</w:t>
      </w:r>
    </w:p>
    <w:p>
      <w:pPr>
        <w:pStyle w:val="Heading2"/>
      </w:pPr>
      <w:r>
        <w:t>Faith in the Acts of the Apostles</w:t>
      </w:r>
    </w:p>
    <w:p>
      <w:r>
        <w:t>Now listen to this. Look at the word faith. Faith in. Now let's take away the four Gospels. Let's look at the Acts of the Apostles. Faith is mentioned 15 times. In Acts of the Apostles, faith is mentioned 15 times.</w:t>
      </w:r>
    </w:p>
    <w:p>
      <w:r>
        <w:t>### Faith for Healing</w:t>
      </w:r>
    </w:p>
    <w:p>
      <w:r>
        <w:t xml:space="preserve">Now for healing. </w:t>
      </w:r>
      <w:r>
        <w:rPr>
          <w:i/>
        </w:rPr>
        <w:t>You see</w:t>
      </w:r>
      <w:r>
        <w:t xml:space="preserve"> it mentioned in Acts 3:16 two times. Remember that? Acts 3:16. The crippled man at the gate called Beautiful. Faith—through faith in his name. By faith—through faith in his name. That's talking about how the man saw healing.</w:t>
      </w:r>
    </w:p>
    <w:p>
      <w:pPr>
        <w:ind w:left="720"/>
      </w:pPr>
      <w:r>
        <w:t>Acts 3:16</w:t>
        <w:br/>
        <w:t>And his name through faith in his name hath made this man strong, whom ye see and know: yea, the faith which is by him hath given him this perfect soundness in the presence of you all.</w:t>
      </w:r>
    </w:p>
    <w:p>
      <w:r>
        <w:t>Acts 3:16, Acts 14:9. Faith. Faith is mentioned. When Paul saw the crippled man at Lystra, perceiving that he had faith to be healed. Remember that? Remember that? So faith for healing two times. Acts 3:16, Acts 14:9.</w:t>
      </w:r>
    </w:p>
    <w:p>
      <w:pPr>
        <w:ind w:left="720"/>
      </w:pPr>
      <w:r>
        <w:t>Acts 14:9</w:t>
        <w:br/>
        <w:t>The same heard Paul speak: who stedfastly beholding him, and perceiving that he had faith to be healed.</w:t>
      </w:r>
    </w:p>
    <w:p>
      <w:r>
        <w:t>### Faith Referring to Ministry</w:t>
      </w:r>
    </w:p>
    <w:p>
      <w:r>
        <w:t>Now beyond that, you now find faith referring to ministry. Faith referring to ministry. In Stephen's ministry or with the deacons. Acts of the Apostles, chapter six, verse five. Stephen, a man full of faith and of the Holy Ghost. Acts 6 and 5, Acts 6 and 7. A great company of the priests were obedient to the faith.</w:t>
      </w:r>
    </w:p>
    <w:p>
      <w:pPr>
        <w:ind w:left="720"/>
      </w:pPr>
      <w:r>
        <w:t>Acts 6:5</w:t>
        <w:br/>
        <w:t>And the saying pleased the whole multitude: and they chose Stephen, a man full of faith and of the Holy Ghost...</w:t>
      </w:r>
    </w:p>
    <w:p>
      <w:pPr>
        <w:ind w:left="720"/>
      </w:pPr>
      <w:r>
        <w:t>Acts 6:7</w:t>
        <w:br/>
        <w:t>And the word of God increased; and the number of the disciples multiplied in Jerusalem greatly; and a great company of the priests were obedient to the faith.</w:t>
      </w:r>
    </w:p>
    <w:p>
      <w:r>
        <w:t>So the first one—full of faith—is ministry. The second one here is salvation, correct? Correct. Or better still, obedient to the gospel. So the gospel is called faith. Acts 6:8, Stephen full of faith. So we have two times full of faith used for ministry in Acts 6.</w:t>
      </w:r>
    </w:p>
    <w:p>
      <w:r>
        <w:t>One more time is Acts 11:24. Barnabas. Acts 11:24. He was a good man, full of the Holy Ghost and of faith. That's talking about ministry.</w:t>
      </w:r>
    </w:p>
    <w:p>
      <w:pPr>
        <w:ind w:left="720"/>
      </w:pPr>
      <w:r>
        <w:t>Acts 11:24</w:t>
        <w:br/>
        <w:t>For he was a good man, and full of the Holy Ghost and of faith: and much people was added unto the Lord.</w:t>
      </w:r>
    </w:p>
    <w:p>
      <w:r>
        <w:t>So Acts 6:5, Acts 6:8, Acts 11:24—faith referring to ministry. So faith is used there for the gifts of God, but still ministry. Acts 6:5, Acts 6:8. But Acts 6:7—praise—obedience to the faith. That is the gospel.</w:t>
      </w:r>
    </w:p>
    <w:p>
      <w:r>
        <w:t>So we have three times healing, two times ministry—also three times ministry—and just one time mentioned so far on salvation of the gospel. Let's go further. Acts 13. So we have three in 15 times: three times healing, three times ministry. Then we have how many more now? Nine, right? Okay. All the other nine deal with either the gospel getting saved or spiritual growth. So group them together. All the other nine—we'll read them.</w:t>
      </w:r>
    </w:p>
    <w:p>
      <w:r>
        <w:t>### Faith for the Gospel and Spiritual Growth</w:t>
      </w:r>
    </w:p>
    <w:p>
      <w:r>
        <w:t>Acts 13:8. Faith. Acts 13:8. Elymas the sorcerer—so his name by interpretation—withstood them, seeking to turn the deputy from the faith, from the gospel, from the faith. Acts 13:8.</w:t>
      </w:r>
    </w:p>
    <w:p>
      <w:pPr>
        <w:ind w:left="720"/>
      </w:pPr>
      <w:r>
        <w:t>Acts 13:8</w:t>
        <w:br/>
        <w:t>But Elymas the sorcerer (for so is his name by interpretation) withstood them, seeking to turn away the deputy from the faith.</w:t>
      </w:r>
    </w:p>
    <w:p>
      <w:r>
        <w:t>Acts 14:22. Acts 14:22. Confirming the souls of the disciples, and exhorting them to continue in the faith, and that we must through much tribulation enter into the kingdom of God. Acts 14:22.</w:t>
      </w:r>
    </w:p>
    <w:p>
      <w:pPr>
        <w:ind w:left="720"/>
      </w:pPr>
      <w:r>
        <w:t>Acts 14:22</w:t>
        <w:br/>
        <w:t>Confirming the souls of the disciples, and exhorting them to continue in the faith, and that we must through much tribulation enter into the kingdom of God.</w:t>
      </w:r>
    </w:p>
    <w:p>
      <w:r>
        <w:t>Acts 14:27—and how he had opened—as God has opened the door of faith unto the Gentiles, the door of the Gospel unto the Gentiles.</w:t>
      </w:r>
    </w:p>
    <w:p>
      <w:pPr>
        <w:ind w:left="720"/>
      </w:pPr>
      <w:r>
        <w:t>Acts 14:27</w:t>
        <w:br/>
        <w:t>And when they were come, and had gathered the church together, they rehearsed all that God had done with them, and how he had opened the door of faith unto the Gentiles.</w:t>
      </w:r>
    </w:p>
    <w:p>
      <w:r>
        <w:t>So how many now? How many now? Three. Acts 15:9. This is about salvation again in the Gospel. And put no difference between us—was when Peter and then all the apostles, with Barnabas and Saul and Paul, over whether Gentiles should be saved or not.</w:t>
      </w:r>
    </w:p>
    <w:p>
      <w:pPr>
        <w:ind w:left="720"/>
      </w:pPr>
      <w:r>
        <w:t>Acts 15:9</w:t>
        <w:br/>
        <w:t>And put no difference between us and them, purifying their hearts by faith.</w:t>
      </w:r>
    </w:p>
    <w:p>
      <w:r>
        <w:t>Acts 15:9—I put no difference between us and them, purifying their hearts by faith.</w:t>
      </w:r>
    </w:p>
    <w:p>
      <w:r>
        <w:t>Acts 20:21, testifying both to the Jews and also to the Greeks—that's Gentiles—repentance toward God and faith toward our Lord Jesus Christ. That'll be what—the gospel salvation.</w:t>
      </w:r>
    </w:p>
    <w:p>
      <w:pPr>
        <w:ind w:left="720"/>
      </w:pPr>
      <w:r>
        <w:t>Acts 20:21</w:t>
        <w:br/>
        <w:t>Testifying both to the Jews, and also to the Greeks, repentance toward God, and faith toward our Lord Jesus Christ.</w:t>
      </w:r>
    </w:p>
    <w:p>
      <w:r>
        <w:t>Acts 24:24. This is important. Acts 24:24. And after certain days, when Felix came with his wife Drusilla, which was a Jewess, he sent for Paul and heard him concerning what? Huh? Faith in Christ. Now faith in Christ there will be what—the gospel of salvation. Correct? Faith in Christ.</w:t>
      </w:r>
    </w:p>
    <w:p>
      <w:pPr>
        <w:ind w:left="720"/>
      </w:pPr>
      <w:r>
        <w:t>Acts 24:24</w:t>
        <w:br/>
        <w:t>And after certain days, when Felix came with his wife Drusilla, which was a Jewess, he sent for Paul, and heard him concerning the faith in Christ.</w:t>
      </w:r>
    </w:p>
    <w:p>
      <w:r>
        <w:t>How many times now we have—huh? We have seven already. Am I right? Okay. Z—six, three, four, five, six. No, no. We have seven. We had Acts 6:5, right? Acts 6:7. Pardon me? Right. We have Acts 6:7, Acts 13:8, right? Acts 14:22, Acts 14:27, Acts 15:9, Acts 20:21, Acts 24:24.</w:t>
      </w:r>
    </w:p>
    <w:p>
      <w:r>
        <w:t>How many is that? Thank you. Acts 26:18. This is Paul speaking about the Gospel.</w:t>
      </w:r>
    </w:p>
    <w:p>
      <w:pPr>
        <w:ind w:left="720"/>
      </w:pPr>
      <w:r>
        <w:t>Acts 26:18</w:t>
        <w:br/>
        <w:t>To open their eyes, and to turn them from darkness to light, and from the power of Satan unto God, that they may receive forgiveness of sins, and inheritance among them which are sanctified by faith that is in me.</w:t>
      </w:r>
    </w:p>
    <w:p>
      <w:r>
        <w:t xml:space="preserve">To open their eyes and to open—to turn them from darkness to light and from the power of Satan to God, that they may receive forgiveness of sins. This is very important because we'll come to this later on. They may what—receive—which is </w:t>
      </w:r>
      <w:r>
        <w:rPr>
          <w:i/>
        </w:rPr>
        <w:t>lambano</w:t>
      </w:r>
      <w:r>
        <w:t>, to take—forgiveness of sins. So what Christ's death does is to offer it. Christ's death does not impose it. To offer forgiveness of sins and inheritance among them who are sanctified by—by what—faith that is in me. Active faith to believe. Acts 26:18.</w:t>
      </w:r>
    </w:p>
    <w:p>
      <w:r>
        <w:t>One more. Acts 16:5. And so were the churches established in the faith and increased in number daily. So in the faith there will be gospel doctrine, teaching. Right? Huh? Come on. Come on. Are you there?</w:t>
      </w:r>
    </w:p>
    <w:p>
      <w:pPr>
        <w:ind w:left="720"/>
      </w:pPr>
      <w:r>
        <w:t>Acts 16:5</w:t>
        <w:br/>
        <w:t>And so were the churches established in the faith, and increased in number daily.</w:t>
      </w:r>
    </w:p>
    <w:p>
      <w:r>
        <w:t>So we have how many times for healing? Huh? How many times for healing, which are three times—notes: one is the same instance. Okay? But just mentioned twice. Acts 3:16. Pay attention to details. I said faith through faith—that's the same instance. So it's just two mentions, but same instance. Correct? Is that correct? Thank you.</w:t>
      </w:r>
    </w:p>
    <w:p>
      <w:r>
        <w:t>So really, we'll find out that faith was mentioned in Acts primarily for either the gospel and its doctrine and then for salvation. Is that right? Come on. Is that right? Okay, so that's the emphasis.</w:t>
      </w:r>
    </w:p>
    <w:p>
      <w:r>
        <w:t>So can we say the faith was mentioned in the book of Acts for faith in the work of Christ? Huh? Is there—let me ask you, is there—the fellow who was healed at Lystra, who was crippled from his mother's womb—was he saved? Was he saved? Yeah.</w:t>
      </w:r>
    </w:p>
    <w:p>
      <w:r>
        <w:t>All right, let me ask one more. The guy in Acts 3, was he saved? Now everybody's going quiet. Okay, fine. The woman with the issue of blood—what did she say? You don't know? Okay, good. So all the folks who got healed in Jesus' days—were they saved? The centurion—what did he say? So why do you have a problem with the Acts of the Apostles? You think Acts—like Jesus was from there, everybody was saved? Huh? Was the fellow at the Beautiful Gate saved? Huh? Sure about that?</w:t>
      </w:r>
    </w:p>
    <w:p>
      <w:r>
        <w:t xml:space="preserve">If people are saved in the—in the Acts of the Apostles, they either call them disciples, all right? Or, </w:t>
      </w:r>
      <w:r>
        <w:rPr>
          <w:i/>
        </w:rPr>
        <w:t>you know</w:t>
      </w:r>
      <w:r>
        <w:t xml:space="preserve">, names they obviously weren't. He said the man heard Paul speak, he had faith to be healed. </w:t>
      </w:r>
      <w:r>
        <w:rPr>
          <w:i/>
        </w:rPr>
        <w:t>You get that?</w:t>
      </w:r>
      <w:r>
        <w:t xml:space="preserve"> Do you understand? Right? Do you get it? Okay, good.</w:t>
      </w:r>
    </w:p>
    <w:p>
      <w:pPr>
        <w:pStyle w:val="Heading2"/>
      </w:pPr>
      <w:r>
        <w:t>Faith in the Book of Romans</w:t>
      </w:r>
    </w:p>
    <w:p>
      <w:r>
        <w:t>So watch this now. In the Book of Romans, faith is mentioned. Now pay attention to this one. Faith is mentioned 38 times. There are three books we're going to see—actually four—that you must, in the epistles, that you must fully study to understand faith. One of them is this book, the Book of Romans. That means there was more faith taught and explained than was acted or seen in the Book of Acts. Interesting. 38 times.</w:t>
      </w:r>
    </w:p>
    <w:p>
      <w:r>
        <w:t>Romans 1:5 is the first instance. Romans 1:5, first instance is what it says:</w:t>
      </w:r>
    </w:p>
    <w:p>
      <w:pPr>
        <w:ind w:left="720"/>
      </w:pPr>
      <w:r>
        <w:t>Romans 1:5</w:t>
        <w:br/>
        <w:t>By whom we have received grace and apostleship, for obedience to the faith among all nations, for his name.</w:t>
      </w:r>
    </w:p>
    <w:p>
      <w:r>
        <w:t>By whom we have received grace and apostleship, for obedience to the faith among all nations for his name. So obedience to the faith in Romans 1:5 will be what? The gospel, huh? Okay, fine. So faith mentioned here—the gospel, obedience to the faith.</w:t>
      </w:r>
    </w:p>
    <w:p>
      <w:r>
        <w:t>Two places. Romans 16:26. And now it's made manifest.</w:t>
      </w:r>
    </w:p>
    <w:p>
      <w:pPr>
        <w:ind w:left="720"/>
      </w:pPr>
      <w:r>
        <w:t>Romans 16:26</w:t>
        <w:br/>
        <w:t>But now is made manifest, and by the scriptures of the prophets, according to the commandment of the everlasting God, made known to all nations for the obedience of faith.</w:t>
      </w:r>
    </w:p>
    <w:p>
      <w:r>
        <w:t>But now it's made manifest by the scriptures of the prophets, according to the commandment of the everlasting God, made known to all nations. For what? The obedience of the faith. For the gospel. For the obedience of the faith.</w:t>
      </w:r>
    </w:p>
    <w:p>
      <w:r>
        <w:t>So the faith is used a lot of times in the Book of Romans, because this is—notice this simple interpretation. He opened up by saying, obedience of the faith. Then he closed by saying, obedience of the faith. So there were a lot of information in that letter about obedience of the faith. That is to respond, to obey the gospel. That's what he's saying—to obey the gospel. So the gospel is called the message of faith.</w:t>
      </w:r>
    </w:p>
    <w:p>
      <w:r>
        <w:t>That's why Romans 1:16–17 says, I'm not ashamed of the Gospel of Christ. For it is the power of God unto salvation to everyone that believes—firstly to the Jew, then to the Greek.</w:t>
      </w:r>
    </w:p>
    <w:p>
      <w:pPr>
        <w:ind w:left="720"/>
      </w:pPr>
      <w:r>
        <w:t>Romans 1:16–17</w:t>
        <w:br/>
        <w:t>For I am not ashamed of the gospel of Christ: for it is the power of God unto salvation to every one that believeth; to the Jew first, and also to the Greek. For therein is the righteousness of God revealed from faith to faith: as it is written, The just shall live by faith.</w:t>
      </w:r>
    </w:p>
    <w:p>
      <w:r>
        <w:t>Then it says, for therein is revealed the righteousness of God. As is written, the just shall live by faith. He said, from faith to faith. Pardon me—revealed from faith to faith. As written, the just shall live by faith. From faith to faith.</w:t>
      </w:r>
    </w:p>
    <w:p>
      <w:r>
        <w:t>So the Gospel is a message of faith that already shows you that there is a responsibility with the hearer. God's not the one believing, is he? Is he the one believing? No, the hearer has a responsibility. So you'll find faith talking about the gospel, the message of faith, the word of faith. Romans 10:8.</w:t>
      </w:r>
    </w:p>
    <w:p>
      <w:r>
        <w:t>### The Only Exception: Romans 4</w:t>
      </w:r>
    </w:p>
    <w:p>
      <w:r>
        <w:t>Now, the only exception you will find in Romans—but then it's not an extreme exception—will be Romans 4. Now, in Romans 4, we have Paul writing about Abraham's faith.</w:t>
      </w:r>
    </w:p>
    <w:p>
      <w:r>
        <w:t>But he began on the premise, firstly, of Abraham being justified by faith. His first premise was Romans—was Genesis 15:6. Abraham believed God. It was accounted to him for righteousness. That was the first premise he started with.</w:t>
      </w:r>
    </w:p>
    <w:p>
      <w:r>
        <w:t>Then he now went to Abraham's example of walking by faith, where he mentioned the issue of when his body was now dead. Now goes forth to say that he called the things that be not as though they were in verse 17. So that's the only exception in the entire book of Romans.</w:t>
      </w:r>
    </w:p>
    <w:p>
      <w:r>
        <w:t>In Romans 14, when he's talking about spiritual growth, again, he's talking about knowledge in the gospel. Romans 14, weak in faith. Are you listening? Are you listening? So the only exception here will be Romans 4, verse 17 to 20–21. However, you'll find him—he goes in 22 saying, Therefore it was imputed to him for righteousness. That was already—for his sake alone—that was imputed to him also—for also to whom it shall be imputed, if we believe on him that raised up Jesus our Lord from the dead. So it brings that example, then heads back to where he started, from righteousness through faith.</w:t>
      </w:r>
    </w:p>
    <w:p>
      <w:r>
        <w:t>Then Romans 5:1.</w:t>
      </w:r>
    </w:p>
    <w:p>
      <w:pPr>
        <w:ind w:left="720"/>
      </w:pPr>
      <w:r>
        <w:t>Romans 5:1</w:t>
        <w:br/>
        <w:t>Therefore being justified by faith, we have peace with God through our Lord Jesus Christ.</w:t>
      </w:r>
    </w:p>
    <w:p>
      <w:r>
        <w:t>So that stands out of that.</w:t>
      </w:r>
    </w:p>
    <w:p>
      <w:r>
        <w:t>### The Measure of Faith: Romans 12:3</w:t>
      </w:r>
    </w:p>
    <w:p>
      <w:r>
        <w:t>Then again, Romans 12. So now let me quickly say this. Romans 1:5, obedience to the gospel, right? Huh? Obedience to the gospel. So would it make more meaning when you now read Romans 12:3? We have all received the measure of what? Of faith. The measure of faith. The measure of faith. There will be what?</w:t>
      </w:r>
    </w:p>
    <w:p>
      <w:r>
        <w:t>He begins to talk about ministry. It mentions gifts from verse 4 to verse 6. So the measure of faith in Romans 12:3 surely is not talking about faith for healing or faith for prayer. He's talking about faith in the work of the ministry.</w:t>
      </w:r>
    </w:p>
    <w:p>
      <w:pPr>
        <w:ind w:left="720"/>
      </w:pPr>
      <w:r>
        <w:t>Romans 12:3</w:t>
        <w:br/>
        <w:t>For I say, through the grace given unto me, to every man that is among you, not to think of himself more highly than he ought to think; but to think soberly, according as God hath dealt to every man the measure of faith.</w:t>
      </w:r>
    </w:p>
    <w:p>
      <w:r>
        <w:t>So faith is used in such nebulous terms. He's saying faith—the measure of faith—which is exactly what Paul taught me. Ephesians 4:7, the measure of the gift of Christ. You put Romans 12:3 alongside Ephesians 4:7. You're saying the same thing—the measure of the gift of Christ. Because both of them were talking about individual parts of the body of Christ. We have not many members. Ephesians 4:7, same thing. He gave some apostles, some prophets, and various pastors and teachers for the perfecting of the work of ministry.</w:t>
      </w:r>
    </w:p>
    <w:p>
      <w:pPr>
        <w:ind w:left="720"/>
      </w:pPr>
      <w:r>
        <w:t>Ephesians 4:7</w:t>
        <w:br/>
        <w:t>But unto every one of us is given grace according to the measure of the gift of Christ.</w:t>
      </w:r>
    </w:p>
    <w:p>
      <w:r>
        <w:t>Now explains in verse 16 about the whole body compacted together and every joint supplies according to the measure. So, same thing. So in both instances, Romans 12:3, Ephesians 4:7—talking about faith for prayer, or faith for salvation, or faith for healing—he's talking about faith. He's talking about ministry. Is that okay? Is that okay? Is that okay?</w:t>
      </w:r>
    </w:p>
    <w:p>
      <w:r>
        <w:t>So 38 times of which we just have just a few instances where faith is mentioned. In fact, I can reliably say just three—where faith is mentioned strong in faith, Father of faith of Abraham. Just two times, really—where faith is mentioned outside Romans 12:3 that is not referring to the Gospel or salvation or spiritual growth in the book of Romans. So that's why I said you need to study Romans very well to understand faith.</w:t>
      </w:r>
    </w:p>
    <w:p>
      <w:pPr>
        <w:pStyle w:val="Heading2"/>
      </w:pPr>
      <w:r>
        <w:t>Faith in 1 and 2 Corinthians</w:t>
      </w:r>
    </w:p>
    <w:p>
      <w:r>
        <w:t>Now, First and Second Corinthians has faith 14 times. Four and two Corinthians—two books together—14 times. Only one instance was faith used outside salvation or spiritual growth. And that's First Corinthians 12:9, the gift of faith. First Corinthians 12:9, the gift of faith. Only one instance, the gift of faith.</w:t>
      </w:r>
    </w:p>
    <w:p>
      <w:pPr>
        <w:ind w:left="720"/>
      </w:pPr>
      <w:r>
        <w:t>1 Corinthians 12:9</w:t>
        <w:br/>
        <w:t>To another faith by the same Spirit; to another the gifts of healing by the same Spirit.</w:t>
      </w:r>
    </w:p>
    <w:p>
      <w:pPr>
        <w:pStyle w:val="Heading2"/>
      </w:pPr>
      <w:r>
        <w:t>Faith in Galatians</w:t>
      </w:r>
    </w:p>
    <w:p>
      <w:r>
        <w:t>In Galatians, faith is taught. That's the second book you must pay attention to. Okay, I said four books. Did I say four? Okay, the second book will be Galatians. Faith is used 22 times. 22 times—and totally throughout except Galatians 5:22, when he was talking about the fruit of the Spirit. Every other instance had to do with the gospel—one gospel. The faith in salvation or related as opposed or contrary to the law of Moses.</w:t>
      </w:r>
    </w:p>
    <w:p>
      <w:r>
        <w:t>### Galatians 3:11–28: Faith Nine Times</w:t>
      </w:r>
    </w:p>
    <w:p>
      <w:r>
        <w:t>Now, the most critical part, the most vital part that you must read, understand and study—and we're going to switch it now—is Galatians 3:11 to 28. 3:11 to 28. Please turn there.</w:t>
      </w:r>
    </w:p>
    <w:p>
      <w:r>
        <w:t>First thing he says. Galatians 3:11. He says, the just shall live by faith. The just shall live by faith. Then it says, the law is not of faith. In just one chapter. The law is not of faith. The man that doeth them shall live in them. Second mention.</w:t>
      </w:r>
    </w:p>
    <w:p>
      <w:pPr>
        <w:ind w:left="720"/>
      </w:pPr>
      <w:r>
        <w:t>Galatians 3:11–12</w:t>
        <w:br/>
        <w:t>But that no man is justified by the law in the sight of God, it is evident: for, The just shall live by faith. And the law is not of faith: but, The man that doeth them shall live in them.</w:t>
      </w:r>
    </w:p>
    <w:p>
      <w:r>
        <w:t>Then he says, Christ has redeemed us from the curse of the law, being made a curse for us—where it's written, cursed is everyone that hangeth on a tree—that the blessing of Abraham might come on the Gentiles through faith.</w:t>
      </w:r>
    </w:p>
    <w:p>
      <w:pPr>
        <w:ind w:left="720"/>
      </w:pPr>
      <w:r>
        <w:t>Galatians 3:13–14</w:t>
        <w:br/>
        <w:t>Christ hath redeemed us from the curse of the law, being made a curse for us: for it is written, Cursed is every one that hangeth on a tree: That the blessing of Abraham might come on the Gentiles through Jesus Christ; that we might receive the promise of the Spirit through faith.</w:t>
      </w:r>
    </w:p>
    <w:p>
      <w:r>
        <w:t>Now do all men alike—okay, so all the Gentiles now have the blessing of Abraham? No. That we might what—receive—</w:t>
      </w:r>
    </w:p>
    <w:p>
      <w:pPr>
        <w:pStyle w:val="Heading2"/>
      </w:pPr>
      <w:r>
        <w:t>Galatians 3 Continued: Receive Through Faith</w:t>
      </w:r>
    </w:p>
    <w:p>
      <w:r>
        <w:t>Notice the word receive. We might receive the promise of the Spirit. Through what? So I say, through faith. Say through faith. So three times faith. So you go on and it goes on.</w:t>
      </w:r>
    </w:p>
    <w:p>
      <w:r>
        <w:t>Then in verse 21: is the law then against the promises of God? God forbid. For if there had been a law given which could have given life, verily righteousness should have been by the law. But the Scripture hath concluded all under sin, that the promise by faith—how many times now, huh? Four times—by faith of Jesus Christ might be given to them that believe. Huh? Huh? Don't believe. Good.</w:t>
      </w:r>
    </w:p>
    <w:p>
      <w:pPr>
        <w:ind w:left="720"/>
      </w:pPr>
      <w:r>
        <w:t>Galatians 3:21–22</w:t>
        <w:br/>
        <w:t>Is the law then against the promises of God? God forbid: for if there had been a law given which could have given life, verily righteousness should have been by the law. But the scripture hath concluded all under sin, that the promise by faith of Jesus Christ might be given to them that believe.</w:t>
      </w:r>
    </w:p>
    <w:p>
      <w:r>
        <w:t>Verse 23. And before faith came—how many times now? Five times—we were kept under the law, shut up unto the faith which should afterward be revealed. I always read that "shut up" first. I mean, for years I would say shut up. Not because I said, "Lord, shut up."</w:t>
      </w:r>
    </w:p>
    <w:p>
      <w:r>
        <w:t>So let me start. For before faith came, we were kept under the law, shut up unto the faith which should afterward be revealed. How many times now? Six times. In just how many chapter verses.</w:t>
      </w:r>
    </w:p>
    <w:p>
      <w:pPr>
        <w:ind w:left="720"/>
      </w:pPr>
      <w:r>
        <w:t>Galatians 3:23</w:t>
        <w:br/>
        <w:t>But before faith came, we were kept under the law, shut up unto the faith which should afterwards be revealed.</w:t>
      </w:r>
    </w:p>
    <w:p>
      <w:r>
        <w:t>Wherefore the law was our schoolmaster to bring us unto Christ, that we might be justified by faith. How many times now? Seven times.</w:t>
      </w:r>
    </w:p>
    <w:p>
      <w:pPr>
        <w:ind w:left="720"/>
      </w:pPr>
      <w:r>
        <w:t>Galatians 3:24</w:t>
        <w:br/>
        <w:t>Wherefore the law was our schoolmaster to bring us unto Christ, that we might be justified by faith.</w:t>
      </w:r>
    </w:p>
    <w:p>
      <w:r>
        <w:t>After that faith is come—how many times now? Eight times. Okay, we are no longer under a schoolmaster. Ye are all the children of God by what—how many times now? Nine times. By faith in Christ Jesus.</w:t>
      </w:r>
    </w:p>
    <w:p>
      <w:pPr>
        <w:ind w:left="720"/>
      </w:pPr>
      <w:r>
        <w:t>Galatians 3:25–26</w:t>
        <w:br/>
        <w:t>But after that faith is come, we are no longer under a schoolmaster. For ye are all the children of God by faith in Christ Jesus.</w:t>
      </w:r>
    </w:p>
    <w:p>
      <w:r>
        <w:t>So in just this place, we have about over a third—almost half—of the word faith is used in these verses. From verse 11 to 26. Actually, verse 11 to 26, 15 verses. We have it nine times mentioned. And he was referring to the gospel through faith. Through the gospel. We might receive it through the gospel.</w:t>
      </w:r>
    </w:p>
    <w:p>
      <w:r>
        <w:t>So it's through the gospel that we receive. Still there? Are you still there?</w:t>
      </w:r>
    </w:p>
    <w:p>
      <w:pPr>
        <w:pStyle w:val="Heading2"/>
      </w:pPr>
      <w:r>
        <w:t>Faith in Ephesians</w:t>
      </w:r>
    </w:p>
    <w:p>
      <w:r>
        <w:t>Now watch this. In Ephesians we have faith used eight times. And all the eight times is referring to salvation, the gospel. One instance that stands out is Ephesians 6:16. Above all, taking the shield of faith, wherewith ye shall be able to quench all the fiery darts of the wicked.</w:t>
      </w:r>
    </w:p>
    <w:p>
      <w:pPr>
        <w:ind w:left="720"/>
      </w:pPr>
      <w:r>
        <w:t>Ephesians 6:16</w:t>
        <w:br/>
        <w:t>Above all, taking the shield of faith, wherewith ye shall be able to quench all the fiery darts of the wicked.</w:t>
      </w:r>
    </w:p>
    <w:p>
      <w:r>
        <w:t>Now that looks possible—the shield of the gospel or shield of active faith. Okay. Or shield of active faith. That means a defense. We're able to quench every fiery dart of the enemy. Now we can explain that to mean the confession of faith. So that stands out.</w:t>
      </w:r>
    </w:p>
    <w:p>
      <w:pPr>
        <w:pStyle w:val="Heading2"/>
      </w:pPr>
      <w:r>
        <w:t>Faith in Philippians</w:t>
      </w:r>
    </w:p>
    <w:p>
      <w:r>
        <w:t>Philippians—three? Five times. Philippians—three five times. And the most fundamental—that if you don't understand that one, everything he said in Philippians falls down flat. You won't get it. Philippians 3:9.</w:t>
      </w:r>
    </w:p>
    <w:p>
      <w:r>
        <w:t>He started by saying that. He said—he said for me to write the same things to you, to me indeed is not grievous, but for you it is safe. Then verse 2, Philippians 3. Are you there? Turn there quickly. He said, beware of dogs. So you find that first in the Bible. Beware of dogs. So I think it's just smart for Christians to beware of dogs. It's about the Holy Ghost. Beware of evil workers. Beware of—</w:t>
      </w:r>
    </w:p>
    <w:p>
      <w:r>
        <w:t xml:space="preserve">There was a fellow like that from Ibadan. He came to Lagos and he saw "beware of dogs." So he thought the fellow was a king. </w:t>
      </w:r>
      <w:r>
        <w:rPr>
          <w:i/>
        </w:rPr>
        <w:t>You know, you have</w:t>
      </w:r>
      <w:r>
        <w:t xml:space="preserve">—so he thought he meant beware of doggie. So he went inside to go and greet the king. So he saw the king. </w:t>
      </w:r>
      <w:r>
        <w:rPr>
          <w:i/>
        </w:rPr>
        <w:t>Sorry if you are from a background.</w:t>
      </w:r>
      <w:r>
        <w:t xml:space="preserve"> Beware of dogs. Beware of evil workers. Beware of the concision.</w:t>
      </w:r>
    </w:p>
    <w:p>
      <w:pPr>
        <w:ind w:left="720"/>
      </w:pPr>
      <w:r>
        <w:t>Philippians 3:2–3</w:t>
        <w:br/>
        <w:t>Beware of dogs, beware of evil workers, beware of the concision. For we are the circumcision, which worship God in the spirit, and rejoice in Christ Jesus, and have no confidence in the flesh.</w:t>
      </w:r>
    </w:p>
    <w:p>
      <w:r>
        <w:t>So we are the circumcision, which worship God in the spirit and rejoice in Christ Jesus and have no confidence in the flesh. Now, now, he's not talking about praise and worship here. He's actually referring to the finished work of Christ as opposed to the law of Moses. That's what he was talking about.</w:t>
      </w:r>
    </w:p>
    <w:p>
      <w:r>
        <w:t>So he begins to tell you the confidence in the flesh. He speaks about who he was—that I'm circumcised the eighth day, of the stock of Israel, of the tribe of Benjamin, an Hebrew of the Hebrews; as touching the law, a Pharisee; concerning zeal, persecuting the church; touching the righteousness which is in the law, blameless. What things were gain unto me, those I counted loss for Christ. Yea doubtless, and I count all things but loss.</w:t>
      </w:r>
    </w:p>
    <w:p>
      <w:pPr>
        <w:ind w:left="720"/>
      </w:pPr>
      <w:r>
        <w:t>Philippians 3:5–8</w:t>
        <w:br/>
        <w:t>Circumcised the eighth day, of the stock of Israel, of the tribe of Benjamin, an Hebrew of the Hebrews; as touching the law, a Pharisee; Concerning zeal, persecuting the church; touching the righteousness which is in the law, blameless. But what things were gain to me, those I counted loss for Christ. Yea doubtless, and I count all things but loss for the excellency of the knowledge of Christ Jesus my Lord: for whom I have suffered the loss of all things, and do count them but dung, that I may win Christ.</w:t>
      </w:r>
    </w:p>
    <w:p>
      <w:r>
        <w:t>For the excellency of the knowledge of Christ my Lord, for whom I have suffered the loss of all things and do count them but dung—not the loss of your car, your house, nor your jewelry, no—but dung, that I may win Christ.</w:t>
      </w:r>
    </w:p>
    <w:p>
      <w:r>
        <w:t>Now watch this. He's referring to circumcision in the Spirit. Then he says, and be found in him. Verse nine. Let's take nine together. And be found in him, not having mine own righteousness, which is of the law, but that which is through faith—wait, wait, wait—which is what? Through faith of Christ, the righteousness which is of God by faith.</w:t>
      </w:r>
    </w:p>
    <w:p>
      <w:pPr>
        <w:ind w:left="720"/>
      </w:pPr>
      <w:r>
        <w:t>Philippians 3:9</w:t>
        <w:br/>
        <w:t>And be found in him, not having mine own righteousness, which is of the law, but that which is through the faith of Christ, the righteousness which is of God by faith.</w:t>
      </w:r>
    </w:p>
    <w:p>
      <w:r>
        <w:t>This is very key to the Pauline revelation. He said, this righteousness is through faith. It's not mine. I received this righteousness; it was given to me. So righteousness through faith.</w:t>
      </w:r>
    </w:p>
    <w:p>
      <w:pPr>
        <w:pStyle w:val="Heading2"/>
      </w:pPr>
      <w:r>
        <w:t>Faith in Colossians and the Thessalonian Letters</w:t>
      </w:r>
    </w:p>
    <w:p>
      <w:r>
        <w:t>In Colossians five times, faith is mentioned. And through the five times it is either spiritual growth or salvation.</w:t>
      </w:r>
    </w:p>
    <w:p>
      <w:r>
        <w:t>In 1 Thessalonians and 2 Thessalonians, you have it 12 times. And I want to point out some—12 times. First Thessalonians, Second Thessalonians.</w:t>
      </w:r>
    </w:p>
    <w:p>
      <w:r>
        <w:t>Now Second Thessalonians 1:3.</w:t>
      </w:r>
    </w:p>
    <w:p>
      <w:pPr>
        <w:ind w:left="720"/>
      </w:pPr>
      <w:r>
        <w:t>2 Thessalonians 1:3</w:t>
        <w:br/>
        <w:t>We are bound to thank God always for you, brethren, as it is meet, because that your faith groweth exceedingly, and the charity of every one of you all toward each other aboundeth.</w:t>
      </w:r>
    </w:p>
    <w:p>
      <w:r>
        <w:t>We are bound to thank God always for you, brethren, as it is meet, because that your faith grows exceedingly and the charity of every one of you all toward each other. So he said, your faith grows exceedingly. Now he's referring to what? Spiritual growth, right? Is that correct? Is that correct? Spiritual growth. Your faith grows exceedingly.</w:t>
      </w:r>
    </w:p>
    <w:p>
      <w:r>
        <w:t>1 Thessalonians 5:8. Let us who are of the day be sober, putting on the breastplate of faith and love; and for an helmet, the hope of salvation.</w:t>
      </w:r>
    </w:p>
    <w:p>
      <w:pPr>
        <w:ind w:left="720"/>
      </w:pPr>
      <w:r>
        <w:t>1 Thessalonians 5:8</w:t>
        <w:br/>
        <w:t>But let us, who are of the day, be sober, putting on the breastplate of faith and love; and for an helmet, the hope of salvation.</w:t>
      </w:r>
    </w:p>
    <w:p>
      <w:r>
        <w:t xml:space="preserve">Did you notice that the two times we've seen faith mentioned now—2 Thessalonians 1:3, and this one—love is mentioned after, right? </w:t>
      </w:r>
      <w:r>
        <w:rPr>
          <w:i/>
        </w:rPr>
        <w:t>You see it. You see it.</w:t>
      </w:r>
      <w:r>
        <w:t xml:space="preserve"> Now that gives you an interpretation. </w:t>
      </w:r>
      <w:r>
        <w:rPr>
          <w:i/>
        </w:rPr>
        <w:t>You know</w:t>
      </w:r>
      <w:r>
        <w:t xml:space="preserve">, it raises what you call a buzzer. </w:t>
      </w:r>
      <w:r>
        <w:rPr>
          <w:i/>
        </w:rPr>
        <w:t>Pom pom.</w:t>
      </w:r>
      <w:r>
        <w:t xml:space="preserve"> Look at something there. That means you have to see something there. That means the </w:t>
      </w:r>
      <w:r>
        <w:rPr>
          <w:i/>
        </w:rPr>
        <w:t>and</w:t>
      </w:r>
      <w:r>
        <w:t xml:space="preserve"> there, which is the </w:t>
      </w:r>
      <w:r>
        <w:rPr>
          <w:i/>
        </w:rPr>
        <w:t>kai</w:t>
      </w:r>
      <w:r>
        <w:t>—</w:t>
      </w:r>
      <w:r>
        <w:rPr>
          <w:i/>
        </w:rPr>
        <w:t>kai</w:t>
      </w:r>
      <w:r>
        <w:t xml:space="preserve"> there will be what? </w:t>
      </w:r>
      <w:r>
        <w:rPr>
          <w:i/>
        </w:rPr>
        <w:t>Kai</w:t>
      </w:r>
      <w:r>
        <w:t xml:space="preserve"> there will not be a conjunction. It will be what that substantiates the other one. That means exceeding, growing faith refers to love towards each other.</w:t>
      </w:r>
    </w:p>
    <w:p>
      <w:r>
        <w:t>You find that Paul wrote that to every church that he wrote to particularly—anyway, Ephesus, Philippi and Colosse—your love towards one another. We heard of your faith. Remember that. And your love towards one another. So excellent growth—the growing faith in 2 Thessalonians 1:3—will be what? Spiritual growth. Is that clear? Spiritual growth in conduct. Come on, guys, are you following this?</w:t>
      </w:r>
    </w:p>
    <w:p>
      <w:r>
        <w:t>This is where I taught in the 90s. And I got some folks angry. I said, the faith there is not growing literally. It's actually growing influence. That is what you have believed in Christ is now growing influence in your life. We can see it in the love of God demonstrated through you.</w:t>
      </w:r>
    </w:p>
    <w:p>
      <w:r>
        <w:t>### All Men Have Not Faith</w:t>
      </w:r>
    </w:p>
    <w:p>
      <w:r>
        <w:t>Now listen to this. Look at Second Thessalonians 3:2. This is very important because we're coming to this one later. Finally, my brethren. 2 Thessalonians 3:2. I'll start from 1.</w:t>
      </w:r>
    </w:p>
    <w:p>
      <w:pPr>
        <w:ind w:left="720"/>
      </w:pPr>
      <w:r>
        <w:t>2 Thessalonians 3:1–2</w:t>
        <w:br/>
        <w:t>Finally, brethren, pray for us, that the word of the Lord may have free course, and be glorified, even as it is with you: And that we may be delivered from unreasonable and wicked men: for all men have not faith.</w:t>
      </w:r>
    </w:p>
    <w:p>
      <w:r>
        <w:t>Pray for us that the word of the Lord—pray for us that the word of the Lord may have free course and be glorified, even as it is with you. And that we might be delivered from what—unreasonable and wicked men. For all men have not faith. Is that clear? All men have not faith.</w:t>
      </w:r>
    </w:p>
    <w:p>
      <w:r>
        <w:t>Now, have not faith—he's talking about here. He's talking about what? Faith for healing, huh? Faith in Christ. All men have not faith. He calls them unreasonable and wicked. Unreasonable and wicked. Coming to this.</w:t>
      </w:r>
    </w:p>
    <w:p>
      <w:pPr>
        <w:pStyle w:val="Heading2"/>
      </w:pPr>
      <w:r>
        <w:t>Faith in the Pastoral Epistles</w:t>
      </w:r>
    </w:p>
    <w:p>
      <w:r>
        <w:t>Now, in First and Second Timothy, Paul focuses on the message—salvation and growth. He focuses on the message—salvation and growth.</w:t>
      </w:r>
    </w:p>
    <w:p>
      <w:r>
        <w:t>For example, in 1 Timothy 4:12, Be thou an example of the believers—in word, in conversation, in charity, in spirit, in faith, in purity. Be an example of the believer. Conduct, example—be an example of the believer.</w:t>
      </w:r>
    </w:p>
    <w:p>
      <w:pPr>
        <w:ind w:left="720"/>
      </w:pPr>
      <w:r>
        <w:t>1 Timothy 4:12</w:t>
        <w:br/>
        <w:t>Let no man despise thy youth; but be thou an example of the believers, in word, in conversation, in charity, in spirit, in faith, in purity.</w:t>
      </w:r>
    </w:p>
    <w:p>
      <w:r>
        <w:t>In 2 Timothy 3:15, we just read that. 2 Timothy 3:15—salvation, which is through faith in Christ Jesus. That's the gospel.</w:t>
      </w:r>
    </w:p>
    <w:p>
      <w:r>
        <w:t>1 Timothy 4:6—if thou put the brethren in remembrance of these things, thou shalt be a good minister of Jesus Christ, nourished up in the words of faith and of good doctrine.</w:t>
      </w:r>
    </w:p>
    <w:p>
      <w:pPr>
        <w:ind w:left="720"/>
      </w:pPr>
      <w:r>
        <w:t>1 Timothy 4:6</w:t>
        <w:br/>
        <w:t>If thou put the brethren in remembrance of these things, thou shalt be a good minister of Jesus Christ, nourished up in the words of faith and of good doctrine, whereunto thou hast attained.</w:t>
      </w:r>
    </w:p>
    <w:p>
      <w:r>
        <w:t>So that's good doctrine. Doctrine. 1 Timothy 6:12. Fight the good fight of faith. Now, the good fight of faith is the fight of the gospel, the fight of the doctrine of Christ. So he focuses it to the minister, Timothy, on the message—salvation—and then the message.</w:t>
      </w:r>
    </w:p>
    <w:p>
      <w:pPr>
        <w:ind w:left="720"/>
      </w:pPr>
      <w:r>
        <w:t>1 Timothy 6:12</w:t>
        <w:br/>
        <w:t>Fight the good fight of faith, lay hold on eternal life, whereunto thou art also called, and hast professed a good profession before many witnesses.</w:t>
      </w:r>
    </w:p>
    <w:p>
      <w:r>
        <w:t>Titus 1:4. My son—or my own son—after the common faith. Salvation. Titus 1:4.</w:t>
      </w:r>
    </w:p>
    <w:p>
      <w:pPr>
        <w:ind w:left="720"/>
      </w:pPr>
      <w:r>
        <w:t>Titus 1:4</w:t>
        <w:br/>
        <w:t>To Titus, mine own son after the common faith: Grace, mercy, and peace, from God the Father and the Lord Jesus Christ our Saviour.</w:t>
      </w:r>
    </w:p>
    <w:p>
      <w:r>
        <w:t>Titus 2:2. Sound in faith—sound in faith. The sound in the doctrine. Sound in the message. Titus 2:2.</w:t>
      </w:r>
    </w:p>
    <w:p>
      <w:pPr>
        <w:ind w:left="720"/>
      </w:pPr>
      <w:r>
        <w:t>Titus 2:2</w:t>
        <w:br/>
        <w:t>That the aged men be sober, grave, temperate, sound in faith, in charity, in patience.</w:t>
      </w:r>
    </w:p>
    <w:p>
      <w:r>
        <w:t>Philemon 5 and 6. Hearing of thy love and faith which thou hast toward the Lord Jesus, and toward all saints—remember what we said about faith and love. Can you see it again? Philemon 5. That the communication of thy faith may become effectual. Spiritual growth. Is that clear? Is that clear? Is that clear? Spiritual growth.</w:t>
      </w:r>
    </w:p>
    <w:p>
      <w:pPr>
        <w:ind w:left="720"/>
      </w:pPr>
      <w:r>
        <w:t>Philemon 5–6</w:t>
        <w:br/>
        <w:t>Hearing of thy love and faith, which thou hast toward the Lord Jesus, and toward all saints; That the communication of thy faith may become effectual by the acknowledging of every good thing which is in you in Christ Jesus.</w:t>
      </w:r>
    </w:p>
    <w:p>
      <w:r>
        <w:t>That's not faith for things. That's not faith for healing. That's spiritual growth. Communication of the faith may become effectual. That's it.</w:t>
      </w:r>
    </w:p>
    <w:p>
      <w:pPr>
        <w:pStyle w:val="Heading2"/>
      </w:pPr>
      <w:r>
        <w:t>Faith in Hebrews</w:t>
      </w:r>
    </w:p>
    <w:p>
      <w:r>
        <w:t>So the next port of call which is important is Hebrews—31 times. So the highest so far has been where, huh? Paul's writing. Romans. Okay, then the second highest will be what? Hebrews. Wait for this. Second highest will be Hebrews. Then after that we have Galatians. Okay, so Hebrews has 31 times.</w:t>
      </w:r>
    </w:p>
    <w:p>
      <w:r>
        <w:t>Wait for this. In just Hebrews 11 alone, we have 24 times. And Hebrews 11 is an historical book, historical portion. Hebrews 11 summarizes Genesis to Malachi. Am I right? Am I right? So faith is seen as a thread of Scripture. You can teach faith throughout the Bible. That's what he's saying. That is, faith is throughout the Bible. Okay, 24 times. And 24 times in Hebrews 11.</w:t>
      </w:r>
    </w:p>
    <w:p>
      <w:r>
        <w:t>The word "by faith"—just "by faith"—is 20 times. By faith you have two things too. But you have "by faith" 20 times.</w:t>
      </w:r>
    </w:p>
    <w:p>
      <w:r>
        <w:t>### First Mention: Hebrews 4:2</w:t>
      </w:r>
    </w:p>
    <w:p>
      <w:r>
        <w:t>Now, the first mention in the book of Hebrews is important. Hebrews 4:2 is the first mention. Hebrews 4:2, first mention. I'll start from one.</w:t>
      </w:r>
    </w:p>
    <w:p>
      <w:pPr>
        <w:ind w:left="720"/>
      </w:pPr>
      <w:r>
        <w:t>Hebrews 4:1–2</w:t>
        <w:br/>
        <w:t>Let us therefore fear, lest, a promise being left us of entering into his rest, any of you should seem to come short of it. For unto us was the gospel preached, as well as unto them: but the word preached did not profit them, not being mixed with faith in them that heard it.</w:t>
      </w:r>
    </w:p>
    <w:p>
      <w:r>
        <w:t>Let us therefore fear, lest a promise being left us of entering into his rest, any of you should seem to come short of it. For unto us was the gospel preached. Notice that—unto us was the gospel preached as well as unto them. But the word preached did not profit them, not being mixed with faith—the word is united with faith—is not mixed like—</w:t>
      </w:r>
      <w:r>
        <w:rPr>
          <w:i/>
        </w:rPr>
        <w:t>mixed like you mix cake</w:t>
      </w:r>
      <w:r>
        <w:t>—mixed with faith in them that heard it. So the first mention of faith is the gospel preached. Are you still there?</w:t>
      </w:r>
    </w:p>
    <w:p>
      <w:r>
        <w:t>Are you following this? First mention, the gospel.</w:t>
      </w:r>
    </w:p>
    <w:p>
      <w:r>
        <w:t>### Further Mentions in Hebrews</w:t>
      </w:r>
    </w:p>
    <w:p>
      <w:r>
        <w:t>Second of the times you have Hebrews 6:1. Faith towards God. Hebrews 6:1. Faith towards God. Hebrews 6:1. Then Hebrews 6:12. So 6:12. Be followers of them who through faith and patience inherit the promises. Hebrews 6:12.</w:t>
      </w:r>
    </w:p>
    <w:p>
      <w:pPr>
        <w:ind w:left="720"/>
      </w:pPr>
      <w:r>
        <w:t>Hebrews 6:1</w:t>
        <w:br/>
        <w:t>Therefore leaving the principles of the doctrine of Christ, let us go on unto perfection; not laying again the foundation of repentance from dead works, and of faith toward God.</w:t>
      </w:r>
    </w:p>
    <w:p>
      <w:pPr>
        <w:ind w:left="720"/>
      </w:pPr>
      <w:r>
        <w:t>Hebrews 6:12</w:t>
        <w:br/>
        <w:t>That ye be not slothful, but followers of them who through faith and patience inherit the promises.</w:t>
      </w:r>
    </w:p>
    <w:p>
      <w:r>
        <w:t>You'll find Hebrews—Hebrews talks a lot about the promise, or the promises, referring to Christ in relation with faith. So the book of Hebrews deals with faith and the promise. Very similar to Galatians. Still out there? Are you still there?</w:t>
      </w:r>
    </w:p>
    <w:p>
      <w:r>
        <w:t>Hebrews 10:22. Hebrews 10:22. Let us draw near—and it's very vital. Let us draw near with a true heart in full assurance of faith, having our hearts sprinkled from an evil conscience—that is, sinful conscience—and our bodies washed with pure water. All right, 23.</w:t>
      </w:r>
    </w:p>
    <w:p>
      <w:pPr>
        <w:ind w:left="720"/>
      </w:pPr>
      <w:r>
        <w:t>Hebrews 10:22–23</w:t>
        <w:br/>
        <w:t>Let us draw near with a true heart in full assurance of faith, having our hearts sprinkled from an evil conscience, and our bodies washed with pure water. Let us hold fast the profession of our faith without wavering; (for he is faithful that promised;)</w:t>
      </w:r>
    </w:p>
    <w:p>
      <w:r>
        <w:t>Let us hold fast the profession of faith. That word there is hope, not faith. It's hold fast without wavering. For he's faithful that promised. So draw near.</w:t>
      </w:r>
    </w:p>
    <w:p>
      <w:r>
        <w:t>Hebrews 12:2. So we have 24 times. Hebrews 11 we've had before then. Hebrews 4:2. That is Hebrews 4:2, Hebrews 6:1. That's three times. Now we've read four times. Added to 24, we have 28. Am I right? Okay, so let's read 29th. 29th will be Hebrews 12:2. Hebrews 12:2, looking unto Jesus, the author and finisher of our faith.</w:t>
      </w:r>
    </w:p>
    <w:p>
      <w:pPr>
        <w:ind w:left="720"/>
      </w:pPr>
      <w:r>
        <w:t>Hebrews 12:2</w:t>
        <w:br/>
        <w:t>Looking unto Jesus the author and finisher of our faith; who for the joy that was set before him endured the cross, despising the shame, and is set down at the right hand of the throne of God.</w:t>
      </w:r>
    </w:p>
    <w:p>
      <w:r>
        <w:t>Did you notice that faith in Hebrews related primarily with the Old Testament? Do you notice it? Come on, you notice it? Do you notice it? Did you notice that? Okay, if you don't know anyone—Hebrews. The first mention was Old Testament, right? Okay. The one that was most exhaustive. Hebrews 11 was what?</w:t>
      </w:r>
    </w:p>
    <w:p>
      <w:r>
        <w:t>Thank you. Hebrews 12:2, author and finisher of faith, will be what? Very good. Old Testament. Two. Are you still there?</w:t>
      </w:r>
    </w:p>
    <w:p>
      <w:r>
        <w:t>So Hebrews—Hebrews 11:3 will be through faith we understand that the worlds were framed by the word of God. Again, Old Testament.</w:t>
      </w:r>
    </w:p>
    <w:p>
      <w:r>
        <w:t>So Hebrews 13:7 will stand out. Hebrews 13:7. There's one that I've just purposely skipped because when coming to that, we're going to do an exhaustion on that one. Hebrews 13:7.</w:t>
      </w:r>
    </w:p>
    <w:p>
      <w:pPr>
        <w:ind w:left="720"/>
      </w:pPr>
      <w:r>
        <w:t>Hebrews 13:7</w:t>
        <w:br/>
        <w:t>Remember them which have the rule over you, who have spoken unto you the word of God: whose faith follow, considering the end of their conversation.</w:t>
      </w:r>
    </w:p>
    <w:p>
      <w:r>
        <w:t>Remember them which have the rule over you who have spoken unto you the word of God, whose faith follow, considering the end of their conversation—that deals with spiritual growth, and that's still the only one so far on spiritual growth that will be similar to which book—what we just read now. The sequence and use of faith will be similar to which book. It can't be Romans.</w:t>
      </w:r>
    </w:p>
    <w:p>
      <w:r>
        <w:t>No, it can't be Romans. It has to be Galatians. All right, it can be Romans, because again, here there's an argument on faith different from the sacrifice system of the Old Testament. Right? Do you understand? So you can find Hebrews in Galatians. Let me stop that. My Paul didn't write it this morning. Just leave that one.</w:t>
      </w:r>
    </w:p>
    <w:p>
      <w:r>
        <w:t>### Hebrews 10:38</w:t>
      </w:r>
    </w:p>
    <w:p>
      <w:r>
        <w:t xml:space="preserve">So there's one we haven't read. Who knows the one? Just one more. We have one more left. Outstanding. Outstanding course. Which one is it? I thought you would say it from the top of your head. Hebrews 10:38. That's the one we didn't read. </w:t>
      </w:r>
      <w:r>
        <w:rPr>
          <w:i/>
        </w:rPr>
        <w:t>You know</w:t>
      </w:r>
      <w:r>
        <w:t>, read in Romans 1:17, I quoted it—Galatians 3:11. Okay, now Hebrews 10:38. The just shall live by faith is an Old Testament quote. Paul didn't write it, but it's obvious.</w:t>
      </w:r>
    </w:p>
    <w:p>
      <w:pPr>
        <w:ind w:left="720"/>
      </w:pPr>
      <w:r>
        <w:t>Hebrews 10:38</w:t>
        <w:br/>
        <w:t>Now the just shall live by faith: but if any man draw back, my soul shall have no pleasure in him.</w:t>
      </w:r>
    </w:p>
    <w:p>
      <w:pPr>
        <w:pStyle w:val="Heading2"/>
      </w:pPr>
      <w:r>
        <w:t>Faith Relates Primarily with Justification</w:t>
      </w:r>
    </w:p>
    <w:p>
      <w:r>
        <w:t xml:space="preserve">Then you know, if we found it in Galatians and Romans and then we're seeing Hebrews—the three places where faith is most mentioned—that means a whole lot of truth about faith was taken from that text. In other words, faith relates primarily with justification. </w:t>
      </w:r>
      <w:r>
        <w:rPr>
          <w:i/>
        </w:rPr>
        <w:t>You what? Are you listening? Are you listening?</w:t>
      </w:r>
      <w:r>
        <w:t xml:space="preserve"> Okay, now see this? Hebrews 10:38. Now we just—now the just shall live by faith. Hebrews 10:38. There are two places. There are two. One other one, but that won't be faith—</w:t>
      </w:r>
      <w:r>
        <w:rPr>
          <w:i/>
        </w:rPr>
        <w:t>will believing</w:t>
      </w:r>
      <w:r>
        <w:t>. Although Abraham believed God. Genesis 15:6. But this one is important. The just shall live by faith. Okay, this one I wrote my notes. I said this is the hallmark of the faith teaching in the Pauline revelation and the book of Hebrews. And in the three instances, the three were referring to justification in salvation.</w:t>
      </w:r>
    </w:p>
    <w:p>
      <w:r/>
      <w:r>
        <w:rPr>
          <w:i/>
        </w:rPr>
        <w:t>Just read that in my notes. Just for you too.</w:t>
      </w:r>
      <w:r>
        <w:t xml:space="preserve"> So this is a quote. Hebrews 10:38 from Habakkuk 2:4. Habakkuk. So we have to go to Habakkuk. </w:t>
      </w:r>
      <w:r>
        <w:rPr>
          <w:i/>
        </w:rPr>
        <w:t>When last were we in Habakkuk today? What's Habakkuk? He's one of the twelve disciples of Jesus. But he lived earlier.</w:t>
      </w:r>
      <w:r>
        <w:t xml:space="preserve"> Habakkuk 2. </w:t>
      </w:r>
      <w:r>
        <w:rPr>
          <w:i/>
        </w:rPr>
        <w:t>Have you ever been in church before? And they quoted the scripture. Somebody went to table of contents. Have you ever seen that before? Is it page 1000?</w:t>
      </w:r>
      <w:r/>
    </w:p>
    <w:p>
      <w:pPr>
        <w:ind w:left="720"/>
      </w:pPr>
      <w:r>
        <w:t>Habakkuk 2:4</w:t>
        <w:br/>
        <w:t>Behold, his soul which is lifted up is not upright in him: but the just shall live by his faith.</w:t>
      </w:r>
    </w:p>
    <w:p>
      <w:r>
        <w:t>Now before we go further, let's look at—this will be very interesting. Okay, put your hands in there and go to Hebrews 10. Now. Verse 37.</w:t>
      </w:r>
    </w:p>
    <w:p>
      <w:pPr>
        <w:ind w:left="720"/>
      </w:pPr>
      <w:r>
        <w:t>Hebrews 10:37–39</w:t>
        <w:br/>
        <w:t>For yet a little while, and he that shall come will come, and will not tarry. Now the just shall live by faith: but if any man draw back, my soul shall have no pleasure in him. But we are not of them who draw back unto perdition; but of them that believe to the saving of the soul.</w:t>
      </w:r>
    </w:p>
    <w:p>
      <w:r>
        <w:t>Now where did he quote this from? Habakkuk 2. Talking about Jesus will not tarry. Now the just shall live by faith. And if any draw back, my soul shall have no pleasure in him. We are not of them who draw back unto perdition, but them that believe to the saving of the soul.</w:t>
      </w:r>
    </w:p>
    <w:p>
      <w:pPr>
        <w:pStyle w:val="Heading2"/>
      </w:pPr>
      <w:r>
        <w:t>Not Perseverance of the Saints — Them That Believe</w:t>
      </w:r>
    </w:p>
    <w:p>
      <w:r>
        <w:t xml:space="preserve">Now, what does it mean there? I've heard people—some people teach this as perseverance of the saints. </w:t>
      </w:r>
      <w:r>
        <w:rPr>
          <w:i/>
        </w:rPr>
        <w:t>Somebody has accused me of laughing this way and I'm just going to stop now. Sorry.</w:t>
      </w:r>
      <w:r>
        <w:t xml:space="preserve"> There's a perseverance of the saints: we of them that believe to the—that we believe to the end. No, no, no. That's not what he's saying. Obviously. He's saying we today, we who believe. Just like Hebrews 4, we that have believed. He said we are not like those who drew back when they heard the gospel.</w:t>
      </w:r>
    </w:p>
    <w:p>
      <w:r>
        <w:t xml:space="preserve">But to those who believe—that is in the Old Testament—to the saving of the soul. It's not us. </w:t>
      </w:r>
      <w:r>
        <w:rPr>
          <w:i/>
        </w:rPr>
        <w:t>Is referring to—praise God.</w:t>
      </w:r>
      <w:r>
        <w:t xml:space="preserve"> That's a bit ABC, right? ABC. 1, 2, 3. </w:t>
      </w:r>
      <w:r>
        <w:rPr>
          <w:i/>
        </w:rPr>
        <w:t>Is that simple enough? Huh? Is that simple enough?</w:t>
      </w:r>
      <w:r>
        <w:t xml:space="preserve"> Who are those who believe to the saving of the soul? Because he that shall come will come. That's not to us. Because Christ has come. Amen. I told you. Their faith pointed to the future; ours points to the past. To us, he became the author and finisher of faith. To them, faith is something of what is not seen. </w:t>
      </w:r>
      <w:r>
        <w:rPr>
          <w:i/>
        </w:rPr>
        <w:t>You get it?</w:t>
      </w:r>
      <w:r>
        <w:t xml:space="preserve"> That's not our faith. That is their faith. </w:t>
      </w:r>
      <w:r>
        <w:rPr>
          <w:i/>
        </w:rPr>
        <w:t>Come on. Is that clear enough?</w:t>
      </w:r>
      <w:r>
        <w:t xml:space="preserve"> That's not our faith. That is their faith. Our faith is that—it's finished. </w:t>
      </w:r>
      <w:r>
        <w:rPr>
          <w:i/>
        </w:rPr>
        <w:t>Praise God. Is that clear? Praise God.</w:t>
      </w:r>
      <w:r/>
    </w:p>
    <w:p>
      <w:pPr>
        <w:pStyle w:val="Heading2"/>
      </w:pPr>
      <w:r>
        <w:t>Habakkuk 2:4 — *Chayah*: Existence, Not Lifestyle</w:t>
      </w:r>
    </w:p>
    <w:p>
      <w:r/>
      <w:r>
        <w:rPr>
          <w:i/>
        </w:rPr>
        <w:t>Good enough.</w:t>
      </w:r>
      <w:r>
        <w:t xml:space="preserve"> So go back to Habakkuk. Habakkuk 2, verse 4. The just shall live by faith. Let me ask you. Salvation, spiritual growth, or faith for things? Of course. Don't even mention the last one. I beg you. The just shall live by faith. </w:t>
      </w:r>
      <w:r>
        <w:rPr>
          <w:i/>
        </w:rPr>
        <w:t>Are you living by faith?</w:t>
      </w:r>
      <w:r>
        <w:t xml:space="preserve"> It's just a matter of studying it to know what he's talking about. Okay, look at this. Let's look at that text. Just shall live by faith. The word—in the originals, it's like this. The just by faith shall live. The just by faith shall live. That's the original word. The word </w:t>
      </w:r>
      <w:r>
        <w:rPr>
          <w:i/>
        </w:rPr>
        <w:t>live</w:t>
      </w:r>
      <w:r>
        <w:t xml:space="preserve"> is used 263 times in the Hebrew. That can be Greek. </w:t>
      </w:r>
      <w:r>
        <w:rPr>
          <w:i/>
        </w:rPr>
        <w:t>I hope. You know. Huh?</w:t>
      </w:r>
      <w:r>
        <w:t xml:space="preserve"> The word </w:t>
      </w:r>
      <w:r>
        <w:rPr>
          <w:i/>
        </w:rPr>
        <w:t>live</w:t>
      </w:r>
      <w:r>
        <w:t xml:space="preserve">. I'll give you the—you know. You have the Septuagint. </w:t>
      </w:r>
      <w:r>
        <w:rPr>
          <w:i/>
        </w:rPr>
        <w:t>What? Septuagint. The what?</w:t>
      </w:r>
      <w:r>
        <w:t xml:space="preserve"> The Greek translation of Hebrew words. All right.</w:t>
      </w:r>
    </w:p>
    <w:p>
      <w:r>
        <w:t xml:space="preserve">Which is—you translate. Now look at this. There is the word </w:t>
      </w:r>
      <w:r>
        <w:rPr>
          <w:i/>
        </w:rPr>
        <w:t>chayah</w:t>
      </w:r>
      <w:r>
        <w:t xml:space="preserve">. C-H-Y-A-H. </w:t>
      </w:r>
      <w:r>
        <w:rPr>
          <w:i/>
        </w:rPr>
        <w:t>Chayah</w:t>
      </w:r>
      <w:r>
        <w:t xml:space="preserve"> is the opposite of death. It means have life or lively. Have. That is, if you are not alive, you're dead. In other words, he's referring to existing, not lifestyle, not conduct—possession of life. So look at this. The first time you see it is Genesis, chapter five, verse three.</w:t>
      </w:r>
    </w:p>
    <w:p>
      <w:pPr>
        <w:ind w:left="720"/>
      </w:pPr>
      <w:r>
        <w:t>Genesis 5:3</w:t>
        <w:br/>
        <w:t>…Adam lived an hundred and thirty years…</w:t>
      </w:r>
    </w:p>
    <w:p>
      <w:r>
        <w:t xml:space="preserve">Adam lived 130 years—that Adam was alive. It is a—Adam lived </w:t>
      </w:r>
      <w:r>
        <w:rPr>
          <w:i/>
        </w:rPr>
        <w:t>at</w:t>
      </w:r>
      <w:r>
        <w:t xml:space="preserve">—that would be different, right? </w:t>
      </w:r>
      <w:r>
        <w:rPr>
          <w:i/>
        </w:rPr>
        <w:t>Huh?</w:t>
      </w:r>
      <w:r>
        <w:t xml:space="preserve"> Adam lived at so and so place. Adam lived as a farmer. No, he—he lived for—that is he </w:t>
      </w:r>
      <w:r>
        <w:rPr>
          <w:i/>
        </w:rPr>
        <w:t>existed</w:t>
      </w:r>
      <w:r>
        <w:t xml:space="preserve"> 130 years. </w:t>
      </w:r>
      <w:r>
        <w:rPr>
          <w:i/>
        </w:rPr>
        <w:t>Is it making sense? Is it making sense?</w:t>
      </w:r>
      <w:r/>
    </w:p>
    <w:p>
      <w:r>
        <w:t>Genesis 6:19—sorry. Genesis 6:19.</w:t>
      </w:r>
    </w:p>
    <w:p>
      <w:pPr>
        <w:ind w:left="720"/>
      </w:pPr>
      <w:r>
        <w:t>Genesis 6:19</w:t>
        <w:br/>
        <w:t>And of every living thing of all flesh, two of every sort shalt thou bring into the ark, to keep them alive with thee…</w:t>
      </w:r>
    </w:p>
    <w:p>
      <w:r>
        <w:t xml:space="preserve">To keep them alive. Then verse 22—of every sort shall come unto thee to keep them alive. </w:t>
      </w:r>
      <w:r>
        <w:rPr>
          <w:i/>
        </w:rPr>
        <w:t>Are you watching?</w:t>
      </w:r>
      <w:r/>
    </w:p>
    <w:p>
      <w:pPr>
        <w:ind w:left="720"/>
      </w:pPr>
      <w:r>
        <w:t>Genesis 12:12</w:t>
        <w:br/>
        <w:t>Therefore it shall come to pass, when the Egyptians shall see thee, that they shall say, This is his wife: and they will kill me, but they will save thee alive.</w:t>
      </w:r>
    </w:p>
    <w:p>
      <w:r/>
      <w:r>
        <w:rPr>
          <w:i/>
        </w:rPr>
        <w:t>Is that clear? Are you seeing the meaning of the word? Huh? Have you seen the meaning of the word?</w:t>
      </w:r>
      <w:r>
        <w:t xml:space="preserve"> So can we say the just shall </w:t>
      </w:r>
      <w:r>
        <w:rPr>
          <w:i/>
        </w:rPr>
        <w:t>be</w:t>
      </w:r>
      <w:r>
        <w:t xml:space="preserve"> by faith? All right? </w:t>
      </w:r>
      <w:r>
        <w:rPr>
          <w:i/>
        </w:rPr>
        <w:t>Huh? Huh?</w:t>
      </w:r>
      <w:r>
        <w:t xml:space="preserve"> Can we say that—can put like this, you become justified by faith. Would that be right? </w:t>
      </w:r>
      <w:r>
        <w:rPr>
          <w:i/>
        </w:rPr>
        <w:t>Huh? Does that make sense? Huh? Come on.</w:t>
      </w:r>
      <w:r/>
    </w:p>
    <w:p>
      <w:pPr>
        <w:pStyle w:val="Heading2"/>
      </w:pPr>
      <w:r>
        <w:t>*Emunah* — Faithfulness and Trust</w:t>
      </w:r>
    </w:p>
    <w:p>
      <w:r>
        <w:t xml:space="preserve">Now look at one more. The word faith is another word. </w:t>
      </w:r>
      <w:r>
        <w:rPr>
          <w:i/>
        </w:rPr>
        <w:t>Emunah</w:t>
      </w:r>
      <w:r>
        <w:t xml:space="preserve">—E-M-U-N-A-H. </w:t>
      </w:r>
      <w:r>
        <w:rPr>
          <w:i/>
        </w:rPr>
        <w:t>I've read a lot of that overnight, thank you. I didn't sleep till about 3:30 to 4. Written insight or you write books.</w:t>
      </w:r>
      <w:r>
        <w:t xml:space="preserve"> So faithfulness—the word there is trust. And that's the key to understanding. Now, to trust, </w:t>
      </w:r>
      <w:r>
        <w:rPr>
          <w:i/>
        </w:rPr>
        <w:t>emunah</w:t>
      </w:r>
      <w:r>
        <w:t xml:space="preserve"> means to rely upon. Now there's a—there's a tricky thing there because, you know, you notice that the Hebrew </w:t>
      </w:r>
      <w:r>
        <w:rPr>
          <w:i/>
        </w:rPr>
        <w:t>has</w:t>
      </w:r>
      <w:r>
        <w:t xml:space="preserve"> faith. Look at it, Old Testament. But none of those—none of the translations in the New Covenant, none of the quotes—pardon me, the New Covenant does the epistles add the word </w:t>
      </w:r>
      <w:r>
        <w:rPr>
          <w:i/>
        </w:rPr>
        <w:t>his</w:t>
      </w:r>
      <w:r>
        <w:t xml:space="preserve">. So the </w:t>
      </w:r>
      <w:r>
        <w:rPr>
          <w:i/>
        </w:rPr>
        <w:t>his</w:t>
      </w:r>
      <w:r>
        <w:t xml:space="preserve"> there? Since faith is faithfulness and trust. Okay? Is faith, you know—will we—is it the faith of he that shall come or the faith of the just? </w:t>
      </w:r>
      <w:r>
        <w:rPr>
          <w:i/>
        </w:rPr>
        <w:t>Should I say that again?</w:t>
      </w:r>
      <w:r/>
    </w:p>
    <w:p>
      <w:r>
        <w:t xml:space="preserve">Listen, now, he that should come will be who? Jesus. The promise. He said, the just shall live by the faith of Christ, by his own faith. No, no, don't jump. Don't be in a hurry, </w:t>
      </w:r>
      <w:r>
        <w:rPr>
          <w:i/>
        </w:rPr>
        <w:t>huh? Come on.</w:t>
      </w:r>
      <w:r>
        <w:t xml:space="preserve"> You see, the faith of Christ, the—the word, </w:t>
      </w:r>
      <w:r>
        <w:rPr>
          <w:i/>
        </w:rPr>
        <w:t>his</w:t>
      </w:r>
      <w:r>
        <w:t xml:space="preserve"> there, will be who? The object or the subject? </w:t>
      </w:r>
      <w:r>
        <w:rPr>
          <w:i/>
        </w:rPr>
        <w:t>Oh, that's some English, right?</w:t>
      </w:r>
      <w:r>
        <w:t xml:space="preserve"> Okay. Christ or the believer. You shouldn't have much stress, should you? Why? You shouldn't have more stress. Because whatever it meant, the epistles have said it. </w:t>
      </w:r>
      <w:r>
        <w:rPr>
          <w:i/>
        </w:rPr>
        <w:t>Praise God.</w:t>
      </w:r>
      <w:r>
        <w:t xml:space="preserve"> That should be the faith of who? The believer. Which is found in what? Hearing. </w:t>
      </w:r>
      <w:r>
        <w:rPr>
          <w:i/>
        </w:rPr>
        <w:t>Calm down.</w:t>
      </w:r>
      <w:r>
        <w:t xml:space="preserve"> Which is found in hearing what? The gospel. </w:t>
      </w:r>
      <w:r>
        <w:rPr>
          <w:i/>
        </w:rPr>
        <w:t>Is that clear?</w:t>
      </w:r>
      <w:r/>
    </w:p>
    <w:p>
      <w:r>
        <w:t xml:space="preserve">You know, the truth is that we can teach it both ways. </w:t>
      </w:r>
      <w:r>
        <w:rPr>
          <w:i/>
        </w:rPr>
        <w:t>Are you aware of that?</w:t>
      </w:r>
      <w:r>
        <w:t xml:space="preserve"> Who can do that? Look at that. You know, I say—you notice Philippians 3:9. Philippians 3:9 exchanges the subject and the object. Faith—two times—one appears: faith from Christ and faith in Christ. </w:t>
      </w:r>
      <w:r>
        <w:rPr>
          <w:i/>
        </w:rPr>
        <w:t>Did you see it?</w:t>
      </w:r>
      <w:r>
        <w:t xml:space="preserve"> Philippians 3:9.</w:t>
      </w:r>
    </w:p>
    <w:p>
      <w:r/>
      <w:r>
        <w:rPr>
          <w:i/>
        </w:rPr>
        <w:t>Well, let's leave it since you didn't see it.</w:t>
      </w:r>
      <w:r>
        <w:t xml:space="preserve"> This was a key text to the Pauline revelation. Habakkuk 2:4. The Pauline revelation on righteousness is taken from two texts, primarily for Paul. Genesis 15:6. Abraham. And he did that purposely because of Abraham. Then of course, Habakkuk 2:4. Now definitely Habakkuk 2:4 is a—you know, I told you prophets repeated themselves. Habakkuk 2:4 repeated Genesis 15:6. You know that two things come out. Abraham believed God was accounted to him for what? Righteousness—faith. Habakkuk 2:4. Genesis 15:6. Same thing. Same thing. Same thing, different prophets, same Christ. </w:t>
      </w:r>
      <w:r>
        <w:rPr>
          <w:i/>
        </w:rPr>
        <w:t>Is that clear? Is that okay? Come on, talk to me. Thank you.</w:t>
      </w:r>
      <w:r/>
    </w:p>
    <w:p>
      <w:pPr>
        <w:pStyle w:val="Heading2"/>
      </w:pPr>
      <w:r>
        <w:t>Acts 13:38–39 — All That Believe Are Justified</w:t>
      </w:r>
    </w:p>
    <w:p>
      <w:r>
        <w:t xml:space="preserve">Look at this. Now. Acts 13. Let me ask you, which one—which one is—which one seems to be easier. Faith for things and healing and faith for righteousness, </w:t>
      </w:r>
      <w:r>
        <w:rPr>
          <w:i/>
        </w:rPr>
        <w:t>huh?</w:t>
      </w:r>
      <w:r/>
    </w:p>
    <w:p>
      <w:r>
        <w:t xml:space="preserve">Jesus said, which one is easier to say? Arise, get up and walk, take up your bed, or your sins are forgiven. Which one is easier? We are back with our question. I have not yet told—have I told you the answer before? </w:t>
      </w:r>
      <w:r>
        <w:rPr>
          <w:i/>
        </w:rPr>
        <w:t>Did I? Maybe. I don't know. But you should have known it anyway.</w:t>
      </w:r>
      <w:r>
        <w:t xml:space="preserve"> Look at this. Watch this. Verse 38.</w:t>
      </w:r>
    </w:p>
    <w:p>
      <w:pPr>
        <w:ind w:left="720"/>
      </w:pPr>
      <w:r>
        <w:t>Acts 13:38–39</w:t>
        <w:br/>
        <w:t>Be it known unto you therefore, men and brethren, that through this man is preached unto you the forgiveness of sins: and by him all that believe are justified from all things, from which ye could not be justified by the law of Moses.</w:t>
      </w:r>
    </w:p>
    <w:p>
      <w:r>
        <w:t xml:space="preserve">And be known unto you men and brethren, and through this man is preached unto you what? Forgiveness of sins. And by him all that believe are justified from all things. </w:t>
      </w:r>
      <w:r>
        <w:rPr>
          <w:i/>
        </w:rPr>
        <w:t>Can you see? How have you seen that?</w:t>
      </w:r>
      <w:r>
        <w:t xml:space="preserve"> There's always that—I don't want to use the word condition, but there's always that fact of all that—</w:t>
      </w:r>
      <w:r>
        <w:rPr>
          <w:i/>
        </w:rPr>
        <w:t>what?</w:t>
      </w:r>
      <w:r>
        <w:t xml:space="preserve"> Believe. All that believe are justified from all things from which you could not be justified by the law of Moses. All that believe.</w:t>
      </w:r>
    </w:p>
    <w:p>
      <w:pPr>
        <w:pStyle w:val="Heading2"/>
      </w:pPr>
      <w:r>
        <w:t>Acts 26:18 — Received by Faith That Is in Me</w:t>
      </w:r>
    </w:p>
    <w:p>
      <w:r>
        <w:t>Acts 26:18. Told you. This is very fundamental to Pauline revelation. Acts 26:18.</w:t>
      </w:r>
    </w:p>
    <w:p>
      <w:pPr>
        <w:ind w:left="720"/>
      </w:pPr>
      <w:r>
        <w:t>Acts 26:18</w:t>
        <w:br/>
        <w:t>To open their eyes, and to turn them from darkness to light, and from the power of Satan unto God, that they may receive forgiveness of sins, and inheritance among them which are sanctified by faith that is in me.</w:t>
      </w:r>
    </w:p>
    <w:p>
      <w:r>
        <w:t xml:space="preserve">To open their eyes and turn them from darkness to light, and from the power of Satan unto God, that they may receive forgiveness of sins and inheritance among them which are sanctified. By what? Faith that is in me. That is, this is received by faith. You don't have it—you don't have salvation because Christ died for you. You have salvation because you believe it. </w:t>
      </w:r>
      <w:r>
        <w:rPr>
          <w:i/>
        </w:rPr>
        <w:t>Praise God.</w:t>
      </w:r>
      <w:r/>
    </w:p>
    <w:p>
      <w:r>
        <w:t xml:space="preserve">I heard someone preach this and I said, </w:t>
      </w:r>
      <w:r>
        <w:rPr>
          <w:i/>
        </w:rPr>
        <w:t>walker</w:t>
      </w:r>
      <w:r>
        <w:t xml:space="preserve">—he said, nobody is in sin again in the whole world. </w:t>
      </w:r>
      <w:r>
        <w:rPr>
          <w:i/>
        </w:rPr>
        <w:t>Excuse me?</w:t>
      </w:r>
      <w:r>
        <w:t xml:space="preserve"> Because Christ has taken the sin of the whole world away. I said, including your brain. Because you seem to be very tired spiritually. You know, there's spiritual weakness. What did you just—you just sinned. You just sinned. Christ taking sin—we said it means what? The judgment of sin. For who? For the whole world. But it only becomes yours when you believe. </w:t>
      </w:r>
      <w:r>
        <w:rPr>
          <w:i/>
        </w:rPr>
        <w:t>Is that clear enough? Praise the Lord.</w:t>
      </w:r>
      <w:r/>
    </w:p>
    <w:p>
      <w:pPr>
        <w:pStyle w:val="Heading2"/>
      </w:pPr>
      <w:r>
        <w:t>Acts 15:9 — Living by Faith; Hearts Purified by Faith</w:t>
      </w:r>
    </w:p>
    <w:p>
      <w:r>
        <w:t xml:space="preserve">Look at one thing. Okay, one more. Acts 15:9. So Joshua live by faith. </w:t>
      </w:r>
      <w:r>
        <w:rPr>
          <w:i/>
        </w:rPr>
        <w:t>Is that clear? Huh, brother? Are you living by faith, Josh? I live by faith, brother. I'm saved, okay? I'm justified. I'm alive already. Amen. Praise God. That's what that means. Praise the Lord.</w:t>
      </w:r>
      <w:r>
        <w:t xml:space="preserve"> Okay, see this? Acts 15:9. So just shall live by faith. Singular action or continuous action? </w:t>
      </w:r>
      <w:r>
        <w:rPr>
          <w:i/>
        </w:rPr>
        <w:t>Thank you.</w:t>
      </w:r>
      <w:r>
        <w:t xml:space="preserve"> Acts 15:9. We'll come to this one.</w:t>
      </w:r>
    </w:p>
    <w:p>
      <w:pPr>
        <w:ind w:left="720"/>
      </w:pPr>
      <w:r>
        <w:t>Acts 15:9</w:t>
        <w:br/>
        <w:t>And put no difference between us and them, purifying their hearts by faith.</w:t>
      </w:r>
    </w:p>
    <w:p>
      <w:r>
        <w:t xml:space="preserve">And I put no difference between us—purifying their hearts by faith. So we can say Paul taught the book of Romans, which is a book of justification. He taught it from two texts. Which will be what two texts? From Abraham—Genesis 15:6—and Habakkuk 2:4. </w:t>
      </w:r>
      <w:r>
        <w:rPr>
          <w:i/>
        </w:rPr>
        <w:t>Is that clear? Is that clear?</w:t>
      </w:r>
      <w:r/>
    </w:p>
    <w:p>
      <w:pPr>
        <w:pStyle w:val="Heading2"/>
      </w:pPr>
      <w:r>
        <w:t>James — Faith and Spiritual Growth</w:t>
      </w:r>
    </w:p>
    <w:p>
      <w:r>
        <w:t xml:space="preserve">Okay. Now James is the fourth one. Interesting. James has a lot of enemies among lazy believers. Not just lazy believers. Some folks. Martin Luther once said that James is not a book of the New Testament. Martin Luther. Martin Luther, the protesting apostle. James has faith 16 times. That's some—that's some time. 16 times. James writes about faith or talks about faith in James 2 alone 13 times. Just James 2. 13 times James 2. And that's from verse—which we'll come to that. But James 2: 13 times. James 1:3 talks about the trial of faith. James focused on spiritual growth. Now let me ask, can we also use faith for spiritual growth? </w:t>
      </w:r>
      <w:r>
        <w:rPr>
          <w:i/>
        </w:rPr>
        <w:t>Huh? Very fine.</w:t>
      </w:r>
      <w:r>
        <w:t xml:space="preserve"> So James is now a place.</w:t>
      </w:r>
    </w:p>
    <w:p>
      <w:pPr>
        <w:ind w:left="720"/>
      </w:pPr>
      <w:r>
        <w:t>James 1:3</w:t>
        <w:br/>
        <w:t>Knowing this, that the trying of your faith worketh patience.</w:t>
      </w:r>
    </w:p>
    <w:p>
      <w:r>
        <w:t>The trial of your faith worketh patience. James 1:3. James 1:6, prayer.</w:t>
      </w:r>
    </w:p>
    <w:p>
      <w:r>
        <w:t xml:space="preserve">Did you know that James seemed to be the only teacher in the epistles that taught faith and prayer? </w:t>
      </w:r>
      <w:r>
        <w:rPr>
          <w:i/>
        </w:rPr>
        <w:t>Are you aware of that?</w:t>
      </w:r>
      <w:r>
        <w:t xml:space="preserve"> James is for baby Christians. He's for baby Christians. He's for baby Christians. And as they are preaching, James for baby Christians—of his own will begat he us. Where do you get that from? Who taught us mostly the use of words? James. That's how they don't like it. James talking about spiritual growth. That's why they like it. Work—what is works? Works. It's not works, lest any man boast. True. Then he said, you are the workmanship unto good works. The next verse. Not unto any work. Good works. James focuses on the good works. How can you say you're a believer? Your brother is hungry. He said, be blessed. You are blessed. You are blessed.</w:t>
      </w:r>
    </w:p>
    <w:p>
      <w:r>
        <w:t xml:space="preserve">He said, your faith is without works. Say no. Was Abraham justified by faith alone? He said, Abraham believed God. He believed God. He's justified. Genesis 15. Then he brings Isaac right as a proof. Okay. Of his faith. In other words, Abraham was growing in the walk. </w:t>
      </w:r>
      <w:r>
        <w:rPr>
          <w:i/>
        </w:rPr>
        <w:t>Hello. Yes, I understand that talking about prayer.</w:t>
      </w:r>
      <w:r>
        <w:t xml:space="preserve"> So if you want to ask of God something—well, all things are mine. </w:t>
      </w:r>
      <w:r>
        <w:rPr>
          <w:i/>
        </w:rPr>
        <w:t>Hallelujah.</w:t>
      </w:r>
      <w:r>
        <w:t xml:space="preserve"> Let him ask in faith, nothing wavering. Nothing wavering. Said a double minded man is unstable in all his ways. James the only person—or maybe those are the only person—James was so explicit on how temptations come. Say, let no man say, when I'm tempted of God. How can that be Old Testament? That's the breath of the Old Testament. For God himself cannot be tempted, neither tempteth he any man.</w:t>
      </w:r>
    </w:p>
    <w:p>
      <w:r>
        <w:t xml:space="preserve">For every man, when he's tempted—he gives his spiritual growth. Say, you have lost it. That's why some folks don't like it. It's straight to the point. </w:t>
      </w:r>
      <w:r>
        <w:rPr>
          <w:i/>
        </w:rPr>
        <w:t>Praise God. I know some guys say, I like First Corinthians, I don't like Second Corinthians. You should know why.</w:t>
      </w:r>
      <w:r>
        <w:t xml:space="preserve"> Look at this. 13 times in James 2. And he focuses on growth. It focuses on walks. 13 times on walks. Look at verse one.</w:t>
      </w:r>
    </w:p>
    <w:p>
      <w:pPr>
        <w:ind w:left="720"/>
      </w:pPr>
      <w:r>
        <w:t>James 2:1</w:t>
        <w:br/>
        <w:t>My brethren, have not the faith of our Lord Jesus Christ, the Lord of glory, with respect of persons.</w:t>
      </w:r>
    </w:p>
    <w:p>
      <w:r>
        <w:t xml:space="preserve">James. So he's talking about walks. Faith without works, he says, is dead—inoperative. Now we cannot see the proof of your faith. Isn't that the same thing Paul was saying? I couldn't speak unto you as unto spiritual, but as unto carnal, even as unto babes in Christ. </w:t>
      </w:r>
      <w:r>
        <w:rPr>
          <w:i/>
        </w:rPr>
        <w:t>Is that not the same thing?</w:t>
      </w:r>
      <w:r/>
    </w:p>
    <w:p>
      <w:pPr>
        <w:pStyle w:val="Heading2"/>
      </w:pPr>
      <w:r>
        <w:t>James and Spiritual Growth — Faith Without Works</w:t>
      </w:r>
    </w:p>
    <w:p>
      <w:r>
        <w:t xml:space="preserve">You walk as mere men—like you walk like you don't have the Holy Ghost. </w:t>
      </w:r>
      <w:r>
        <w:rPr>
          <w:i/>
        </w:rPr>
        <w:t>Is that not the same thing?</w:t>
      </w:r>
      <w:r>
        <w:t xml:space="preserve"> That's the same thing he said. There are no works to show to prove this same thing. So James relates a whole lot with spiritual growth. James 5:15 and the prayer of faith shall save the sick. Of course, the prayer of faith is exactly what James 1:6 was talking about. The prayer of faith shall save the sick.</w:t>
      </w:r>
    </w:p>
    <w:p>
      <w:pPr>
        <w:pStyle w:val="Heading2"/>
      </w:pPr>
      <w:r>
        <w:t>1 and 2 Peter; 1 John 5:4 — Born of God</w:t>
      </w:r>
    </w:p>
    <w:p>
      <w:r>
        <w:t>Now first and second Peter have it seven times on growth and salvation. John has it just once. 1st and 2nd Peter seven times growth and salvation. John has it seven times—sorry. Once. 1 John 5:4.</w:t>
      </w:r>
    </w:p>
    <w:p>
      <w:pPr>
        <w:ind w:left="720"/>
      </w:pPr>
      <w:r>
        <w:t>1 John 5:4</w:t>
        <w:br/>
        <w:t>For whatsoever is born of God overcometh the world: and this is the victory that overcometh the world, even our faith.</w:t>
      </w:r>
    </w:p>
    <w:p>
      <w:r>
        <w:t>Whatsoever is born of God overcometh the world. This is the victory that overcomes the world, even our faith. Some say our faith will overcome. That's not what he said.</w:t>
      </w:r>
    </w:p>
    <w:p>
      <w:r/>
      <w:r>
        <w:rPr>
          <w:i/>
        </w:rPr>
        <w:t>Keep quiet.</w:t>
      </w:r>
      <w:r>
        <w:t xml:space="preserve"> Whatsoever is born of God. This is the victory that overcomes the world. He's saying being born of God overcomes the world. The fact that you're born of God means that. Now the word overcome means that you are beyond it. That means you are not of this world. You are born of the Spirit of God. Now, what does it mean by even our faith? Even our faith is in verse one—that who is he that is born of God, but he that believes that Jesus is the Christ? So he's saying this is the faith. He's talking about that when you believe that Jesus is the Christ, you are born of God and you overcome the world. That's not faith for things. </w:t>
      </w:r>
      <w:r>
        <w:rPr>
          <w:i/>
        </w:rPr>
        <w:t>Is that okay?</w:t>
      </w:r>
      <w:r>
        <w:t xml:space="preserve"> It's not faith for defeating the devil or faith for fighting enemies from your village. </w:t>
      </w:r>
      <w:r>
        <w:rPr>
          <w:i/>
        </w:rPr>
        <w:t>No. Praise God.</w:t>
      </w:r>
      <w:r/>
    </w:p>
    <w:p>
      <w:pPr>
        <w:pStyle w:val="Heading2"/>
      </w:pPr>
      <w:r>
        <w:t>Jude — The Faith Once Delivered; Build Up Yourselves</w:t>
      </w:r>
    </w:p>
    <w:p>
      <w:r/>
      <w:r>
        <w:rPr>
          <w:i/>
        </w:rPr>
        <w:t>One more. Say praise the Lord. One more.</w:t>
      </w:r>
      <w:r>
        <w:t xml:space="preserve"> Jude. Three. Two times. Jude has it two times. Jude is just after Third John.</w:t>
      </w:r>
    </w:p>
    <w:p>
      <w:pPr>
        <w:ind w:left="720"/>
      </w:pPr>
      <w:r>
        <w:t>Jude 3</w:t>
        <w:br/>
        <w:t>…earnestly contend for the faith which was once delivered unto the saints.</w:t>
      </w:r>
    </w:p>
    <w:p>
      <w:r>
        <w:t xml:space="preserve">Contend earnestly for the faith which was once delivered unto the saints. Now the faith there will be what? Salvation? Or the message. </w:t>
      </w:r>
      <w:r>
        <w:rPr>
          <w:i/>
        </w:rPr>
        <w:t>Huh?</w:t>
      </w:r>
      <w:r>
        <w:t xml:space="preserve"> The message. So Jude 20.</w:t>
      </w:r>
    </w:p>
    <w:p>
      <w:pPr>
        <w:ind w:left="720"/>
      </w:pPr>
      <w:r>
        <w:t>Jude 20</w:t>
        <w:br/>
        <w:t>But ye, beloved, building up yourselves on your most holy faith, praying in the Holy Ghost.</w:t>
      </w:r>
    </w:p>
    <w:p>
      <w:r>
        <w:t xml:space="preserve">Beloved, build up yourselves on the most holy—on your most holy faith. Look at the word </w:t>
      </w:r>
      <w:r>
        <w:rPr>
          <w:i/>
        </w:rPr>
        <w:t>your</w:t>
      </w:r>
      <w:r>
        <w:t xml:space="preserve">—praying in the Holy Ghost. That's the word </w:t>
      </w:r>
      <w:r>
        <w:rPr>
          <w:i/>
        </w:rPr>
        <w:t>epoikodomeo</w:t>
      </w:r>
      <w:r>
        <w:t xml:space="preserve"> in the Greek. E-P-O-I-K-O-D-O-M-E-O. E-P-O-I-K-O-D-O-M-E-O. You find synonymous terms or synonymous usages in 1 Corinthians 3:10. I have laid the foundation—two times. 1 Corinthians 3:12. 1 Corinthians 3:14. 1 Corinthians 3:10 two times. 1 Corinthians 3:12 once. 1 Corinthians 3:14. Colossians 1:27—so it's Colossians 2:7. Sorry. Ephesians 2:20. To build. So the word </w:t>
      </w:r>
      <w:r>
        <w:rPr>
          <w:i/>
        </w:rPr>
        <w:t>oikodomeo</w:t>
      </w:r>
      <w:r>
        <w:t>, which means to build, is the word edify.</w:t>
      </w:r>
    </w:p>
    <w:p>
      <w:pPr>
        <w:ind w:left="720"/>
      </w:pPr>
      <w:r>
        <w:t>1 Corinthians 14:4</w:t>
        <w:br/>
        <w:t>He that speaketh in an unknown tongue edifieth himself; but he that prophesieth edifieth the church.</w:t>
      </w:r>
    </w:p>
    <w:p>
      <w:r>
        <w:t xml:space="preserve">Pardon me—for he that buildeth either prays in tongues, edifies himself. He that prophesies, edifies the church. Same word—praying in the Holy Ghost. Book of Revelation four times. </w:t>
      </w:r>
      <w:r>
        <w:rPr>
          <w:i/>
        </w:rPr>
        <w:t>Don't bother yourself now. Wait for this.</w:t>
      </w:r>
      <w:r/>
    </w:p>
    <w:p>
      <w:r>
        <w:t>So that obviously shows us that faith was used in the epistles more for what? We have faith for things there, right? We do. Do we have faith for things there? We do have it. But in James right—that we have faith as salvation, we have faith as the gospel, faith as ministry. So that's the focus of the Epistles.</w:t>
      </w:r>
    </w:p>
    <w:p>
      <w:pPr>
        <w:pStyle w:val="Heading2"/>
      </w:pPr>
      <w:r>
        <w:t>Faithfulness — Trustworthy in Gospels and Epistles</w:t>
      </w:r>
    </w:p>
    <w:p>
      <w:r>
        <w:t xml:space="preserve">Now follow this. Now the word faithfulness, which means to be trustworthy. </w:t>
      </w:r>
      <w:r>
        <w:rPr>
          <w:i/>
        </w:rPr>
        <w:t>Open your ears on this one.</w:t>
      </w:r>
      <w:r>
        <w:t xml:space="preserve"> To be trustworthy. In the four Gospels, you have it 11 times. To be trustworthy, faithful. Acts to Revelation 43 times. Acts to Revelation 43 times. Now, Fiat handled this one very well. Faithfulness, referring to God or the Lord Jesus Christ is 13 times. 13. Service—that is to serve—12 times. Ministry. Then a faithful saying. Four times. That is a dependable quote or saying—something that's commonly known. Four times. Then, for believers. Four times. Just talking about believers, that is in their lifestyle, or more than that, four times. You find one in Galatians 3:9. </w:t>
      </w:r>
      <w:r>
        <w:rPr>
          <w:i/>
        </w:rPr>
        <w:t>Did I say nine?</w:t>
      </w:r>
      <w:r>
        <w:t xml:space="preserve"> Galatians 3:9—was open to Philippians. Galatians 3:9.</w:t>
      </w:r>
    </w:p>
    <w:p>
      <w:pPr>
        <w:ind w:left="720"/>
      </w:pPr>
      <w:r>
        <w:t>Galatians 3:9</w:t>
        <w:br/>
        <w:t>So then they which be of faith are blessed with faithful Abraham.</w:t>
      </w:r>
    </w:p>
    <w:p>
      <w:r>
        <w:t>So then those which are of faith are blessed with faithful Abraham. Obviously, that's not talking about trustworthiness—talking about Abraham's belief in God. So mark that out. Out of the four times then Ephesians 1:1. To the faithful in Christ Jesus, they were believing.</w:t>
      </w:r>
    </w:p>
    <w:p>
      <w:r>
        <w:t xml:space="preserve">So that is faith in the present tense continues. </w:t>
      </w:r>
      <w:r>
        <w:rPr>
          <w:i/>
        </w:rPr>
        <w:t>Is that okay?</w:t>
      </w:r>
      <w:r>
        <w:t xml:space="preserve"> So that's what faithful. The first time—present tense continues. So definitely believing. Abraham doesn't mean that Abraham is believing right now. That's not what he's saying. Saying, talking about the past again. </w:t>
      </w:r>
      <w:r>
        <w:rPr>
          <w:i/>
        </w:rPr>
        <w:t>Is that okay?</w:t>
      </w:r>
      <w:r>
        <w:t xml:space="preserve"> Then same thing. Ephesians 1:1, then Third John 5.</w:t>
      </w:r>
    </w:p>
    <w:p>
      <w:pPr>
        <w:ind w:left="720"/>
      </w:pPr>
      <w:r>
        <w:t>3 John 5</w:t>
        <w:br/>
        <w:t>Beloved, thou doest faithfully whatsoever thou doest to the brethren, and to strangers.</w:t>
      </w:r>
    </w:p>
    <w:p>
      <w:r>
        <w:t xml:space="preserve">For thou dost faithfully whatsoever you do to the brethren and to strangers. Obviously that's talking about, you know, commitment. So that means the emphasis on faith is not on keep believing. No. I guess somewhere, either today or tomorrow, you'll find faith used in the past tense, like something that's been done—believed. So it's not believing. </w:t>
      </w:r>
      <w:r>
        <w:rPr>
          <w:i/>
        </w:rPr>
        <w:t>Take note of that because it's going to come out in what we're going to explain next week now.</w:t>
      </w:r>
      <w:r/>
    </w:p>
    <w:p>
      <w:pPr>
        <w:pStyle w:val="Heading2"/>
      </w:pPr>
      <w:r>
        <w:t>Romans 1:17 — *Zao*: Come Alive Once</w:t>
      </w:r>
    </w:p>
    <w:p>
      <w:r>
        <w:t>So go to Romans 1:17. The just shall live by faith.</w:t>
      </w:r>
    </w:p>
    <w:p>
      <w:r>
        <w:t xml:space="preserve">You know, we looked at the word </w:t>
      </w:r>
      <w:r>
        <w:rPr>
          <w:i/>
        </w:rPr>
        <w:t>live</w:t>
      </w:r>
      <w:r>
        <w:t xml:space="preserve"> in the Old Testament—</w:t>
      </w:r>
      <w:r>
        <w:rPr>
          <w:i/>
        </w:rPr>
        <w:t>chayah</w:t>
      </w:r>
      <w:r>
        <w:t xml:space="preserve">—which is to come alive. So let's find the—how does the Septuagint bring it out? The Septuagint uses the word </w:t>
      </w:r>
      <w:r>
        <w:rPr>
          <w:i/>
        </w:rPr>
        <w:t>zao</w:t>
      </w:r>
      <w:r>
        <w:t xml:space="preserve"> as the synonymous word for </w:t>
      </w:r>
      <w:r>
        <w:rPr>
          <w:i/>
        </w:rPr>
        <w:t>chayah</w:t>
      </w:r>
      <w:r>
        <w:t xml:space="preserve">. </w:t>
      </w:r>
      <w:r>
        <w:rPr>
          <w:i/>
        </w:rPr>
        <w:t>Zao</w:t>
      </w:r>
      <w:r>
        <w:t xml:space="preserve">. </w:t>
      </w:r>
      <w:r>
        <w:rPr>
          <w:i/>
        </w:rPr>
        <w:t>Zao</w:t>
      </w:r>
      <w:r>
        <w:t xml:space="preserve"> will be. So wait, the just shall live by what faith? Believing the gospel or to keep believing. </w:t>
      </w:r>
      <w:r>
        <w:rPr>
          <w:i/>
        </w:rPr>
        <w:t>Huh? Huh?</w:t>
      </w:r>
      <w:r>
        <w:t xml:space="preserve"> Believe in the gospel, not to keep believing. He came alive once and he said, and in righteousness, in Christ, when you come alive once, you're alive forever. </w:t>
      </w:r>
      <w:r>
        <w:rPr>
          <w:i/>
        </w:rPr>
        <w:t>Is that true? Okay, good.</w:t>
      </w:r>
      <w:r/>
    </w:p>
    <w:p>
      <w:r>
        <w:t xml:space="preserve">Now watch this. The word </w:t>
      </w:r>
      <w:r>
        <w:rPr>
          <w:i/>
        </w:rPr>
        <w:t>zao</w:t>
      </w:r>
      <w:r>
        <w:t xml:space="preserve"> is used as opposite of the dead. John 11:25. </w:t>
      </w:r>
      <w:r>
        <w:rPr>
          <w:i/>
        </w:rPr>
        <w:t>Zao</w:t>
      </w:r>
      <w:r>
        <w:t xml:space="preserve">. Now we have </w:t>
      </w:r>
      <w:r>
        <w:rPr>
          <w:i/>
        </w:rPr>
        <w:t>zoe</w:t>
      </w:r>
      <w:r>
        <w:t xml:space="preserve">. </w:t>
      </w:r>
      <w:r>
        <w:rPr>
          <w:i/>
        </w:rPr>
        <w:t>Are you there?</w:t>
      </w:r>
      <w:r/>
    </w:p>
    <w:p>
      <w:pPr>
        <w:ind w:left="720"/>
      </w:pPr>
      <w:r>
        <w:t>John 11:25</w:t>
        <w:br/>
        <w:t>…I am the resurrection, and the life: he that believeth in me, though he were dead, yet shall he live.</w:t>
      </w:r>
    </w:p>
    <w:p>
      <w:r>
        <w:t xml:space="preserve">I am the resurrection and the life. He that believes in me, though he were dead, yet he shall </w:t>
      </w:r>
      <w:r>
        <w:rPr>
          <w:i/>
        </w:rPr>
        <w:t>zao</w:t>
      </w:r>
      <w:r>
        <w:t xml:space="preserve">. That's the word </w:t>
      </w:r>
      <w:r>
        <w:rPr>
          <w:i/>
        </w:rPr>
        <w:t>live</w:t>
      </w:r>
      <w:r>
        <w:t>. Then Matthew 9:18.</w:t>
      </w:r>
    </w:p>
    <w:p>
      <w:pPr>
        <w:ind w:left="720"/>
      </w:pPr>
      <w:r>
        <w:t>Matthew 9:18</w:t>
        <w:br/>
        <w:t>…My daughter is even now dead: but come and lay thy hand upon her, and she shall live.</w:t>
      </w:r>
    </w:p>
    <w:p>
      <w:r>
        <w:t xml:space="preserve">My daughter, who is now—who is now dead. But come and lay your hand upon her, and she shall live. </w:t>
      </w:r>
      <w:r>
        <w:rPr>
          <w:i/>
        </w:rPr>
        <w:t>Zao</w:t>
      </w:r>
      <w:r>
        <w:t xml:space="preserve">. So the word the just shall live by faith is not talking about conduct or keep doing things. Is that you come alive. </w:t>
      </w:r>
      <w:r>
        <w:rPr>
          <w:i/>
        </w:rPr>
        <w:t>Praise God. Is that clear?</w:t>
      </w:r>
      <w:r>
        <w:t xml:space="preserve"> So the just shall live by faith is talking about salvation. </w:t>
      </w:r>
      <w:r>
        <w:rPr>
          <w:i/>
        </w:rPr>
        <w:t>Is that right? Let me see how that's clear to you. Is that very clear? Let me see. Come on. Is that clear? Is that very clear to you?</w:t>
      </w:r>
      <w:r>
        <w:t xml:space="preserve"> So that's talking about what? Salvation? Getting born again. So that's it.</w:t>
      </w:r>
    </w:p>
    <w:p>
      <w:pPr>
        <w:pStyle w:val="Heading2"/>
      </w:pPr>
      <w:r>
        <w:t>Romans 3 — Law of Faith; Faith in His Blood</w:t>
      </w:r>
    </w:p>
    <w:p>
      <w:r>
        <w:t>So Romans 3:27. What is boasting then? It says it is excluded. By what? Law of works? No, but by the law of faith. What faith?</w:t>
      </w:r>
    </w:p>
    <w:p>
      <w:pPr>
        <w:ind w:left="720"/>
      </w:pPr>
      <w:r>
        <w:t>Romans 3:22–25</w:t>
        <w:br/>
        <w:t>Even the righteousness of God which is by faith of Jesus Christ unto all and upon all them that believe: for there is no difference: for all have sinned, and come short of the glory of God; being justified freely by his grace through the redemption that is in Christ Jesus: whom God hath set forth to be a propitiation through faith in his blood…</w:t>
      </w:r>
    </w:p>
    <w:p>
      <w:r>
        <w:t xml:space="preserve">Even the righteousness of God, which is by the faith of Jesus Christ unto all, and upon all them that believe, for there is no difference. See that—what—he didn't believe? Being justified freely by his grace through the redemption that is in Christ Jesus, who was set forth to be a propitiation. Through what faith? Where—in his blood? Verse 25. Faith. Where—in his blood? </w:t>
      </w:r>
      <w:r>
        <w:rPr>
          <w:i/>
        </w:rPr>
        <w:t>Say with me: faith in his blood.</w:t>
      </w:r>
      <w:r/>
    </w:p>
    <w:p>
      <w:r>
        <w:t xml:space="preserve">So being justified by faith. Romans 5. When we have peace with God, so faith is a factor. Is a factor. Salvation is through faith. You cannot be saved without faith. </w:t>
      </w:r>
      <w:r>
        <w:rPr>
          <w:i/>
        </w:rPr>
        <w:t>Hope that's clear enough. Huh? Is that clear enough?</w:t>
      </w:r>
      <w:r>
        <w:t xml:space="preserve"> You cannot be saved because Christ died for you. You're saved by faith. So it's a factor. Until a man believes he remains dead. So let's go into a few more details now. A few more details. That's it.</w:t>
      </w:r>
    </w:p>
    <w:p>
      <w:pPr>
        <w:pStyle w:val="Heading2"/>
      </w:pPr>
      <w:r>
        <w:t>Distinction After Christ's Death — Not Universal Salvation</w:t>
      </w:r>
    </w:p>
    <w:p>
      <w:r>
        <w:t>The Scriptures make a distinction between people even upon Christ's death. Other people say this like, well, when Christ died, that the whole world became saved, since his death was for everybody. I've said that before now. Now I'm going to look at a few. We're going to look at a few. Scripture has been twisted to support that kind of position. So we take it step by step. And I'll tell you where the error is for many who believe in that lie. Look at John—no. Ephesians 2. Pardon me? Ephesians 2, verse one.</w:t>
      </w:r>
    </w:p>
    <w:p>
      <w:pPr>
        <w:ind w:left="720"/>
      </w:pPr>
      <w:r>
        <w:t>Ephesians 2:1–3</w:t>
        <w:br/>
        <w:t>And you hath he quickened, who were dead in trespasses and sins; wherein in time past ye walked according to the course of this world, according to the prince of the power of the air, the spirit that now worketh in the children of disobedience: among whom also we all had our conversation in times past in the lusts of our flesh, fulfilling the desires of the flesh and of the mind; and were by nature the children of wrath, even as others.</w:t>
      </w:r>
    </w:p>
    <w:p>
      <w:r>
        <w:t xml:space="preserve">And you hath he quickened, who were dead in trespasses and sins, wherein in time past you walked, according to the course of this world, according to the prince of the power of the air, the spirit that now walks in the children of disobedience. What are they called? </w:t>
      </w:r>
      <w:r>
        <w:rPr>
          <w:i/>
        </w:rPr>
        <w:t>Huh?</w:t>
      </w:r>
      <w:r>
        <w:t xml:space="preserve"> Children of disobedience.</w:t>
      </w:r>
    </w:p>
    <w:p>
      <w:r>
        <w:t xml:space="preserve">There's a spirit that walks in them. Among whom also we all had our conversation in times past. In the lusts of our flesh fulfill desires of the flesh and of the mind, and were by nature children of wrath as others. You know, someone said this very interestingly. He said—he said were all—this is how he said. And I was just looking. He said—he said we are all children of disobedience now. We are all—among whom we all had. I said, look at this something closely. You mischievously skipped the word. Or maybe you didn't see it, or your theology is blind to it. So what is it? Which </w:t>
      </w:r>
      <w:r>
        <w:rPr>
          <w:i/>
        </w:rPr>
        <w:t>now</w:t>
      </w:r>
      <w:r>
        <w:t xml:space="preserve"> walks? Right? Which </w:t>
      </w:r>
      <w:r>
        <w:rPr>
          <w:i/>
        </w:rPr>
        <w:t>now</w:t>
      </w:r>
      <w:r>
        <w:t xml:space="preserve"> walks. We were—we had a conversation in times past, but it doesn't say that spirit is not working anymore. He says he's </w:t>
      </w:r>
      <w:r>
        <w:rPr>
          <w:i/>
        </w:rPr>
        <w:t>now</w:t>
      </w:r>
      <w:r>
        <w:t xml:space="preserve"> walking </w:t>
      </w:r>
      <w:r>
        <w:rPr>
          <w:i/>
        </w:rPr>
        <w:t>now</w:t>
      </w:r>
      <w:r>
        <w:t>. In who?</w:t>
      </w:r>
    </w:p>
    <w:p>
      <w:r>
        <w:t xml:space="preserve">The children of disobedience. They are not children of God, among whom we all </w:t>
      </w:r>
      <w:r>
        <w:rPr>
          <w:i/>
        </w:rPr>
        <w:t>were</w:t>
      </w:r>
      <w:r>
        <w:t xml:space="preserve">. Look at this. God who is rich—said, watch this. And were by nature children of wrath, even as others. Which others now? Children of the—so they are called. Children of wrath, children of God. But God, who is rich in mercy for his great love, wherewith he loved us when we were dead in sins and quickened us together with Christ—by grace you were saved. </w:t>
      </w:r>
      <w:r>
        <w:rPr>
          <w:i/>
        </w:rPr>
        <w:t>Oh yeah.</w:t>
      </w:r>
      <w:r>
        <w:t xml:space="preserve"> And has raised us up together, made us sit together in heavenly places in Christ. Okay, the children of wrath are not in Christ. The next one.</w:t>
      </w:r>
    </w:p>
    <w:p>
      <w:pPr>
        <w:ind w:left="720"/>
      </w:pPr>
      <w:r>
        <w:t>Ephesians 2:7–9</w:t>
        <w:br/>
        <w:t>That in the ages to come he might shew the exceeding riches of his grace in his kindness toward us through Christ Jesus. For by grace are ye saved through faith; and that not of yourselves: it is the gift of God: not of works, lest any man should boast.</w:t>
      </w:r>
    </w:p>
    <w:p>
      <w:r>
        <w:t xml:space="preserve">That in the ages to come he might show the exceeding riches of his grace and his kindness towards us through Jesus Christ. For by grace you are saved. How? Through faith. </w:t>
      </w:r>
      <w:r>
        <w:rPr>
          <w:i/>
        </w:rPr>
        <w:t>Can you see that?</w:t>
      </w:r>
      <w:r/>
    </w:p>
    <w:p>
      <w:r>
        <w:t xml:space="preserve">Through faith, not of your own selves. It is the gift of God, not of works. Lest any man should boast. See that there? So salvation is—what is salvation? By grace or by grace through faith? Never say it's by grace. It's by grace through faith. John 5. </w:t>
      </w:r>
      <w:r>
        <w:rPr>
          <w:i/>
        </w:rPr>
        <w:t>You wait for the next session.</w:t>
      </w:r>
      <w:r>
        <w:t xml:space="preserve"> Look at this. John 5.</w:t>
      </w:r>
    </w:p>
    <w:p>
      <w:pPr>
        <w:pStyle w:val="Heading2"/>
      </w:pPr>
      <w:r>
        <w:t>John 5 — Everlasting Life Versus Condemnation</w:t>
      </w:r>
    </w:p>
    <w:p>
      <w:r>
        <w:t xml:space="preserve">Jesus is speaking about the last day. When you hear </w:t>
      </w:r>
      <w:r>
        <w:rPr>
          <w:i/>
        </w:rPr>
        <w:t>day</w:t>
      </w:r>
      <w:r>
        <w:t xml:space="preserve"> in the Bible means time. The end of the age. In 24.</w:t>
      </w:r>
    </w:p>
    <w:p>
      <w:pPr>
        <w:ind w:left="720"/>
      </w:pPr>
      <w:r>
        <w:t>John 5:24</w:t>
        <w:br/>
        <w:t>Verily, verily, I say unto you, He that heareth my word, and believeth on him that sent me, hath everlasting life, and shall not come into condemnation; but is passed from death unto life.</w:t>
      </w:r>
    </w:p>
    <w:p>
      <w:r>
        <w:t xml:space="preserve">I say unto you he that hears my word. </w:t>
      </w:r>
      <w:r>
        <w:rPr>
          <w:i/>
        </w:rPr>
        <w:t>Sometimes if you don't understand what something means, you may get confused. Watch this.</w:t>
      </w:r>
      <w:r>
        <w:t xml:space="preserve"> He and believes on him that sent me has everlasting life. Mark the word everlasting. And shall not come unto condemnation. Now condemnation is seen as the opposite. Of what? </w:t>
      </w:r>
      <w:r>
        <w:rPr>
          <w:i/>
        </w:rPr>
        <w:t>Huh? Of what? No. How did you run to justification, brother?</w:t>
      </w:r>
      <w:r/>
    </w:p>
    <w:p>
      <w:r>
        <w:t xml:space="preserve">Is the opposite of its everlasting life. Always read the Bible contextually. </w:t>
      </w:r>
      <w:r>
        <w:rPr>
          <w:i/>
        </w:rPr>
        <w:t>Okay? Is that okay?</w:t>
      </w:r>
      <w:r>
        <w:t xml:space="preserve"> I didn't say condemnation in Romans 8. I said here. </w:t>
      </w:r>
      <w:r>
        <w:rPr>
          <w:i/>
        </w:rPr>
        <w:t>Okay?</w:t>
      </w:r>
      <w:r>
        <w:t xml:space="preserve"> It's passed from where? </w:t>
      </w:r>
      <w:r>
        <w:rPr>
          <w:i/>
        </w:rPr>
        <w:t>Huh?</w:t>
      </w:r>
      <w:r>
        <w:t xml:space="preserve"> So condemnation is referred to what? As what? Look at it again. What is the opposite of condemnation? Everlasting life. Opposite of life is death. He has passed from condemnation to everlasting life. He has passed from death to life. </w:t>
      </w:r>
      <w:r>
        <w:rPr>
          <w:i/>
        </w:rPr>
        <w:t>Is that clear?</w:t>
      </w:r>
      <w:r/>
    </w:p>
    <w:p>
      <w:pPr>
        <w:ind w:left="720"/>
      </w:pPr>
      <w:r>
        <w:t>John 5:25–29</w:t>
        <w:br/>
        <w:t>Verily, verily, I say unto you, The hour is coming, and now is, when the dead shall hear the voice of the Son of God: and they that hear shall live. For as the Father hath life in himself; so hath he given to the Son to have life in himself; and hath given him authority to execute judgment also, because he is the Son of man. Marvel not at this: for the hour is coming, in the which all that are in the graves shall hear his voice, and shall come forth; they that have done good, unto the resurrection of life; and they that have done evil, unto the resurrection of damnation.</w:t>
      </w:r>
    </w:p>
    <w:p>
      <w:r>
        <w:t>Verily I say unto you, the hour is coming. And now is when the dead shall hear the voice of the Son of God. And they that hear—can you see that? They that what shall live? For as the Father has life in himself, so hath he given to the Son to have life in himself, and hath given him authority to execute judgment. Also because he is the Son of man.</w:t>
      </w:r>
    </w:p>
    <w:p>
      <w:r>
        <w:t xml:space="preserve">Marvel not at this. For the hour is coming in the which all that are in the graves shall hear his voice. </w:t>
      </w:r>
      <w:r>
        <w:rPr>
          <w:i/>
        </w:rPr>
        <w:t>Oh, listen to this.</w:t>
      </w:r>
      <w:r>
        <w:t xml:space="preserve"> And shall come forth. They that have done good—those are those who believed—unto the resurrection of what? Life. And they that have done evil to the resurrection of what? Damnation. See that? Condemnation. See that? </w:t>
      </w:r>
      <w:r>
        <w:rPr>
          <w:i/>
        </w:rPr>
        <w:t>Can I see the opposite now? Good.</w:t>
      </w:r>
      <w:r>
        <w:t xml:space="preserve"> So Jesus makes that clear distinction. Okay. Damnation, he says, shall rise. Look at the word rise. </w:t>
      </w:r>
      <w:r>
        <w:rPr>
          <w:i/>
        </w:rPr>
        <w:t>Did you discover that?</w:t>
      </w:r>
      <w:r>
        <w:t xml:space="preserve"> Both those who rise, everybody will rise. </w:t>
      </w:r>
      <w:r>
        <w:rPr>
          <w:i/>
        </w:rPr>
        <w:t>Have you seen it?</w:t>
      </w:r>
      <w:r>
        <w:t xml:space="preserve"> Everybody will rise. One to damnation and one to life. </w:t>
      </w:r>
      <w:r>
        <w:rPr>
          <w:i/>
        </w:rPr>
        <w:t>Anastasis</w:t>
      </w:r>
      <w:r>
        <w:t xml:space="preserve"> in the Greek. </w:t>
      </w:r>
      <w:r>
        <w:rPr>
          <w:i/>
        </w:rPr>
        <w:t>Praise God. Hallelujah. I really want you to pay attention. Seriously. I told you that we are—we're getting to the core of what we want to share.</w:t>
      </w:r>
      <w:r/>
    </w:p>
    <w:p>
      <w:r/>
      <w:r>
        <w:rPr>
          <w:i/>
        </w:rPr>
        <w:t>If you were struggling with sleep, be set free. Okay? Be set free.</w:t>
      </w:r>
      <w:r>
        <w:t xml:space="preserve"> Look at Hebrews 11. Hebrews 11:35. Just to show you something. </w:t>
      </w:r>
      <w:r>
        <w:rPr>
          <w:i/>
        </w:rPr>
        <w:t>Thank you, Lord Jesus.</w:t>
      </w:r>
      <w:r/>
    </w:p>
    <w:p>
      <w:pPr>
        <w:ind w:left="720"/>
      </w:pPr>
      <w:r>
        <w:t>Hebrews 11:35</w:t>
        <w:br/>
        <w:t>Women received their dead raised to life again: and others were tortured, not accepting deliverance; that they might obtain a better resurrection.</w:t>
      </w:r>
    </w:p>
    <w:p>
      <w:r>
        <w:t xml:space="preserve">Women, he says, received the dead again. The dead raised to life again in the earthly walk. And others were tortured, not accepting deliverance that they might obtain a better—result—resurrection. Now, the word </w:t>
      </w:r>
      <w:r>
        <w:rPr>
          <w:i/>
        </w:rPr>
        <w:t>better</w:t>
      </w:r>
      <w:r>
        <w:t xml:space="preserve"> in the—in the—in the Book of Hebrews is for what? Is for comparison. What which one is what is better in the Book of Hebrews, you should know that—which is lasting. So that means there's a resurrection that is not lasting. </w:t>
      </w:r>
      <w:r>
        <w:rPr>
          <w:i/>
        </w:rPr>
        <w:t>Are you there?</w:t>
      </w:r>
      <w:r>
        <w:t xml:space="preserve"> So resurrection is in different shades. So that means that the unbeliever will also be resurrected. </w:t>
      </w:r>
      <w:r>
        <w:rPr>
          <w:i/>
        </w:rPr>
        <w:t>Do you see that in John 5? Huh?</w:t>
      </w:r>
      <w:r/>
    </w:p>
    <w:p>
      <w:pPr>
        <w:pStyle w:val="Heading2"/>
      </w:pPr>
      <w:r>
        <w:t>Aside: Rapture Teaching Resisted</w:t>
      </w:r>
    </w:p>
    <w:p>
      <w:r>
        <w:t xml:space="preserve">You know, we have this teaching on rapture. I've been resisting talking about it for five years. I don't know how long I'm going to hold on, but I've been resisting it. But the reason is that Brother Hagin never got into rapture. And I think it's just safe to stay out of it. But if I have to, I will. And we have this thing about people disappearing and then unbelievers and some other stupid Christians remaining. That's the way we think it. And some pastors will stay. And then there will be seven years of—no, three and a half years. I used to preach this thing a long time ago. I forgot. </w:t>
      </w:r>
      <w:r>
        <w:rPr>
          <w:i/>
        </w:rPr>
        <w:t>Pastor, you help us. You guys help me.</w:t>
      </w:r>
      <w:r>
        <w:t xml:space="preserve"> Then your red tracts. The end is near. What are you doing with your life? And then there's going to be a rapture. Then our clothes will drop down. Then we're white—</w:t>
      </w:r>
    </w:p>
    <w:p>
      <w:pPr>
        <w:pStyle w:val="Heading2"/>
      </w:pPr>
      <w:r>
        <w:t>Two Kinds of Resurrection</w:t>
      </w:r>
    </w:p>
    <w:p>
      <w:r>
        <w:t xml:space="preserve">If you're a pilot, what happens in your plane? There'll be so much commotion. They try to explain it in some movies, and I kind of feel—does this really make sense if you're some—I watch one movie, tell me the news, and she just disappears. There's a B. You're still around. </w:t>
      </w:r>
      <w:r>
        <w:rPr>
          <w:i/>
        </w:rPr>
        <w:t>Hey, hey. Oh, Lord Jesus.</w:t>
      </w:r>
      <w:r>
        <w:t xml:space="preserve"> Nothing like that is ever going to happen. </w:t>
      </w:r>
      <w:r>
        <w:rPr>
          <w:i/>
        </w:rPr>
        <w:t>Is that okay? All right.</w:t>
      </w:r>
      <w:r>
        <w:t xml:space="preserve"> Leave that till I talk about it. Well, but I think you have an idea. So that means that there's a—there are two—there are kinds of resurrection. Okay. Obviously, some people are raised to life. Some are raised to death. </w:t>
      </w:r>
      <w:r>
        <w:rPr>
          <w:i/>
        </w:rPr>
        <w:t>Can you imagine? You are raised to death. Can you get it?</w:t>
      </w:r>
      <w:r>
        <w:t xml:space="preserve"> Some are raised to life. But, you know, it happens the same time, just the same way.</w:t>
      </w:r>
    </w:p>
    <w:p>
      <w:r>
        <w:t xml:space="preserve">When Paul was preaching that when destruction comes upon the world for us, there should be taken away. So it's going to happen at the same time. </w:t>
      </w:r>
      <w:r>
        <w:rPr>
          <w:i/>
        </w:rPr>
        <w:t>Hallelujah. I won't go beyond that. Praise God.</w:t>
      </w:r>
      <w:r/>
    </w:p>
    <w:p>
      <w:pPr>
        <w:pStyle w:val="Heading2"/>
      </w:pPr>
      <w:r>
        <w:t>Revelation 20 — Second Death; Book of Life</w:t>
      </w:r>
    </w:p>
    <w:p>
      <w:r>
        <w:t>Revelation 20. Revelations. The Book of Revelations. Revelation 20. This is very vital.</w:t>
      </w:r>
    </w:p>
    <w:p>
      <w:pPr>
        <w:ind w:left="720"/>
      </w:pPr>
      <w:r>
        <w:t>Revelation 20:13–15</w:t>
        <w:br/>
        <w:t>And the sea gave up the dead which were in it; and death and hell delivered up the dead which were in them: and they were judged every man according to their works. And death and hell were cast into the lake of fire. This is the second death. And whosoever was not found written in the book of life was cast into the lake of fire.</w:t>
      </w:r>
    </w:p>
    <w:p>
      <w:r>
        <w:t xml:space="preserve">And the sea gave up the dead which were in it. This is very—Hades. Look at this. And death and hell, that's Hades, delivered up the dead which were in them. And they judged every man according to their works. Now what—this is funny. And death and hell were cast into the lake of fire. </w:t>
      </w:r>
      <w:r>
        <w:rPr>
          <w:i/>
        </w:rPr>
        <w:t>How about that?</w:t>
      </w:r>
      <w:r>
        <w:t xml:space="preserve"> Okay, that is death now died. This is the second death. And whosoever was not found written in the book of life was cast in the lake of fire. So how many kinds of deaths do we have, </w:t>
      </w:r>
      <w:r>
        <w:rPr>
          <w:i/>
        </w:rPr>
        <w:t>huh?</w:t>
      </w:r>
      <w:r/>
    </w:p>
    <w:p>
      <w:r>
        <w:t xml:space="preserve">Dead now—come back now—dead. So two kinds of death, two kinds of resurrection. </w:t>
      </w:r>
      <w:r>
        <w:rPr>
          <w:i/>
        </w:rPr>
        <w:t>Are you looking at it? All right,</w:t>
      </w:r>
      <w:r>
        <w:t xml:space="preserve"> so we have second death. Second death. You find second death in Revelation 20:6. </w:t>
      </w:r>
      <w:r>
        <w:rPr>
          <w:i/>
        </w:rPr>
        <w:t>I read the Book of Revelation once every day, verse by verse. But I don't teach from it.</w:t>
      </w:r>
      <w:r/>
    </w:p>
    <w:p>
      <w:pPr>
        <w:ind w:left="720"/>
      </w:pPr>
      <w:r>
        <w:t>Revelation 20:6</w:t>
        <w:br/>
        <w:t>Blessed and holy is he that hath part in the first resurrection: on such the second death hath no power, but they shall be priests of God and of Christ, and shall reign with him a thousand years.</w:t>
      </w:r>
    </w:p>
    <w:p>
      <w:r>
        <w:t xml:space="preserve">Blessed and holy is he that hath part in the first resurrection—on such, the second death has no power, but they shall be priests of God and of Christ, and shall reign with him. A thousand years. So there's first resurrection. </w:t>
      </w:r>
      <w:r>
        <w:rPr>
          <w:i/>
        </w:rPr>
        <w:t>Are you there? Okay. Good, good, good.</w:t>
      </w:r>
      <w:r/>
    </w:p>
    <w:p>
      <w:r>
        <w:t>Then second death—verse 14. Verse 21—verse 8.</w:t>
      </w:r>
    </w:p>
    <w:p>
      <w:pPr>
        <w:ind w:left="720"/>
      </w:pPr>
      <w:r>
        <w:t>Revelation 21:8</w:t>
        <w:br/>
        <w:t>But the fearful, and unbelieving, and the abominable, and murderers, and whoremongers, and sorcerers, and idolaters, and all liars, shall have their part in the lake which burneth with fire and brimstone: which is the second death.</w:t>
      </w:r>
    </w:p>
    <w:p>
      <w:r>
        <w:t xml:space="preserve">But the fearful and unbelieving, and the abominable and murderers, and whoremongers and sorcerers, idolaters, and all liars, which have their part in the lake of fire. The word </w:t>
      </w:r>
      <w:r>
        <w:rPr>
          <w:i/>
        </w:rPr>
        <w:t>part</w:t>
      </w:r>
      <w:r>
        <w:t xml:space="preserve"> is like an inheritance, which burneth with fire and brimstone, which is the second death. So these are men, right? </w:t>
      </w:r>
      <w:r>
        <w:rPr>
          <w:i/>
        </w:rPr>
        <w:t>Come on. Are these men or just their deeds? Huh? Good.</w:t>
      </w:r>
      <w:r/>
    </w:p>
    <w:p>
      <w:pPr>
        <w:pStyle w:val="Heading2"/>
      </w:pPr>
      <w:r>
        <w:t>Children of Wrath and Disobedience</w:t>
      </w:r>
    </w:p>
    <w:p>
      <w:r>
        <w:t>So notice the descriptions of the men we just read. Ephesians 2:2—called children of wrath, children of disobedience. Ephesians 5:6.</w:t>
      </w:r>
    </w:p>
    <w:p>
      <w:pPr>
        <w:ind w:left="720"/>
      </w:pPr>
      <w:r>
        <w:t>Ephesians 5:6–7</w:t>
        <w:br/>
        <w:t>Let no man deceive you with vain words: for because of these things cometh the wrath of God upon the children of disobedience. Be not ye therefore partakers with them.</w:t>
      </w:r>
    </w:p>
    <w:p>
      <w:r>
        <w:t>Let no man deceive you with vain words—for because of these things cometh the wrath of God upon the children of disobedience. Be ye not, therefore partakers with them. Ephesians 5:6, Colossians 3:6, same word. Children of disobedience.</w:t>
      </w:r>
    </w:p>
    <w:p>
      <w:pPr>
        <w:ind w:left="720"/>
      </w:pPr>
      <w:r>
        <w:t>Romans 11:30–32</w:t>
        <w:br/>
        <w:t>For as ye in times past have not believed God, yet have now obtained mercy through their unbelief: even so have these also now not believed, that through your mercy they also may obtain mercy. For God hath concluded them all in unbelief, that he might have mercy upon all.</w:t>
      </w:r>
    </w:p>
    <w:p>
      <w:r>
        <w:t>Romans 11, verse 30 and 32. For as you in time past have not believed God, yet have obtained mercy—yet have now obtained mercy through their unbelief. Even so have these who had not believed. And through—though may, through your mercy, they also may obtain mercy through your mercy.</w:t>
      </w:r>
    </w:p>
    <w:p>
      <w:r/>
      <w:r>
        <w:rPr>
          <w:i/>
        </w:rPr>
        <w:t>We'll see what that means next week.</w:t>
      </w:r>
      <w:r>
        <w:t xml:space="preserve"> Verse 32. For God had concluded all in unbelief that he might have mercy upon all.</w:t>
      </w:r>
    </w:p>
    <w:p>
      <w:pPr>
        <w:pStyle w:val="Heading2"/>
      </w:pPr>
      <w:r>
        <w:t>*Apeitheia* — Disobedience Means Unbelief</w:t>
      </w:r>
    </w:p>
    <w:p>
      <w:r>
        <w:t>Now, Hebrews 4:6. Hebrews 4:6. A warning.</w:t>
      </w:r>
    </w:p>
    <w:p>
      <w:pPr>
        <w:ind w:left="720"/>
      </w:pPr>
      <w:r>
        <w:t>Hebrews 4:6</w:t>
        <w:br/>
        <w:t>Seeing therefore it remaineth that some must enter therein, and they to whom it was first preached entered not in because of unbelief.</w:t>
      </w:r>
    </w:p>
    <w:p>
      <w:r>
        <w:t xml:space="preserve">Seeing therefore it remains that some must enter in. And they to whom it was first preached entered not in because of unbelief. So that word disobedience means unbelief. Not to believe, not to be persuaded is the word </w:t>
      </w:r>
      <w:r>
        <w:rPr>
          <w:i/>
        </w:rPr>
        <w:t>apeitheia</w:t>
      </w:r>
      <w:r>
        <w:t xml:space="preserve"> in the Greek. A-P-E-I-T-H-E-I-A. It's not—not obeying. They told you to come to church at four, you came at five. That's not what he's saying. Unbelieving—you are not. It's the opposite of faith. </w:t>
      </w:r>
      <w:r>
        <w:rPr>
          <w:i/>
        </w:rPr>
        <w:t>Apeitheia</w:t>
      </w:r>
      <w:r>
        <w:t xml:space="preserve">—A-P-E-I-T-H-E-I-A. </w:t>
      </w:r>
      <w:r>
        <w:rPr>
          <w:i/>
        </w:rPr>
        <w:t>Is that clear?</w:t>
      </w:r>
      <w:r>
        <w:t xml:space="preserve"> In Luke 1:17, John said he—</w:t>
      </w:r>
    </w:p>
    <w:p>
      <w:r>
        <w:t>The prophecy about John was that he will come to give the mindset of the just, to turn the heart of the unbelieving and give them the mindset of the just, of the upright. Still there. 2 Thessalonians 1:8. Now wait. Unbelieving of what? The Gospel of Christ. They are the children of wrath. 2 Thessalonians 1:8.</w:t>
      </w:r>
    </w:p>
    <w:p>
      <w:pPr>
        <w:ind w:left="720"/>
      </w:pPr>
      <w:r>
        <w:t>2 Thessalonians 1:8</w:t>
        <w:br/>
        <w:t>In flaming fire taking vengeance on them that know not God, and that obey not the gospel of our Lord Jesus Christ.</w:t>
      </w:r>
    </w:p>
    <w:p>
      <w:r>
        <w:t xml:space="preserve">A flaming fire taking vengeance on them that know not God—that and obey not. </w:t>
      </w:r>
      <w:r>
        <w:rPr>
          <w:i/>
        </w:rPr>
        <w:t>Are you there?</w:t>
      </w:r>
      <w:r>
        <w:t xml:space="preserve"> The gospel of our Lord Jesus Christ. That is the way you don't—they know not God refers to that they did not obey the gospel of our Lord Jesus Christ. That word </w:t>
      </w:r>
      <w:r>
        <w:rPr>
          <w:i/>
        </w:rPr>
        <w:t>obey not</w:t>
      </w:r>
      <w:r>
        <w:t xml:space="preserve"> is taken from the word </w:t>
      </w:r>
      <w:r>
        <w:rPr>
          <w:i/>
        </w:rPr>
        <w:t>hupakouo</w:t>
      </w:r>
      <w:r>
        <w:t>. H-U-P-A-K-U-O. H-U-P-A-K-U-O. It's not just hearing, is actually to heed, to listen.</w:t>
      </w:r>
    </w:p>
    <w:p>
      <w:r>
        <w:t xml:space="preserve">You know, when I say listen, some of us can—I'm talking listen. Now when I say listen, I know you're hearing me, but listen will be what? Pay attention to what I'm saying. That's the word—faith cometh by hearing. To heed to something. Now, the word </w:t>
      </w:r>
      <w:r>
        <w:rPr>
          <w:i/>
        </w:rPr>
        <w:t>hupakouo</w:t>
      </w:r>
      <w:r>
        <w:t xml:space="preserve">—the word </w:t>
      </w:r>
      <w:r>
        <w:rPr>
          <w:i/>
        </w:rPr>
        <w:t>akouo</w:t>
      </w:r>
      <w:r>
        <w:t xml:space="preserve"> goes beyond that. It actually means to heed to it. What I—well, for instance, when I—let me tell you what it means. If I call your name and I say </w:t>
      </w:r>
      <w:r>
        <w:rPr>
          <w:i/>
        </w:rPr>
        <w:t>ao</w:t>
      </w:r>
      <w:r>
        <w:t xml:space="preserve">. You heard me? </w:t>
      </w:r>
      <w:r>
        <w:rPr>
          <w:i/>
        </w:rPr>
        <w:t>Ao.</w:t>
      </w:r>
      <w:r>
        <w:t xml:space="preserve"> I said yes. That is, you actually responded. So the disobedient are those who did not yield in response. Romans 10:16.</w:t>
      </w:r>
    </w:p>
    <w:p>
      <w:pPr>
        <w:ind w:left="720"/>
      </w:pPr>
      <w:r>
        <w:t>Romans 10:16</w:t>
        <w:br/>
        <w:t>But they have not all obeyed the gospel…</w:t>
      </w:r>
    </w:p>
    <w:p>
      <w:r>
        <w:t xml:space="preserve">For they have not all obeyed the gospel. Romans 10:16. So faith cometh by hearing and hearing by the word. They've not all obeyed. Responded to. </w:t>
      </w:r>
      <w:r>
        <w:rPr>
          <w:i/>
        </w:rPr>
        <w:t>Are you there?</w:t>
      </w:r>
      <w:r>
        <w:t xml:space="preserve"> Hebrews 5:9.</w:t>
      </w:r>
    </w:p>
    <w:p>
      <w:pPr>
        <w:ind w:left="720"/>
      </w:pPr>
      <w:r>
        <w:t>Hebrews 5:9</w:t>
        <w:br/>
        <w:t>And being made perfect, he became the author of eternal salvation unto all them that obey him.</w:t>
      </w:r>
    </w:p>
    <w:p>
      <w:r>
        <w:t xml:space="preserve">He became the author of eternal salvation to all that obey him. To who responded to the message. </w:t>
      </w:r>
      <w:r>
        <w:rPr>
          <w:i/>
        </w:rPr>
        <w:t>Is that clear? Is that clear? Are you getting this now? Good.</w:t>
      </w:r>
      <w:r/>
    </w:p>
    <w:p>
      <w:pPr>
        <w:pStyle w:val="Heading2"/>
      </w:pPr>
      <w:r>
        <w:t>Unbelievers — Strong Words in 2 Corinthians 6</w:t>
      </w:r>
    </w:p>
    <w:p>
      <w:r>
        <w:t>Now look at the list. In Second Corinthians 6:14.</w:t>
      </w:r>
    </w:p>
    <w:p>
      <w:pPr>
        <w:ind w:left="720"/>
      </w:pPr>
      <w:r>
        <w:t>2 Corinthians 6:14–16</w:t>
        <w:br/>
        <w:t>Be ye not unequally yoked together with unbelievers: for what fellowship hath righteousness with unrighteousness? and what communion hath light with darkness? And what concord hath Christ with Belial? or what part hath he that believeth with an infidel? And what agreement hath the temple of God with idols?…</w:t>
      </w:r>
    </w:p>
    <w:p>
      <w:r>
        <w:t xml:space="preserve">Be ye not unequally yoked together with unbelievers. Unbelievers. Who's an unbeliever? Disobedient. Who's a non-believer. One who has not responded to the gospel. Who refused to heed to the gospel. Now it goes further. Then he says, 1. Fellowship of righteousness. With what? So the unbeliever is called unrighteousness. Communion with light and darkness. With darkness. Belial. Infidel. Temple of idols. Strong words. These are not passive words. These are strong words. 2 Thessalonians 3—what we read earlier. It says that we might be delivered from unreasonable and wicked—children of God? Nope. For all men have not faith. </w:t>
      </w:r>
      <w:r>
        <w:rPr>
          <w:i/>
        </w:rPr>
        <w:t>Praise God. Praise God.</w:t>
      </w:r>
      <w:r/>
    </w:p>
    <w:p>
      <w:pPr>
        <w:pStyle w:val="Heading2"/>
      </w:pPr>
      <w:r>
        <w:t>All Men Are Not Saved</w:t>
      </w:r>
    </w:p>
    <w:p>
      <w:r>
        <w:t xml:space="preserve">Psalms 7—all men in the world are saved. They don't just—they just don't know it. </w:t>
      </w:r>
      <w:r>
        <w:rPr>
          <w:i/>
        </w:rPr>
        <w:t>How about that? That's stupid theology.</w:t>
      </w:r>
      <w:r>
        <w:t xml:space="preserve"> All men in the world are not saved. This one. A man that have not faith—he—he's not saved. Look at Jesus in Matthew 12. Does Jesus' death cover a man who doesn't believe the gospel? Definitely not. The death of Jesus in this—he doesn't—doesn't—he doesn't take care of the man who doesn't believe the gospel. </w:t>
      </w:r>
      <w:r>
        <w:rPr>
          <w:i/>
        </w:rPr>
        <w:t>Praise God.</w:t>
      </w:r>
      <w:r/>
    </w:p>
    <w:p>
      <w:r>
        <w:t xml:space="preserve">You know, somebody was saying, someone died recently. Everybody. I remember when Steve Jobs died and people were writing about him. And I said quickly, I said, well, I hope Steve Jobs got saved, because he has gone to hell. That's wicked. </w:t>
      </w:r>
      <w:r>
        <w:rPr>
          <w:i/>
        </w:rPr>
        <w:t>Nope, he is wicked. I'm not the one that's wicked. If he didn't get saved, he's the one that is wicked. Praise God.</w:t>
      </w:r>
      <w:r/>
    </w:p>
    <w:p>
      <w:r>
        <w:t xml:space="preserve">I said, the brother said, how about—are there no other ways? You know, I'm just looking at all these people that they go to the mosque and they're really doing it faithfully. And those people say, he's a Christian. Those are who James is talking about. Is he Christians? Are we not being unfair? I said—I said, let me go natural with you. Would it not be so unfair on Jesus? He got to—he got—said, is there any other way? I said, that's the only way. He now finished. He rose. I say, that was not the only way. I just wanted to test your obedience. He died the death of a sinner. That's the only way. </w:t>
      </w:r>
      <w:r>
        <w:rPr>
          <w:i/>
        </w:rPr>
        <w:t>Hallelujah.</w:t>
      </w:r>
      <w:r>
        <w:t xml:space="preserve"> He said, it's true, sir. Carnal man. It's true. I see your point. That would be very unfair on Jesus. That's how he saw it. Sentiment.</w:t>
      </w:r>
    </w:p>
    <w:p>
      <w:pPr>
        <w:pStyle w:val="Heading2"/>
      </w:pPr>
      <w:r>
        <w:t>Matthew 12 — Blasphemy Against the Holy Ghost</w:t>
      </w:r>
    </w:p>
    <w:p>
      <w:r>
        <w:t>Matthew 12. Look at this. Verse 31.</w:t>
      </w:r>
    </w:p>
    <w:p>
      <w:pPr>
        <w:ind w:left="720"/>
      </w:pPr>
      <w:r>
        <w:t>Matthew 12:31–32</w:t>
        <w:br/>
        <w:t>Wherefore I say unto you, All manner of sin and blasphemy shall be forgiven unto men: but the blasphemy against the Holy Ghost shall not be forgiven unto men. And whosoever speaketh a word against the Son of man, it shall be forgiven him: but whosoever speaketh against the Holy Ghost, it shall not be forgiven him, neither in this world, neither in the world to come.</w:t>
      </w:r>
    </w:p>
    <w:p>
      <w:r>
        <w:t xml:space="preserve">Wherefore I say unto you, all manner of sin and blasphemy shall be forgiven unto men. But the blasphemy against the Holy Ghost. I told you, that's a tautology. Because blasphemy is already against. Shall not be forgiven unto men. That's a strong word. Shall not be forgiven. You know, Jesus died for forgiveness of sins. But he's saying with the exclusion of this. </w:t>
      </w:r>
      <w:r>
        <w:rPr>
          <w:i/>
        </w:rPr>
        <w:t>How about that?</w:t>
      </w:r>
      <w:r>
        <w:t xml:space="preserve"> With the exclusion of this. He's saying with the exclusion of this. For whosoever speaks word against the Son of Man, it shall be forgiven him. But whosoever speaks against the Holy Ghost, it shall not be forgiven. Neither in this world, that is—wait. Oh, not just in this age, in the one to come, some say, well, after a while, everybody.</w:t>
      </w:r>
    </w:p>
    <w:p>
      <w:r>
        <w:t xml:space="preserve">I think the Catholics have this theology—we'll come into that—they call it purgatory. That then you stay in a dark place like Tartarus for a while, then they purge you of your sins, then you return to glory. Jesus said, let's even assume it exists in your mind. This one cannot be purgatory. Not in this world. Not in that which is to come. </w:t>
      </w:r>
      <w:r>
        <w:rPr>
          <w:i/>
        </w:rPr>
        <w:t>Praise God.</w:t>
      </w:r>
      <w:r>
        <w:t xml:space="preserve"> Now, how about all sorts of things about the blasphemy against the Holy Ghost. And for instance, when Paul rejoices in the spirit and then you say, Paul is this—blasphemy. Matthew 12. </w:t>
      </w:r>
      <w:r>
        <w:rPr>
          <w:i/>
        </w:rPr>
        <w:t>Praise God.</w:t>
      </w:r>
      <w:r/>
    </w:p>
    <w:p>
      <w:pPr>
        <w:pStyle w:val="Heading2"/>
      </w:pPr>
      <w:r>
        <w:t>Matthew 12 — Justified or Condemned by Words Touching Christ</w:t>
      </w:r>
    </w:p>
    <w:p>
      <w:r>
        <w:t>Look at 33. Now, what Jesus is talking about. Let's quickly just examine a few things. He's talking about faith for salvation here. When it says, neither make the tree good or its fruit good, or else make the tree corrupt and its fruit corrupt.</w:t>
      </w:r>
    </w:p>
    <w:p>
      <w:r>
        <w:t>For the tree is known by its fruit. O generation of vipers. How can you, being evil, speak—you know, Jesus was talking to them in their presence. Not—he wasn't writing it. He was saying to them—might look like, oh, you generation of vipers. And with all their castles—you speak good things, but out of the abundance of the heart the mouth speaks. A good man out of the good treasure of the heart brings forth good things. Now he's making an illustration. An evil man out of the evil treasure brings forth evil things. But I say unto you, every idle word that men shall speak, they shall give account of in the day of judgment.</w:t>
      </w:r>
    </w:p>
    <w:p>
      <w:pPr>
        <w:ind w:left="720"/>
      </w:pPr>
      <w:r>
        <w:t>Matthew 12:36–37</w:t>
        <w:br/>
        <w:t>But I say unto you, That every idle word that men shall speak, they shall give account thereof in the day of judgment. For by thy words thou shalt be justified, and by thy words thou shalt be condemned.</w:t>
      </w:r>
    </w:p>
    <w:p>
      <w:r>
        <w:t xml:space="preserve">Speak concerning me. For by thy words—this is salvation. Right? </w:t>
      </w:r>
      <w:r>
        <w:rPr>
          <w:i/>
        </w:rPr>
        <w:t>Come on.</w:t>
      </w:r>
      <w:r>
        <w:t xml:space="preserve"> By the words concerning Christ, you shall be what? Justified. That's faith. Faith in Christ, right? </w:t>
      </w:r>
      <w:r>
        <w:rPr>
          <w:i/>
        </w:rPr>
        <w:t>Come on, come on. You can interpret his words, can't you?</w:t>
      </w:r>
      <w:r>
        <w:t xml:space="preserve"> Okay. And by thy words, you shall be what? Condemned. </w:t>
      </w:r>
      <w:r>
        <w:rPr>
          <w:i/>
        </w:rPr>
        <w:t>Is that okay?</w:t>
      </w:r>
      <w:r>
        <w:t xml:space="preserve"> Now when is he talking about? He's talking about by your words as touching healing or things. Or by your words as touching the day of judgment. </w:t>
      </w:r>
      <w:r>
        <w:rPr>
          <w:i/>
        </w:rPr>
        <w:t>Huh?</w:t>
      </w:r>
      <w:r>
        <w:t xml:space="preserve"> The day of judgment shall be judged. That's what he said. So that's faith for salvation.</w:t>
      </w:r>
    </w:p>
    <w:p>
      <w:pPr>
        <w:pStyle w:val="Heading2"/>
      </w:pPr>
      <w:r>
        <w:t>Blasphemy Through Scripture</w:t>
      </w:r>
    </w:p>
    <w:p>
      <w:r>
        <w:t>So let's look at the word blasphemy. Obviously, Jesus, when he said, every sin shall be forgiven is talking about blasphemy. Blasphemy. Don't let the word blasphemy scare you, okay? We're going to read through the Bible now. And then you'll be a bit relaxed. And maybe if you have sin consciousness, you'll be a bit scared. A bit relaxed. Blasphemy. As is usual in the Bible, in Matthew 15:19, he says—is Jesus here?</w:t>
      </w:r>
    </w:p>
    <w:p>
      <w:pPr>
        <w:ind w:left="720"/>
      </w:pPr>
      <w:r>
        <w:t>Matthew 15:19</w:t>
        <w:br/>
        <w:t>For out of the heart proceed evil thoughts, murders, adulteries, fornications, thefts, false witness, blasphemies.</w:t>
      </w:r>
    </w:p>
    <w:p>
      <w:r>
        <w:t>For out of the heart proceeds evil thoughts. Murders, adulteries, fornications, thefts, false witnesses. Blasphemy. Matthew 26:65. And also in Mark 14:64, Matthew 26:65.</w:t>
      </w:r>
    </w:p>
    <w:p>
      <w:pPr>
        <w:ind w:left="720"/>
      </w:pPr>
      <w:r>
        <w:t>Matthew 26:65</w:t>
        <w:br/>
        <w:t>Then the high priest rent his clothes, saying, He hath spoken blasphemy; what further need have we of witnesses? behold, now ye have heard his blasphemy.</w:t>
      </w:r>
    </w:p>
    <w:p>
      <w:r>
        <w:t xml:space="preserve">And the high priest rent his clothes, saying, he hath spoken that blasphemy. Don't remember—don't forget. We said blasphemy must be what is in words. Okay? What further need we have witnesses. Behold, now we have heard his blasphemy. What did Jesus say? Hereafter you shall see the Son of Man sitting on the right hand of power and coming in the clouds of heaven. </w:t>
      </w:r>
      <w:r>
        <w:rPr>
          <w:i/>
        </w:rPr>
        <w:t>Note the blasphemy.</w:t>
      </w:r>
      <w:r>
        <w:t xml:space="preserve"> Mark 3:28 and 29. The same thing in Matthew 12. Now look at that. Mark 3. </w:t>
      </w:r>
      <w:r>
        <w:rPr>
          <w:i/>
        </w:rPr>
        <w:t>I want you to observe that I have eagle eyes now. Eagle eyes. Eagle eyes. Eagle eyes.</w:t>
      </w:r>
      <w:r>
        <w:t xml:space="preserve"> Mark three. All sin, verse 28 shall be forgiven unto the sons of men and blasphemies.</w:t>
      </w:r>
    </w:p>
    <w:p>
      <w:pPr>
        <w:ind w:left="720"/>
      </w:pPr>
      <w:r>
        <w:t>Mark 3:28–29</w:t>
        <w:br/>
        <w:t>Verily I say unto you, All sins shall be forgiven unto the sons of men, and blasphemies wherewith soever they shall blaspheme: but he that shall blaspheme against the Holy Ghost hath never forgiveness, but is in danger of eternal damnation.</w:t>
      </w:r>
    </w:p>
    <w:p>
      <w:r>
        <w:t xml:space="preserve">Wherewith whatsoever you shall blaspheme, that is anyone. </w:t>
      </w:r>
      <w:r>
        <w:rPr>
          <w:i/>
        </w:rPr>
        <w:t>Isn't that wonderful? That's it, wonderful.</w:t>
      </w:r>
      <w:r>
        <w:t xml:space="preserve"> But he that shall blaspheme against the Holy Ghost shall never—shall have never—forgiveness. Never. </w:t>
      </w:r>
      <w:r>
        <w:rPr>
          <w:i/>
        </w:rPr>
        <w:t>Hey.</w:t>
      </w:r>
      <w:r>
        <w:t xml:space="preserve"> But is in danger. Mark that word—of eternal damnation. Now notice what it says. The word damnation there actually refers to sin. Eternal sin. A sin that stays forever. That's the word </w:t>
      </w:r>
      <w:r>
        <w:rPr>
          <w:i/>
        </w:rPr>
        <w:t>hamartano</w:t>
      </w:r>
      <w:r>
        <w:t xml:space="preserve">. You know, damnation used earlier will be—what is it? </w:t>
      </w:r>
      <w:r>
        <w:rPr>
          <w:i/>
        </w:rPr>
        <w:t>Krino</w:t>
      </w:r>
      <w:r>
        <w:t xml:space="preserve">, </w:t>
      </w:r>
      <w:r>
        <w:rPr>
          <w:i/>
        </w:rPr>
        <w:t>diakrino</w:t>
      </w:r>
      <w:r>
        <w:t xml:space="preserve">. </w:t>
      </w:r>
      <w:r>
        <w:rPr>
          <w:i/>
        </w:rPr>
        <w:t>Huh?</w:t>
      </w:r>
      <w:r>
        <w:t xml:space="preserve"> This one or </w:t>
      </w:r>
      <w:r>
        <w:rPr>
          <w:i/>
        </w:rPr>
        <w:t>krisis</w:t>
      </w:r>
      <w:r>
        <w:t xml:space="preserve">. This one is sin. </w:t>
      </w:r>
      <w:r>
        <w:rPr>
          <w:i/>
        </w:rPr>
        <w:t>Hamartano</w:t>
      </w:r>
      <w:r>
        <w:t xml:space="preserve">. H-A-R-M—you just spell </w:t>
      </w:r>
      <w:r>
        <w:rPr>
          <w:i/>
        </w:rPr>
        <w:t>hamartan</w:t>
      </w:r>
      <w:r>
        <w:t xml:space="preserve"> and put O. </w:t>
      </w:r>
      <w:r>
        <w:rPr>
          <w:i/>
        </w:rPr>
        <w:t>Okay? You know how to spell hamarten? Go back to school.</w:t>
      </w:r>
      <w:r>
        <w:t xml:space="preserve"> It means now put the word </w:t>
      </w:r>
      <w:r>
        <w:rPr>
          <w:i/>
        </w:rPr>
        <w:t>sin</w:t>
      </w:r>
      <w:r>
        <w:t xml:space="preserve"> there. Danger of what? </w:t>
      </w:r>
      <w:r>
        <w:rPr>
          <w:i/>
        </w:rPr>
        <w:t>Huh?</w:t>
      </w:r>
      <w:r>
        <w:t xml:space="preserve"> No, no. That will be continuing sin. So that is—now </w:t>
      </w:r>
      <w:r>
        <w:rPr>
          <w:i/>
        </w:rPr>
        <w:t>hamartano</w:t>
      </w:r>
      <w:r>
        <w:t xml:space="preserve"> will be a sin because it's specific. You see it used in 1 Corinthians 6:18.</w:t>
      </w:r>
    </w:p>
    <w:p>
      <w:r>
        <w:t xml:space="preserve">1 Corinthians 6:18. Brother Hagin told story of one person who was crying. I have committed the unpardonable sin. And the guy's crying. Brother Hagin said, you know why? I know you have not committed the unpardonable sin. Say why? I said, because you are saying it. </w:t>
      </w:r>
      <w:r>
        <w:rPr>
          <w:i/>
        </w:rPr>
        <w:t>Brother Hagin was very shrewd.</w:t>
      </w:r>
      <w:r>
        <w:t xml:space="preserve"> 1 Corinthians 6:9—6:18. Pardon me.</w:t>
      </w:r>
    </w:p>
    <w:p>
      <w:pPr>
        <w:ind w:left="720"/>
      </w:pPr>
      <w:r>
        <w:t>1 Corinthians 6:18</w:t>
        <w:br/>
        <w:t>Flee fornication. Every sin that a man doeth is without the body; but he that committeth fornication sinneth against his own body.</w:t>
      </w:r>
    </w:p>
    <w:p>
      <w:r>
        <w:t xml:space="preserve">Flee fornication. Every sin that a man doeth—all right—is without the body. So </w:t>
      </w:r>
      <w:r>
        <w:rPr>
          <w:i/>
        </w:rPr>
        <w:t>every</w:t>
      </w:r>
      <w:r>
        <w:t xml:space="preserve"> will mean more than one—that is specific—or sin which a man commits. Specific. So now put the word </w:t>
      </w:r>
      <w:r>
        <w:rPr>
          <w:i/>
        </w:rPr>
        <w:t>sin</w:t>
      </w:r>
      <w:r>
        <w:t xml:space="preserve"> in verse 29. Mark. Mark 3—is in danger of what? </w:t>
      </w:r>
      <w:r>
        <w:rPr>
          <w:i/>
        </w:rPr>
        <w:t>Huh?</w:t>
      </w:r>
      <w:r>
        <w:t xml:space="preserve"> Now look. The word danger is </w:t>
      </w:r>
      <w:r>
        <w:rPr>
          <w:i/>
        </w:rPr>
        <w:t>enochos</w:t>
      </w:r>
      <w:r>
        <w:t>—guilty. E-N-O-C-H-O-S. So look at what is—is guilty of what? Of what? Continuing sin. Now you see where it will come out. Now just wait. Continuing sin.</w:t>
      </w:r>
    </w:p>
    <w:p>
      <w:pPr>
        <w:pStyle w:val="Heading2"/>
      </w:pPr>
      <w:r>
        <w:t>Jesus Accused of Blasphemy; Believers Can Blaspheme</w:t>
      </w:r>
    </w:p>
    <w:p>
      <w:r>
        <w:t xml:space="preserve">So Jesus was equally accused of blasphemy. Matthew 7:22. Mark 7:22. </w:t>
      </w:r>
      <w:r>
        <w:rPr>
          <w:i/>
        </w:rPr>
        <w:t>Sorry,</w:t>
      </w:r>
      <w:r>
        <w:t xml:space="preserve"> he mentioned blasphemy. </w:t>
      </w:r>
      <w:r>
        <w:rPr>
          <w:i/>
        </w:rPr>
        <w:t>Sorry, we talked about just what we were earlier about.</w:t>
      </w:r>
      <w:r>
        <w:t xml:space="preserve"> The heart comes—deceit, lasciviousness and evil eye. Blasphemy. Okay, Matthew 7:22. He was accused—John 10:33—of calling himself God. Blasphemy. Now, do believers commit blasphemy? Will you explain what it means? Colossians 3:8.</w:t>
      </w:r>
    </w:p>
    <w:p>
      <w:pPr>
        <w:ind w:left="720"/>
      </w:pPr>
      <w:r>
        <w:t>Colossians 3:8</w:t>
        <w:br/>
        <w:t>But now ye also put off all these; anger, wrath, malice, blasphemy, filthy communication out of your mouth.</w:t>
      </w:r>
    </w:p>
    <w:p>
      <w:r>
        <w:t>Now put out—now you also put off all this: anger, wrath, malice. Blasphemy. Filthy communication out of your mouth. Blasphemy. First Timothy 6:4.</w:t>
      </w:r>
    </w:p>
    <w:p>
      <w:pPr>
        <w:ind w:left="720"/>
      </w:pPr>
      <w:r>
        <w:t>1 Timothy 6:4</w:t>
        <w:br/>
        <w:t>He is proud, knowing nothing, but doting about questions and strifes of words, whereof cometh envy, strife, railings, evil surmisings.</w:t>
      </w:r>
    </w:p>
    <w:p>
      <w:r>
        <w:t>He's proud—talking about the preacher—knowing nothing, but doting about questions and strifes of words, whereof cometh envy, strife, railings and evil surmisings. Blasphemous words. That's what it means. Now look at Ephesians 4:31.</w:t>
      </w:r>
    </w:p>
    <w:p>
      <w:pPr>
        <w:ind w:left="720"/>
      </w:pPr>
      <w:r>
        <w:t>Ephesians 4:31</w:t>
        <w:br/>
        <w:t>Let all bitterness, and wrath, and anger, and clamour, and evil speaking, be put away from you, with all malice.</w:t>
      </w:r>
    </w:p>
    <w:p>
      <w:r>
        <w:t xml:space="preserve">Let all bitterness and wrath and anger and clamor and evil speaking—the word </w:t>
      </w:r>
      <w:r>
        <w:rPr>
          <w:i/>
        </w:rPr>
        <w:t>evil speaking</w:t>
      </w:r>
      <w:r>
        <w:t xml:space="preserve"> there is blasphemy—be put away from you with all malice.</w:t>
      </w:r>
    </w:p>
    <w:p>
      <w:r>
        <w:t>That means believers blaspheme. Or can blaspheme. Not that they should blaspheme, but they can blaspheme. Jude 9.</w:t>
      </w:r>
    </w:p>
    <w:p>
      <w:pPr>
        <w:ind w:left="720"/>
      </w:pPr>
      <w:r>
        <w:t>Jude 9</w:t>
        <w:br/>
        <w:t>Yet Michael the archangel, when contending with the devil he disputed about the body of Moses, durst not bring against him a railing accusation, but said, The Lord rebuke thee.</w:t>
      </w:r>
    </w:p>
    <w:p>
      <w:r>
        <w:t xml:space="preserve">Yet Michael—because the archangel—when contending with the devil, he disputed about the body of Moses, durst not bring against him a railing accusation. Railing. Blasphemy. Same word, Book of Revelation. </w:t>
      </w:r>
      <w:r>
        <w:rPr>
          <w:i/>
        </w:rPr>
        <w:t>Let me just mention that for you.</w:t>
      </w:r>
      <w:r>
        <w:t xml:space="preserve"> Revelation 2:9, 13:1. Revelation 2:9, 13:1—chapter 13, verse 1, verse 5, verse 6. Then Revelation 17, verse 5 and 6. Now, what does the word blasphemy mean? It's from the Greek word </w:t>
      </w:r>
      <w:r>
        <w:rPr>
          <w:i/>
        </w:rPr>
        <w:t>blasphemos</w:t>
      </w:r>
      <w:r>
        <w:t xml:space="preserve">. Just put </w:t>
      </w:r>
      <w:r>
        <w:rPr>
          <w:i/>
        </w:rPr>
        <w:t>os</w:t>
      </w:r>
      <w:r>
        <w:t xml:space="preserve"> after </w:t>
      </w:r>
      <w:r>
        <w:rPr>
          <w:i/>
        </w:rPr>
        <w:t>m</w:t>
      </w:r>
      <w:r>
        <w:t xml:space="preserve">. In Acts 6:11. They said about Stephen, we have heard him speak blasphemous words against Moses and God. </w:t>
      </w:r>
      <w:r>
        <w:rPr>
          <w:i/>
        </w:rPr>
        <w:t>Now wait for this.</w:t>
      </w:r>
      <w:r/>
    </w:p>
    <w:p>
      <w:pPr>
        <w:pStyle w:val="Heading2"/>
      </w:pPr>
      <w:r>
        <w:t>Blasphemy Against the Holy Spirit — Continuing</w:t>
      </w:r>
    </w:p>
    <w:p>
      <w:r>
        <w:t xml:space="preserve">If a man commits the blasphemy Jesus is talking about, which is to blaspheme against—what we have seen so far will be what the Holy Spirit will bring to us, which is the Holy Spirit's message will be Christ. The Holy Spirit brings Christ to the unbeliever. He brings Christ to the world. </w:t>
      </w:r>
      <w:r>
        <w:rPr>
          <w:i/>
        </w:rPr>
        <w:t>All right.</w:t>
      </w:r>
      <w:r>
        <w:t xml:space="preserve"> Now, if a man blasphemes against the Holy Spirit, does it mean he goes to hell? Remember, Mark 3 talks about a continuing of it. That is Mark 3:29. Remember that—</w:t>
      </w:r>
      <w:r>
        <w:rPr>
          <w:i/>
        </w:rPr>
        <w:t>to continue</w:t>
      </w:r>
      <w:r>
        <w:t xml:space="preserve">. Now look at something—First Timothy chapter 1. Can blasphemy of the Spirit be forgiven? That's why we read Matthew 12 and Mark 3 together, </w:t>
      </w:r>
      <w:r>
        <w:rPr>
          <w:i/>
        </w:rPr>
        <w:t>you know.</w:t>
      </w:r>
      <w:r>
        <w:t xml:space="preserve"> Remember Mark 3 added something to it. Continuing. </w:t>
      </w:r>
      <w:r>
        <w:rPr>
          <w:i/>
        </w:rPr>
        <w:t>Are we right? Come on. Are we right? Good.</w:t>
      </w:r>
      <w:r>
        <w:t xml:space="preserve"> Now look at this. This is Paul speaking.</w:t>
      </w:r>
    </w:p>
    <w:p>
      <w:pPr>
        <w:ind w:left="720"/>
      </w:pPr>
      <w:r>
        <w:t>1 Timothy 1:12–13</w:t>
        <w:br/>
        <w:t>And I thank Christ Jesus our Lord, who hath enabled me, for that he counted me faithful, putting me into the ministry; who was before a blasphemer, and a persecutor, and injurious: but I obtained mercy, because I did it ignorantly in unbelief.</w:t>
      </w:r>
    </w:p>
    <w:p>
      <w:r>
        <w:t>I thank Christ Jesus our Lord, who hath enabled me, for he counted me faithful, put me in the ministry. Let's take 13 together. Who was before a blasphemer, a persecutor, and injurious. Now, injurious against who? Against the church, against Christ—</w:t>
      </w:r>
      <w:r>
        <w:rPr>
          <w:i/>
        </w:rPr>
        <w:t>you know,</w:t>
      </w:r>
      <w:r>
        <w:t xml:space="preserve"> when Jesus saw him and said, why do you persecute me? This is why I have obtained mercy, because I did it ignorantly—wherein unbelief. So the difference here is now—did Paul receive forgiveness? </w:t>
      </w:r>
      <w:r>
        <w:rPr>
          <w:i/>
        </w:rPr>
        <w:t>Come on. Aha.</w:t>
      </w:r>
      <w:r>
        <w:t xml:space="preserve"> Now why is Paul not going to be guilty? That because he did not continue with it. </w:t>
      </w:r>
      <w:r>
        <w:rPr>
          <w:i/>
        </w:rPr>
        <w:t>Let me see how they're following this. Are you following that? Aha.</w:t>
      </w:r>
      <w:r>
        <w:t xml:space="preserve"> He didn't continue with it. And that's the difference. So the word </w:t>
      </w:r>
      <w:r>
        <w:rPr>
          <w:i/>
        </w:rPr>
        <w:t>blasphemos</w:t>
      </w:r>
      <w:r>
        <w:t xml:space="preserve"> is to speak words and treat with contempt. To treat with contempt. To treat with contempt. Look at 1 Corinthians 12:3.</w:t>
      </w:r>
    </w:p>
    <w:p>
      <w:pPr>
        <w:pStyle w:val="Heading2"/>
      </w:pPr>
      <w:r>
        <w:t>1 Corinthians 12:3 — Jesus Accursed; *Anathema*</w:t>
      </w:r>
    </w:p>
    <w:p>
      <w:pPr>
        <w:ind w:left="720"/>
      </w:pPr>
      <w:r>
        <w:t>1 Corinthians 12:3</w:t>
        <w:br/>
        <w:t>Wherefore I give you to understand, that no man speaking by the Spirit of God calleth Jesus accursed: and that no man can say that Jesus is the Lord, but by the Holy Ghost.</w:t>
      </w:r>
    </w:p>
    <w:p>
      <w:r>
        <w:t>No man speaking by the Spirit of God calleth Jesus accursed. No man speaking by the Spirit of God calleth Jesus accursed. That is regular speaking which deals with the word—</w:t>
      </w:r>
      <w:r>
        <w:rPr>
          <w:i/>
        </w:rPr>
        <w:t>calleth</w:t>
      </w:r>
      <w:r>
        <w:t xml:space="preserve">—is to—First Corinthians 12:3. Calleth Jesus Christ, which is from your belief system, an idea. Calleth—regular speaking. </w:t>
      </w:r>
      <w:r>
        <w:rPr>
          <w:i/>
        </w:rPr>
        <w:t>Laleo</w:t>
      </w:r>
      <w:r>
        <w:t xml:space="preserve">—calleth is a curse. The word </w:t>
      </w:r>
      <w:r>
        <w:rPr>
          <w:i/>
        </w:rPr>
        <w:t>a curse</w:t>
      </w:r>
      <w:r>
        <w:t xml:space="preserve"> is where you have </w:t>
      </w:r>
      <w:r>
        <w:rPr>
          <w:i/>
        </w:rPr>
        <w:t>anathema</w:t>
      </w:r>
      <w:r>
        <w:t xml:space="preserve">. </w:t>
      </w:r>
      <w:r>
        <w:rPr>
          <w:i/>
        </w:rPr>
        <w:t>Anathema.</w:t>
      </w:r>
      <w:r>
        <w:t xml:space="preserve"> A-N-A-T-H-E-M-A. </w:t>
      </w:r>
      <w:r>
        <w:rPr>
          <w:i/>
        </w:rPr>
        <w:t>Let me give you where you can find it.</w:t>
      </w:r>
      <w:r>
        <w:t xml:space="preserve"> Romans 9:3. Paul said that he will be accursed for his nation Israel. First Corinthians 16:22. Let him be accursed. Accursed—</w:t>
      </w:r>
      <w:r>
        <w:rPr>
          <w:i/>
        </w:rPr>
        <w:t>Maranatha.</w:t>
      </w:r>
      <w:r>
        <w:t xml:space="preserve"> That's First Corinthians 16:22. Then you see Galatians 1:8 and 9. If any preach any other message or gospel, let him be accursed. Galatians 1:8 and 9.</w:t>
      </w:r>
    </w:p>
    <w:p>
      <w:r>
        <w:t xml:space="preserve">Now in the—in normal practice, the word </w:t>
      </w:r>
      <w:r>
        <w:rPr>
          <w:i/>
        </w:rPr>
        <w:t>anathema</w:t>
      </w:r>
      <w:r>
        <w:t xml:space="preserve"> is used for offerings, to separate, to call it doomed, something that is to die. Doomed. That's doomed. So that's why he said, no man speaking by the Spirit of God calleth Jesus doomed. He said, but no man can say that Jesus Christ is Lord but by the Holy Ghost. </w:t>
      </w:r>
      <w:r>
        <w:rPr>
          <w:i/>
        </w:rPr>
        <w:t>Now just pay attention to this.</w:t>
      </w:r>
      <w:r>
        <w:t xml:space="preserve"> He's speaking of two things. He's saying no one can say Jesus did not rise from the dead and is speaking about the Spirit of God. And no one can say Jesus rose from the dead except by the Holy Ghost. </w:t>
      </w:r>
      <w:r>
        <w:rPr>
          <w:i/>
        </w:rPr>
        <w:t>Do you get that? Do you understand that</w:t>
      </w:r>
      <w:r>
        <w:t xml:space="preserve"> the word </w:t>
      </w:r>
      <w:r>
        <w:rPr>
          <w:i/>
        </w:rPr>
        <w:t>anathema</w:t>
      </w:r>
      <w:r>
        <w:t xml:space="preserve"> means doomed in death? And that's what religious religions of this world—that's what they don't want to emphasize: that Jesus rose from the dead. That's his lordship. </w:t>
      </w:r>
      <w:r>
        <w:rPr>
          <w:i/>
        </w:rPr>
        <w:t>Praise God.</w:t>
      </w:r>
      <w:r/>
    </w:p>
    <w:p>
      <w:r>
        <w:t xml:space="preserve">And he has no grave anywhere. </w:t>
      </w:r>
      <w:r>
        <w:rPr>
          <w:i/>
        </w:rPr>
        <w:t>Praise the name of Jesus.</w:t>
      </w:r>
      <w:r>
        <w:t xml:space="preserve"> So he said, no man can say Jesus is doomed by the Holy Ghost. And no one can say that Jesus Christ is Lord except by the Holy Ghost. No one can. No one by the Holy Ghost can call Jesus Christ—because Jesus is doomed. The acknowledgment of his resurrection is salvation. With the heart man believes unto righteousness; with the mouth confession is made unto salvation. </w:t>
      </w:r>
      <w:r>
        <w:rPr>
          <w:i/>
        </w:rPr>
        <w:t>Are you there?</w:t>
      </w:r>
      <w:r>
        <w:t xml:space="preserve"> No man calleth Jesus accursed. </w:t>
      </w:r>
      <w:r>
        <w:rPr>
          <w:i/>
        </w:rPr>
        <w:t>Are you there?</w:t>
      </w:r>
      <w:r>
        <w:t xml:space="preserve"> So Galatians 3:13 talks about Jesus being made a curse for us, referring to his death with </w:t>
      </w:r>
      <w:r>
        <w:rPr>
          <w:i/>
        </w:rPr>
        <w:t>epikataratos</w:t>
      </w:r>
      <w:r>
        <w:t>. I'll spell that for you—</w:t>
      </w:r>
      <w:r>
        <w:rPr>
          <w:i/>
        </w:rPr>
        <w:t>kataratos</w:t>
      </w:r>
      <w:r>
        <w:t>. Sorry. E-P-I-K-A-T-A-R-A-T-O-S. E-P-I-K-A-T-A-R-A-T-O-S. It means under vengeance. You find that in Deuteronomy 21:23.</w:t>
      </w:r>
    </w:p>
    <w:p>
      <w:r>
        <w:t xml:space="preserve">But he rose from the dead. </w:t>
      </w:r>
      <w:r>
        <w:rPr>
          <w:i/>
        </w:rPr>
        <w:t>Praise God. Said praise God.</w:t>
      </w:r>
      <w:r>
        <w:t xml:space="preserve"> First Corinthians 15:14 and 17 says now we are no longer in our sins. So such men that speak of Jesus like that, right? They blaspheme. They deny his resurrection. They speak light of his death. They treat as nonsense in their words. He says they cannot be forgiven. And you see why soon. Because it's that forgiveness that gives salvation. So they have rejected it—said they will not be forgiven. Not in this world or in the age to come. </w:t>
      </w:r>
      <w:r>
        <w:rPr>
          <w:i/>
        </w:rPr>
        <w:t>Are you there? Are you still there?</w:t>
      </w:r>
      <w:r>
        <w:t xml:space="preserve"> So the man who hasn't—who rejects the gospel of Christ cannot be saved. He cannot be—the man who blasphemes. Jesus did not die to forgive unbelief of forgiveness. </w:t>
      </w:r>
      <w:r>
        <w:rPr>
          <w:i/>
        </w:rPr>
        <w:t>I'm trying to be arithmetical here.</w:t>
      </w:r>
      <w:r>
        <w:t xml:space="preserve"> He did not die to force men to be saved.</w:t>
      </w:r>
    </w:p>
    <w:p>
      <w:r>
        <w:t xml:space="preserve">He died to offer salvation. And anyone who refuses salvation simply goes to hell. That's what happens. Anyone who refuses salvation. That's why he makes a distinction in John 3. That which is born of the flesh and that which is born of the Spirit. Which he explains in verse 15 and 16. Meaning that who believes the gospel? </w:t>
      </w:r>
      <w:r>
        <w:rPr>
          <w:i/>
        </w:rPr>
        <w:t>Are you there?</w:t>
      </w:r>
      <w:r>
        <w:t xml:space="preserve"> Look at Romans 8. So the blasphemy Jesus is talking about—is it a one-time action or a continuous action that doesn't change? Is it possible to change when you believe? Just like Paul said? I—I did it ignorantly in unbelief. That's what he said, right? Okay, now he believes. Then he has the mercy of God. </w:t>
      </w:r>
      <w:r>
        <w:rPr>
          <w:i/>
        </w:rPr>
        <w:t>Is that okay?</w:t>
      </w:r>
      <w:r>
        <w:t xml:space="preserve"> Now see this. Romans 8.</w:t>
      </w:r>
    </w:p>
    <w:p>
      <w:pPr>
        <w:pStyle w:val="Heading2"/>
      </w:pPr>
      <w:r>
        <w:t>Romans 8 — Carnal Mind Is Enmity</w:t>
      </w:r>
    </w:p>
    <w:p>
      <w:pPr>
        <w:ind w:left="720"/>
      </w:pPr>
      <w:r>
        <w:t>Romans 8:6–7</w:t>
        <w:br/>
        <w:t>For to be carnally minded is death; but to be spiritually minded is life and peace. Because the carnal mind is enmity against God: for it is not subject to the law of God, neither indeed can be.</w:t>
      </w:r>
    </w:p>
    <w:p>
      <w:r>
        <w:t xml:space="preserve">To be carnally minded is death—and spiritually minded is life and peace. Because a carnal mind is enmity against God. Enmity. The word enmity is the word </w:t>
      </w:r>
      <w:r>
        <w:rPr>
          <w:i/>
        </w:rPr>
        <w:t>echthra</w:t>
      </w:r>
      <w:r>
        <w:t xml:space="preserve"> in the Greek—it means hostile or away from. E-C-H-T-H-R-A. Hostile or away from. Hostile. Luke 23:12, Galatians 5:20, Luke 23:12, Galatians 5:20, Ephesians 2:15 and 16—slain the enmity thereby. The enmity thereby. Ephesians 2:15, 16. Then James 4:4, James 4:4. So the man who said—so they that are in the flesh cannot please God. That's why he said, we preach the gospel. So then faith comes by hearing. Romans 8:17—look at that. Romans 10:17.</w:t>
      </w:r>
    </w:p>
    <w:p>
      <w:pPr>
        <w:pStyle w:val="Heading2"/>
      </w:pPr>
      <w:r>
        <w:t>Faith Comes by Hearing — *Akoe*, the Report</w:t>
      </w:r>
    </w:p>
    <w:p>
      <w:pPr>
        <w:ind w:left="720"/>
      </w:pPr>
      <w:r>
        <w:t>Romans 10:17</w:t>
        <w:br/>
        <w:t>So then faith cometh by hearing, and hearing by the word of God.</w:t>
      </w:r>
    </w:p>
    <w:p>
      <w:r>
        <w:t xml:space="preserve">So then faith comes by hearing and hearing by the word of God. Now, the word </w:t>
      </w:r>
      <w:r>
        <w:rPr>
          <w:i/>
        </w:rPr>
        <w:t>cometh</w:t>
      </w:r>
      <w:r>
        <w:t xml:space="preserve">, of course, is not in the Greek. You have the word faith </w:t>
      </w:r>
      <w:r>
        <w:rPr>
          <w:i/>
        </w:rPr>
        <w:t>by</w:t>
      </w:r>
      <w:r>
        <w:t xml:space="preserve"> hearing. The word </w:t>
      </w:r>
      <w:r>
        <w:rPr>
          <w:i/>
        </w:rPr>
        <w:t>by</w:t>
      </w:r>
      <w:r>
        <w:t xml:space="preserve"> is the word </w:t>
      </w:r>
      <w:r>
        <w:rPr>
          <w:i/>
        </w:rPr>
        <w:t>ek</w:t>
      </w:r>
      <w:r>
        <w:t xml:space="preserve">—E-X—out of, out from, out of, out from the word hearing. I told you earlier, is the word report. What is heard? </w:t>
      </w:r>
      <w:r>
        <w:rPr>
          <w:i/>
        </w:rPr>
        <w:t>Akoe</w:t>
      </w:r>
      <w:r>
        <w:t xml:space="preserve"> in the Greek—A-K-O-U-O. Hear from </w:t>
      </w:r>
      <w:r>
        <w:rPr>
          <w:i/>
        </w:rPr>
        <w:t>akouo</w:t>
      </w:r>
      <w:r>
        <w:t xml:space="preserve">. Sorry, </w:t>
      </w:r>
      <w:r>
        <w:rPr>
          <w:i/>
        </w:rPr>
        <w:t>akoe</w:t>
      </w:r>
      <w:r>
        <w:t xml:space="preserve"> from </w:t>
      </w:r>
      <w:r>
        <w:rPr>
          <w:i/>
        </w:rPr>
        <w:t>akouo</w:t>
      </w:r>
      <w:r>
        <w:t>. That's A-K-O-E. From A-K-O-U-O. It means a report. So they cannot—you cannot have a report. What is the report? The report of Christ. So it's by that report that faith is found in a man. And then he's called saved. He said, how can they call on him whom they have not believed? He that calls upon the name of the Lord shall be saved. How can they call on him whom they have not believed? How can they believe whom they have not heard? How can they hear without a preacher?</w:t>
      </w:r>
    </w:p>
    <w:p>
      <w:r>
        <w:t xml:space="preserve">How can they preach except they be sent? Faith comes by—or faith is out of this. That is, you see faith out of their action. In other words—wait. The hearing is faith. </w:t>
      </w:r>
      <w:r>
        <w:rPr>
          <w:i/>
        </w:rPr>
        <w:t>You get it? Do you understand that?</w:t>
      </w:r>
      <w:r>
        <w:t xml:space="preserve"> That hear which is to respond—that is faith. The hearing is faith, okay? And hearing the message—heeding to the message. </w:t>
      </w:r>
      <w:r>
        <w:rPr>
          <w:i/>
        </w:rPr>
        <w:t>Do you understand that? Do you understand?</w:t>
      </w:r>
      <w:r>
        <w:t xml:space="preserve"> Remember, </w:t>
      </w:r>
      <w:r>
        <w:rPr>
          <w:i/>
        </w:rPr>
        <w:t>akouo</w:t>
      </w:r>
      <w:r>
        <w:t xml:space="preserve"> means to—what?—to respond to. So to respond is what? Faith. So faith is that response to the gospel of Christ. That's why Galatians 3:2 says, but by the hearing of faith—the response of faith. </w:t>
      </w:r>
      <w:r>
        <w:rPr>
          <w:i/>
        </w:rPr>
        <w:t>Is that okay? Is that okay? Is that okay?</w:t>
      </w:r>
      <w:r>
        <w:t xml:space="preserve"> The response of faith. So there is no salvation without faith. </w:t>
      </w:r>
      <w:r>
        <w:rPr>
          <w:i/>
        </w:rPr>
        <w:t>Is that very clear? Is that very clear?</w:t>
      </w:r>
      <w:r>
        <w:t xml:space="preserve"> There is no salvation without faith. Faith is out of that.</w:t>
      </w:r>
    </w:p>
    <w:p>
      <w:r>
        <w:t xml:space="preserve">That is—faith acts out of the hearing. That is the hearing is faith. Now, don't forget, the hearing we're talking about is not hearing like you're listening to me—is responding. Like I said. If I call you and then you respond to what I said, that is what faith. And Paul defines it earlier. He says the word is nigh thee, even in thy heart and in thy mouth—the word of faith which we preach: if thou wilt confess with thy mouth and believe with thy heart. That is the hearing of faith. Confess with your mouth, believe with your heart that God raised him from the dead—thou shalt be saved. That is to call upon the name of the Lord. Don't forget that calling is to—you cannot call if you don't hear. That calling was the hearing. </w:t>
      </w:r>
      <w:r>
        <w:rPr>
          <w:i/>
        </w:rPr>
        <w:t>Do you get it?</w:t>
      </w:r>
      <w:r/>
    </w:p>
    <w:p>
      <w:r/>
      <w:r>
        <w:rPr>
          <w:i/>
        </w:rPr>
        <w:t>Do you get it?</w:t>
      </w:r>
      <w:r>
        <w:t xml:space="preserve"> That calling is not the </w:t>
      </w:r>
      <w:r>
        <w:rPr>
          <w:i/>
        </w:rPr>
        <w:t>akouo</w:t>
      </w:r>
      <w:r>
        <w:t xml:space="preserve">. </w:t>
      </w:r>
      <w:r>
        <w:rPr>
          <w:i/>
        </w:rPr>
        <w:t>Is that fair? Is that okay? Okay. Good.</w:t>
      </w:r>
      <w:r>
        <w:t xml:space="preserve"> Let's move further now. </w:t>
      </w:r>
      <w:r>
        <w:rPr>
          <w:i/>
        </w:rPr>
        <w:t>Now watch. Watch this.</w:t>
      </w:r>
      <w:r>
        <w:t xml:space="preserve"> So if a man—now, if Paul had died on the road to Damascus, where would he have gone to, </w:t>
      </w:r>
      <w:r>
        <w:rPr>
          <w:i/>
        </w:rPr>
        <w:t>huh?</w:t>
      </w:r>
      <w:r>
        <w:t xml:space="preserve"> Why? He was a blasphemer. He said it himself. But he heeded faith, and so he obtained mercy. </w:t>
      </w:r>
      <w:r>
        <w:rPr>
          <w:i/>
        </w:rPr>
        <w:t>Is that okay?</w:t>
      </w:r>
      <w:r>
        <w:t xml:space="preserve"> So it's not a—you don't do blasphemous—that guy, just leave me. He has blasphemed. No, no. It's a continuing sin. But before we go further—or let's quickly wrap this up because we have other things to look at now. Hebrews 2:1—don't forget, Hebrews teaches a lot of faith. Hebrews 2:1 gives us a very clear picture. He says, therefore we ought to give the more earnest heed to these which we have heard, lest at any time we should let them slip.</w:t>
      </w:r>
    </w:p>
    <w:p>
      <w:pPr>
        <w:pStyle w:val="Heading2"/>
      </w:pPr>
      <w:r>
        <w:t>Hebrews 2 — Neglect So Great Salvation</w:t>
      </w:r>
    </w:p>
    <w:p>
      <w:r>
        <w:t xml:space="preserve">Forget—the book of Hebrews had people in mind, including Jews, who were yet to be convinced of salvation. </w:t>
      </w:r>
      <w:r>
        <w:rPr>
          <w:i/>
        </w:rPr>
        <w:t>You know,</w:t>
      </w:r>
      <w:r>
        <w:t xml:space="preserve"> Paul will go to the synagogues and he will find Jews—believing Jews and non-believing Jews. So this wasn't written to—these were written obviously to where Jews will stay. And you have the believing Jews and unbelieving Jews. So that's why I say, let us give the more earnest heed to the things which we have heard, lest at any time we should let them slip away from them. Let's take verse two and three together, </w:t>
      </w:r>
      <w:r>
        <w:rPr>
          <w:i/>
        </w:rPr>
        <w:t>huh?</w:t>
      </w:r>
      <w:r/>
    </w:p>
    <w:p>
      <w:pPr>
        <w:ind w:left="720"/>
      </w:pPr>
      <w:r>
        <w:t>Hebrews 2:2–3</w:t>
        <w:br/>
        <w:t>For if the word spoken by angels was stedfast, and every transgression and disobedience received a just recompence of reward; how shall we escape, if we neglect so great salvation; which at the first began to be spoken by the Lord, and was confirmed unto us by them that heard him.</w:t>
      </w:r>
    </w:p>
    <w:p>
      <w:r>
        <w:t xml:space="preserve">For if the word spoken by angels was steadfast—talking about the law, right?—and every transgression and disobedience received—what can you see that? That is, there was a just recompense of that. That's the law. That's the law. </w:t>
      </w:r>
      <w:r>
        <w:rPr>
          <w:i/>
        </w:rPr>
        <w:t>All right, good.</w:t>
      </w:r>
      <w:r>
        <w:t xml:space="preserve"> Let's take three together. How shall we escape? </w:t>
      </w:r>
      <w:r>
        <w:rPr>
          <w:i/>
        </w:rPr>
        <w:t>Aha.</w:t>
      </w:r>
      <w:r/>
    </w:p>
    <w:p>
      <w:r/>
      <w:r>
        <w:rPr>
          <w:i/>
        </w:rPr>
        <w:t>You get it?</w:t>
      </w:r>
      <w:r>
        <w:t xml:space="preserve"> If we neglect so great salvation, how can you escape? How can you—how can you escape? </w:t>
      </w:r>
      <w:r>
        <w:rPr>
          <w:i/>
        </w:rPr>
        <w:t>We'll look at the meaning of that later.</w:t>
      </w:r>
      <w:r>
        <w:t xml:space="preserve"> But how can you escape? Say, but Christ died for everybody. No—how can you escape? You just said it. You can't escape if you neglect so great salvation. Go to Hebrews 10. He reinforces what he said here in Hebrews 10. Hebrews 10 is a slippery ground for some. It shouldn't be. It's funny how you read through the book of Hebrews and you see the writer talked about sins forgiven—Hebrews 1:3. He talks about taste of death for every man—Hebrews 2. Brought many sons unto glory—sanctified—Hebrews 2:11. It talked about bringing, crossing for sins of all men—Hebrews 2:17. You read Hebrews 3:1, the apostle and then the high priest of our confession.</w:t>
      </w:r>
    </w:p>
    <w:p>
      <w:r>
        <w:t xml:space="preserve">You read Hebrews 4:14. You read all that. You read Hebrews 5:9, author of eternal salvation. Hebrews 6:20—we have a forerunner gone before ahead of us. </w:t>
      </w:r>
      <w:r>
        <w:rPr>
          <w:i/>
        </w:rPr>
        <w:t>You know that?</w:t>
      </w:r>
      <w:r>
        <w:t xml:space="preserve"> Then you know—be looking at some text. What about this? You should know very well that the overwhelming explanation in the book of Hebrews is the eternal nature of our sanctification and our fortune—salvation. So if you find some verses that seem not to be clear, they are not contradiction. It's because you don't understand what he's saying. The texts are so clear in Hebrews that you really just need someone to help you misunderstand them. Look at Hebrews 10. Hebrews 10, verse 26. If we sin willfully—which sin is not willful? James said, every man is drawn away after his desire. Which sin is not willful? Willfully.</w:t>
      </w:r>
    </w:p>
    <w:p>
      <w:pPr>
        <w:pStyle w:val="Heading2"/>
      </w:pPr>
      <w:r>
        <w:t>Hebrews 10:26 — Sin Willfully After Knowledge of the Truth</w:t>
      </w:r>
    </w:p>
    <w:p>
      <w:r>
        <w:t xml:space="preserve">After we have received the knowledge of the truth, there remaineth no more sacrifice for what sins? It appears like this: he paid for sins before you got saved; after it, if you now sin willfully, you're on your own. Even the preacher knows that is fairy tale. </w:t>
      </w:r>
      <w:r>
        <w:rPr>
          <w:i/>
        </w:rPr>
        <w:t>Do you understand?</w:t>
      </w:r>
      <w:r>
        <w:t xml:space="preserve"> He explains what he meant. I've told you, every time you see the word </w:t>
      </w:r>
      <w:r>
        <w:rPr>
          <w:i/>
        </w:rPr>
        <w:t>sin</w:t>
      </w:r>
      <w:r>
        <w:t xml:space="preserve">, look at the context. In Matthew 12, which sin was he just talking about? Blasphemy. In John 8, unbelief. In 1 Corinthians 6:18, fornication. </w:t>
      </w:r>
      <w:r>
        <w:rPr>
          <w:i/>
        </w:rPr>
        <w:t>Are you listening? Are you following?</w:t>
      </w:r>
      <w:r>
        <w:t xml:space="preserve"> In 1 Corinthians 8 it says that if you go and eat food offered to idols and a soul who has a weak conscience—he said, you have sinned against him and against Christ. </w:t>
      </w:r>
      <w:r>
        <w:rPr>
          <w:i/>
        </w:rPr>
        <w:t>You see?</w:t>
      </w:r>
      <w:r>
        <w:t xml:space="preserve"> Always look at sin within the context of what he's talking about.</w:t>
      </w:r>
    </w:p>
    <w:p>
      <w:r>
        <w:t>So if we sin willfully—what sin? Look at it after. This is a sin that a man will commit after he had heard the message. Remember we read earlier: if we neglect so great salvation—remember that. So look at this.</w:t>
      </w:r>
    </w:p>
    <w:p>
      <w:pPr>
        <w:ind w:left="720"/>
      </w:pPr>
      <w:r>
        <w:t>Hebrews 10:26–27</w:t>
        <w:br/>
        <w:t>For if we sin wilfully after that we have received the knowledge of the truth, there remaineth no more sacrifice for sins, but a certain fearful looking for of judgment and fiery indignation, which shall devour the adversaries.</w:t>
      </w:r>
    </w:p>
    <w:p>
      <w:r>
        <w:t xml:space="preserve">For a fearful looking of judgment and of fiery indignation shall devour who. Shall devour who? An adversary, an enemy. So who is against—so to sin against here will be to be an adversary to the knowledge of the truth—against the adversaries. He that despised Moses' law died without mercy under two or three witnesses. We read that earlier, right? Hebrews 2:2. </w:t>
      </w:r>
      <w:r>
        <w:rPr>
          <w:i/>
        </w:rPr>
        <w:t>Are you following this? Are you following this?</w:t>
      </w:r>
      <w:r>
        <w:t xml:space="preserve"> Now mark this, because this is coming out later.</w:t>
      </w:r>
    </w:p>
    <w:p>
      <w:pPr>
        <w:ind w:left="720"/>
      </w:pPr>
      <w:r>
        <w:t>Hebrews 10:29</w:t>
        <w:br/>
        <w:t>Of how much sorer punishment, suppose ye, shall he be thought worthy, who hath trodden under foot the Son of God, and hath counted the blood of the covenant, wherewith he was sanctified, an unholy thing, and hath done despite unto the Spirit of grace?</w:t>
      </w:r>
    </w:p>
    <w:p>
      <w:r>
        <w:t xml:space="preserve">How much sorer punishment—how much sorer punishment—suppose ye shall he be thought worthy. Who? Now, the word </w:t>
      </w:r>
      <w:r>
        <w:rPr>
          <w:i/>
        </w:rPr>
        <w:t>thought worthy</w:t>
      </w:r>
      <w:r>
        <w:t xml:space="preserve"> is </w:t>
      </w:r>
      <w:r>
        <w:rPr>
          <w:i/>
        </w:rPr>
        <w:t>axios</w:t>
      </w:r>
      <w:r>
        <w:t xml:space="preserve">. In the Greek it means it matches the value. </w:t>
      </w:r>
      <w:r>
        <w:rPr>
          <w:i/>
        </w:rPr>
        <w:t>Axios</w:t>
      </w:r>
      <w:r>
        <w:t xml:space="preserve">—matches the value. You see it in 1 Timothy 5:17. The laborer is deserving of his wages—something you worked for. So that means this fellow worked for this. And every time you—you see </w:t>
      </w:r>
      <w:r>
        <w:rPr>
          <w:i/>
        </w:rPr>
        <w:t>axios</w:t>
      </w:r>
      <w:r>
        <w:t xml:space="preserve">. </w:t>
      </w:r>
      <w:r>
        <w:rPr>
          <w:i/>
        </w:rPr>
        <w:t>Axios</w:t>
      </w:r>
      <w:r>
        <w:t xml:space="preserve"> means that when you were doing it, you had this in view. Okay? So he says, shall deserve how much sorer punishment he that thought worthy who was so—thing. Again, the word sorer punishment will be what in the normal English? Severe, right? Or worse, right? </w:t>
      </w:r>
      <w:r>
        <w:rPr>
          <w:i/>
        </w:rPr>
        <w:t>Are you seeing the same thing in Hebrews 2?</w:t>
      </w:r>
      <w:r>
        <w:t xml:space="preserve"> Worse. That's important. That's important to know something. Look at 28. </w:t>
      </w:r>
      <w:r>
        <w:rPr>
          <w:i/>
        </w:rPr>
        <w:t>Please pay attention.</w:t>
      </w:r>
      <w:r>
        <w:t xml:space="preserve"> Under Moses' law, what happened to them, </w:t>
      </w:r>
      <w:r>
        <w:rPr>
          <w:i/>
        </w:rPr>
        <w:t>huh?</w:t>
      </w:r>
      <w:r>
        <w:t xml:space="preserve"> So he says, there's something now worse. Is it worse than death or a worse death, </w:t>
      </w:r>
      <w:r>
        <w:rPr>
          <w:i/>
        </w:rPr>
        <w:t>huh?</w:t>
      </w:r>
      <w:r/>
    </w:p>
    <w:p>
      <w:r/>
      <w:r>
        <w:rPr>
          <w:i/>
        </w:rPr>
        <w:t>You forgot the second death, huh? I didn't say that's the answer. I just asked you. All right?</w:t>
      </w:r>
      <w:r>
        <w:t xml:space="preserve"> So he says worse. Okay? Now look at these people we're referring to. </w:t>
      </w:r>
      <w:r>
        <w:rPr>
          <w:i/>
        </w:rPr>
        <w:t>And are you learning something? Are you learning something?</w:t>
      </w:r>
      <w:r>
        <w:t xml:space="preserve"> Look at this. A more sorer punishment. That is penalty. Penalty. </w:t>
      </w:r>
      <w:r>
        <w:rPr>
          <w:i/>
        </w:rPr>
        <w:t>Timoria</w:t>
      </w:r>
      <w:r>
        <w:t xml:space="preserve"> in the Greek—T-I-M-O-R-I-A. From </w:t>
      </w:r>
      <w:r>
        <w:rPr>
          <w:i/>
        </w:rPr>
        <w:t>timoreo</w:t>
      </w:r>
      <w:r>
        <w:t xml:space="preserve">—T-I-M-O-R-E-O. It means now penalty in the eyes of the law or in the eyes of the punisher. Now look at what this fellow did—this adversary—who hath trodden under foot the Son of God. Now, you and I know that it's not that they put him on and they are stepping on him. </w:t>
      </w:r>
      <w:r>
        <w:rPr>
          <w:i/>
        </w:rPr>
        <w:t>All right?</w:t>
      </w:r>
      <w:r>
        <w:t xml:space="preserve"> That's not what he's talking about. He's explaining an action. The kind of resistance—this is </w:t>
      </w:r>
      <w:r>
        <w:rPr>
          <w:i/>
        </w:rPr>
        <w:t>trodden under</w:t>
      </w:r>
      <w:r>
        <w:t>—is trampled. Trampled.</w:t>
      </w:r>
    </w:p>
    <w:p>
      <w:r>
        <w:t>Now, that word trampled oftentimes is used for insulting—</w:t>
      </w:r>
      <w:r>
        <w:rPr>
          <w:i/>
        </w:rPr>
        <w:t>katapateo</w:t>
      </w:r>
      <w:r>
        <w:t xml:space="preserve"> in the Greek. K-A-T-A-P-A-T-E-O. To treat with ignominy, to treat like ordinary. Remember what Jesus said in Matthew 5:13. He says, when the salt falls to the ground, it becomes—</w:t>
      </w:r>
      <w:r>
        <w:rPr>
          <w:i/>
        </w:rPr>
        <w:t>you know</w:t>
      </w:r>
      <w:r>
        <w:t>—cast out. That's what he said. Matthew 5:13—</w:t>
      </w:r>
      <w:r>
        <w:rPr>
          <w:i/>
        </w:rPr>
        <w:t>katapateo</w:t>
      </w:r>
      <w:r>
        <w:t>. Now this is referring to believers? Is this—</w:t>
      </w:r>
      <w:r>
        <w:rPr>
          <w:i/>
        </w:rPr>
        <w:t>let me, let me get a bit vocal</w:t>
      </w:r>
      <w:r>
        <w:t xml:space="preserve">—is this talking about fornication or stealing money? </w:t>
      </w:r>
      <w:r>
        <w:rPr>
          <w:i/>
        </w:rPr>
        <w:t>Huh? Huh? Talk to me. Huh?</w:t>
      </w:r>
      <w:r>
        <w:t xml:space="preserve"> Nope. Fornication or stealing money is a sin. But that's not what he's talking about. And hath counted the blood of the covenant wherewith he was sanctified an unholy thing. Is that similar to Matthew 12? </w:t>
      </w:r>
      <w:r>
        <w:rPr>
          <w:i/>
        </w:rPr>
        <w:t>Huh?</w:t>
      </w:r>
      <w:r>
        <w:t xml:space="preserve"> That's not—Matthew 12, Mark 3—blasphemy. Is this blasphemy? Is this blasphemy? </w:t>
      </w:r>
      <w:r>
        <w:rPr>
          <w:i/>
        </w:rPr>
        <w:t>Come on. Is this blasphemy? Oh, I think so too.</w:t>
      </w:r>
      <w:r/>
    </w:p>
    <w:p>
      <w:r>
        <w:t xml:space="preserve">The word to despise or despite unto the Spirit of grace. Despite means </w:t>
      </w:r>
      <w:r>
        <w:rPr>
          <w:i/>
        </w:rPr>
        <w:t>enubrizo</w:t>
      </w:r>
      <w:r>
        <w:t xml:space="preserve"> in the Greek. To mock. To mock. To laugh at it. </w:t>
      </w:r>
      <w:r>
        <w:rPr>
          <w:i/>
        </w:rPr>
        <w:t>Enubrizo</w:t>
      </w:r>
      <w:r>
        <w:t xml:space="preserve">—E-N-U-B-R-I-Z-O. B-R-I-Z-O. To mock. Are these believers? </w:t>
      </w:r>
      <w:r>
        <w:rPr>
          <w:i/>
        </w:rPr>
        <w:t>Huh?</w:t>
      </w:r>
      <w:r>
        <w:t xml:space="preserve"> These are adversaries to the gospel. Unreasonable and wicked men, children of disobedience. Now, can you do this and then repent? Paul did this, right? </w:t>
      </w:r>
      <w:r>
        <w:rPr>
          <w:i/>
        </w:rPr>
        <w:t>Am I right?</w:t>
      </w:r>
      <w:r>
        <w:t xml:space="preserve"> He didn't—repent. But can you do this and die and repent? No. </w:t>
      </w:r>
      <w:r>
        <w:rPr>
          <w:i/>
        </w:rPr>
        <w:t>Thank you for that.</w:t>
      </w:r>
      <w:r>
        <w:t xml:space="preserve"> So then he says, now let's look at it arithmetically. Why do you think the fellow has to be punished? Because he has refused Christ's death for his sins. So what happens is that the unbeliever, he now goes to judgment in his own merits. That's why Revelation now retains their deeds. He calls them liars.</w:t>
      </w:r>
    </w:p>
    <w:p>
      <w:r>
        <w:t xml:space="preserve">Now he calls some who are washed by the blood—he calls them saints. Not that those ones do not lie, but they have been washed with the blood. He calls them kings and priests. That means he doesn't retain their sins. But the folks who did not believe the gospel, their sins were retained. So those things were mentioned with them. </w:t>
      </w:r>
      <w:r>
        <w:rPr>
          <w:i/>
        </w:rPr>
        <w:t>Do you understand?</w:t>
      </w:r>
      <w:r>
        <w:t xml:space="preserve"> Their works were now judged. But those whose names were written in the book of life—what is their judgment? The blood of Jesus. </w:t>
      </w:r>
      <w:r>
        <w:rPr>
          <w:i/>
        </w:rPr>
        <w:t>Is that okay? Is that okay?</w:t>
      </w:r>
      <w:r>
        <w:t xml:space="preserve"> So if a man dies without the gospel and refuses the gospel, he stands in his own merits. So you go tell God how good you are. </w:t>
      </w:r>
      <w:r>
        <w:rPr>
          <w:i/>
        </w:rPr>
        <w:t>Isn't that true?</w:t>
      </w:r>
      <w:r>
        <w:t xml:space="preserve"> Tell him how holy you are without His Son. He goes on. What's special about the blood of Jesus? </w:t>
      </w:r>
      <w:r>
        <w:rPr>
          <w:i/>
        </w:rPr>
        <w:t>Are you still there?</w:t>
      </w:r>
      <w:r/>
    </w:p>
    <w:p>
      <w:pPr>
        <w:pStyle w:val="Heading2"/>
      </w:pPr>
      <w:r>
        <w:t>Falling Into—or Away From—the Hands of God</w:t>
      </w:r>
    </w:p>
    <w:p>
      <w:r/>
      <w:r>
        <w:rPr>
          <w:i/>
        </w:rPr>
        <w:t>All right.</w:t>
      </w:r>
      <w:r>
        <w:t xml:space="preserve"> Now look at this. Now—now what—this—this is important. So let me ask you a question before we go to one text. </w:t>
      </w:r>
      <w:r>
        <w:rPr>
          <w:i/>
        </w:rPr>
        <w:t>Now open your mind.</w:t>
      </w:r>
      <w:r>
        <w:t xml:space="preserve"> So, therefore—so, therefore—so, therefore—so, therefore, if a man despises the gospel, is he—can we say he is refusing God's help? Can we say God in Christ stretches his hands towards him and the man says, no? Right? Okay. Wait—I set that to say this. So in 31—or better still—</w:t>
      </w:r>
    </w:p>
    <w:p>
      <w:pPr>
        <w:ind w:left="720"/>
      </w:pPr>
      <w:r>
        <w:t>Hebrews 10:30–31</w:t>
        <w:br/>
        <w:t>For we know him that hath said, Vengeance belongeth unto me, I will recompense, saith the Lord. And again, The Lord shall judge his people. It is a fearful thing to fall into the hands of the living God.</w:t>
      </w:r>
    </w:p>
    <w:p>
      <w:r>
        <w:t>And we know him that said, vengeance is unto me, I will recompense, saith the Lord. And again the Lord shall judge his people. He's quoting from the Old Testament, Deuteronomy 32:36. A fearful thing to fall into the hands of the living God. This is a perfect oxymoron. Because actually he's not falling into his hands—he's falling away from it.</w:t>
      </w:r>
    </w:p>
    <w:p>
      <w:r/>
      <w:r>
        <w:rPr>
          <w:i/>
        </w:rPr>
        <w:t>Isn't that true? Come on. Isn't that true?</w:t>
      </w:r>
      <w:r>
        <w:t xml:space="preserve"> That oxymoron? Now notice when he mentions vengeance—Isaiah 61 talks about vengeance—to declare the day of vengeance of the Lord. Same thing Jesus never quoted. And Acts 2:20 says, before that great and notable day of the Lord. What is that day? The day of judgment that Jesus just told us—we read earlier—that the dead shall rise and those that believe shall be passed to life, and those that believe not shall be passed to what? Damnation? Which is what? Death. </w:t>
      </w:r>
      <w:r>
        <w:rPr>
          <w:i/>
        </w:rPr>
        <w:t>Are you still there? Are you still there?</w:t>
      </w:r>
      <w:r>
        <w:t xml:space="preserve"> What kind of death now? Physical death or the second death. So the writer of Hebrews says, this one is worse than the death in Moses' law. </w:t>
      </w:r>
      <w:r>
        <w:rPr>
          <w:i/>
        </w:rPr>
        <w:t>Is it getting clear? Come on, guys, is it getting clear? Okay, fine. Good. So.</w:t>
      </w:r>
      <w:r/>
    </w:p>
    <w:p>
      <w:r>
        <w:t xml:space="preserve">So does he fall into God's hands or away from it? Okay, but the oxymoron—falls into—is a fearful thing to fall in the hands of God—is oxymoron. You are saved because Christ died? Not really. You are saved because you believe he did. Blasphemous, unbelieving folks. Disobedient folks are not saved. They are not saved from judgment. We are saved from judgment. </w:t>
      </w:r>
      <w:r>
        <w:rPr>
          <w:i/>
        </w:rPr>
        <w:t>Hallelujah.</w:t>
      </w:r>
      <w:r>
        <w:t xml:space="preserve"> They are—they're not safe from judgment. They're not saved from that. That's why Jesus said, go into all the world and preach the gospel to every creature. He that believes and is baptized shall be saved. He that believes not—Mark 16:15–16—shall be condemned. John 3:36. He that believes not—said, the wrath of God abides on him. Look at Acts 2—Acts two. He doesn't break it. Why do we preach? We preach so that men will avoid this.</w:t>
      </w:r>
    </w:p>
    <w:p>
      <w:pPr>
        <w:ind w:left="720"/>
      </w:pPr>
      <w:r>
        <w:t>Acts 2:40</w:t>
        <w:br/>
        <w:t>And with many other words did he testify and exhort, saying, Save yourselves from this untoward generation.</w:t>
      </w:r>
    </w:p>
    <w:p>
      <w:r>
        <w:t xml:space="preserve">And with many other words—verse 40—did he testify and exhort, saying, save yourself from this untoward generation. What did he tell them before then? He told them in—he told them to repent and save themselves from this untoward generation. Why? Verse 20 says, before that great and notable day of the Lord come. So you say, save yourself from that untoward generation. In Acts 8:21, he called the man a child of the devil. Serious words—21 or 20–22. </w:t>
      </w:r>
      <w:r>
        <w:rPr>
          <w:i/>
        </w:rPr>
        <w:t>Sorry.</w:t>
      </w:r>
      <w:r/>
    </w:p>
    <w:p>
      <w:pPr>
        <w:ind w:left="720"/>
      </w:pPr>
      <w:r>
        <w:t>Acts 8:22–23</w:t>
        <w:br/>
        <w:t>Repent therefore of this thy wickedness, and pray God, if perhaps the thought of thine heart may be forgiven thee. For I perceive that thou art in the gall of bitterness, and in the bond of iniquity.</w:t>
      </w:r>
    </w:p>
    <w:p>
      <w:r>
        <w:t>Repent therefore of this thy wickedness. And pray God, if perhaps the thought of thine heart may be forgiven thee. I perceive thou hast the gall of bitterness and in the bond of iniquity. In Acts 13, Paul speaking to that Elymas—</w:t>
      </w:r>
    </w:p>
    <w:p>
      <w:pPr>
        <w:ind w:left="720"/>
      </w:pPr>
      <w:r>
        <w:t>Acts 13:10</w:t>
        <w:br/>
        <w:t>And said, O full of all subtilty and all mischief, thou child of the devil, thou enemy of all righteousness, wilt thou not cease to pervert the right ways of the Lord?</w:t>
      </w:r>
    </w:p>
    <w:p>
      <w:r>
        <w:t>O full of subtilty, verse 10, and of mischief. Thou child of the devil. That's Paul—enemy of all righteousness. Wilt thou not cease to pervert the right ways of the Lord? Such men, if they continue in that, they go to hell. Look at Acts 26—Paul speaking here—the living three—17—</w:t>
      </w:r>
    </w:p>
    <w:p>
      <w:pPr>
        <w:ind w:left="720"/>
      </w:pPr>
      <w:r>
        <w:t>Acts 26:17–18</w:t>
        <w:br/>
        <w:t>Delivering thee from the people, and from the Gentiles, unto whom now I send thee, to open their eyes, and to turn them from darkness to light, and from the power of Satan unto God, that they may receive forgiveness of sins, and inheritance among them which are sanctified by faith that is in me.</w:t>
      </w:r>
    </w:p>
    <w:p>
      <w:r>
        <w:t>From the people and from the Gentiles, unto whom now I send thee—to open their eyes and to turn from darkness. Now notice—</w:t>
      </w:r>
      <w:r>
        <w:rPr>
          <w:i/>
        </w:rPr>
        <w:t>what them is not there</w:t>
      </w:r>
      <w:r>
        <w:t xml:space="preserve">—to turn from darkness to light, and from the power of Satan unto God—they will do that, to turn. That's why we have the word </w:t>
      </w:r>
      <w:r>
        <w:rPr>
          <w:i/>
        </w:rPr>
        <w:t>convert</w:t>
      </w:r>
      <w:r>
        <w:t xml:space="preserve">. </w:t>
      </w:r>
      <w:r>
        <w:rPr>
          <w:i/>
        </w:rPr>
        <w:t>We'll see that later</w:t>
      </w:r>
      <w:r>
        <w:t>—that they may receive forgiveness of sins and inheritance among them which are sanctified by faith that is in me. In other words, faith in Christ is that turning—they turn. So they turn from Satan, the power of Satan, unto God. Paul speaking to the Jews, Acts 13. Remember what he told them in 51.</w:t>
      </w:r>
    </w:p>
    <w:p>
      <w:r>
        <w:t xml:space="preserve">He says he shook off the dust of their feet against them and came into Iconium. </w:t>
      </w:r>
      <w:r>
        <w:rPr>
          <w:i/>
        </w:rPr>
        <w:t>Have I explained the meaning of that word to you before—shaking off the dust of your feet? What does it mean? Huh? Huh? What's it? Nobody say anything. It's joking.</w:t>
      </w:r>
      <w:r>
        <w:t xml:space="preserve"> So he did that. It's a sign of rejection. Those who reject the message—that's judgment, that's dishonor to what they brought to them. So it's important that we clear it in our minds. Christ's death is only effective by faith. Christ's sacrifice for sins becomes effective in a man's life by faith. A man is not saved automatically because Jesus died—is saved because he has believed it. Paul will say, I am free from the blood of all men. Now some—some folks will say—they argue around this concept.</w:t>
      </w:r>
    </w:p>
    <w:p>
      <w:pPr>
        <w:pStyle w:val="Heading2"/>
      </w:pPr>
      <w:r>
        <w:t>Against Universal Reconciliation</w:t>
      </w:r>
    </w:p>
    <w:p>
      <w:r>
        <w:t>If I don't take it today, I'll take it next week. They were all—and the Bible says, all Israel shall be saved. For example, they read First Corinthians 15:22, when it says, in Adam all die, in Christ all shall be made alive. Romans 8—Romans 5 has brought—</w:t>
      </w:r>
      <w:r>
        <w:rPr>
          <w:i/>
        </w:rPr>
        <w:t>you know</w:t>
      </w:r>
      <w:r>
        <w:t xml:space="preserve">—through one man sin entered the world. Then death by sin passed upon all men. He said, if through one man's sin the offenses be unto many, judgment was passed unto many. He said, therefore by the obedience of one shall many be justified. And what it means is we didn't have to do anything to be in Adam and then be called sinners. We don't have to do anything to be righteous. </w:t>
      </w:r>
      <w:r>
        <w:rPr>
          <w:i/>
        </w:rPr>
        <w:t>We'll see all that next week. Praise God.</w:t>
      </w:r>
      <w:r>
        <w:t xml:space="preserve"> Absolute nonsense, right in this text. </w:t>
      </w:r>
      <w:r>
        <w:rPr>
          <w:i/>
        </w:rPr>
        <w:t>You see the truth in there?</w:t>
      </w:r>
      <w:r>
        <w:t xml:space="preserve"> So here we are.</w:t>
      </w:r>
    </w:p>
    <w:p>
      <w:r>
        <w:t xml:space="preserve">So you'll find Ephesians 1:11 said he will reconcile all things. If God eventually, at the end of the day, will now reconcile all things, including the blasphemer, the disobedient—everybody will now eventually be born again at any of all things—that's absolute crap. So there is believing and the walk of faith when we believe the gospel of Christ. Galatians 1. </w:t>
      </w:r>
      <w:r>
        <w:rPr>
          <w:i/>
        </w:rPr>
        <w:t>I'll close soon.</w:t>
      </w:r>
      <w:r>
        <w:t xml:space="preserve"> Galatians 1. Paul speaks about this world and he says about it—</w:t>
      </w:r>
    </w:p>
    <w:p>
      <w:pPr>
        <w:ind w:left="720"/>
      </w:pPr>
      <w:r>
        <w:t>Galatians 1:4</w:t>
        <w:br/>
        <w:t>Who gave himself for our sins, that he might deliver us from this present evil world, according to the will of God and our Father.</w:t>
      </w:r>
    </w:p>
    <w:p>
      <w:r>
        <w:t>Who gave himself as four—for our sins, that he might deliver us from this present evil world according to the will of God and our Father. First John and five. First John and five. And we know—verse 19—</w:t>
      </w:r>
    </w:p>
    <w:p>
      <w:pPr>
        <w:ind w:left="720"/>
      </w:pPr>
      <w:r>
        <w:t>1 John 5:19</w:t>
        <w:br/>
        <w:t>And we know that we are of God, and the whole world lieth in wickedness.</w:t>
      </w:r>
    </w:p>
    <w:p>
      <w:r>
        <w:t>That we are of God and the whole world lies in wickedness. 1 John 3. In this the children of God are manifest—verse 10—</w:t>
      </w:r>
    </w:p>
    <w:p>
      <w:pPr>
        <w:ind w:left="720"/>
      </w:pPr>
      <w:r>
        <w:t>1 John 3:10</w:t>
        <w:br/>
        <w:t>In this the children of God are manifest, and the children of the devil: whosoever doeth not righteousness is not of God, neither he that loveth not his brother.</w:t>
      </w:r>
    </w:p>
    <w:p>
      <w:r>
        <w:t xml:space="preserve">And the children of the devil. He's referring to those who believe and those who don't believe. John 8:44. You are of your father, the devil. </w:t>
      </w:r>
      <w:r>
        <w:rPr>
          <w:i/>
        </w:rPr>
        <w:t>Sorry, I'm not talking about you. I was quoting the Bible.</w:t>
      </w:r>
      <w:r>
        <w:t xml:space="preserve"> You are of your father, the devil—definitely is not talking about—</w:t>
      </w:r>
      <w:r>
        <w:rPr>
          <w:i/>
        </w:rPr>
        <w:t>you know</w:t>
      </w:r>
      <w:r>
        <w:t>—those who eventually become children, who are children of God, but you still be shared by the devil. No—talking about those who don't believe the gospel of Christ. Ephesians 1. Quickly, last text. Ephesians 1, verse 13. In whom you trusted. Remember that. I'll start from ten—</w:t>
      </w:r>
      <w:r>
        <w:rPr>
          <w:i/>
        </w:rPr>
        <w:t>you know,</w:t>
      </w:r>
      <w:r>
        <w:t xml:space="preserve"> when he—look at verse 11.</w:t>
      </w:r>
    </w:p>
    <w:p>
      <w:pPr>
        <w:ind w:left="720"/>
      </w:pPr>
      <w:r>
        <w:t>Ephesians 1:11–14</w:t>
        <w:br/>
        <w:t>In whom also we have obtained an inheritance, being predestinated according to the purpose of him who worketh all things after the counsel of his own will: that we should be to the praise of his glory, who first trusted in Christ. In whom ye also trusted, after that ye heard the word of truth, the gospel of your salvation: in whom also after that ye believed, ye were sealed with that holy Spirit of promise, which is the earnest of our inheritance until the redemption of the purchased possession, unto the praise of his glory.</w:t>
      </w:r>
    </w:p>
    <w:p>
      <w:r>
        <w:t xml:space="preserve">In whom also we have obtained an inheritance being predestined according to the purpose of him who worketh all things after the counsel of his own will, that you should be to the praise of his glory. What happens to us who first trusted in Christ? Whom also you also trusted after you heard the word of truth, the gospel of your salvation? You whom also after that you believed you were sealed with the Holy Spirit of promise, which is the earnest of our inheritance, unto the redemption of the purchased possession, to the praise of his glory. </w:t>
      </w:r>
      <w:r>
        <w:rPr>
          <w:i/>
        </w:rPr>
        <w:t>Amen.</w:t>
      </w:r>
      <w:r>
        <w:t xml:space="preserve"> So obviously there's a distinction between men in the Bible. And there's also the place of faith. Faith. Faith is what makes what Christ did effective. </w:t>
      </w:r>
      <w:r>
        <w:rPr>
          <w:i/>
        </w:rPr>
        <w:t>Is that okay? Is that okay?</w:t>
      </w:r>
      <w:r>
        <w:t xml:space="preserve"> Now? What does unbelief do to it? It makes it ineffective. </w:t>
      </w:r>
      <w:r>
        <w:rPr>
          <w:i/>
        </w:rPr>
        <w:t>Are we correct? Huh? Are we correct?</w:t>
      </w:r>
      <w:r>
        <w:t xml:space="preserve"> So a man's unbelief renders the work of Christ ineffective for him. So he will stand on his own merit. The man who is born again will stand without his merit.</w:t>
      </w:r>
    </w:p>
    <w:p>
      <w:pPr>
        <w:pStyle w:val="Heading2"/>
      </w:pPr>
      <w:r>
        <w:t>John 5 — Raised to Life or to Death</w:t>
      </w:r>
    </w:p>
    <w:p>
      <w:r>
        <w:t xml:space="preserve">That's why Jesus said that those who have done good—who have believed—John 5:24—will be raised unto everlasting life. Those who have not believed will be raised unto death. </w:t>
      </w:r>
      <w:r>
        <w:rPr>
          <w:i/>
        </w:rPr>
        <w:t>Praise God.</w:t>
      </w:r>
      <w:r>
        <w:t xml:space="preserve"> So in the next session, we're going to do a bit of more study on that—what happens afterwards. Because those are the areas that people have tried to create confusion. Do you mean that—how can God be love then? He will—he will leave people in hell. He said he's love. And they are there forever. And there's weeping and gnashing of teeth—anybody screaming. Especially when you watch some horror movies—or Christian movies, I call them. And then they cry till eternity. Till eternity. </w:t>
      </w:r>
      <w:r>
        <w:rPr>
          <w:i/>
        </w:rPr>
        <w:t>Have you not ever wrestled with that kind of message before? Have you imagined fire burning you forever?</w:t>
      </w:r>
      <w:r>
        <w:t xml:space="preserve"> I mean, the fire is burning forever.</w:t>
      </w:r>
    </w:p>
    <w:p>
      <w:pPr>
        <w:pStyle w:val="Heading2"/>
      </w:pPr>
      <w:r>
        <w:t>Misconceptions About Hell</w:t>
      </w:r>
    </w:p>
    <w:p>
      <w:r>
        <w:t xml:space="preserve">And these are some of the loopholes some folks have found. Because I'll tell the truth. Many folks in the—shall I call it cosmic or Pentecostal Church—they've not understood the concept and teaching of hell at all. So everybody teaches one go—burning fire. People are thrown in there and sometimes their wig is still there, their clothes just like this—screaming and screaming. The funny part about what I discovered about the hell concept is that the demons are always not in the hell. They are the ones pushing people there. And some will have the idea also that the demons are the ones tormenting people in hell. So God gave them immunity. </w:t>
      </w:r>
      <w:r>
        <w:rPr>
          <w:i/>
        </w:rPr>
        <w:t>It is grim, you know.</w:t>
      </w:r>
      <w:r>
        <w:t xml:space="preserve"> So people have seen visions of hell burning with fire. I have seen one before, but I've never seen it again.</w:t>
      </w:r>
    </w:p>
    <w:p>
      <w:r>
        <w:t xml:space="preserve">Because every time you are informed in the word, your visions will change. I didn't see it again. I've seen it before. And you see, one day I will explain visions to you in a very different way. Sometimes God uses what you know to communicate. That's why visions are not doctrinal. Remember that—Peter. And he has to use animals. Animals. So he just knew. I don't think the Gentiles were the animals, but somehow he communicated the truth to him. </w:t>
      </w:r>
      <w:r>
        <w:rPr>
          <w:i/>
        </w:rPr>
        <w:t>You see hell. I've seen hell before. Have you been there before?</w:t>
      </w:r>
      <w:r>
        <w:t xml:space="preserve"> There was this burning and then burning. How can God be love? What kind of God is that? And he loves and leaves people forever. And they burn—they cry out. I told one, how can God be love and force you to heaven? I thought that's the one that defines love.</w:t>
      </w:r>
    </w:p>
    <w:p>
      <w:r>
        <w:t xml:space="preserve">He says you must go. I don't—I hate you. Forget about that. I'm forcing you to heaven. He drags you like a dog. So we're going to heaven together. That's not love. Love does not insist on his own rights. God is not insisting on heaven at all. He's not insisting on you not being condemned. </w:t>
      </w:r>
      <w:r>
        <w:rPr>
          <w:i/>
        </w:rPr>
        <w:t>Praise God. All right. We catch again by 11. Morning.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