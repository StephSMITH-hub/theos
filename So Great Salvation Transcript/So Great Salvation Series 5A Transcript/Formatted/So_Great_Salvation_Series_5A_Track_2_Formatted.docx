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2</w:t>
      </w:r>
    </w:p>
    <w:p>
      <w:pPr>
        <w:pStyle w:val="Heading2"/>
      </w:pPr>
      <w:r>
        <w:t>Second Timothy 3:15 — Salvation Through Faith Which Is in Christ Jesus</w:t>
      </w:r>
    </w:p>
    <w:p>
      <w:r>
        <w:t>So Second Timothy 3:15. We've had parallel teachings of salvation, and each one had a focus, a focal point that we based it upon. And so we just need to realize what the focus this time around is going to be—slightly different. Second Timothy 3:15 says:</w:t>
      </w:r>
    </w:p>
    <w:p>
      <w:pPr>
        <w:ind w:left="720"/>
      </w:pPr>
      <w:r>
        <w:t>2 Timothy 3:15</w:t>
        <w:br/>
        <w:t>From a child thou hast known the Holy Scriptures, which are able to make thee wise unto salvation through faith, which is in Christ Jesus.</w:t>
      </w:r>
    </w:p>
    <w:p>
      <w:r>
        <w:t xml:space="preserve">Now notice that he didn't just say salvation, </w:t>
      </w:r>
      <w:r>
        <w:rPr>
          <w:i/>
        </w:rPr>
        <w:t>all right?</w:t>
      </w:r>
      <w:r>
        <w:t xml:space="preserve"> He said salvation through faith, which is in Christ Jesus. That is, he now goes into description—that is, salvation through faith, which is in Christ Jesus. On Sunday we looked at the different shades and meanings of the word or the term salvation. So this is a clarity by saying salvation through faith, which is in Christ Jesus.</w:t>
      </w:r>
    </w:p>
    <w:p>
      <w:pPr>
        <w:pStyle w:val="Heading2"/>
      </w:pPr>
      <w:r>
        <w:t>Salvation Is a Major—Not Restricted to When We Got Saved</w:t>
      </w:r>
    </w:p>
    <w:p>
      <w:r>
        <w:t xml:space="preserve">And we started out on Sunday and said that salvation is a major. It's not a subject that is for maybe people that just got born again—and let's just tell them about salvation. And I think that's one of the reasons why many of us got confused along the way. The story of salvation was simply restricted to when we got saved. So it was just like, okay, you are now born again. You know, you used to be a sinner, you are no longer a sinner and all that. And because there was no clarity of teaching for many of us—I can speak for myself along the line—we got things muddled up, you know, say confused. And you know, it became like a mystery, </w:t>
      </w:r>
      <w:r>
        <w:rPr>
          <w:i/>
        </w:rPr>
        <w:t>you know</w:t>
      </w:r>
      <w:r>
        <w:t>, to a couple of us, like a mystery. Okay, now what happened to the person that happened to me?</w:t>
      </w:r>
    </w:p>
    <w:p>
      <w:r>
        <w:t xml:space="preserve">Okay, what am I to do after this? And you know, so it became an issue. But notice what Paul was saying—I've seen this on Sunday—that he was writing to a pastor and he says, look, you are wise unto salvation. Now this is not saying that he is going to be saved or he is saved. We will deal with that soon. But you know, the key thing is that he says that salvation through faith, which is in Christ, is a major in Scriptures. Now don't forget that the Scriptures in reference here we refer to the Old Testament books, </w:t>
      </w:r>
      <w:r>
        <w:rPr>
          <w:i/>
        </w:rPr>
        <w:t>okay?</w:t>
      </w:r>
      <w:r>
        <w:t xml:space="preserve"> The Word says, you have known the Holy Scriptures which are able to make thee wise. The Holy Scriptures here refer to Genesis to Malachi.</w:t>
      </w:r>
    </w:p>
    <w:p>
      <w:r>
        <w:t xml:space="preserve">So he's saying he has known the Holy Scriptures—where we have the word </w:t>
      </w:r>
      <w:r>
        <w:rPr>
          <w:i/>
        </w:rPr>
        <w:t>oida</w:t>
      </w:r>
      <w:r>
        <w:t xml:space="preserve">, which means you are acquainted with, coming to that later. So he says, which are able. So notice this. So the knowledge of the Old Testament, </w:t>
      </w:r>
      <w:r>
        <w:rPr>
          <w:i/>
        </w:rPr>
        <w:t>okay</w:t>
      </w:r>
      <w:r>
        <w:t>, a measure of the Old Testament is salvation through faith, which is in Christ Jesus. That's a major—or better still, the major theme of the Old Testament is salvation through faith, which is in Christ Jesus. And let me tell you this, and I love to say this often, that the Bible is a book that is already interpreted. What we do in Bible study is find out how it interprets itself. The Bible is not a book that we are now going to be interpreting. The Old Testament, which we refer to—i.e. Genesis to Malachi—has already been explained.</w:t>
      </w:r>
    </w:p>
    <w:p>
      <w:r>
        <w:t xml:space="preserve">So what we do, or what we call revelation, is to find out that explanation. And we find out that explanation within the ambit, or better still, within the book itself. Within the book that is the Bible itself. Now, notice it says, which are able to make thee wise—it is not, are able to make you saved. </w:t>
      </w:r>
      <w:r>
        <w:rPr>
          <w:i/>
        </w:rPr>
        <w:t>Okay?</w:t>
      </w:r>
      <w:r>
        <w:t xml:space="preserve"> Wise. And the word wise there is the Greek word </w:t>
      </w:r>
      <w:r>
        <w:rPr>
          <w:i/>
        </w:rPr>
        <w:t>sophizo</w:t>
      </w:r>
      <w:r>
        <w:t xml:space="preserve">—so you know, you have </w:t>
      </w:r>
      <w:r>
        <w:rPr>
          <w:i/>
        </w:rPr>
        <w:t>sophia</w:t>
      </w:r>
      <w:r>
        <w:t xml:space="preserve">, where you have wisdom—that is S-O-P-H-I-Z-O. </w:t>
      </w:r>
      <w:r>
        <w:rPr>
          <w:i/>
        </w:rPr>
        <w:t>Sophizo</w:t>
      </w:r>
      <w:r>
        <w:t xml:space="preserve"> is used just two times in New Testament Greek. The second time is Second Peter 1:16:</w:t>
      </w:r>
    </w:p>
    <w:p>
      <w:pPr>
        <w:ind w:left="720"/>
      </w:pPr>
      <w:r>
        <w:t>2 Peter 1:16</w:t>
        <w:br/>
        <w:t>We have not followed cunningly devised fables...</w:t>
      </w:r>
    </w:p>
    <w:p>
      <w:r>
        <w:t xml:space="preserve">Now, the word </w:t>
      </w:r>
      <w:r>
        <w:rPr>
          <w:i/>
        </w:rPr>
        <w:t>sophizo</w:t>
      </w:r>
      <w:r>
        <w:t xml:space="preserve"> is used for being skillful. Sometimes it's used for being smart, being skillful, being clever. It's used for intelligence acquired via training.</w:t>
      </w:r>
    </w:p>
    <w:p>
      <w:r>
        <w:t xml:space="preserve">That is why, if you notice, in Second Peter it says cunningly devised. So </w:t>
      </w:r>
      <w:r>
        <w:rPr>
          <w:i/>
        </w:rPr>
        <w:t>sophizo</w:t>
      </w:r>
      <w:r>
        <w:t xml:space="preserve"> is not used for an inherent ability, or better still, what you can call a talent that is inborn. So </w:t>
      </w:r>
      <w:r>
        <w:rPr>
          <w:i/>
        </w:rPr>
        <w:t>sophizo</w:t>
      </w:r>
      <w:r>
        <w:t xml:space="preserve"> is used for something that is acquired. So that is why he said, from a child, you have known the Holy Scriptures. So this cleverness came as a result of his acquaintance. One of the things you are going to see is that definitely Timothy was a brother or a minister—pardon me—who had studied through the Bible. Because he said, you have known the Holy Scriptures, which is the word that's for to appreciate, to recall, to remember, to value. So he definitely was a fellow who had gone through. So this kind of skillfulness does not come, you know—like I said, some many folks, they do.</w:t>
      </w:r>
    </w:p>
    <w:p>
      <w:pPr>
        <w:pStyle w:val="Heading2"/>
      </w:pPr>
      <w:r>
        <w:t>Subject Students vs. Bible Students</w:t>
      </w:r>
    </w:p>
    <w:p>
      <w:r>
        <w:t xml:space="preserve">They are what I can call subject teachers or subject students of the Bible. You know, not necessarily Bible students. And a subject student, they go to the Bible to study subjects. So whenever another subject that they have not studied comes, it just abandons them. So he said, but you have known the Holy Scriptures, the entire book—which you saw on Sunday—which are able to make thee wise. Now, like I said, the word </w:t>
      </w:r>
      <w:r>
        <w:rPr>
          <w:i/>
        </w:rPr>
        <w:t>sophizo</w:t>
      </w:r>
      <w:r>
        <w:t xml:space="preserve"> is taken from—I mean, it's used just once in that form, but it's taken from another word that is </w:t>
      </w:r>
      <w:r>
        <w:rPr>
          <w:i/>
        </w:rPr>
        <w:t>sophos</w:t>
      </w:r>
      <w:r>
        <w:t xml:space="preserve">—you know, </w:t>
      </w:r>
      <w:r>
        <w:rPr>
          <w:i/>
        </w:rPr>
        <w:t>sophia</w:t>
      </w:r>
      <w:r>
        <w:t xml:space="preserve"> is wisdom. S-O-P-H-O-S. </w:t>
      </w:r>
      <w:r>
        <w:rPr>
          <w:i/>
        </w:rPr>
        <w:t>Sophos</w:t>
      </w:r>
      <w:r>
        <w:t xml:space="preserve"> is used for cultured people. Learned—I didn't say lawyers. Lawyers can be excited at that. Learned people who are cultured. Cultured people, learned. And whenever you find the word </w:t>
      </w:r>
      <w:r>
        <w:rPr>
          <w:i/>
        </w:rPr>
        <w:t>sophos</w:t>
      </w:r>
      <w:r>
        <w:t xml:space="preserve"> in the Bible, we're going to see it now.</w:t>
      </w:r>
    </w:p>
    <w:p>
      <w:r>
        <w:t>It is a distinct class of people. A distinct class of people. Now look at a couple of references to that. First Corinthians 1:19, when Paul was making that explanation about the gospel:</w:t>
      </w:r>
    </w:p>
    <w:p>
      <w:pPr>
        <w:ind w:left="720"/>
      </w:pPr>
      <w:r>
        <w:t>1 Corinthians 1:19</w:t>
        <w:br/>
        <w:t>For it is written, I will destroy the wisdom of the wise, and will bring to nothing the understanding of the prudent.</w:t>
      </w:r>
    </w:p>
    <w:p>
      <w:r>
        <w:t>In verse 20:</w:t>
      </w:r>
    </w:p>
    <w:p>
      <w:pPr>
        <w:ind w:left="720"/>
      </w:pPr>
      <w:r>
        <w:t>1 Corinthians 1:20</w:t>
        <w:br/>
        <w:t>Where is the wise? Where is the scribe? Where is the disputer of this world?</w:t>
      </w:r>
    </w:p>
    <w:p>
      <w:r>
        <w:t>This is what—disputer, wise, prudent, scribe. In verse 25, verse 26—</w:t>
      </w:r>
      <w:r>
        <w:rPr>
          <w:i/>
        </w:rPr>
        <w:t>pardon?</w:t>
      </w:r>
      <w:r>
        <w:t xml:space="preserve"> You see, you're calling, brethren, that not many that are wise men after the flesh, not many, not many noble. Then verse 27, to confound the wise.</w:t>
      </w:r>
    </w:p>
    <w:p>
      <w:r>
        <w:t>So the wise there refers to the educated, the elites, those who can say, well, they went through school, they went through training, they studied. So that means this is something that requires study. The soil of salvation requires study. That is why he said, it's able to make you wise. In other words, the doctrine of salvation we said is something you should be a master of. You should—like you come out of school and then you are maybe a master in accountancy, a master in something—that is, you can, you know, the art. So the subject of salvation—because we're not talking about getting born again here; the man is already saved—is something you should be a master at. Now, when you're a master at something, it means that when questions are thrown at you, you answer them.</w:t>
      </w:r>
    </w:p>
    <w:p>
      <w:r>
        <w:t xml:space="preserve">It means that you can explain the subject well. Don't forget the word is from </w:t>
      </w:r>
      <w:r>
        <w:rPr>
          <w:i/>
        </w:rPr>
        <w:t>sophos</w:t>
      </w:r>
      <w:r>
        <w:t>, which is a skillful person. That is something that is acquired by education, is acquired by training. So so far it's not a question of your experience—or the way I got born again: the guy understands salvation; he used to be a hired killer; he knows salvation very well. Said why? He was going on his way to go and kill a man of God. That was how the angel appeared to him. Then he got born again. He knows salvation very well. That is not the depth that we are talking about. This one is by education. Now what? Education is by education within the Scriptures. Don't forget again, this fellow that is Timothy was a young man when he got—from a child.</w:t>
      </w:r>
    </w:p>
    <w:p>
      <w:r>
        <w:t xml:space="preserve">So he didn't get this experience via sinfulness, then he now understood the mercy of God. You know, I remember a brother was telling us when I was in school, then secondary school, he said, we should pray for Michael Jackson. I said, why? He said Michael Jackson, MC Hammer. I said, why? I said, you know, these people, when they believe the gospel, they will understand salvation more than all of us. And we began to pray for Michael Jackson and MC. Funny enough, I think one of them now sang a song—I think it was MC Hammer—and said, we've got to pray just to make it today. And it was like our prayer was answered until, you know, then he went quiet for a while. Then he came out and started singing </w:t>
      </w:r>
      <w:r>
        <w:rPr>
          <w:i/>
        </w:rPr>
        <w:t>Too Legit to Quit</w:t>
      </w:r>
      <w:r>
        <w:t xml:space="preserve">. Be as basically, </w:t>
      </w:r>
      <w:r>
        <w:rPr>
          <w:i/>
        </w:rPr>
        <w:t>yes</w:t>
      </w:r>
      <w:r>
        <w:t>.</w:t>
      </w:r>
    </w:p>
    <w:p>
      <w:r>
        <w:t xml:space="preserve">So if one of them shall just get saved, he'll be an evangelist. You know that kind of evangelism. And what we have discovered is that many of them—this is not—don't quote me too much, but many of them, after they have gone bankrupt, now get born again. So their testimony is not really as appealing as it should be. But </w:t>
      </w:r>
      <w:r>
        <w:rPr>
          <w:i/>
        </w:rPr>
        <w:t>all right.</w:t>
      </w:r>
      <w:r>
        <w:t xml:space="preserve"> The doctrine of salvation is something that you have to be a master at. That's why the next statement says, for all Scripture—I mean, sorry, for all Scripture—Second Timothy 3—is given by inspiration of God and is profitable for teaching. So he uses the word </w:t>
      </w:r>
      <w:r>
        <w:rPr>
          <w:i/>
        </w:rPr>
        <w:t>didaskalia</w:t>
      </w:r>
      <w:r>
        <w:t xml:space="preserve">, which is teaching. That is, that skillfulness is your ability to teach. </w:t>
      </w:r>
      <w:r>
        <w:rPr>
          <w:i/>
        </w:rPr>
        <w:t>Is that okay? Is that okay?</w:t>
      </w:r>
      <w:r>
        <w:t xml:space="preserve"> That skillfulness is in your ability to teach, to explain the doctrine of salvation.</w:t>
      </w:r>
    </w:p>
    <w:p>
      <w:pPr>
        <w:pStyle w:val="Heading2"/>
      </w:pPr>
      <w:r>
        <w:t>Skillfulness Seen in Teaching: Reproof, Correction, Instruction</w:t>
      </w:r>
    </w:p>
    <w:p>
      <w:r>
        <w:t xml:space="preserve">So you can see that what he was referring to was not getting saved, but the doctrine, the teaching of salvation. Let's go over it one more time. It says that the breadth of the Old Testament is salvation through faith, which is in Christ. That is all Scripture is. Say you have known the Holy Scriptures. Now let me break it down a little bit for you. You have known the Holy Scriptures. How do I know you know the Holy Scriptures? Because you are skillful about the doctrine or about salvation through faith, which is in Christ. </w:t>
      </w:r>
      <w:r>
        <w:rPr>
          <w:i/>
        </w:rPr>
        <w:t>Okay?</w:t>
      </w:r>
      <w:r>
        <w:t xml:space="preserve"> That's how I know you know the Holy Scriptures—because you are skillful. That is, you are educated. You are learned as touching salvation through faith, which is in Christ. Now a step further. He now says, all Scripture is given by inspiration of God.</w:t>
      </w:r>
    </w:p>
    <w:p>
      <w:r>
        <w:t>Referring to the same thing he said in verse 15. Or you see, a different terminology—is profitable for teaching. So in other words, this skillfulness will be seen how? By teaching. His skillfulness acquired will be seen by teaching. So in teaching, he explains three different concepts of teaching. The first, he calls it reproof, where you have evidence—</w:t>
      </w:r>
      <w:r>
        <w:rPr>
          <w:i/>
        </w:rPr>
        <w:t>elenchos</w:t>
      </w:r>
      <w:r>
        <w:t xml:space="preserve"> in the Greek, where you have evidence. That word is not convince. Like some—reproof. Some, I think some version says to convict—it's not convict, it's evidence. That is when you come before a law court and you bring evidence—which is faith is the substance of things hoped for, the evidence of things not seen. Hebrews 11:1 is the same word there, </w:t>
      </w:r>
      <w:r>
        <w:rPr>
          <w:i/>
        </w:rPr>
        <w:t>okay?</w:t>
      </w:r>
      <w:r>
        <w:t xml:space="preserve"> </w:t>
      </w:r>
      <w:r>
        <w:rPr>
          <w:i/>
        </w:rPr>
        <w:t>Is that okay?</w:t>
      </w:r>
      <w:r>
        <w:t xml:space="preserve"> The evidence—that is one of the skillfulness of teaching is that you provide what? Evidence?</w:t>
      </w:r>
    </w:p>
    <w:p>
      <w:r>
        <w:t xml:space="preserve">Second word there is correction, which means to set things back in the way, to put things in their right place. Correction, and then instruction in righteousness. Instruction in righteousness. So this skillfulness is in the way I propound my evidence, in the way I set things straight, and in the way I instruct. It says that the man of God may be perfect, throughly furnished unto all good works. This is just a bit insignificant, but I remember that there was a brother that put my attention onto this text, and it got me very conscious. I used to quote it and you say thoroughly furnished. He said, no, the word is throughly furnished—in as much as it looked insignificant. The point was, I was so used to saying thoroughly furnished, I never saw it was throughly furnished. </w:t>
      </w:r>
      <w:r>
        <w:rPr>
          <w:i/>
        </w:rPr>
        <w:t>Do you understand?</w:t>
      </w:r>
      <w:r/>
    </w:p>
    <w:p>
      <w:r>
        <w:t xml:space="preserve">That is one of—you can just skip through it. Another text I remember someone pointing my attention to was Ephesians 3:20. Unto him that is able to do—I say exceedingly, abundantly. Until I put that there is exceeding abundantly. </w:t>
      </w:r>
      <w:r>
        <w:rPr>
          <w:i/>
        </w:rPr>
        <w:t>Are you following this?</w:t>
      </w:r>
      <w:r>
        <w:t xml:space="preserve"> So like I said, as insignificant as this may sound, you know, we should be particular about what was not said and what was said. Let's assume it's even Old English, </w:t>
      </w:r>
      <w:r>
        <w:rPr>
          <w:i/>
        </w:rPr>
        <w:t>okay?</w:t>
      </w:r>
      <w:r>
        <w:t xml:space="preserve"> It simply meant that when we were reading it, we just read in an assumption—oh, it must be exceedingly. </w:t>
      </w:r>
      <w:r>
        <w:rPr>
          <w:i/>
        </w:rPr>
        <w:t>Do you understand?</w:t>
      </w:r>
      <w:r>
        <w:t xml:space="preserve"> Because it means that when you started reading it, you—you just—there's a way you can paraphrase words and say, this is what it means, exceeding, but it's exceeding. Not exceedingly. In fact, exceedingly and abundantly. Meanwhile, the word is compound—exceeding abundantly.</w:t>
      </w:r>
    </w:p>
    <w:p>
      <w:r>
        <w:t xml:space="preserve">That is, the exceeding describes the abundantly. </w:t>
      </w:r>
      <w:r>
        <w:rPr>
          <w:i/>
        </w:rPr>
        <w:t>Do you understand?</w:t>
      </w:r>
      <w:r>
        <w:t xml:space="preserve"> So we can be very careless sometimes in reading, and then we lose sight of that. So I can't forget. So every time I want to read that text—I mean, this was done a couple of years back. I mean, we're just in a small fellowship group. Was it '93? So I've been so conscious about when I get there—I'll say—I normally, if you have this 20/20, you know that when I get I say it out: throughly furnished—is to remember that I was corrected, that it's not thoroughly furnished. So as insignificant as it sounds, it is all the things we do carelessly. I will just rush through and say thoroughly furnished. But it's throughly furnished. </w:t>
      </w:r>
      <w:r>
        <w:rPr>
          <w:i/>
        </w:rPr>
        <w:t>Are you there?</w:t>
      </w:r>
      <w:r>
        <w:t xml:space="preserve"> Okay, that's not where I'm going anyway. That the man of God may be perfect.</w:t>
      </w:r>
    </w:p>
    <w:p>
      <w:pPr>
        <w:pStyle w:val="Heading2"/>
      </w:pPr>
      <w:r>
        <w:t>Perfect — *Artios*: Fitted for Special Purposes</w:t>
      </w:r>
    </w:p>
    <w:p>
      <w:r>
        <w:t xml:space="preserve">Now the word perfect there is the word </w:t>
      </w:r>
      <w:r>
        <w:rPr>
          <w:i/>
        </w:rPr>
        <w:t>artios</w:t>
      </w:r>
      <w:r>
        <w:t xml:space="preserve">—is used for completeness. A-R-T-I-O-S. Sorry, </w:t>
      </w:r>
      <w:r>
        <w:rPr>
          <w:i/>
        </w:rPr>
        <w:t>artios</w:t>
      </w:r>
      <w:r>
        <w:t>. I mean that's a mistake. A-R-T-I-O-S. It means to be ready. Again is used for training. Used for training for special purposes. For example, have you—when I was called to bar. You will go to—before I was called to bar, we'll go to courts and then we'll sit. Those of you lawyers will sit somewhere. We'll feel we also wear white and black. And then we'll sit there and then we'll be listening to the proceedings, taking notes and all that. But we all be quiet. And then we ask you questions. And you go to judge's chambers, you ask questions. Then when you attach to a chamber, you ask the head of chambers or something, the lawyers there, you ask questions.</w:t>
      </w:r>
    </w:p>
    <w:p>
      <w:r>
        <w:t xml:space="preserve">But you see, you cannot wear a robe. You cannot stand in court to plead for anybody. You can't even say, well, I have an opinion. You are just to keep quiet throughout, take notes and all that. Then you go for exams, the exams. And you know, the point is that before you even graduate from school—lawyer, lawyer, lawyer. Some people never become. You get to law school—you know, even if you go through the degree program, you are just a degree holder. </w:t>
      </w:r>
      <w:r>
        <w:rPr>
          <w:i/>
        </w:rPr>
        <w:t>Do you understand?</w:t>
      </w:r>
      <w:r>
        <w:t xml:space="preserve"> You are not yet a lawyer. So you now go through law school, then went to law school. One lecturer said, oh, you are still bouncing around hugging yourself. He said, I'll give you seven months when you are close to your exams. He said, you see a table and you say good morning sir.</w:t>
      </w:r>
    </w:p>
    <w:p>
      <w:r>
        <w:t>I felt that was just unnecessary boast. But you see, when the exams came close, I think it was more than table people. It was so funny at the point—from who started praying that something bad should happen in the hostel and it should probably go down for three months. So there was a fire incident. The guy said what happened? Said it was fire incident. So who died? The guy—no, he died? It was just a ring boiler. Have they closed down the school? Say no. So that's not happened. There's nonsense. He was not joking. So you go and they give you months to be meditating whether you will become or not. So when the results were out, you know, like this is this money. This money—your name is—your name is not there. Why—look well please. That name you call me—nickname.</w:t>
      </w:r>
    </w:p>
    <w:p>
      <w:r>
        <w:t xml:space="preserve">Okay, so I—I'll tell you when I—when guy I said you—guy said your name. I just read the phone. So I passed. Because many people are not so confident. A lot of things happen. Because the way they will present things to you—that if you—if you score 80 in all the courses then you fail one, that you fail everything. What kind of a wicked—but when you are not through, you now pass—you go through all sorts of things again, they do orientation for you. You go through this one. At the end of the day now call you, which is all you call induction. Some of you call it all sorts of things and all that. Maybe that is now you are now at use. </w:t>
      </w:r>
      <w:r>
        <w:rPr>
          <w:i/>
        </w:rPr>
        <w:t>Do you understand?</w:t>
      </w:r>
      <w:r>
        <w:t xml:space="preserve"> You know, there was a lot of things.</w:t>
      </w:r>
    </w:p>
    <w:p>
      <w:r>
        <w:t xml:space="preserve">You went through primary school, secondary school. </w:t>
      </w:r>
      <w:r>
        <w:rPr>
          <w:i/>
        </w:rPr>
        <w:t>Do you understand?</w:t>
      </w:r>
      <w:r>
        <w:t xml:space="preserve"> I know as a new creature, you say I was not at primary school, but you know, you don't write that in your forms. Why were you between—as I say, old man. I'm a new creature. I wasn't there. You help me come and explain. You say, no, no, in Christ, we don't talk about our past. Yeah, you should know where you are filling forms not to write those kind of things, </w:t>
      </w:r>
      <w:r>
        <w:rPr>
          <w:i/>
        </w:rPr>
        <w:t>you understand?</w:t>
      </w:r>
      <w:r>
        <w:t xml:space="preserve"> So he says you are—you went through secondary school, you—you know, there was a whole lot of things that came into the picture. And then you became maybe a lawyer, a doctor, an engineer. So that means you come out and then you are now perfect. That is based on the kind of instructions you have received.</w:t>
      </w:r>
    </w:p>
    <w:p>
      <w:r>
        <w:t>You can now, okay, be called a man of God. That the man of God may be throughly furnished. By the way, when I say can become—man of God may be perfect at your—okay, don't forget I said fitted for special purposes. You know, for instance, there are things we all read in the papers, we all read in the news, we watch television. And then, you know, you can have an idea who a doctor is just by—or you know, a doctor, maybe a teacher. Maybe you can have an idea, a banker, a trade. You know, you have an idea by just watching movies. Yeah, that's true. But if you watch Nigerian movies, you have a—for example, I thought that a good lawyer is Matlock. You know Matlock? You know Matlock, he'll just come and he'll be investigating all over the place.</w:t>
      </w:r>
    </w:p>
    <w:p>
      <w:r>
        <w:t xml:space="preserve">They like this kind of person and all that. But that has nothing to do, you know—so you're investigating and then he's almost killed and he just comes and he surprises everybody in court. Then he says—and he doesn't talk about the laws, does anything. I thought this is nice. Just, just be witty, just be cunning. You will be a good lawyer. But you know, that's really just a faint idea what it is. The truth is there's a training to it. And that is why I said the word </w:t>
      </w:r>
      <w:r>
        <w:rPr>
          <w:i/>
        </w:rPr>
        <w:t>artios</w:t>
      </w:r>
      <w:r>
        <w:t xml:space="preserve">, which is fitted for special purposes. </w:t>
      </w:r>
      <w:r>
        <w:rPr>
          <w:i/>
        </w:rPr>
        <w:t>Okay?</w:t>
      </w:r>
      <w:r>
        <w:t xml:space="preserve"> Now the next thing he says—now he interplays words. He says, that is—notice this is about what? Are we still discussing the doctrine of salvation. That it makes me what? It makes me fitted for special purposes. That is I am trained.</w:t>
      </w:r>
    </w:p>
    <w:p>
      <w:pPr>
        <w:pStyle w:val="Heading2"/>
      </w:pPr>
      <w:r>
        <w:t>Throughly Furnished — *Exartizo*: Accomplished</w:t>
      </w:r>
    </w:p>
    <w:p>
      <w:r>
        <w:t xml:space="preserve">The doctrine of salvation puts me in the stead of a well-educated person. </w:t>
      </w:r>
      <w:r>
        <w:rPr>
          <w:i/>
        </w:rPr>
        <w:t>Okay,</w:t>
      </w:r>
      <w:r>
        <w:t xml:space="preserve"> now it says perfect, throughly furnished unto all good works. The word furnished is the word </w:t>
      </w:r>
      <w:r>
        <w:rPr>
          <w:i/>
        </w:rPr>
        <w:t>exartizo</w:t>
      </w:r>
      <w:r>
        <w:t xml:space="preserve">. E-X-A-R-T-I-Z-O. Again it means accomplished. You now are accomplished, just like a play of words. Acts 21:5—you see that word used: when we had accomplished those days, when we had fulfilled those days. So just as I said, this person is called so and so having fulfilled the requirements. </w:t>
      </w:r>
      <w:r>
        <w:rPr>
          <w:i/>
        </w:rPr>
        <w:t>Do you understand?</w:t>
      </w:r>
      <w:r>
        <w:t xml:space="preserve"> That is the word </w:t>
      </w:r>
      <w:r>
        <w:rPr>
          <w:i/>
        </w:rPr>
        <w:t>exartizo</w:t>
      </w:r>
      <w:r>
        <w:t>. You have fulfilled requirements. So the doctrine of salvation is a requirement—is a major. E.W. Kenyon once said that all denominations are distinct by their knowledge of the new birth—or we can call salvation. Every denomination is distinct.</w:t>
      </w:r>
    </w:p>
    <w:p>
      <w:r>
        <w:t>That is you can distinguish them by how they see and what they say about the new birth. I was saying this yesterday, you know, I remember I was talking to a fellow two nights ago, a pastor, and then we're speaking and I told him, I said, this number of books that I saw in your house, you can only be confused. I said I can pick out six of these authors that I know that the only thing that binds them together is Jesus is the Savior. I said even that if they sit down to discuss it, they may fight. And you sit down and you are reading through all of them. At the end of the day you'll be confused. That's why you know probably the writing. When you, when you listen to this one, this is that one.</w:t>
      </w:r>
    </w:p>
    <w:p>
      <w:r>
        <w:t xml:space="preserve">Listen to that one, listen to that one and listen to that one. This one. What you are going to become is all of them put together. Try and think about it spiritually. You just have a coat of many colors. </w:t>
      </w:r>
      <w:r>
        <w:rPr>
          <w:i/>
        </w:rPr>
        <w:t>You know what that means?</w:t>
      </w:r>
      <w:r>
        <w:t xml:space="preserve"> So it's a major. The subject of salvation. I put it in my notes. I said, it defines your ministry. Just like E.W. Kenyon said, it distinguishes a denomination. It defines your ministry—how you understand the subject of salvation. Ever one day, myself and someone, went to a church in Lagos, a popular church with just one branch. So they now gave an altar call for those who will be getting saved. Of course, there was the—there was a way they did it that was not so pleasing to our—to his own side, not to mine. I didn't really care.</w:t>
      </w:r>
    </w:p>
    <w:p>
      <w:r>
        <w:t>So when they came out, the fellow who gave the call now said as he was leading the prayer, what you call the prayer for sinners or for salvation, now said, say, this is forever. What nonsense is that? We kept together. I said, what's the nonsense there, sir? What kind of—said, no wonder the way they did the whole thing, they don't even—they don't even know what salvation is. And he felt because he was looking more religious, that he understood salvation more than they did. And I said, well, what's your problem with what she said—because it was a lady that led. Said, well, how can you tell somebody who is just coming into Christ, does he even know what's going to happen? I am telling the person is forever. That is false promise. Does he know what's going to happen?</w:t>
      </w:r>
    </w:p>
    <w:p>
      <w:r>
        <w:t>Does he not—make this devil. Okay, let's go. Just go. There's no point fighting. You—the way we all don't know. It will be so funny. You are going to preach somebody and he says that, are you going to heaven? Well, we don't know. I want him to believe you and be saved. Say, are you sure you know? What we all don't know. But you don't worry. As long as I renew my own every year, as long as you are in your home, there will be no problem. So now notice that Paul says here and I want you to look at this. This is very important. He says all Scripture. Now, all Scripture refers to where now? Old Testament books. Now Jesus had said the same in John 5:39.</w:t>
      </w:r>
    </w:p>
    <w:p>
      <w:pPr>
        <w:pStyle w:val="Heading2"/>
      </w:pPr>
      <w:r>
        <w:t>John 5:39 and Luke 24 — The Scriptures Testify of Christ</w:t>
      </w:r>
    </w:p>
    <w:p>
      <w:r>
        <w:t>He says:</w:t>
      </w:r>
    </w:p>
    <w:p>
      <w:pPr>
        <w:ind w:left="720"/>
      </w:pPr>
      <w:r>
        <w:t>John 5:39</w:t>
        <w:br/>
        <w:t>Search the Scriptures; for in them ye think ye have eternal life: and they are they which testify of me.</w:t>
      </w:r>
    </w:p>
    <w:p>
      <w:r>
        <w:t xml:space="preserve">It means to investigate. Say they testify of me. Now when he says they testify of me, a person comes into picture. That is the Christ. Said, ye will not come to me that you may have life. Paul says, the appreciation of the Scripture of the Old Testament is salvation through faith, which is in Christ. Now which one is more explicit? </w:t>
      </w:r>
      <w:r>
        <w:rPr>
          <w:i/>
        </w:rPr>
        <w:t>Huh?</w:t>
      </w:r>
      <w:r>
        <w:t xml:space="preserve"> You know, they are saying the same thing. </w:t>
      </w:r>
      <w:r>
        <w:rPr>
          <w:i/>
        </w:rPr>
        <w:t>Are you listening to what I'm saying now?</w:t>
      </w:r>
      <w:r>
        <w:t xml:space="preserve"> Which one is more explicit? Paul. How many were in second service on Sunday? You remember one study we were doing like that. Can you remember that study? Don't forget it. Can you remember we were laying the foundation of something?</w:t>
      </w:r>
    </w:p>
    <w:p>
      <w:r>
        <w:t>Can you remember about the difference between the four Gospels, the Old Testament and which one is more reliable—four Gospels or Old Testament? Did I say that? I said so. You saw it. May God bless your sight. I did not say so. You said you saw it, right? Let it be the holy name of the Lord. So don't quote me. I'm so glad that I'm saying it on recording that you said so. I didn't. I know what I didn't say and I probably did not say, but I knew you were going to think like that, so I left it that way anyway. So, I mean, what's more reliable? It will be Paul's words. That is by saying to us, that is salvation through faith.</w:t>
      </w:r>
    </w:p>
    <w:p>
      <w:r>
        <w:t xml:space="preserve">Now if Paul was in that scenario, he would have said, you search the Scriptures for in them, but they are—they will testify of salvation through faith, which is in Christ. </w:t>
      </w:r>
      <w:r>
        <w:rPr>
          <w:i/>
        </w:rPr>
        <w:t>Do you understand? Is that very clear?</w:t>
      </w:r>
      <w:r>
        <w:t xml:space="preserve"> Okay, now, so Jesus again, that is, that was the first time that Jesus would give an identity to the Scriptures. Now in Luke 24 he did the same thing. Now, did you notice that every time the Scriptures want to be identified in this manner, there is always a work attached to it. </w:t>
      </w:r>
      <w:r>
        <w:rPr>
          <w:i/>
        </w:rPr>
        <w:t>Sophizo</w:t>
      </w:r>
      <w:r>
        <w:t>—skillful. Now it says you search in the Greek, which means you investigate. It's used for a research. So we are not going to read the Bible and say Christ all through the Old Testament—or see, salvation through faith is a product of what? Research.</w:t>
      </w:r>
    </w:p>
    <w:p>
      <w:r>
        <w:t>Okay, now Jesus again—this another time he took a journey to explain what the Scriptures were about. Luke 24:25:</w:t>
      </w:r>
    </w:p>
    <w:p>
      <w:pPr>
        <w:ind w:left="720"/>
      </w:pPr>
      <w:r>
        <w:t>Luke 24:25–26</w:t>
        <w:br/>
        <w:t>O fools, and slow of heart to believe all that the prophets have spoken: Ought not Christ to have suffered these things, and to enter into his glory?</w:t>
      </w:r>
    </w:p>
    <w:p>
      <w:r>
        <w:t xml:space="preserve">And beginning at Moses—which I told you like a tautology, the beginning means Genesis. </w:t>
      </w:r>
      <w:r>
        <w:rPr>
          <w:i/>
        </w:rPr>
        <w:t>Do you understand?</w:t>
      </w:r>
      <w:r>
        <w:t xml:space="preserve"> At Moses, which is also what? Genesis. </w:t>
      </w:r>
      <w:r>
        <w:rPr>
          <w:i/>
        </w:rPr>
        <w:t>Are you following what I'm saying?</w:t>
      </w:r>
      <w:r>
        <w:t xml:space="preserve"> Beginning at Moses and all the prophets he expounded unto them. He expounded. Now the word expounded is what? </w:t>
      </w:r>
      <w:r>
        <w:rPr>
          <w:i/>
        </w:rPr>
        <w:t>Diermeneuo</w:t>
      </w:r>
      <w:r>
        <w:t xml:space="preserve">—that is </w:t>
      </w:r>
      <w:r>
        <w:rPr>
          <w:i/>
        </w:rPr>
        <w:t>hermeneuo</w:t>
      </w:r>
      <w:r>
        <w:t xml:space="preserve"> where you have interpret, translate. </w:t>
      </w:r>
      <w:r>
        <w:rPr>
          <w:i/>
        </w:rPr>
        <w:t>Diermeneuo</w:t>
      </w:r>
      <w:r>
        <w:t xml:space="preserve">—D-I-E-R-M-E-N-E-U-O. There are two words there. </w:t>
      </w:r>
      <w:r>
        <w:rPr>
          <w:i/>
        </w:rPr>
        <w:t>Dia</w:t>
      </w:r>
      <w:r>
        <w:t xml:space="preserve"> is across. So that will be across what? Across the Scriptures. So that means he is using the Scriptures to interpret itself.</w:t>
      </w:r>
    </w:p>
    <w:p>
      <w:r>
        <w:t xml:space="preserve">So if he quotes Genesis, he will find interpretation in the book of Psalms. </w:t>
      </w:r>
      <w:r>
        <w:rPr>
          <w:i/>
        </w:rPr>
        <w:t>Are you listening?</w:t>
      </w:r>
      <w:r>
        <w:t xml:space="preserve"> Across the Scriptures—</w:t>
      </w:r>
      <w:r>
        <w:rPr>
          <w:i/>
        </w:rPr>
        <w:t>diermeneuo</w:t>
      </w:r>
      <w:r>
        <w:t xml:space="preserve">. Now the meaning of that word again is a thorough explanation, very thorough explanation. Now the pretext of that statement shows you what the explanation was about. Ought not Christ to have suffered these things and to enter into his glory? So there were two things he majored on: what Christ should suffer. </w:t>
      </w:r>
      <w:r>
        <w:rPr>
          <w:i/>
        </w:rPr>
        <w:t>Okay,</w:t>
      </w:r>
      <w:r>
        <w:t xml:space="preserve"> then the second thing, what Christ—the glory he should enter. Now, quickly. You know, for example, the kind of idea I had about salvation was that Jesus was in heaven. So he had the throne. He sat down on the throne. He was always on the throne, as though maybe himself, the Father and maybe the Holy Ghost around or something like that. And then they said, who will go for us?</w:t>
      </w:r>
    </w:p>
    <w:p>
      <w:pPr>
        <w:pStyle w:val="Heading2"/>
      </w:pPr>
      <w:r>
        <w:t>Enter Into His Glory — *Eiserchomai*: Coming Where He Had Not Been</w:t>
      </w:r>
    </w:p>
    <w:p>
      <w:r>
        <w:t xml:space="preserve">So he said, I will, being the right hand man. So he left the throne and came to the earth. So quickly, for 33 and a half years he just did what he was going to do. Then he went back and sat there. That is, he just quickly went to do a work. Then he came back and sat down where he was. That was a bit confusing for me, but I accepted it. But look at the word. It says enter. The word enter here is </w:t>
      </w:r>
      <w:r>
        <w:rPr>
          <w:i/>
        </w:rPr>
        <w:t>eiserchomai</w:t>
      </w:r>
      <w:r>
        <w:t>—used 194 times. It was used also for sin in Romans 5:12. We will see that—</w:t>
      </w:r>
      <w:r>
        <w:rPr>
          <w:i/>
        </w:rPr>
        <w:t>eiserchomai</w:t>
      </w:r>
      <w:r>
        <w:t xml:space="preserve">, E-I-S-E-R-C-H-O-M-A-I. It's a literal word, mostly used to come in where you had not been before. It is not to return. </w:t>
      </w:r>
      <w:r>
        <w:rPr>
          <w:i/>
        </w:rPr>
        <w:t>Okay,</w:t>
      </w:r>
      <w:r>
        <w:t xml:space="preserve"> it is to come into.</w:t>
      </w:r>
    </w:p>
    <w:p>
      <w:r>
        <w:t>Note that it meant he was not there before—is not returned. In John 17:5 he speaks about the glory that he had before the foundation of the world, before the world was. So let me repeat myself. It means you are not really returning to. It means you are coming to somewhere you were not before. Now in 1 Peter chapter 1, verse 10. So there are two things—don't forget that Jesus majored on when he was discussing here. He majored on the things Christ will suffer or suffered. And he majored on the things of the glory he entered to or will enter into. So those two things were major. Let's go back again. Paul says salvation through faith, which is in Christ. Jesus said, he will testify of me. And then Jesus after that—John 5—is now being specific.</w:t>
      </w:r>
    </w:p>
    <w:p>
      <w:pPr>
        <w:pStyle w:val="Heading2"/>
      </w:pPr>
      <w:r>
        <w:t>First Peter 1:10–11 — Of Which Salvation</w:t>
      </w:r>
    </w:p>
    <w:p>
      <w:r>
        <w:t>So First Peter 1:10:</w:t>
      </w:r>
    </w:p>
    <w:p>
      <w:pPr>
        <w:ind w:left="720"/>
      </w:pPr>
      <w:r>
        <w:t>1 Peter 1:10–11</w:t>
        <w:br/>
        <w:t>Of which salvation the prophets have inquired and searched diligently, who prophesied of the grace that should come unto you: Searching what, or what manner of time the Spirit of Christ which was in them did signify, when it testified beforehand the sufferings of Christ, and the glory that should follow.</w:t>
      </w:r>
    </w:p>
    <w:p>
      <w:r>
        <w:t>Of which salvation—</w:t>
      </w:r>
      <w:r>
        <w:rPr>
          <w:i/>
        </w:rPr>
        <w:t>are you there?</w:t>
      </w:r>
      <w:r>
        <w:t xml:space="preserve">—which is a relative pronoun. That is this pronoun is not generalized, is specific relative—used 141 times. Of which salvation or that salvation. And there are different kinds of salvation which we saw, you know—the salvation which refers to maybe delivered from danger. We saw the one that refers to healing. He said, of this salvation or that salvation, which is a relative pronoun. The prophets have inquired, </w:t>
      </w:r>
      <w:r>
        <w:rPr>
          <w:i/>
        </w:rPr>
        <w:t>okay</w:t>
      </w:r>
      <w:r>
        <w:t>, and searched diligently, who prophesied of the grace that should come unto you. Searching words. So again look at the word search. Then use the word diligently. Inquiring again we have seen—to search, to inquire, then diligently. Once again the subject of salvation, of which salvation—that is this salvation, that particular salvation—searching what, or what manner of time?</w:t>
      </w:r>
    </w:p>
    <w:p>
      <w:r>
        <w:t xml:space="preserve">The word used there is </w:t>
      </w:r>
      <w:r>
        <w:rPr>
          <w:i/>
        </w:rPr>
        <w:t>kairos</w:t>
      </w:r>
      <w:r>
        <w:t>—K-A-I-R-O-S—which is occasion, or what you can call a planned event. Manner of time—planned event. The Spirit of Christ which was in them did signify beforehand when it testified beforehand—</w:t>
      </w:r>
      <w:r>
        <w:rPr>
          <w:i/>
        </w:rPr>
        <w:t>pardon me</w:t>
      </w:r>
      <w:r>
        <w:t xml:space="preserve">—what again, </w:t>
      </w:r>
      <w:r>
        <w:rPr>
          <w:i/>
        </w:rPr>
        <w:t>huh?</w:t>
      </w:r>
      <w:r>
        <w:t xml:space="preserve"> The sufferings of Christ and the glory that should follow. What? So from the two texts we've just read, </w:t>
      </w:r>
      <w:r>
        <w:rPr>
          <w:i/>
        </w:rPr>
        <w:t>okay</w:t>
      </w:r>
      <w:r>
        <w:t>, Luke 24:26 and this one, First Peter 1:10 to 12. The doctrine of salvation will major on two things. It will be hinged or hanged on two things that will be what? The sufferings of Christ, the glory that should follow. So the subject of salvation will major on these two: the sufferings of Christ and the glory that should follow. That is the salvation doctrine.</w:t>
      </w:r>
    </w:p>
    <w:p>
      <w:r>
        <w:t xml:space="preserve">So when Paul was talking to Timothy that you have known the Holy Scriptures, we can say you have known within the Scriptures the sufferings of Christ and the glory that should follow. </w:t>
      </w:r>
      <w:r>
        <w:rPr>
          <w:i/>
        </w:rPr>
        <w:t>Are you listening?</w:t>
      </w:r>
      <w:r>
        <w:t xml:space="preserve"> Now let us now look at those two things. I would give you a distinction in a moment. Paul. Now, Paul hardly used—now, of course, when we say the sufferings of Christ, obviously from what Jesus was talking about, it included his death on the cross, </w:t>
      </w:r>
      <w:r>
        <w:rPr>
          <w:i/>
        </w:rPr>
        <w:t>right? Right.</w:t>
      </w:r>
      <w:r>
        <w:t xml:space="preserve"> But this is just vocabulary. Paul hardly used the word sure—suffering—for the sacrifice of Jesus. In fact, I almost can tell you he did not use it at all. It's not Paul's language. You—and you will see it now. Peter. Now let's look at the word suffered. Suffered. The word suffered. The writer of Hebrews used it to describe Jesus.</w:t>
      </w:r>
    </w:p>
    <w:p>
      <w:pPr>
        <w:pStyle w:val="Heading2"/>
      </w:pPr>
      <w:r>
        <w:t>Sufferings in Hebrews and Peter</w:t>
      </w:r>
    </w:p>
    <w:p>
      <w:r>
        <w:t>Hebrews 2:18. Hebrews 2:18:</w:t>
      </w:r>
    </w:p>
    <w:p>
      <w:pPr>
        <w:ind w:left="720"/>
      </w:pPr>
      <w:r>
        <w:t>Hebrews 2:18</w:t>
        <w:br/>
        <w:t>For in that he himself hath suffered being tempted, he is able to succour them that are tempted.</w:t>
      </w:r>
    </w:p>
    <w:p>
      <w:r>
        <w:t>So you notice that this speaks of his earthly life—the writer of Hebrews. Hebrews 2:18. Again, Hebrews 5:8:</w:t>
      </w:r>
    </w:p>
    <w:p>
      <w:pPr>
        <w:ind w:left="720"/>
      </w:pPr>
      <w:r>
        <w:t>Hebrews 5:8</w:t>
        <w:br/>
        <w:t>Though he were a Son, yet learned he obedience by the things which he suffered.</w:t>
      </w:r>
    </w:p>
    <w:p>
      <w:r>
        <w:t>By the things which he suffered. Plural. Hebrews 9:26. Pay attention to this:</w:t>
      </w:r>
    </w:p>
    <w:p>
      <w:pPr>
        <w:ind w:left="720"/>
      </w:pPr>
      <w:r>
        <w:t>Hebrews 9:26</w:t>
        <w:br/>
        <w:t>For then must he often have suffered since the foundation of the world: but now once in the end of the world hath he appeared to put away sin by the sacrifice of himself.</w:t>
      </w:r>
    </w:p>
    <w:p>
      <w:r>
        <w:t>So whereas the first two times we read the sufferings were referred to his earthly life, now he is referring to the sacrifice of himself.</w:t>
      </w:r>
    </w:p>
    <w:p>
      <w:r>
        <w:t>Then Hebrews 13:12:</w:t>
      </w:r>
    </w:p>
    <w:p>
      <w:pPr>
        <w:ind w:left="720"/>
      </w:pPr>
      <w:r>
        <w:t>Hebrews 13:12</w:t>
        <w:br/>
        <w:t>Wherefore Jesus also, that he might sanctify the people with his own blood, suffered without the gate.</w:t>
      </w:r>
    </w:p>
    <w:p>
      <w:r>
        <w:t xml:space="preserve">So on two occasions writer of the Hebrews used suffering for temptation, </w:t>
      </w:r>
      <w:r>
        <w:rPr>
          <w:i/>
        </w:rPr>
        <w:t>okay</w:t>
      </w:r>
      <w:r>
        <w:t xml:space="preserve">, and Jesus's earthly life. Then on two occasions he used it to describe what? His death. </w:t>
      </w:r>
      <w:r>
        <w:rPr>
          <w:i/>
        </w:rPr>
        <w:t>Are you listening? Are you following this?</w:t>
      </w:r>
      <w:r>
        <w:t xml:space="preserve"> So to describe death—his death. Peter, notice the word suffered. First Peter 2:21:</w:t>
      </w:r>
    </w:p>
    <w:p>
      <w:pPr>
        <w:ind w:left="720"/>
      </w:pPr>
      <w:r>
        <w:t>1 Peter 2:21–22</w:t>
        <w:br/>
        <w:t>For even hereunto were ye called: because Christ also suffered for us, leaving us an example, that ye should follow his steps: Who did no sin...</w:t>
      </w:r>
    </w:p>
    <w:p>
      <w:r>
        <w:t xml:space="preserve">So I don't think he gave us an example to go and die on the cross. </w:t>
      </w:r>
      <w:r>
        <w:rPr>
          <w:i/>
        </w:rPr>
        <w:t>Are you following?</w:t>
      </w:r>
      <w:r>
        <w:t xml:space="preserve"> So suffered again—Peter includes what he's referring here to what? Talk to me—the what? The earthly life of Jesus. Said there was no guile found in his mouth.</w:t>
      </w:r>
    </w:p>
    <w:p>
      <w:r>
        <w:t>First Peter 2:21—but look at 23:</w:t>
      </w:r>
    </w:p>
    <w:p>
      <w:pPr>
        <w:ind w:left="720"/>
      </w:pPr>
      <w:r>
        <w:t>1 Peter 2:23</w:t>
        <w:br/>
        <w:t>Who, when he was reviled, reviled not again; when he suffered, he threatened not; but committed himself to him that judgeth righteously.</w:t>
      </w:r>
    </w:p>
    <w:p>
      <w:r/>
      <w:r>
        <w:rPr>
          <w:i/>
        </w:rPr>
        <w:t>Are you following now?</w:t>
      </w:r>
      <w:r>
        <w:t xml:space="preserve"> First Peter 3:18:</w:t>
      </w:r>
    </w:p>
    <w:p>
      <w:pPr>
        <w:ind w:left="720"/>
      </w:pPr>
      <w:r>
        <w:t>1 Peter 3:18</w:t>
        <w:br/>
        <w:t>For Christ also hath once suffered for sins, the just for the unjust, that he might bring us to God, being put to death in the flesh, but quickened by the Spirit.</w:t>
      </w:r>
    </w:p>
    <w:p>
      <w:r>
        <w:t>Sufferings here again is used differently. First Peter 3:18. First Peter 4:1—suffered—sorry, not suffering:</w:t>
      </w:r>
    </w:p>
    <w:p>
      <w:pPr>
        <w:ind w:left="720"/>
      </w:pPr>
      <w:r>
        <w:t>1 Peter 4:1</w:t>
        <w:br/>
        <w:t>Forasmuch then as Christ hath suffered for us in the flesh, arm yourselves likewise with the same mind: for he that hath suffered in the flesh hath ceased from sin.</w:t>
      </w:r>
    </w:p>
    <w:p>
      <w:r>
        <w:t xml:space="preserve">Is this his death or his earthly life? You are not sure. Death or earthly life. </w:t>
      </w:r>
      <w:r>
        <w:rPr>
          <w:i/>
        </w:rPr>
        <w:t>Okay,</w:t>
      </w:r>
      <w:r>
        <w:t xml:space="preserve"> I'll leave it to yourself.</w:t>
      </w:r>
    </w:p>
    <w:p>
      <w:pPr>
        <w:pStyle w:val="Heading2"/>
      </w:pPr>
      <w:r>
        <w:t>*Pascho* and Paul's Usage of Suffering</w:t>
      </w:r>
    </w:p>
    <w:p>
      <w:r>
        <w:t xml:space="preserve">The word suffer is the word </w:t>
      </w:r>
      <w:r>
        <w:rPr>
          <w:i/>
        </w:rPr>
        <w:t>pascho</w:t>
      </w:r>
      <w:r>
        <w:t xml:space="preserve">—P-A-S-C-H-O—is used for an emotion, an experience. Or you can call it a passion, an experience. In closer explanation, a willful experience, an experience desired, an experience wanted. 42 times the New Testament Greek is used. So both Peter and the writer of Hebrews use suffering in two ways. </w:t>
      </w:r>
      <w:r>
        <w:rPr>
          <w:i/>
        </w:rPr>
        <w:t>Have you seen it? Have you seen it?</w:t>
      </w:r>
      <w:r>
        <w:t xml:space="preserve"> So the point will now be—please listen carefully. The one Jesus was referring to—was Jesus referring to both or just one? And the words of the prophets, like Peter said in 1 Peter 1:10–11, were they referring to both his earthly life and his death experience? Put that in your mind. Now the word suffering. Suffering. Paul—Second Corinthians 1:5—suffering. Second Corinthians 1:5:</w:t>
      </w:r>
    </w:p>
    <w:p>
      <w:pPr>
        <w:ind w:left="720"/>
      </w:pPr>
      <w:r>
        <w:t>2 Corinthians 1:5</w:t>
        <w:br/>
        <w:t>For as the sufferings of Christ abound in us, so our consolation also aboundeth by Christ.</w:t>
      </w:r>
    </w:p>
    <w:p>
      <w:r>
        <w:t xml:space="preserve">Obviously referring here to persecutions. </w:t>
      </w:r>
      <w:r>
        <w:rPr>
          <w:i/>
        </w:rPr>
        <w:t>Is that okay?</w:t>
      </w:r>
      <w:r>
        <w:t xml:space="preserve"> You will find it in Philippians twice, Philippians 1:29—that is 25, 29:</w:t>
      </w:r>
    </w:p>
    <w:p>
      <w:pPr>
        <w:ind w:left="720"/>
      </w:pPr>
      <w:r>
        <w:t>Philippians 1:29</w:t>
        <w:br/>
        <w:t>For unto you it is given in the behalf of Christ, not only to believe on him, but also to suffer for his sake.</w:t>
      </w:r>
    </w:p>
    <w:p>
      <w:r>
        <w:t>Philippians 3:10:</w:t>
      </w:r>
    </w:p>
    <w:p>
      <w:pPr>
        <w:ind w:left="720"/>
      </w:pPr>
      <w:r>
        <w:t>Philippians 3:10</w:t>
        <w:br/>
        <w:t>That I may know him, and the power of his resurrection, and the fellowship of his sufferings...</w:t>
      </w:r>
    </w:p>
    <w:p>
      <w:r>
        <w:t>Debatable. But it's closer to Philippians 1:29 than any other thing. So Paul doesn't refer to Jesus's death as suffering. He doesn't use that terminology. Now look at this quickly. Whereas the writer of Hebrews again, Hebrews 2:9:</w:t>
      </w:r>
    </w:p>
    <w:p>
      <w:pPr>
        <w:ind w:left="720"/>
      </w:pPr>
      <w:r>
        <w:t>Hebrews 2:9</w:t>
        <w:br/>
        <w:t>But we see Jesus, who was made a little lower than the angels for the suffering of death, crowned with glory and honour; that he by the grace of God should taste death for every man.</w:t>
      </w:r>
    </w:p>
    <w:p>
      <w:r>
        <w:t>So when I see suffering, I must say, which one is he talking about? So this is the suffering of what? Death. Hebrews 2:9. Writer of Hebrews again, writer of Hebrews 2:10. This is important for you to see this one:</w:t>
      </w:r>
    </w:p>
    <w:p>
      <w:pPr>
        <w:ind w:left="720"/>
      </w:pPr>
      <w:r>
        <w:t>Hebrews 2:10</w:t>
        <w:br/>
        <w:t>For it became him, for whom are all things, and by whom are all things, in bringing many sons unto glory, to make the captain of their salvation perfect through sufferings.</w:t>
      </w:r>
    </w:p>
    <w:p>
      <w:r>
        <w:t xml:space="preserve">Earthly life or death? </w:t>
      </w:r>
      <w:r>
        <w:rPr>
          <w:i/>
        </w:rPr>
        <w:t>Huh?</w:t>
      </w:r>
      <w:r>
        <w:t xml:space="preserve"> Why would you think he is death? You are careless. You are careless. Look at it again. To make the captain of their salvation perfect through suffering—experience in the earthly life or death. </w:t>
      </w:r>
      <w:r>
        <w:rPr>
          <w:i/>
        </w:rPr>
        <w:t>Okay,</w:t>
      </w:r>
      <w:r>
        <w:t xml:space="preserve"> just wait. We shall get there. First Peter 1:11.</w:t>
      </w:r>
    </w:p>
    <w:p>
      <w:r>
        <w:t>We'll come back there and put all things together. Searching what, or what manner of time the Spirit of Christ which was in them did signify, when it testified beforehand the sufferings of Christ. First Peter 4:13:</w:t>
      </w:r>
    </w:p>
    <w:p>
      <w:pPr>
        <w:ind w:left="720"/>
      </w:pPr>
      <w:r>
        <w:t>1 Peter 4:13</w:t>
        <w:br/>
        <w:t>But rejoice, inasmuch as ye are partakers of Christ's sufferings; that, when his glory shall be revealed, ye may be glad also with exceeding joy.</w:t>
      </w:r>
    </w:p>
    <w:p>
      <w:r>
        <w:t>His death, or we have been persecuted for his name's sake. Why would you think so? Quick, read. Look at this. But rejoice, forasmuch as you are partakers of Christ's sufferings, that when his glory shall be revealed, you may be glad also with exceeding joy. Death or earthly life. Don't throw no balance. First Peter 5:1:</w:t>
      </w:r>
    </w:p>
    <w:p>
      <w:pPr>
        <w:ind w:left="720"/>
      </w:pPr>
      <w:r>
        <w:t>1 Peter 5:1</w:t>
        <w:br/>
        <w:t>The elders which are among you I exhort, who am also an elder, and a witness of the sufferings of Christ, and also a partaker of the glory that shall be revealed.</w:t>
      </w:r>
    </w:p>
    <w:p>
      <w:r>
        <w:t xml:space="preserve">Earthly life or earthly life and death or persecution. </w:t>
      </w:r>
      <w:r>
        <w:rPr>
          <w:i/>
        </w:rPr>
        <w:t>Okay.</w:t>
      </w:r>
      <w:r>
        <w:t xml:space="preserve"> And also a partaker of the glory that shall be revealed.</w:t>
      </w:r>
    </w:p>
    <w:p>
      <w:r>
        <w:t xml:space="preserve">The second word here for suffering is </w:t>
      </w:r>
      <w:r>
        <w:rPr>
          <w:i/>
        </w:rPr>
        <w:t>pathema</w:t>
      </w:r>
      <w:r>
        <w:t xml:space="preserve">—P-A-T-H-E-M-A—is used for something you endure. So if you are partakers of Christ's suffering, is it that—is it the same thing Paul was talking about? To suffer for his name's sake? Or we are beneficiaries of his death? </w:t>
      </w:r>
      <w:r>
        <w:rPr>
          <w:i/>
        </w:rPr>
        <w:t>Okay,</w:t>
      </w:r>
      <w:r>
        <w:t xml:space="preserve"> let's move forward. So what were the things the prophets were searching for? Christ's earthly persecution or his death? Or both? Or you suggest that his lifestyle was not predicted before. Where his temptation was—he predicted, </w:t>
      </w:r>
      <w:r>
        <w:rPr>
          <w:i/>
        </w:rPr>
        <w:t>huh?</w:t>
      </w:r>
      <w:r>
        <w:t xml:space="preserve"> There's one word we said. The captain of our salvation perfect through suffering. That may help us. That may help us. But come back here. Let's see, let's see. We'll be blessed because we came. Amen. Go back to that. Hebrews 2. Not before that. Look at First Peter 2:21. But Paul is very clear, right?</w:t>
      </w:r>
    </w:p>
    <w:p>
      <w:r>
        <w:t xml:space="preserve">Paul's usage is so clear. Paul is single-handedly talking about what? Persecution. </w:t>
      </w:r>
      <w:r>
        <w:rPr>
          <w:i/>
        </w:rPr>
        <w:t>All right, are we there?</w:t>
      </w:r>
      <w:r>
        <w:t xml:space="preserve"> He never at any point referred to sufferings in the redemptive sacrifice of Christ. First Peter 2:21:</w:t>
      </w:r>
    </w:p>
    <w:p>
      <w:pPr>
        <w:ind w:left="720"/>
      </w:pPr>
      <w:r>
        <w:t>1 Peter 2:21</w:t>
        <w:br/>
        <w:t>For even hereunto were ye called: because Christ also suffered for us, leaving us an example, that ye should follow his steps.</w:t>
      </w:r>
    </w:p>
    <w:p>
      <w:r>
        <w:t>Okay, let's go to Hebrews 5:8. I preached to someone in this, from this text some many years ago. I think it was 1993 or one of the two years. I was just laughing at my son. I was making this note, you know, that was the life we had.</w:t>
      </w:r>
    </w:p>
    <w:p>
      <w:pPr>
        <w:ind w:left="720"/>
      </w:pPr>
      <w:r>
        <w:t>Hebrews 5:8–9</w:t>
        <w:br/>
        <w:t>Though he were a Son, yet learned he obedience by the things which he suffered; And being made perfect, he became the author of eternal salvation unto all them that obey him.</w:t>
      </w:r>
    </w:p>
    <w:p>
      <w:r>
        <w:t xml:space="preserve">Learned he obedience. So look at the next thing, verse nine. And being made perfect, he became the author of eternal salvation unto all them that obey him, being made perfect. So he said, you will have to learn obedience of the Son. Then by suffering you will have to learn—even though you are a son, you cannot become a son without learning obedience through suffering. Now we're not careless to talk like that. Look at the word being made perfect. Did you notice that was the same word with something we read earlier? Captain of their salvation perfect through suffering. That word is the word </w:t>
      </w:r>
      <w:r>
        <w:rPr>
          <w:i/>
        </w:rPr>
        <w:t>teleioo</w:t>
      </w:r>
      <w:r>
        <w:t xml:space="preserve">. T-E-L-E-I-O-O. </w:t>
      </w:r>
      <w:r>
        <w:rPr>
          <w:i/>
        </w:rPr>
        <w:t>Teleioo.</w:t>
      </w:r>
      <w:r>
        <w:t xml:space="preserve"> The book of Hebrews uses it a whole lot. But we will look at—we'll look at something.</w:t>
      </w:r>
    </w:p>
    <w:p>
      <w:pPr>
        <w:pStyle w:val="Heading2"/>
      </w:pPr>
      <w:r>
        <w:t>Perfect — *Teleioo*: To Fulfill Requirements</w:t>
      </w:r>
    </w:p>
    <w:p>
      <w:r>
        <w:t>Hebrews 9:9, which was a figure for the time then present, Hebrews 9:9:</w:t>
      </w:r>
    </w:p>
    <w:p>
      <w:pPr>
        <w:ind w:left="720"/>
      </w:pPr>
      <w:r>
        <w:t>Hebrews 9:9</w:t>
        <w:br/>
        <w:t>Which was a figure for the time then present, in which were offered both gifts and sacrifices, that could not make him that did the service perfect, as pertaining to the conscience.</w:t>
      </w:r>
    </w:p>
    <w:p>
      <w:r>
        <w:t>Perfect. Of course, the word here is not maturity. Hebrews 10:14:</w:t>
      </w:r>
    </w:p>
    <w:p>
      <w:pPr>
        <w:ind w:left="720"/>
      </w:pPr>
      <w:r>
        <w:t>Hebrews 10:14</w:t>
        <w:br/>
        <w:t>For by one offering he hath perfected for ever them that are sanctified.</w:t>
      </w:r>
    </w:p>
    <w:p>
      <w:r>
        <w:t>Again, he's not talking about maturity. 23 times that word is used. You will see it in Luke 2:43—first mention. Luke 2:43:</w:t>
      </w:r>
    </w:p>
    <w:p>
      <w:pPr>
        <w:ind w:left="720"/>
      </w:pPr>
      <w:r>
        <w:t>Luke 2:43</w:t>
        <w:br/>
        <w:t>And when they had fulfilled the days, as they returned...</w:t>
      </w:r>
    </w:p>
    <w:p>
      <w:r>
        <w:t xml:space="preserve">Which days? The custom of the feast, verse 42. Jesus tarried behind. That is the word. There were a number of days used for that feast—when the feast was over. </w:t>
      </w:r>
      <w:r>
        <w:rPr>
          <w:i/>
        </w:rPr>
        <w:t>Okay,</w:t>
      </w:r>
      <w:r>
        <w:t xml:space="preserve"> so the word here will be fulfilled—to meet requirements. Same thing in Hebrews 10:14—to meet requirement.</w:t>
      </w:r>
    </w:p>
    <w:p>
      <w:r>
        <w:t>John 4:34 is another place that lends credence to this. John 4:34:</w:t>
      </w:r>
    </w:p>
    <w:p>
      <w:pPr>
        <w:ind w:left="720"/>
      </w:pPr>
      <w:r>
        <w:t>John 4:34</w:t>
        <w:br/>
        <w:t>My meat is to do the will of him that sent me, and to finish his work.</w:t>
      </w:r>
    </w:p>
    <w:p>
      <w:r>
        <w:t xml:space="preserve">That is to accomplish it, to get to the end. It's not maturity. So go back to Hebrews 5:8. Though he were a Son, yet learned he obedience by the things which he suffered. That's quite a curious translation. Curious. Jesus learning obedience—who was teaching him? Curious, slippery translation. Not just curious. That word is the Greek word </w:t>
      </w:r>
      <w:r>
        <w:rPr>
          <w:i/>
        </w:rPr>
        <w:t>manthano</w:t>
      </w:r>
      <w:r>
        <w:t xml:space="preserve">—M-A-N-T-H-A-N-O—used 25 times in the entire Bible. Not once was it used for Jesus. </w:t>
      </w:r>
      <w:r>
        <w:rPr>
          <w:i/>
        </w:rPr>
        <w:t>Manthano</w:t>
      </w:r>
      <w:r>
        <w:t xml:space="preserve">—you know you have </w:t>
      </w:r>
      <w:r>
        <w:rPr>
          <w:i/>
        </w:rPr>
        <w:t>mathetes</w:t>
      </w:r>
      <w:r>
        <w:t xml:space="preserve"> or sorry, not—where you have disciple. </w:t>
      </w:r>
      <w:r>
        <w:rPr>
          <w:i/>
        </w:rPr>
        <w:t>Manthano</w:t>
      </w:r>
      <w:r>
        <w:t xml:space="preserve"> is a word for ascertaining knowledge.</w:t>
      </w:r>
    </w:p>
    <w:p>
      <w:pPr>
        <w:pStyle w:val="Heading2"/>
      </w:pPr>
      <w:r>
        <w:t>*Manthano* — Ascertaining Knowledge by Seeing</w:t>
      </w:r>
    </w:p>
    <w:p>
      <w:r>
        <w:t xml:space="preserve">That is when you see it, you come to knowledge—to bring facts together to be ascertained or to verify by knowledge. That is, we verified something. </w:t>
      </w:r>
      <w:r>
        <w:rPr>
          <w:i/>
        </w:rPr>
        <w:t>Okay,</w:t>
      </w:r>
      <w:r>
        <w:t xml:space="preserve"> check this. Whether everybody is in—looking. Sir, is everybody in the car? Is everybody—look at each person. So you are certain. You don't say, I think everybody is in the car. You get a dirty knock—go there and go and check the thing for me. Sir, who are those in the car? Bola, Demolu. You begin to say, these are the people in the car. So that means you gave me that information by seeing the people in the car. </w:t>
      </w:r>
      <w:r>
        <w:rPr>
          <w:i/>
        </w:rPr>
        <w:t>Manthano</w:t>
      </w:r>
      <w:r>
        <w:t>—you learned; I learned you were in the car. That is, I saw it. I saw it that you were there. So one more time, look at Matthew 11. Let's see where Jesus used it as well.</w:t>
      </w:r>
    </w:p>
    <w:p>
      <w:pPr>
        <w:pStyle w:val="Heading2"/>
      </w:pPr>
      <w:r>
        <w:t>Matthew 11:28–29 — Learn of Me</w:t>
      </w:r>
    </w:p>
    <w:p>
      <w:r>
        <w:t>Matthew 11—come unto me, all ye that labour and are heavy laden. And verse 28, and I will give you rest.</w:t>
      </w:r>
    </w:p>
    <w:p>
      <w:pPr>
        <w:ind w:left="720"/>
      </w:pPr>
      <w:r>
        <w:t>Matthew 11:28–29</w:t>
        <w:br/>
        <w:t>Come unto me, all ye that labour and are heavy laden, and I will give you rest. Take my yoke upon you, and learn of me...</w:t>
      </w:r>
    </w:p>
    <w:p>
      <w:r>
        <w:t xml:space="preserve">Take my yoke upon you, and learn of me. It's often used for disciples—learn of me. This was never used for Jesus. So if we go back to Hebrews 5, what was he saying? Though he were a Son, yet learned he obedience by the things which he suffered. Now the word he there in Old Testament Greek—New Testament Greek, </w:t>
      </w:r>
      <w:r>
        <w:rPr>
          <w:i/>
        </w:rPr>
        <w:t>pardon me</w:t>
      </w:r>
      <w:r>
        <w:t xml:space="preserve">. Sometimes it's used for one person or two people or three people. Here it's obvious he's talking to us. We learned or we saw obedience by the things Jesus suffered. It's the same thing Peter was saying, that he left an example for us. </w:t>
      </w:r>
      <w:r>
        <w:rPr>
          <w:i/>
        </w:rPr>
        <w:t>Are you following? Are you following this?</w:t>
      </w:r>
      <w:r>
        <w:t xml:space="preserve"> He left an example for us that we should follow.</w:t>
      </w:r>
    </w:p>
    <w:p>
      <w:r>
        <w:t xml:space="preserve">For even hereunto were ye called: because Christ also suffered for us. And how—he who did no sin, neither was guile found in his mouth. There were facts we can identify with. So we learned obedience by looking. So in Jesus' lifestyle, in his temptations, in his earthly life, what we can see of him is what? </w:t>
      </w:r>
      <w:r>
        <w:rPr>
          <w:i/>
        </w:rPr>
        <w:t>Huh? Is what? Is what?</w:t>
      </w:r>
      <w:r>
        <w:t xml:space="preserve"> Obedience. That's why when Paul was teaching humility in Philippians 2, though we use it a lot to teach believers' authority, but he started by talking about humility. Let this mind be in you—verse 5—which also was in Christ Jesus, who, being in the form of God, thought it not robbery to be equal with God, but</w:t>
      </w:r>
    </w:p>
    <w:p>
      <w:pPr>
        <w:ind w:left="720"/>
      </w:pPr>
      <w:r>
        <w:t>Philippians 2:5–8</w:t>
        <w:br/>
        <w:t>Let this mind be in you, which was also in Christ Jesus: Who, being in the form of God, thought it not robbery to be equal with God: But made himself of no reputation, and took upon him the form of a servant, and was made in the likeness of men: And being found in fashion as a man, he humbled himself, and became obedient unto death, even the death of the cross.</w:t>
      </w:r>
    </w:p>
    <w:p>
      <w:r>
        <w:t xml:space="preserve">But made himself of no reputation, took upon himself the form of a servant, and was made in the likeness of men. Verse 8. And being found in fashion as a man, he humbled himself and became obedient unto what? Death. Even the death of the cross. So he said we can learn obedience by what? By Jesus's suffering. </w:t>
      </w:r>
      <w:r>
        <w:rPr>
          <w:i/>
        </w:rPr>
        <w:t>Is that clear? Is that clear?</w:t>
      </w:r>
      <w:r>
        <w:t xml:space="preserve"> We can learn humility. So Jesus was not the one learning. We are the ones to what? Learn from the things which he did—what which he suffered. </w:t>
      </w:r>
      <w:r>
        <w:rPr>
          <w:i/>
        </w:rPr>
        <w:t>Is that clear? Is that clear?</w:t>
      </w:r>
      <w:r>
        <w:t xml:space="preserve"> So we saw. But notice—Peter and the writer of Hebrews usually included, </w:t>
      </w:r>
      <w:r>
        <w:rPr>
          <w:i/>
        </w:rPr>
        <w:t>okay</w:t>
      </w:r>
      <w:r>
        <w:t>, what Jesus did before he died in their explanation of the suffering of Christ.</w:t>
      </w:r>
    </w:p>
    <w:p>
      <w:pPr>
        <w:pStyle w:val="Heading2"/>
      </w:pPr>
      <w:r>
        <w:t>Paul Did Not Teach from Jesus' Earthly Historical Record</w:t>
      </w:r>
    </w:p>
    <w:p>
      <w:r>
        <w:t xml:space="preserve">So if you are going to talk about the suffering of Christ in the four Gospels and that's your topic, you won't find help in Paul's epistles. </w:t>
      </w:r>
      <w:r>
        <w:rPr>
          <w:i/>
        </w:rPr>
        <w:t>Are you listening? Are you listening?</w:t>
      </w:r>
      <w:r>
        <w:t xml:space="preserve"> Because obviously Paul did not teach from the historical records of Jesus' earthly works, so he didn't—was not included in his vocabulary. </w:t>
      </w:r>
      <w:r>
        <w:rPr>
          <w:i/>
        </w:rPr>
        <w:t>Are you following what I'm saying?</w:t>
      </w:r>
      <w:r>
        <w:t xml:space="preserve"> But wait, I want to show you something. But the writer of Hebrews now. And this is one reason why it is very clear—like I said, I have a trillion evidences that Paul didn't write the book of Hebrews. But I'm not in—I'm not in the mood to start arguing; that's not necessary. The writer of Hebrews had already told us something in Hebrews. That's how we know the writer of Hebrews was not a firsthand witness.</w:t>
      </w:r>
    </w:p>
    <w:p>
      <w:r>
        <w:t>He said therefore we ought to give more earnest heed to the things we have heard, lest at any time we let them slip. For verse 3:</w:t>
      </w:r>
    </w:p>
    <w:p>
      <w:pPr>
        <w:ind w:left="720"/>
      </w:pPr>
      <w:r>
        <w:t>Hebrews 2:2–3</w:t>
        <w:br/>
        <w:t>For if the word spoken by angels was stedfast, and every transgression and disobedience received a just recompence of reward; How shall we escape, if we neglect so great salvation; which at the first began to be spoken by the Lord, and was confirmed unto us by them that heard him.</w:t>
      </w:r>
    </w:p>
    <w:p>
      <w:r>
        <w:t xml:space="preserve">If the word spoken by angels, </w:t>
      </w:r>
      <w:r>
        <w:rPr>
          <w:i/>
        </w:rPr>
        <w:t>you know</w:t>
      </w:r>
      <w:r>
        <w:t xml:space="preserve">, was steadfast, and every transgression and disobedience received a just recompense of reward, how shall we escape if we neglect so great salvation, which at the first began to be spoken of by who? The Lord? </w:t>
      </w:r>
      <w:r>
        <w:rPr>
          <w:i/>
        </w:rPr>
        <w:t>Okay.</w:t>
      </w:r>
      <w:r>
        <w:t xml:space="preserve"> And was confirmed unto us by them that heard him. So that means he was not what? An eyewitness? </w:t>
      </w:r>
      <w:r>
        <w:rPr>
          <w:i/>
        </w:rPr>
        <w:t>Are you listening? Are you listening to what I'm saying?</w:t>
      </w:r>
      <w:r>
        <w:t xml:space="preserve"> "Confirmed unto us"—that statement already shows you it wasn't Paul. Because Paul says that he got his revelation not after men. </w:t>
      </w:r>
      <w:r>
        <w:rPr>
          <w:i/>
        </w:rPr>
        <w:t>Are you listening?</w:t>
      </w:r>
      <w:r>
        <w:t xml:space="preserve"> So this man is talking about the sufferings of Christ, which of course we've seen has to do with his temptations and things he endured.</w:t>
      </w:r>
    </w:p>
    <w:p>
      <w:r>
        <w:t xml:space="preserve">Obviously he got his information from one of the apostles. </w:t>
      </w:r>
      <w:r>
        <w:rPr>
          <w:i/>
        </w:rPr>
        <w:t>Is somebody listening? Are you there? Okay.</w:t>
      </w:r>
      <w:r>
        <w:t xml:space="preserve"> He obviously got it with one of the apostles—the sufferings of Christ. And now notice this. So Peter included eyewitness account. Paul did not. </w:t>
      </w:r>
      <w:r>
        <w:rPr>
          <w:i/>
        </w:rPr>
        <w:t>Are you listening? Are you following me?</w:t>
      </w:r>
      <w:r>
        <w:t xml:space="preserve"> Though it was—it was a bedrock of Paul's revelation. </w:t>
      </w:r>
      <w:r>
        <w:rPr>
          <w:i/>
        </w:rPr>
        <w:t>Woods</w:t>
      </w:r>
      <w:r>
        <w:t xml:space="preserve">—that's not important today. Now let's quickly talk about this. Obviously, both the writer of Hebrews and Peter, in talking about the sufferings of Christ, included his death, </w:t>
      </w:r>
      <w:r>
        <w:rPr>
          <w:i/>
        </w:rPr>
        <w:t>right?</w:t>
      </w:r>
      <w:r>
        <w:t xml:space="preserve"> But look at the two words used to qualify his death. We have seen </w:t>
      </w:r>
      <w:r>
        <w:rPr>
          <w:i/>
        </w:rPr>
        <w:t>pathema</w:t>
      </w:r>
      <w:r>
        <w:t xml:space="preserve">, </w:t>
      </w:r>
      <w:r>
        <w:rPr>
          <w:i/>
        </w:rPr>
        <w:t>pathemata</w:t>
      </w:r>
      <w:r>
        <w:t xml:space="preserve">—endurance. And then we have seen the first word, which is </w:t>
      </w:r>
      <w:r>
        <w:rPr>
          <w:i/>
        </w:rPr>
        <w:t>pascho</w:t>
      </w:r>
      <w:r>
        <w:t xml:space="preserve">, which means an experience. </w:t>
      </w:r>
      <w:r>
        <w:rPr>
          <w:i/>
        </w:rPr>
        <w:t>Do you know this?</w:t>
      </w:r>
      <w:r>
        <w:t xml:space="preserve"> And quickly that means he used suffering to describe temptation.</w:t>
      </w:r>
    </w:p>
    <w:p>
      <w:pPr>
        <w:pStyle w:val="Heading2"/>
      </w:pPr>
      <w:r>
        <w:t>Death as Experience — Wider Than the Physical Cross</w:t>
      </w:r>
    </w:p>
    <w:p>
      <w:r>
        <w:t xml:space="preserve">Temptation would mean that there were activities, things were said, there was a response, things were done. That's how you can become an experience. </w:t>
      </w:r>
      <w:r>
        <w:rPr>
          <w:i/>
        </w:rPr>
        <w:t>Right?</w:t>
      </w:r>
      <w:r>
        <w:t xml:space="preserve"> Now, to use the same word for death—and this is—you mustn't lose this one. To use the same word for death is instructive. You know why? Because death is not something that is endured. It happens. I know you have not died before, so I'm not saying remember. </w:t>
      </w:r>
      <w:r>
        <w:rPr>
          <w:i/>
        </w:rPr>
        <w:t>Do you understand?</w:t>
      </w:r>
      <w:r>
        <w:t xml:space="preserve"> Death happens. </w:t>
      </w:r>
      <w:r>
        <w:rPr>
          <w:i/>
        </w:rPr>
        <w:t>Do you get it? Aha.</w:t>
      </w:r>
      <w:r>
        <w:t xml:space="preserve"> So that means that what Peter and the writer of Hebrews were also referring to talking about his death was not just what happened on the cross. He only died once on the cross. So—but he suffered once. He experienced—Hebrews 9. So in talking about his death, they already are giving us—the use of words gives us a latitude of thought.</w:t>
      </w:r>
    </w:p>
    <w:p>
      <w:r>
        <w:t>It goes wider than the physical death on the cross. Let's see how Paul says the same thing. First Corinthians 15, verse 3:</w:t>
      </w:r>
    </w:p>
    <w:p>
      <w:pPr>
        <w:ind w:left="720"/>
      </w:pPr>
      <w:r>
        <w:t>1 Corinthians 15:3–4</w:t>
        <w:br/>
        <w:t>For I delivered unto you first of all that which I also received, how that Christ died for our sins according to the scriptures; And that he was buried, and that he rose again the third day according to the scriptures.</w:t>
      </w:r>
    </w:p>
    <w:p>
      <w:r>
        <w:t xml:space="preserve">For I delivered unto you first of all that which also I received. How? That Christ died for our sins according to the Scriptures. And he was buried and rose again the third day, according to the Scriptures. Paul's eyewitness account is after he rose from the dead. </w:t>
      </w:r>
      <w:r>
        <w:rPr>
          <w:i/>
        </w:rPr>
        <w:t>Do you understand?</w:t>
      </w:r>
      <w:r>
        <w:t xml:space="preserve"> He was seen of—he was buried and rose again the third day, according to the Scriptures. So wait, wait. So the suffering of Christ's death therefore includes two things—two events. Don't lose it. How he died and how he was buried. How he died and how he was buried. And when was he raised from the dead? The third day. So his experience of death was for how long?</w:t>
      </w:r>
    </w:p>
    <w:p>
      <w:r>
        <w:t xml:space="preserve">Three days and three nights. There's a little bit of a dispute about that, but that's not today. Three days and three nights. So when you see Jesus on the cross—"It is finished. It is finished." Oh, we didn't talk about something, </w:t>
      </w:r>
      <w:r>
        <w:rPr>
          <w:i/>
        </w:rPr>
        <w:t>you know</w:t>
      </w:r>
      <w:r>
        <w:t xml:space="preserve">—we said, when was he made? When did he now become the author of our salvation—perfect through suffering, with suffering—before he died or after he died? </w:t>
      </w:r>
      <w:r>
        <w:rPr>
          <w:i/>
        </w:rPr>
        <w:t>Huh?</w:t>
      </w:r>
      <w:r>
        <w:t xml:space="preserve"> What made him fit to be the one to save? Was it his obedience or just that he died? So what is obedience? He was at all points tempted like as we are, yet without sin. So he became fit, </w:t>
      </w:r>
      <w:r>
        <w:rPr>
          <w:i/>
        </w:rPr>
        <w:t>do you understand?</w:t>
      </w:r>
      <w:r>
        <w:t xml:space="preserve"> To be the author of salvation. </w:t>
      </w:r>
      <w:r>
        <w:rPr>
          <w:i/>
        </w:rPr>
        <w:t>Do you get that? Do you understand?</w:t>
      </w:r>
      <w:r>
        <w:t xml:space="preserve"> I noticed I skipped that. I didn't go over it again. </w:t>
      </w:r>
      <w:r>
        <w:rPr>
          <w:i/>
        </w:rPr>
        <w:t>Is that clear?</w:t>
      </w:r>
      <w:r/>
    </w:p>
    <w:p>
      <w:pPr>
        <w:pStyle w:val="Heading2"/>
      </w:pPr>
      <w:r>
        <w:t>"It Is Finished" — Fulfillment; Three Days and Three Nights</w:t>
      </w:r>
    </w:p>
    <w:p>
      <w:r>
        <w:t xml:space="preserve">So, but even in that we have learnt what? Obedience. So as the writer is communicating salvation, he's communicating examples—an example to us of obedience. That said, on the cross, when Jesus in John 19:30 said, It is finished. Notice the word finish is dealing with fulfillment—not that it is finished: the rice is finished, the meat is finished. Fulfilled will be the right word. In Matthew 12:40, Jesus had already said something. Don't forget we are looking at the sufferings of Christ. </w:t>
      </w:r>
      <w:r>
        <w:rPr>
          <w:i/>
        </w:rPr>
        <w:t>Hope you have not lost track of that.</w:t>
      </w:r>
      <w:r>
        <w:t xml:space="preserve"> Matthew 12:40. Or we can call the Passion of Christ—Mel Gibson—or the experience of Christ.</w:t>
      </w:r>
    </w:p>
    <w:p>
      <w:pPr>
        <w:ind w:left="720"/>
      </w:pPr>
      <w:r>
        <w:t>Matthew 12:40</w:t>
        <w:br/>
        <w:t>For as Jonas was three days and three nights in the whale's belly; so shall the Son of man be three days and three nights in the heart of the earth.</w:t>
      </w:r>
    </w:p>
    <w:p>
      <w:r>
        <w:t>For as Jonas—that's Jonah in the Bible—was three days and three nights in the whale's belly. So shall the Son of Man be three days and three nights in the heart of the earth. Three days and three nights.</w:t>
      </w:r>
    </w:p>
    <w:p>
      <w:r>
        <w:t xml:space="preserve">So wait one more time. The sufferings of Christ was for how long? Three days and three nights. Was he on the cross three days and three nights? No, he was on the cross for a couple of hours. He did not die for three days and three nights like he was dying gradually. He gave up the ghost—that is his spirit, or better still his spiritual life. His soul left his body. So they took his body into the sepulchre. The body was left in the sepulchre. In fact, the women came because it was the day of preparation. The women came after the feast, </w:t>
      </w:r>
      <w:r>
        <w:rPr>
          <w:i/>
        </w:rPr>
        <w:t>you know</w:t>
      </w:r>
      <w:r>
        <w:t xml:space="preserve">, after the Passover, to come and prepare his body. And found it wasn't there anymore. So they did not dig the earth, </w:t>
      </w:r>
      <w:r>
        <w:rPr>
          <w:i/>
        </w:rPr>
        <w:t>do you understand?</w:t>
      </w:r>
      <w:r>
        <w:t xml:space="preserve"> And put his body there. So this scripture definitely was not referring to his body.</w:t>
      </w:r>
    </w:p>
    <w:p>
      <w:pPr>
        <w:pStyle w:val="Heading2"/>
      </w:pPr>
      <w:r>
        <w:t>Acts 2:27 — Soul Not Left in Hades</w:t>
      </w:r>
    </w:p>
    <w:p>
      <w:r/>
      <w:r>
        <w:rPr>
          <w:i/>
        </w:rPr>
        <w:t>Are you listening? Are you following? Are you following this?</w:t>
      </w:r>
      <w:r>
        <w:t xml:space="preserve"> So when Jesus—look at this. So when Jesus—when Paul was saying that he was buried, Paul definitely wasn't talking about the sepulchre. I want to show you something quick. </w:t>
      </w:r>
      <w:r>
        <w:rPr>
          <w:i/>
        </w:rPr>
        <w:t>Okay,</w:t>
      </w:r>
      <w:r>
        <w:t xml:space="preserve"> I'll get to it. I'll get to it. So when I say he was buried, where will be the right statement? So his sufferings, </w:t>
      </w:r>
      <w:r>
        <w:rPr>
          <w:i/>
        </w:rPr>
        <w:t>okay</w:t>
      </w:r>
      <w:r>
        <w:t>, of course, will be seen from his death. Go to Acts 2 quickly. Acts 2, verse 27. Peter here speaking about Jesus. Acts 2:27:</w:t>
      </w:r>
    </w:p>
    <w:p>
      <w:pPr>
        <w:ind w:left="720"/>
      </w:pPr>
      <w:r>
        <w:t>Acts 2:27</w:t>
        <w:br/>
        <w:t>Because thou wilt not leave my soul in hell, neither wilt thou suffer thine Holy One to see corruption.</w:t>
      </w:r>
    </w:p>
    <w:p>
      <w:r>
        <w:t xml:space="preserve">Because thou wilt not leave what—my soul—in hell, neither wilt thou suffer thine Holy One— the word leave to mean abandoned. The word hell is from the Greek word </w:t>
      </w:r>
      <w:r>
        <w:rPr>
          <w:i/>
        </w:rPr>
        <w:t>Hades</w:t>
      </w:r>
      <w:r>
        <w:t xml:space="preserve">—used 31 times. </w:t>
      </w:r>
      <w:r>
        <w:rPr>
          <w:i/>
        </w:rPr>
        <w:t>Hades</w:t>
      </w:r>
      <w:r>
        <w:t xml:space="preserve">, hell. Matthew 11:23. </w:t>
      </w:r>
      <w:r>
        <w:rPr>
          <w:i/>
        </w:rPr>
        <w:t>Hades.</w:t>
      </w:r>
      <w:r>
        <w:t xml:space="preserve"> These are one of the bad translations of the Greek of the King James.</w:t>
      </w:r>
    </w:p>
    <w:p>
      <w:r>
        <w:t xml:space="preserve">So everything is mixed up. You have </w:t>
      </w:r>
      <w:r>
        <w:rPr>
          <w:i/>
        </w:rPr>
        <w:t>Gehenna</w:t>
      </w:r>
      <w:r>
        <w:t xml:space="preserve">, you have </w:t>
      </w:r>
      <w:r>
        <w:rPr>
          <w:i/>
        </w:rPr>
        <w:t>Hades</w:t>
      </w:r>
      <w:r>
        <w:t xml:space="preserve">. And they are just mixed up. The gates of hell, </w:t>
      </w:r>
      <w:r>
        <w:rPr>
          <w:i/>
        </w:rPr>
        <w:t>you know</w:t>
      </w:r>
      <w:r>
        <w:t xml:space="preserve">—Matthew 11:23. I know we've done a teaching on this before, so I won't bother go over that. That's law, I think. What's that? Law in Genesis 3. </w:t>
      </w:r>
      <w:r>
        <w:rPr>
          <w:i/>
        </w:rPr>
        <w:t>All right.</w:t>
      </w:r>
      <w:r>
        <w:t xml:space="preserve"> God's tender mercies. </w:t>
      </w:r>
      <w:r>
        <w:rPr>
          <w:i/>
        </w:rPr>
        <w:t>Right.</w:t>
      </w:r>
      <w:r/>
    </w:p>
    <w:p>
      <w:pPr>
        <w:ind w:left="720"/>
      </w:pPr>
      <w:r>
        <w:t>Matthew 11:23</w:t>
        <w:br/>
        <w:t>And thou, Capernaum, which art exalted unto heaven, shalt be brought down to hell...</w:t>
      </w:r>
    </w:p>
    <w:p>
      <w:r>
        <w:t>O thou Capernaum, which art exalted to heaven, thou shalt be brought down to hell—</w:t>
      </w:r>
      <w:r>
        <w:rPr>
          <w:i/>
        </w:rPr>
        <w:t>Hades</w:t>
      </w:r>
      <w:r>
        <w:t>. For if the mighty works which have been done in thee had been done in Sodom, it would have remained unto this day. Then Matthew 16:18, the gates of hell—</w:t>
      </w:r>
      <w:r>
        <w:rPr>
          <w:i/>
        </w:rPr>
        <w:t>Hades</w:t>
      </w:r>
      <w:r>
        <w:t xml:space="preserve">. Luke 10:15. Same thing we read earlier about Capernaum. Then Luke 16—story of Lazarus and the rich man. And in </w:t>
      </w:r>
      <w:r>
        <w:rPr>
          <w:i/>
        </w:rPr>
        <w:t>Hades</w:t>
      </w:r>
      <w:r>
        <w:t xml:space="preserve"> he lift up his eyes, being in torments, and seeth Abraham afar off and Lazarus in his bosom. So this is the place.</w:t>
      </w:r>
    </w:p>
    <w:p>
      <w:pPr>
        <w:pStyle w:val="Heading2"/>
      </w:pPr>
      <w:r>
        <w:t>Death and Hades — Separated Elements</w:t>
      </w:r>
    </w:p>
    <w:p>
      <w:r/>
      <w:r>
        <w:rPr>
          <w:i/>
        </w:rPr>
        <w:t>All right. All right.</w:t>
      </w:r>
      <w:r>
        <w:t xml:space="preserve"> Revelation 1:18. I'm he that has the keys. That's 1:18—the keys of hell and of death. Notice it. The keys of </w:t>
      </w:r>
      <w:r>
        <w:rPr>
          <w:i/>
        </w:rPr>
        <w:t>Hades</w:t>
      </w:r>
      <w:r>
        <w:t xml:space="preserve"> and death. Two elements—or one describing the other. You will see it now. Revelation 6:8:</w:t>
      </w:r>
    </w:p>
    <w:p>
      <w:pPr>
        <w:ind w:left="720"/>
      </w:pPr>
      <w:r>
        <w:t>Revelation 6:8</w:t>
        <w:br/>
        <w:t>And I looked, and behold a pale horse: and his name that sat on him was Death, and Hell followed with him. And power was given unto them over the fourth part of the earth, to kill with sword, and with hunger, and with death, and with the beasts of the earth.</w:t>
      </w:r>
    </w:p>
    <w:p>
      <w:r>
        <w:t>And I looked and behold a pale horse. And his name that sat on him was Death. And Hell followed with him. And power was given unto them over the fourth part of the earth to kill with sword and with hunger and with death, and with the beasts of the earth. So Death and Hell—</w:t>
      </w:r>
      <w:r>
        <w:rPr>
          <w:i/>
        </w:rPr>
        <w:t>Hades</w:t>
      </w:r>
      <w:r>
        <w:t>—here were separated. Revelation 20:13:</w:t>
      </w:r>
    </w:p>
    <w:p>
      <w:pPr>
        <w:ind w:left="720"/>
      </w:pPr>
      <w:r>
        <w:t>Revelation 20:13–14</w:t>
        <w:br/>
        <w:t>And the sea gave up the dead which were in it; and death and hell delivered up the dead which were in them: and they were judged every man according to their works. And death and hell were cast into the lake of fire. This is the second death.</w:t>
      </w:r>
    </w:p>
    <w:p>
      <w:r>
        <w:t xml:space="preserve">And the sea gave up the dead which were in it. And Death and Hell delivered up the dead which were in them. And they were judged. </w:t>
      </w:r>
      <w:r>
        <w:rPr>
          <w:i/>
        </w:rPr>
        <w:t>This is very key. Please.</w:t>
      </w:r>
      <w:r>
        <w:t xml:space="preserve"> Every man according to their works.</w:t>
      </w:r>
    </w:p>
    <w:p>
      <w:r>
        <w:t xml:space="preserve">Let's look at 14 together. And Death and Hell were cast into the lake of fire, </w:t>
      </w:r>
      <w:r>
        <w:rPr>
          <w:i/>
        </w:rPr>
        <w:t>right?</w:t>
      </w:r>
      <w:r>
        <w:t xml:space="preserve"> This is the second death. So Death died—Death and Hell. This is going to come important in this teaching. Were cast into the lake of fire. So </w:t>
      </w:r>
      <w:r>
        <w:rPr>
          <w:i/>
        </w:rPr>
        <w:t>Hades</w:t>
      </w:r>
      <w:r>
        <w:t xml:space="preserve"> obviously was a place. It is also used figuratively. It was used as a place and also figuratively.</w:t>
      </w:r>
    </w:p>
    <w:p>
      <w:pPr>
        <w:pStyle w:val="Heading2"/>
      </w:pPr>
      <w:r>
        <w:t>*Hades* — Alpha Negative + *Eidos*: The Unseen</w:t>
      </w:r>
    </w:p>
    <w:p>
      <w:r>
        <w:t xml:space="preserve">The word </w:t>
      </w:r>
      <w:r>
        <w:rPr>
          <w:i/>
        </w:rPr>
        <w:t>Hades</w:t>
      </w:r>
      <w:r>
        <w:t xml:space="preserve"> is from two words where you have alpha—</w:t>
      </w:r>
      <w:r>
        <w:rPr>
          <w:i/>
        </w:rPr>
        <w:t>a</w:t>
      </w:r>
      <w:r>
        <w:t xml:space="preserve">, a prefix of negative—and then </w:t>
      </w:r>
      <w:r>
        <w:rPr>
          <w:i/>
        </w:rPr>
        <w:t>eidos</w:t>
      </w:r>
      <w:r>
        <w:t xml:space="preserve"> in the Greek, E-I-D-O-S. </w:t>
      </w:r>
      <w:r>
        <w:rPr>
          <w:i/>
        </w:rPr>
        <w:t>Eidos</w:t>
      </w:r>
      <w:r>
        <w:t xml:space="preserve"> is used for that which is visible, that which can be seen. Luke 3:22—and there appeared the Holy Ghost upon Jesus like as a dove. Luke 9:29. Also 2 Corinthians 5:7—we walk by faith and not by </w:t>
      </w:r>
      <w:r>
        <w:rPr>
          <w:i/>
        </w:rPr>
        <w:t>eidos</w:t>
      </w:r>
      <w:r>
        <w:t xml:space="preserve">. 1 Thessalonians 5:22—abstain from all appearance of evil. Appearance of evil. So </w:t>
      </w:r>
      <w:r>
        <w:rPr>
          <w:i/>
        </w:rPr>
        <w:t>a</w:t>
      </w:r>
      <w:r>
        <w:t xml:space="preserve"> will be what?</w:t>
      </w:r>
    </w:p>
    <w:p>
      <w:r>
        <w:t xml:space="preserve">Non—negative. Alpha negative. That is non-visible. That means whatever this is—not the grave atomic. </w:t>
      </w:r>
      <w:r>
        <w:rPr>
          <w:i/>
        </w:rPr>
        <w:t>Do you understand?</w:t>
      </w:r>
      <w:r>
        <w:t xml:space="preserve"> It is an unseen world. Unseen because it is not visible to the eyes. </w:t>
      </w:r>
      <w:r>
        <w:rPr>
          <w:i/>
        </w:rPr>
        <w:t>Is that very clear? Huh? Is that very clear?</w:t>
      </w:r>
      <w:r>
        <w:t xml:space="preserve"> So that means the sufferings of Christ were spiritual. </w:t>
      </w:r>
      <w:r>
        <w:rPr>
          <w:i/>
        </w:rPr>
        <w:t>Is that clear?</w:t>
      </w:r>
      <w:r>
        <w:t xml:space="preserve"> We have the physical sufferings of Christ. </w:t>
      </w:r>
      <w:r>
        <w:rPr>
          <w:i/>
        </w:rPr>
        <w:t>Is that okay?</w:t>
      </w:r>
      <w:r>
        <w:t xml:space="preserve"> </w:t>
      </w:r>
      <w:r>
        <w:rPr>
          <w:i/>
        </w:rPr>
        <w:t>You know,</w:t>
      </w:r>
      <w:r>
        <w:t xml:space="preserve"> we have looked at that, and we also have the spiritual sufferings of Christ. Non-visible would be the right thing to say anyway. Non-visible. That means we saw him on the cross visibly. But we also see that he went to a place that was not visible. </w:t>
      </w:r>
      <w:r>
        <w:rPr>
          <w:i/>
        </w:rPr>
        <w:t>Okay,</w:t>
      </w:r>
      <w:r>
        <w:t xml:space="preserve"> Romans chapter 10, verse 6:</w:t>
      </w:r>
    </w:p>
    <w:p>
      <w:pPr>
        <w:ind w:left="720"/>
      </w:pPr>
      <w:r>
        <w:t>Romans 10:6</w:t>
        <w:br/>
        <w:t>But the righteousness which is of faith speaketh on this wise, Say not in thine heart, Who shall ascend into heaven?...</w:t>
      </w:r>
    </w:p>
    <w:p>
      <w:r>
        <w:t>But the righteousness which is of faith speaketh on this wise. Say not in thine heart, Who shall ascend unto heaven...</w:t>
      </w:r>
    </w:p>
    <w:p>
      <w:pPr>
        <w:pStyle w:val="Heading2"/>
      </w:pPr>
      <w:r>
        <w:t>Romans 10:6–7 — Who Shall Descend into the Deep?</w:t>
      </w:r>
    </w:p>
    <w:p>
      <w:r>
        <w:t xml:space="preserve">That is, to bring Christ down from above. </w:t>
      </w:r>
      <w:r>
        <w:rPr>
          <w:i/>
        </w:rPr>
        <w:t>Italicized:</w:t>
      </w:r>
      <w:r>
        <w:t xml:space="preserve"> who shall descend where—into the deep. That is, to bring up Christ again from where—the dead. Is the deep except for... </w:t>
      </w:r>
      <w:r>
        <w:rPr>
          <w:i/>
        </w:rPr>
        <w:t>Huh?</w:t>
      </w:r>
      <w:r>
        <w:t xml:space="preserve"> No, because it was not even deep. </w:t>
      </w:r>
      <w:r>
        <w:rPr>
          <w:i/>
        </w:rPr>
        <w:t>Okay,</w:t>
      </w:r>
      <w:r>
        <w:t xml:space="preserve"> so the deep there is the word abyss. So I'm trying to put the abyss—A-B-Y-S-S. Who has that—abyss? New King James. </w:t>
      </w:r>
      <w:r>
        <w:rPr>
          <w:i/>
        </w:rPr>
        <w:t>Very new.</w:t>
      </w:r>
      <w:r>
        <w:t xml:space="preserve"> It's from the word </w:t>
      </w:r>
      <w:r>
        <w:rPr>
          <w:i/>
        </w:rPr>
        <w:t>abussos</w:t>
      </w:r>
      <w:r>
        <w:t xml:space="preserve">—A-B-U-double-S-O-S. The Jews know it in their culture and custom for the place of the dead, because they know that the dead doesn't live in the sepulchres or in the graves, as it were. So </w:t>
      </w:r>
      <w:r>
        <w:rPr>
          <w:i/>
        </w:rPr>
        <w:t>abussos</w:t>
      </w:r>
      <w:r>
        <w:t xml:space="preserve"> means unfathomable depths. Two words: alpha negative, and then the word </w:t>
      </w:r>
      <w:r>
        <w:rPr>
          <w:i/>
        </w:rPr>
        <w:t>buthos</w:t>
      </w:r>
      <w:r>
        <w:t xml:space="preserve">. </w:t>
      </w:r>
      <w:r>
        <w:rPr>
          <w:i/>
        </w:rPr>
        <w:t>Buthos</w:t>
      </w:r>
      <w:r>
        <w:t xml:space="preserve"> is used for a sea, a deep sea. So when you say </w:t>
      </w:r>
      <w:r>
        <w:rPr>
          <w:i/>
        </w:rPr>
        <w:t>abussos</w:t>
      </w:r>
      <w:r>
        <w:t>, it means we cannot see the depth.</w:t>
      </w:r>
    </w:p>
    <w:p>
      <w:pPr>
        <w:ind w:left="720"/>
      </w:pPr>
      <w:r>
        <w:t>Romans 10:6–7</w:t>
        <w:br/>
        <w:t>But the righteousness which is of faith speaketh on this wise, Say not in thine heart, Who shall ascend into heaven? (that is, to bring Christ down from above:) Or, Who shall descend into the deep? (that is, to bring up Christ again from the dead.)</w:t>
      </w:r>
    </w:p>
    <w:p>
      <w:pPr>
        <w:pStyle w:val="Heading2"/>
      </w:pPr>
      <w:r>
        <w:t>*Abussos* — The Bottomless Pit</w:t>
      </w:r>
    </w:p>
    <w:p>
      <w:r>
        <w:t xml:space="preserve">The depth cannot be seen. It's just one time in the four Gospels—Luke 8:31—when Jesus cast that demon out and then he went to an </w:t>
      </w:r>
      <w:r>
        <w:rPr>
          <w:i/>
        </w:rPr>
        <w:t>abussos</w:t>
      </w:r>
      <w:r>
        <w:t xml:space="preserve">. But most importantly, and more importantly, it was used more in the book of Revelation. Revelation 9:1, Revelation 9:11, Revelation 11:7. I'm starting—Revelation 9:1, Revelation 9:11, Revelation 11:7, Revelation 17:8, Revelation 20:1, 3. I'll start again, Revelation 9:1, because I'm going to read two of them to us. 9:1, 9:11, Revelation 11:7, Revelation 17:8, Revelation 20:1 and Revelation 20:3. It's called the bottomless pit. Bottomless—that is. Let me tell you what it means now. What you have read now will look like you are looking, and then you cannot see the end. It doesn't have—that already shows you. It's a spiritual abode. </w:t>
      </w:r>
      <w:r>
        <w:rPr>
          <w:i/>
        </w:rPr>
        <w:t>Do you understand?</w:t>
      </w:r>
      <w:r>
        <w:t xml:space="preserve"> It's a spiritual abode. Bottomless pit. Revelation.</w:t>
      </w:r>
    </w:p>
    <w:p>
      <w:r>
        <w:t>The angel of the bottomless pit—9:11; 9:1—and he was given the key of the bottomless pit. So Jesus again went to a spiritual world. He wasn't—his body in the sepulchre. If he was, that means he never died. In Ephesians 4:9, which can be a bit confusing. I'll start from it:</w:t>
      </w:r>
    </w:p>
    <w:p>
      <w:pPr>
        <w:ind w:left="720"/>
      </w:pPr>
      <w:r>
        <w:t>Ephesians 4:8–9</w:t>
        <w:br/>
        <w:t>Wherefore he saith, When he ascended up on high, he led captivity captive, and gave gifts unto men. (Now that he ascended, what is it but that he also descended first into the lower parts of the earth?)</w:t>
      </w:r>
    </w:p>
    <w:p>
      <w:r>
        <w:t xml:space="preserve">Wherefore he saith, when he ascended up on high, he led captivity captive, and gave gifts unto men. Now that he ascended, what is it but that he also descended first into the lower parts of the earth. So of course, some people say, well, what he was talking about was Christ coming to the earth, because he used the term lower parts of the earth. So it's a debate. It can't be abyss, because the word here is </w:t>
      </w:r>
      <w:r>
        <w:rPr>
          <w:i/>
        </w:rPr>
        <w:t>kata</w:t>
      </w:r>
      <w:r>
        <w:t xml:space="preserve">, </w:t>
      </w:r>
      <w:r>
        <w:rPr>
          <w:i/>
        </w:rPr>
        <w:t>katoteros</w:t>
      </w:r>
      <w:r>
        <w:t>—</w:t>
      </w:r>
    </w:p>
    <w:p>
      <w:r>
        <w:t xml:space="preserve">K-A-T-O-T-E-R-O-S. Is that the same thing as an abyss? But because he used the term earth, </w:t>
      </w:r>
      <w:r>
        <w:rPr>
          <w:i/>
        </w:rPr>
        <w:t>you know</w:t>
      </w:r>
      <w:r>
        <w:t xml:space="preserve">, it can—it can mislead. Well, we're talking about coming to the earth. But don't forget that what Jesus said in Matthew 12:40 was, the Son of man will be in the heart of where? The earth. And we all know it was not referring to the sepulchre; it was referring to the abyss. It was referring to </w:t>
      </w:r>
      <w:r>
        <w:rPr>
          <w:i/>
        </w:rPr>
        <w:t>Hades</w:t>
      </w:r>
      <w:r>
        <w:t>. And if you follow through to see where Jonah—when Jonah was in the belly of the whale, Jonah the prophet, when he was in the belly of the whale—Jonah 2, look at what he said.</w:t>
      </w:r>
    </w:p>
    <w:p>
      <w:pPr>
        <w:pStyle w:val="Heading2"/>
      </w:pPr>
      <w:r>
        <w:t>Jonah 2 — Out of the Belly of Sheol</w:t>
      </w:r>
    </w:p>
    <w:p>
      <w:r>
        <w:t xml:space="preserve">And Jonah, verse 1, prayed unto the Lord his God out of the fish's belly—which Jesus called the heart of the earth. So Jonah was figuratively here and he was speaking. Look at what Jonah said. I cried by reason of my affliction unto the Lord, and he heard me. That means Jonah was in an experience—and he heard me. Out of the belly of where? </w:t>
      </w:r>
      <w:r>
        <w:rPr>
          <w:i/>
        </w:rPr>
        <w:t>Oh, you were not—you didn't open to it. I got you, so I'll wait for you. You didn't open to it.</w:t>
      </w:r>
      <w:r>
        <w:t xml:space="preserve"> That's the belly of where? Everybody just say where. Where are we? Where we are—in hell. Out of the belly of hell. The Hebrew is </w:t>
      </w:r>
      <w:r>
        <w:rPr>
          <w:i/>
        </w:rPr>
        <w:t>Sheol</w:t>
      </w:r>
      <w:r>
        <w:t xml:space="preserve">, the translation of the word </w:t>
      </w:r>
      <w:r>
        <w:rPr>
          <w:i/>
        </w:rPr>
        <w:t>Hades</w:t>
      </w:r>
      <w:r>
        <w:t>, the place of the dead. So Jonah, who was actually alive in the mouth—no, in the belly of the whale—referred to his experience as what?</w:t>
      </w:r>
    </w:p>
    <w:p>
      <w:pPr>
        <w:ind w:left="720"/>
      </w:pPr>
      <w:r>
        <w:t>Jonah 2:1–2</w:t>
        <w:br/>
        <w:t>Then Jonah prayed unto the LORD his God out of the fish's belly, And said, I cried by reason of mine affliction unto the LORD, and he heard me; out of the belly of hell cried I, and thou heardest my voice.</w:t>
      </w:r>
    </w:p>
    <w:p>
      <w:r/>
      <w:r>
        <w:rPr>
          <w:i/>
        </w:rPr>
        <w:t>Sheol.</w:t>
      </w:r>
      <w:r>
        <w:t xml:space="preserve"> Jonah is a prophet. So Jonah is speaking prophetically of Christ. So Jesus, when we talk about his death as an experience, we are not referring to his giving up the ghost on the cross. We're referring to what he went through in three days and three nights. </w:t>
      </w:r>
      <w:r>
        <w:rPr>
          <w:i/>
        </w:rPr>
        <w:t>Is that clear? Is that clear?</w:t>
      </w:r>
      <w:r>
        <w:t xml:space="preserve"> What he went through? So death is not an occurrence here. Death is what—an experience? It's not an occurrence here. It is an experience. So his death was total. It is an experience. Paul will call it the death in Philippians 2, verse 8—the death, verse 8—the death. So go to our text, our real text, Matthew 1. So when we refer to the sufferings of Christ, we are referring to his what—his death. His death experience. Death experience and the glory that should follow. Matthew 1:21.</w:t>
      </w:r>
    </w:p>
    <w:p>
      <w:pPr>
        <w:pStyle w:val="Heading2"/>
      </w:pPr>
      <w:r>
        <w:t>Matthew 1:21 — He Shall Save His People from Their Sins</w:t>
      </w:r>
    </w:p>
    <w:p>
      <w:pPr>
        <w:ind w:left="720"/>
      </w:pPr>
      <w:r>
        <w:t>Matthew 1:21</w:t>
        <w:br/>
        <w:t>And she shall bring forth a son, and thou shalt call his name JESUS: for he shall save his people from their sins.</w:t>
      </w:r>
    </w:p>
    <w:p>
      <w:r>
        <w:t xml:space="preserve">And he shall bring forth a son, and thou shalt call his name—what? Jesus. For he shall save his people from their sins. He shall save his people. I was telling you on Sunday that you don't take the words of an angel too much. That's angel speaking. Say his people. Otherwise we are referring to Israel, </w:t>
      </w:r>
      <w:r>
        <w:rPr>
          <w:i/>
        </w:rPr>
        <w:t>right?</w:t>
      </w:r>
      <w:r>
        <w:t xml:space="preserve"> His people from their sins. I want you to notice something because that is very fundamental in this explanation. Did Jesus's death or suffering stop sin? Did he stop people from committing sin? Don't forget we are looking at the doctrine of salvation. I want to be very, very detailed here. No. Did he—and he said no. Did he stop people from committing? Look at the word. He will save his people. Now, on Sunday, prior today, we looked at the word. Save is the word </w:t>
      </w:r>
      <w:r>
        <w:rPr>
          <w:i/>
        </w:rPr>
        <w:t>sozo</w:t>
      </w:r>
      <w:r>
        <w:t>.</w:t>
      </w:r>
    </w:p>
    <w:p>
      <w:pPr>
        <w:pStyle w:val="Heading2"/>
      </w:pPr>
      <w:r>
        <w:t>*Sozo* — To Deliver or Prevent from Danger</w:t>
      </w:r>
    </w:p>
    <w:p>
      <w:r>
        <w:t>108 times it is used. I'm just refreshing our memory. What we learned on Sunday—and in the four Gospels was used 55 times. Active verb 55—</w:t>
      </w:r>
      <w:r>
        <w:rPr>
          <w:i/>
        </w:rPr>
        <w:t>sozo</w:t>
      </w:r>
      <w:r>
        <w:t xml:space="preserve">. If you are of a mind, you call it </w:t>
      </w:r>
      <w:r>
        <w:rPr>
          <w:i/>
        </w:rPr>
        <w:t>sozo</w:t>
      </w:r>
      <w:r>
        <w:t xml:space="preserve">. </w:t>
      </w:r>
      <w:r>
        <w:rPr>
          <w:i/>
        </w:rPr>
        <w:t>Sozo.</w:t>
      </w:r>
      <w:r>
        <w:t xml:space="preserve"> 30 times—remember on Sunday we looked at this—30 times it refers to sins, forgiveness and judgment. A couple of other times, healing. A couple of other times, danger. But we said that the active word, the meaning of </w:t>
      </w:r>
      <w:r>
        <w:rPr>
          <w:i/>
        </w:rPr>
        <w:t>sozo</w:t>
      </w:r>
      <w:r>
        <w:t>, is to save from something—that is, to deliver from danger. There will be a danger. There will be a danger or an experience. To save from danger. Or to prevent from danger. So let's put it there. Let's put it in Matthew 1:21. You shall call his name Jesus, for he shall prevent his people or rescue his people from the danger of—</w:t>
      </w:r>
    </w:p>
    <w:p>
      <w:r/>
      <w:r>
        <w:rPr>
          <w:i/>
        </w:rPr>
        <w:t>Are you following that?</w:t>
      </w:r>
      <w:r>
        <w:t xml:space="preserve"> From the danger of sins. This is a very vital understanding. From the danger of sins will mean what sin should lead to. So he will save his people from that. Quickly we can call it: he will save from the judgments of sins. This is fundamental to the understanding of the doctrine of salvation. Notice Genesis 2:16–17. When God spoke to Adam, even though the word sin is not found there, he said:</w:t>
      </w:r>
    </w:p>
    <w:p>
      <w:pPr>
        <w:ind w:left="720"/>
      </w:pPr>
      <w:r>
        <w:t>Genesis 2:16–17</w:t>
        <w:br/>
        <w:t>Of every tree of the garden thou mayest freely eat: But of the tree of the knowledge of good and evil, thou shalt not eat of it: for in the day that thou eatest thereof thou shalt surely die.</w:t>
      </w:r>
    </w:p>
    <w:p>
      <w:r>
        <w:t>Of every tree of the garden thou mayest freely eat, but of the tree of the knowledge of good and evil, thou shalt not eat of it. People have said, this is the tithe. It's really tight for them spiritually. For in the day that thou shalt eat thereof, thou shalt surely die. So there is a consequence. What did the—what did the serpent say to the woman?</w:t>
      </w:r>
    </w:p>
    <w:p>
      <w:r>
        <w:t xml:space="preserve">And God said, Ye shall not eat of every tree of the garden—Genesis 3:1. She said, We may eat of the fruit of the trees of the garden, but of the fruit of the tree which is in the midst of the garden, God hath said—she said too many things, and she wasn't saying the right thing—Ye shall not eat of it, neither shall ye touch it. I don't know where she heard that from. Lest ye die. And the serpent said, Ye shall not surely die. Notice the issue was die. </w:t>
      </w:r>
      <w:r>
        <w:rPr>
          <w:i/>
        </w:rPr>
        <w:t>Are you listening to what I'm saying?</w:t>
      </w:r>
      <w:r>
        <w:t xml:space="preserve"> It's not the capacity to eat. He said, you cannot say you shall surely. So what we can see readily in this text is the consequence of it. In Romans 5:12. Romans 5:12. So where Matthew 1:21 will be—he will save his people from what? The consequences.</w:t>
      </w:r>
    </w:p>
    <w:p>
      <w:pPr>
        <w:pStyle w:val="Heading2"/>
      </w:pPr>
      <w:r>
        <w:t>Romans 5:12 and 6:23 — Death the Consequence of Sin</w:t>
      </w:r>
    </w:p>
    <w:p>
      <w:r>
        <w:t>I'll repeat myself. This is fundamental to the understanding of the doctrine of salvation. And that's what this particular series is for—to touch the basics, so basic. Now look at this. Romans 5:12:</w:t>
      </w:r>
    </w:p>
    <w:p>
      <w:pPr>
        <w:ind w:left="720"/>
      </w:pPr>
      <w:r>
        <w:t>Romans 5:12</w:t>
        <w:br/>
        <w:t>Wherefore, as by one man sin entered into the world, and death by sin; and so death passed upon all men, for that all have sinned.</w:t>
      </w:r>
    </w:p>
    <w:p>
      <w:r>
        <w:t xml:space="preserve">Wherefore, as by one man sin entered into the world, and death by sin. Even so death passed upon all men. For that all—notice it says death by what? Sin. So death came by sin. Death can be safely referred to as the consequence. So let's look at the word </w:t>
      </w:r>
      <w:r>
        <w:rPr>
          <w:i/>
        </w:rPr>
        <w:t>sozo</w:t>
      </w:r>
      <w:r>
        <w:t xml:space="preserve"> again. Matthew 1:21. He—he will two things. He will prevent his people from what? The consequences of sin. Or he will take away from his people the consequence of sin. Notice that the danger of sin is not sickness, is not disease, it's not even poverty. The danger of sin or the consequence of sin is death. Romans 6:23.</w:t>
      </w:r>
    </w:p>
    <w:p>
      <w:r>
        <w:t>Romans 6:23. I'll start from 22:</w:t>
      </w:r>
    </w:p>
    <w:p>
      <w:pPr>
        <w:ind w:left="720"/>
      </w:pPr>
      <w:r>
        <w:t>Romans 6:22–23</w:t>
        <w:br/>
        <w:t>But now being made free from sin, and become servants to God, ye have your fruit unto holiness, and the end everlasting life. For the wages of sin is death; but the gift of God is eternal life through Jesus Christ our Lord.</w:t>
      </w:r>
    </w:p>
    <w:p>
      <w:r>
        <w:t xml:space="preserve">And now being made free from sin and become servants to God, ye have your fruit unto holiness and the end everlasting life. Let's take 23 together. For the wages of sin is death, but the gift of God is eternal life. I never used to understand this text because every time we used to preach it, it would be: the wages of sin is death. If you are here and you—the wages of sin is—then I'm wondering: believer and non-believer, they die. But you can't ask questions. So just be looking. The wages of sin is death. I know. And then—but believers will die, unbelievers will die. </w:t>
      </w:r>
      <w:r>
        <w:rPr>
          <w:i/>
        </w:rPr>
        <w:t>Be careful. Be careful if you don't answer.</w:t>
      </w:r>
      <w:r>
        <w:t xml:space="preserve"> And so the wages of sin is death. </w:t>
      </w:r>
      <w:r>
        <w:rPr>
          <w:i/>
        </w:rPr>
        <w:t>You know,</w:t>
      </w:r>
      <w:r>
        <w:t xml:space="preserve"> you won't ask questions because you don't even have the answer.</w:t>
      </w:r>
    </w:p>
    <w:p>
      <w:pPr>
        <w:pStyle w:val="Heading2"/>
      </w:pPr>
      <w:r>
        <w:t>*Opsonion* — Wages as Compensation</w:t>
      </w:r>
    </w:p>
    <w:p>
      <w:r>
        <w:t xml:space="preserve">So just be wondering—the wages of sin is death. </w:t>
      </w:r>
      <w:r>
        <w:rPr>
          <w:i/>
        </w:rPr>
        <w:t>Okay,</w:t>
      </w:r>
      <w:r>
        <w:t xml:space="preserve"> just watch. Look at the word wages. The word wages is a word used for compensation, reward or retribution. </w:t>
      </w:r>
      <w:r>
        <w:rPr>
          <w:i/>
        </w:rPr>
        <w:t>Opsonion</w:t>
      </w:r>
      <w:r>
        <w:t xml:space="preserve"> in the Greek—O-P-S-O-N-I-O-N. In Luke 3:14 you see it there. Luke 3:14—be content with your wages. Luke 3:14. First Corinthians 9:7. That is something that is given to somebody for doing something—a work. First Corinthians 9:7—for giving to ministers. Paul used the word </w:t>
      </w:r>
      <w:r>
        <w:rPr>
          <w:i/>
        </w:rPr>
        <w:t>opsonion</w:t>
      </w:r>
      <w:r>
        <w:t>. First Corinthians 9:7:</w:t>
      </w:r>
    </w:p>
    <w:p>
      <w:pPr>
        <w:ind w:left="720"/>
      </w:pPr>
      <w:r>
        <w:t>1 Corinthians 9:7</w:t>
        <w:br/>
        <w:t>Who goeth a warfare any time at his own charges?...</w:t>
      </w:r>
    </w:p>
    <w:p>
      <w:r>
        <w:t>Who goeth a warfare at any time on his own charges. Second Corinthians 11:8—</w:t>
      </w:r>
      <w:r>
        <w:rPr>
          <w:i/>
        </w:rPr>
        <w:t>sorry</w:t>
      </w:r>
      <w:r>
        <w:t xml:space="preserve">—I have robbed other churches, taking wages. Please mark the word robbed. Robbed. It's figurative. </w:t>
      </w:r>
      <w:r>
        <w:rPr>
          <w:i/>
        </w:rPr>
        <w:t>Please.</w:t>
      </w:r>
      <w:r>
        <w:t xml:space="preserve"> I was saying that this was Paul. This was the church. Paul told them in 4:0—that he will not use his duties as a right as a—</w:t>
      </w:r>
    </w:p>
    <w:p>
      <w:r>
        <w:t xml:space="preserve">As a preacher. He won't call anything from them. </w:t>
      </w:r>
      <w:r>
        <w:rPr>
          <w:i/>
        </w:rPr>
        <w:t>You know what he was doing?</w:t>
      </w:r>
      <w:r>
        <w:t xml:space="preserve"> What other churches were giving to him was given to them. And after doing all this, you guys—and they still had the room to be listening to say, well, are you asking whether I'm an apostle or not? They were the church that abused that the most. Interesting. So shall have I robbed. I've robbed other churches. Being—if you see that one in the rob as a text for robbery, said, follow me. Paul says, follow me. So I took the offering back. Paul says, I robbed other churches to do you service. So that means there is a work of sin. And that work of sin, the compensation is death. So the way sin is repaid cannot be to cry, to say I'm sorry.</w:t>
      </w:r>
    </w:p>
    <w:p>
      <w:r>
        <w:t xml:space="preserve">Because the wages of sin is death. No amount of tears can stand in the gap. No amount of deep, heartfelt, sorrowful repentance can fill the gap. The wages is death. Let's glean a little bit from the words of Jesus. John 3. </w:t>
      </w:r>
      <w:r>
        <w:rPr>
          <w:i/>
        </w:rPr>
        <w:t>Are you learning something?</w:t>
      </w:r>
      <w:r>
        <w:t xml:space="preserve"> Verse 16:</w:t>
      </w:r>
    </w:p>
    <w:p>
      <w:pPr>
        <w:ind w:left="720"/>
      </w:pPr>
      <w:r>
        <w:t>John 3:16–17</w:t>
        <w:br/>
        <w:t>For God so loved the world, that he gave his only begotten Son, that whosoever believeth in him should not perish, but have everlasting life. For God sent not his Son into the world to condemn the world; but that the world through him might be saved.</w:t>
      </w:r>
    </w:p>
    <w:p>
      <w:r>
        <w:t xml:space="preserve">For God so loved the world that he gave his only begotten Son, that whosoever believes in him should not perish. Mark that word—perish—but have everlasting life. So he uses life as the opposite of perish. Look at the next statement. For God sent not his Son into the world to condemn the world, but that the world through him might be saved. That word is very vital. To condemn is the word </w:t>
      </w:r>
      <w:r>
        <w:rPr>
          <w:i/>
        </w:rPr>
        <w:t>krino</w:t>
      </w:r>
      <w:r>
        <w:t>. I want you to pay attention to the way these words are used because it's coming in handy.</w:t>
      </w:r>
    </w:p>
    <w:p>
      <w:pPr>
        <w:pStyle w:val="Heading2"/>
      </w:pPr>
      <w:r>
        <w:t>*Krino* and *Krisis* — Judge and Sentence</w:t>
      </w:r>
    </w:p>
    <w:p>
      <w:r>
        <w:t>He says to condemn—</w:t>
      </w:r>
      <w:r>
        <w:rPr>
          <w:i/>
        </w:rPr>
        <w:t>krino</w:t>
      </w:r>
      <w:r>
        <w:t xml:space="preserve">—that is, to judge. Next thing, he says that he that believes on him is not condemned. </w:t>
      </w:r>
      <w:r>
        <w:rPr>
          <w:i/>
        </w:rPr>
        <w:t>Okay?</w:t>
      </w:r>
      <w:r>
        <w:t xml:space="preserve"> Is not condemned, which is 18. And he uses the word </w:t>
      </w:r>
      <w:r>
        <w:rPr>
          <w:i/>
        </w:rPr>
        <w:t>krisis</w:t>
      </w:r>
      <w:r>
        <w:t xml:space="preserve">. </w:t>
      </w:r>
      <w:r>
        <w:rPr>
          <w:i/>
        </w:rPr>
        <w:t>Krisis</w:t>
      </w:r>
      <w:r>
        <w:t xml:space="preserve"> is used for a sentence. But he that believes not is condemned already because he hath not believed on the name of the only begotten Son of God. </w:t>
      </w:r>
      <w:r>
        <w:rPr>
          <w:i/>
        </w:rPr>
        <w:t>Krisis</w:t>
      </w:r>
      <w:r>
        <w:t xml:space="preserve">—19 again uses </w:t>
      </w:r>
      <w:r>
        <w:rPr>
          <w:i/>
        </w:rPr>
        <w:t>krisis</w:t>
      </w:r>
      <w:r>
        <w:t>. What? Eight times in New Testament Greek. It says that this is the condemnation, that light is come into the world, and men loved darkness rather than light, because their deeds were evil.</w:t>
      </w:r>
    </w:p>
    <w:p>
      <w:pPr>
        <w:ind w:left="720"/>
      </w:pPr>
      <w:r>
        <w:t>John 3:18–19</w:t>
        <w:br/>
        <w:t>He that believeth on him is not condemned: but he that believeth not is condemned already, because he hath not believed in the name of the only begotten Son of God. And this is the condemnation, that light is come into the world, and men loved darkness rather than light, because their deeds were evil.</w:t>
      </w:r>
    </w:p>
    <w:p>
      <w:r>
        <w:t>Now wait. The first time he said, and God did not send his Son to the world to condemn the world. That word means to distinguish. That is, at the first instance he is saying to you that Jesus's death was for everybody.</w:t>
      </w:r>
    </w:p>
    <w:p>
      <w:r>
        <w:t xml:space="preserve">That's why he used the word </w:t>
      </w:r>
      <w:r>
        <w:rPr>
          <w:i/>
        </w:rPr>
        <w:t>krino</w:t>
      </w:r>
      <w:r>
        <w:t xml:space="preserve">. That is, there's nobody in the world that Jesus did not die for. It does not mean that Jesus will not judge. Because it will—you know, the next statement will contradict it. That he that does not believe is condemned. That's contradictory. </w:t>
      </w:r>
      <w:r>
        <w:rPr>
          <w:i/>
        </w:rPr>
        <w:t>Is somebody listening?</w:t>
      </w:r>
      <w:r>
        <w:t xml:space="preserve"> No, that's contradictory. If I say he didn't come to condemn, but he that does not believe is condemned—that's contradictory. So he—he did not come to distinguish. He gave himself to die for everybody. God did not send his Son to the world to make a difference between people, but that the world through him might be saved. So he that believes is not condemned. There is no sentence on him. Because by the time you see verse 18, there's already a distinction. He that believes and he that does not believe.</w:t>
      </w:r>
    </w:p>
    <w:p>
      <w:pPr>
        <w:pStyle w:val="Heading2"/>
      </w:pPr>
      <w:r>
        <w:t>*Krino* and *Krisis* — Process of Judgment vs. Written Sentence</w:t>
      </w:r>
    </w:p>
    <w:p>
      <w:r>
        <w:t xml:space="preserve">He that believes, he's not judged. That is, the word </w:t>
      </w:r>
      <w:r>
        <w:rPr>
          <w:i/>
        </w:rPr>
        <w:t>krisis</w:t>
      </w:r>
      <w:r>
        <w:t xml:space="preserve"> is now used in the law court—is used to pass sentence—whereas the word </w:t>
      </w:r>
      <w:r>
        <w:rPr>
          <w:i/>
        </w:rPr>
        <w:t>krino</w:t>
      </w:r>
      <w:r>
        <w:t xml:space="preserve"> is the act of passing the judgment. Let me explain it. You bring people before me and I say, this is—this fellow is right and this fellow is wrong. That means I'm making what? A distinction—</w:t>
      </w:r>
      <w:r>
        <w:rPr>
          <w:i/>
        </w:rPr>
        <w:t>krino</w:t>
      </w:r>
      <w:r>
        <w:t xml:space="preserve">. It's a judgment of distinction. That's not like when you say, well, to separate things. Well, this is right, this is wrong. This is—they bring evidence before you, and you say, put this one aside. This is okay. This is not okay. That is </w:t>
      </w:r>
      <w:r>
        <w:rPr>
          <w:i/>
        </w:rPr>
        <w:t>krino</w:t>
      </w:r>
      <w:r>
        <w:t xml:space="preserve">. God did not send his Son to the world to make distinction of sinners. Well, this person is a big sinner. That one is a wrong—a great sinner. </w:t>
      </w:r>
      <w:r>
        <w:rPr>
          <w:i/>
        </w:rPr>
        <w:t>Do you understand what I'm saying?</w:t>
      </w:r>
      <w:r/>
    </w:p>
    <w:p>
      <w:r/>
      <w:r>
        <w:rPr>
          <w:i/>
        </w:rPr>
        <w:t>Are you following this?</w:t>
      </w:r>
      <w:r>
        <w:t xml:space="preserve"> That is </w:t>
      </w:r>
      <w:r>
        <w:rPr>
          <w:i/>
        </w:rPr>
        <w:t>krino</w:t>
      </w:r>
      <w:r>
        <w:t xml:space="preserve">, but that the world through him might be saved. He that now believes—wait. He that now believes is not condemned. Now listen carefully. They are all terms in judgment. When the judge—that is the process of the judge—says, well, when—what did you do? What didn't you do?—is </w:t>
      </w:r>
      <w:r>
        <w:rPr>
          <w:i/>
        </w:rPr>
        <w:t>krino</w:t>
      </w:r>
      <w:r>
        <w:t xml:space="preserve">. His final sentence is </w:t>
      </w:r>
      <w:r>
        <w:rPr>
          <w:i/>
        </w:rPr>
        <w:t>krisis</w:t>
      </w:r>
      <w:r>
        <w:t xml:space="preserve">. </w:t>
      </w:r>
      <w:r>
        <w:rPr>
          <w:i/>
        </w:rPr>
        <w:t>Do you understand? Is that clear?</w:t>
      </w:r>
      <w:r>
        <w:t xml:space="preserve"> So God did not send his Son to the world to process—oh, to look at who is. </w:t>
      </w:r>
      <w:r>
        <w:rPr>
          <w:i/>
        </w:rPr>
        <w:t>Do you understand?</w:t>
      </w:r>
      <w:r>
        <w:t xml:space="preserve"> That is why you notice that he used the word </w:t>
      </w:r>
      <w:r>
        <w:rPr>
          <w:i/>
        </w:rPr>
        <w:t>krisis</w:t>
      </w:r>
      <w:r>
        <w:t xml:space="preserve"> more than </w:t>
      </w:r>
      <w:r>
        <w:rPr>
          <w:i/>
        </w:rPr>
        <w:t>krino</w:t>
      </w:r>
      <w:r>
        <w:t xml:space="preserve">. Used the word </w:t>
      </w:r>
      <w:r>
        <w:rPr>
          <w:i/>
        </w:rPr>
        <w:t>krino</w:t>
      </w:r>
      <w:r>
        <w:t xml:space="preserve"> just once. In other words, Jesus identifies with everybody. Verse 15—whosoever believes in him; that's why he used the word whosoever—that is, there is no </w:t>
      </w:r>
      <w:r>
        <w:rPr>
          <w:i/>
        </w:rPr>
        <w:t>krino</w:t>
      </w:r>
      <w:r>
        <w:t xml:space="preserve">. </w:t>
      </w:r>
      <w:r>
        <w:rPr>
          <w:i/>
        </w:rPr>
        <w:t>Do you understand?</w:t>
      </w:r>
      <w:r/>
    </w:p>
    <w:p>
      <w:r>
        <w:t xml:space="preserve">Whosoever believes in him should not perish, but has everlasting life. For God so loved the world that he gave his only begotten Son, that whosoever believes in him—it is that whosoever that he was using—not the word </w:t>
      </w:r>
      <w:r>
        <w:rPr>
          <w:i/>
        </w:rPr>
        <w:t>krino</w:t>
      </w:r>
      <w:r>
        <w:t xml:space="preserve">. So when he changes it to </w:t>
      </w:r>
      <w:r>
        <w:rPr>
          <w:i/>
        </w:rPr>
        <w:t>krisis</w:t>
      </w:r>
      <w:r>
        <w:t xml:space="preserve">, he's saying, look, he that does not believe in God's Son—that is, he that does not believe in this sacrifice, in this God's gift—he is condemned. That is a judgment. That word </w:t>
      </w:r>
      <w:r>
        <w:rPr>
          <w:i/>
        </w:rPr>
        <w:t>krisis</w:t>
      </w:r>
      <w:r>
        <w:t xml:space="preserve"> is used for a written judgment, given out at the court. Whilst </w:t>
      </w:r>
      <w:r>
        <w:rPr>
          <w:i/>
        </w:rPr>
        <w:t>krino</w:t>
      </w:r>
      <w:r>
        <w:t xml:space="preserve"> is to evaluate things, evaluate evidence, to evaluate. He didn't send his Son to evaluate—look into people's lives. What did they do? What they not do. </w:t>
      </w:r>
      <w:r>
        <w:rPr>
          <w:i/>
        </w:rPr>
        <w:t>Do you understand?</w:t>
      </w:r>
      <w:r>
        <w:t xml:space="preserve"> But that the world through him might be what? Saved. So whosoever. However, verse 18 now makes a distinction.</w:t>
      </w:r>
    </w:p>
    <w:p>
      <w:pPr>
        <w:pStyle w:val="Heading2"/>
      </w:pPr>
      <w:r>
        <w:t>Judgment Is Believing or Not Believing—Not Deeds</w:t>
      </w:r>
    </w:p>
    <w:p>
      <w:r>
        <w:t xml:space="preserve">He that believes—because he said it is he that believes that will not perish. So already that knocks off the idea that Jesus is not going to judge anybody. Don't use it wrongly. If you do not believe, there is what? A </w:t>
      </w:r>
      <w:r>
        <w:rPr>
          <w:i/>
        </w:rPr>
        <w:t>krisis</w:t>
      </w:r>
      <w:r>
        <w:t xml:space="preserve">. There is a written judgment—not in your favor. </w:t>
      </w:r>
      <w:r>
        <w:rPr>
          <w:i/>
        </w:rPr>
        <w:t>Do you understand?</w:t>
      </w:r>
      <w:r>
        <w:t xml:space="preserve"> It's already—and it says because they do not believe. So there is no </w:t>
      </w:r>
      <w:r>
        <w:rPr>
          <w:i/>
        </w:rPr>
        <w:t>krino</w:t>
      </w:r>
      <w:r>
        <w:t xml:space="preserve"> as touching the deeds of men. </w:t>
      </w:r>
      <w:r>
        <w:rPr>
          <w:i/>
        </w:rPr>
        <w:t>Are you listening to what I'm saying?</w:t>
      </w:r>
      <w:r>
        <w:t xml:space="preserve"> There is no—it's not in the deeds of men. It's in believing or not believing. </w:t>
      </w:r>
      <w:r>
        <w:rPr>
          <w:i/>
        </w:rPr>
        <w:t>Is that clear?</w:t>
      </w:r>
      <w:r>
        <w:t xml:space="preserve"> In John 5:24:</w:t>
      </w:r>
    </w:p>
    <w:p>
      <w:pPr>
        <w:ind w:left="720"/>
      </w:pPr>
      <w:r>
        <w:t>John 5:24</w:t>
        <w:br/>
        <w:t>Verily, verily, I say unto you, He that heareth my word, and believeth on him that sent me, hath everlasting life, and shall not come into condemnation; but is passed from death unto life.</w:t>
      </w:r>
    </w:p>
    <w:p>
      <w:r>
        <w:t xml:space="preserve">Verily I say unto you, he that hears my words and believes on him that sent me hath what? Eternal life. And shall not come into </w:t>
      </w:r>
      <w:r>
        <w:rPr>
          <w:i/>
        </w:rPr>
        <w:t>krisis</w:t>
      </w:r>
      <w:r>
        <w:t xml:space="preserve">. It can't be </w:t>
      </w:r>
      <w:r>
        <w:rPr>
          <w:i/>
        </w:rPr>
        <w:t>krino</w:t>
      </w:r>
      <w:r>
        <w:t xml:space="preserve">. Shall not come into </w:t>
      </w:r>
      <w:r>
        <w:rPr>
          <w:i/>
        </w:rPr>
        <w:t>krisis</w:t>
      </w:r>
      <w:r>
        <w:t>.</w:t>
      </w:r>
    </w:p>
    <w:p>
      <w:r>
        <w:t xml:space="preserve">But is passed from death to life. So he won't come into what? </w:t>
      </w:r>
      <w:r>
        <w:rPr>
          <w:i/>
        </w:rPr>
        <w:t>Do you understand?</w:t>
      </w:r>
      <w:r>
        <w:t xml:space="preserve"> But he's passed. For because he has believed he has everlasting life—he will not come into a sentence. Look at 22:</w:t>
      </w:r>
    </w:p>
    <w:p>
      <w:pPr>
        <w:ind w:left="720"/>
      </w:pPr>
      <w:r>
        <w:t>John 5:22–23</w:t>
        <w:br/>
        <w:t>For the Father judgeth no man, but hath committed all judgment unto the Son: That all men should honour the Son, even as they honour the Father. He that honoureth not the Son honoureth not the Father which hath sent him.</w:t>
      </w:r>
    </w:p>
    <w:p>
      <w:r>
        <w:t xml:space="preserve">For the Father judges no man. But has committed all </w:t>
      </w:r>
      <w:r>
        <w:rPr>
          <w:i/>
        </w:rPr>
        <w:t>krisis</w:t>
      </w:r>
      <w:r>
        <w:t xml:space="preserve"> to the Son. </w:t>
      </w:r>
      <w:r>
        <w:rPr>
          <w:i/>
        </w:rPr>
        <w:t>Are you following?</w:t>
      </w:r>
      <w:r>
        <w:t xml:space="preserve"> He used that word severally. That is, it's with the Son that men are sentenced. He has committed all judgment to the Son. Verse 23. That all should honor the Son, even as they honor the Father. He that honors not the Son honors not the Father that sent him. Verse 26—sorry—27. He hath given him authority to execute judgment also, because he is the Son of man. So can you see that John 3:17 is different from John 3:18? </w:t>
      </w:r>
      <w:r>
        <w:rPr>
          <w:i/>
        </w:rPr>
        <w:t>Are you listening? Are you following?</w:t>
      </w:r>
      <w:r/>
    </w:p>
    <w:p>
      <w:pPr>
        <w:pStyle w:val="Heading2"/>
      </w:pPr>
      <w:r>
        <w:t>John 5:27–30 — All Judgment Committed to the Son</w:t>
      </w:r>
    </w:p>
    <w:p>
      <w:r>
        <w:t>He has committed all judgment to the Son—all—because he's the Son of man. 27–29. And shall come forth. Now look at this. Gentlemen, marvel. Notice.</w:t>
      </w:r>
    </w:p>
    <w:p>
      <w:pPr>
        <w:ind w:left="720"/>
      </w:pPr>
      <w:r>
        <w:t>John 5:27–30</w:t>
        <w:br/>
        <w:t>And hath given him authority to execute judgment also, because he is the Son of man. Marvel not at this: for the hour is coming, in the which all that are in the graves shall hear his voice, And shall come forth; they that have done good, unto the resurrection of life; and they that have done evil, unto the resurrection of damnation. I can of mine own self do nothing: as I hear, I judge: and my judgment is just; because I seek not mine own will, but the will of the Father which hath sent me.</w:t>
      </w:r>
    </w:p>
    <w:p>
      <w:r>
        <w:t>For the hour is coming in the which all that are in the graves shall hear his voice. And shall come forth. They that have done good unto the resurrection of life; and they that have done evil unto the resurrection of what?—</w:t>
      </w:r>
      <w:r>
        <w:rPr>
          <w:i/>
        </w:rPr>
        <w:t>krisis</w:t>
      </w:r>
      <w:r>
        <w:t xml:space="preserve">. Do you get this same word? I can of myself do nothing: as I hear, I judge: and my judgment is just; because I seek not my will, but the will of the Father which hath sent me. </w:t>
      </w:r>
      <w:r>
        <w:rPr>
          <w:i/>
        </w:rPr>
        <w:t>Is that clear?</w:t>
      </w:r>
      <w:r>
        <w:t xml:space="preserve"> Look at Acts. </w:t>
      </w:r>
      <w:r>
        <w:rPr>
          <w:i/>
        </w:rPr>
        <w:t>Are you learning something here?</w:t>
      </w:r>
      <w:r>
        <w:t xml:space="preserve"> Acts 17—Paul preaching here at the times of ignorance. Verse 30:</w:t>
      </w:r>
    </w:p>
    <w:p>
      <w:pPr>
        <w:ind w:left="720"/>
      </w:pPr>
      <w:r>
        <w:t>Acts 17:30–31</w:t>
        <w:br/>
        <w:t>And the times of this ignorance God winked at; but now commandeth all men every where to repent: Because he hath appointed a day, in the which he will judge the world in righteousness by that man whom he hath ordained; whereof he hath given assurance unto all men, in that he hath raised him from the dead.</w:t>
      </w:r>
    </w:p>
    <w:p>
      <w:r>
        <w:t xml:space="preserve">God winked at, but now commanded—or commandeth—all men everywhere to repent, because he hath appointed a day in which he will judge the world in righteousness. </w:t>
      </w:r>
      <w:r>
        <w:rPr>
          <w:i/>
        </w:rPr>
        <w:t>Are you there?</w:t>
      </w:r>
      <w:r>
        <w:t xml:space="preserve"> By that man whom he had what? Ordained. Look at the careful words Paul used—whereof he had given assurance to all, in that he raised him from the dead. So there is judgment with Christ.</w:t>
      </w:r>
    </w:p>
    <w:p>
      <w:pPr>
        <w:pStyle w:val="Heading2"/>
      </w:pPr>
      <w:r>
        <w:t>John 12:31–33 — Judgment of This World; Lifted Up in Death</w:t>
      </w:r>
    </w:p>
    <w:p>
      <w:r>
        <w:t>John 16—or John 12:31:</w:t>
      </w:r>
    </w:p>
    <w:p>
      <w:pPr>
        <w:ind w:left="720"/>
      </w:pPr>
      <w:r>
        <w:t>John 12:31–33</w:t>
        <w:br/>
        <w:t>Now is the judgment of this world: now shall the prince of this world be cast out. And I, if I be lifted up from the earth, will draw all men unto me. This he said, signifying what death he should die.</w:t>
      </w:r>
    </w:p>
    <w:p>
      <w:r>
        <w:t xml:space="preserve">Now is the judgment of this world. Now shall the prince of this world be cast out. Well, there's </w:t>
      </w:r>
      <w:r>
        <w:rPr>
          <w:i/>
        </w:rPr>
        <w:t>krisis</w:t>
      </w:r>
      <w:r>
        <w:t xml:space="preserve"> again. The judgment of this world. Now shall the prince of this world be cast out. And I, if I be lifted up from the earth, will draw all unto me. That word draw is like to appeal to. To appeal to—not to drag them.</w:t>
      </w:r>
    </w:p>
    <w:p>
      <w:r>
        <w:t xml:space="preserve">Of course the word "if I be lifted up" is spoken about his death—not if I be lifted up in praise. It's not praises here—not praises. It's death; it's not praises. This he said, verse 33—what death he should die. So that means his death is for all. </w:t>
      </w:r>
      <w:r>
        <w:rPr>
          <w:i/>
        </w:rPr>
        <w:t>You understand?</w:t>
      </w:r>
      <w:r>
        <w:t xml:space="preserve"> What death he should die.</w:t>
      </w:r>
    </w:p>
    <w:p>
      <w:pPr>
        <w:pStyle w:val="Heading2"/>
      </w:pPr>
      <w:r>
        <w:t>John 16:8–11 — Reprove of Sin, Righteousness, and Judgment</w:t>
      </w:r>
    </w:p>
    <w:p>
      <w:r>
        <w:t xml:space="preserve">John 16, verse 8. When he is come, pay attention. He will reprove the world of sin—that's the Spirit of truth—and of righteousness and of judgment. That word </w:t>
      </w:r>
      <w:r>
        <w:rPr>
          <w:i/>
        </w:rPr>
        <w:t>krisis</w:t>
      </w:r>
      <w:r>
        <w:t xml:space="preserve"> again.</w:t>
      </w:r>
    </w:p>
    <w:p>
      <w:pPr>
        <w:ind w:left="720"/>
      </w:pPr>
      <w:r>
        <w:t>John 16:8–11</w:t>
        <w:br/>
        <w:t>And when he is come, he will reprove the world of sin, and of righteousness, and of judgment: Of sin, because they believe not on me; Of righteousness, because I go to my Father, and ye see me no more; Of judgment, because the prince of this world is judged.</w:t>
      </w:r>
    </w:p>
    <w:p>
      <w:r>
        <w:t>Of sin, because they believe not on me. Of righteousness, because I go to my Father and ye see me no more. Of judgment, because the prince of this world is judged. Now don't forget that John's use of the word righteousness—in Jesus' words and his own epistles—quite different.</w:t>
      </w:r>
    </w:p>
    <w:p>
      <w:r>
        <w:t>In the second session you are going to see it. Because the prince of this world is judged. Again the same terms: judgment, judged, sentence. Don't forget that the Spirit of truth is to unveil Jesus. So he will unveil Jesus in sin. He will unveil Jesus in righteousness, and he will unveil Jesus in judgment. So the judgment referred to here you have to relate to all he has been saying about judgment.</w:t>
      </w:r>
    </w:p>
    <w:p>
      <w:pPr>
        <w:pStyle w:val="Heading2"/>
      </w:pPr>
      <w:r>
        <w:t>Salvation — Prevention, Deliverance, Rescue from the Judgment of Sin</w:t>
      </w:r>
    </w:p>
    <w:p>
      <w:r>
        <w:t xml:space="preserve">So coming back to what we said earlier: salvation can there be safely termed prevention, deliverance or rescue from the judgment of sins? </w:t>
      </w:r>
      <w:r>
        <w:rPr>
          <w:i/>
        </w:rPr>
        <w:t>Is that okay?</w:t>
      </w:r>
      <w:r>
        <w:t xml:space="preserve"> From what? The judgment of sins—or sin. That was this: to be rescued, to be delivered or to be prevented from the judgment of sins. </w:t>
      </w:r>
      <w:r>
        <w:rPr>
          <w:i/>
        </w:rPr>
        <w:t>Praise the Lord.</w:t>
      </w:r>
      <w:r>
        <w:t xml:space="preserve"> So I'll give you a 30 minutes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