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5A: Track 11</w:t>
      </w:r>
    </w:p>
    <w:p>
      <w:pPr>
        <w:pStyle w:val="Heading2"/>
      </w:pPr>
      <w:r>
        <w:t>Opening Prayer and the Holy Scriptures</w:t>
      </w:r>
    </w:p>
    <w:p>
      <w:r>
        <w:t>Second Timothy 3:15. Father, we ask that you grant to us wisdom, knowledge of your Son Jesus. Let all of us behold him as he sees us in him. Amen. Praise the Lord.</w:t>
      </w:r>
    </w:p>
    <w:p>
      <w:pPr>
        <w:ind w:left="720"/>
      </w:pPr>
      <w:r>
        <w:t>2 Timothy 3:15</w:t>
        <w:br/>
        <w:t>And that from a child thou hast known the holy scriptures, which are able to make thee wise unto salvation through faith which is in Christ Jesus.</w:t>
      </w:r>
    </w:p>
    <w:p>
      <w:r>
        <w:t xml:space="preserve">We have said, salvation in Christ is faith alone. </w:t>
      </w:r>
      <w:r>
        <w:rPr>
          <w:i/>
        </w:rPr>
        <w:t>Is that clear?</w:t>
      </w:r>
      <w:r>
        <w:t xml:space="preserve"> Let me add that one more time. Salvation is faith in Christ alone. There's no other requirement at all for there to be salvation. There are no steps to being saved. </w:t>
      </w:r>
      <w:r>
        <w:rPr>
          <w:i/>
        </w:rPr>
        <w:t>You hear that?</w:t>
      </w:r>
      <w:r>
        <w:t xml:space="preserve"> There are no steps to being saved. There's just one step to salvation—a step of faith, to believe. And so if you have believed, that means you are saved, </w:t>
      </w:r>
      <w:r>
        <w:rPr>
          <w:i/>
        </w:rPr>
        <w:t>okay?</w:t>
      </w:r>
      <w:r/>
    </w:p>
    <w:p>
      <w:pPr>
        <w:pStyle w:val="Heading2"/>
      </w:pPr>
      <w:r>
        <w:t>Walk Out Your Salvation, Not Walk for It</w:t>
      </w:r>
    </w:p>
    <w:p>
      <w:r>
        <w:t xml:space="preserve">Now, of course we know that there are walks of salvation. That's why Paul would say, walk out your own salvation with fear and trembling. </w:t>
      </w:r>
      <w:r>
        <w:rPr>
          <w:i/>
        </w:rPr>
        <w:t>Okay?</w:t>
      </w:r>
      <w:r>
        <w:t xml:space="preserve"> But that is not walk </w:t>
      </w:r>
      <w:r>
        <w:rPr>
          <w:i/>
        </w:rPr>
        <w:t>for</w:t>
      </w:r>
      <w:r>
        <w:t xml:space="preserve"> your salvation.</w:t>
      </w:r>
    </w:p>
    <w:p>
      <w:pPr>
        <w:ind w:left="720"/>
      </w:pPr>
      <w:r>
        <w:t>Philippians 2:12–13</w:t>
        <w:br/>
        <w:t>...work out your own salvation with fear and trembling. For it is God which worketh in you both to will and to do of his good pleasure.</w:t>
      </w:r>
    </w:p>
    <w:p>
      <w:r>
        <w:t xml:space="preserve">So salvation is through faith alone. Preposition: </w:t>
      </w:r>
      <w:r>
        <w:rPr>
          <w:i/>
        </w:rPr>
        <w:t>through</w:t>
      </w:r>
      <w:r>
        <w:t xml:space="preserve"> alone. And we said, in Christ will mean your faith, your believing is found in the person of Christ, in which we said he is a </w:t>
      </w:r>
      <w:r>
        <w:rPr>
          <w:i/>
        </w:rPr>
        <w:t>soter</w:t>
      </w:r>
      <w:r>
        <w:t xml:space="preserve">. Remember, we have </w:t>
      </w:r>
      <w:r>
        <w:rPr>
          <w:i/>
        </w:rPr>
        <w:t>soteria</w:t>
      </w:r>
      <w:r>
        <w:t xml:space="preserve">, which is salvation. </w:t>
      </w:r>
      <w:r>
        <w:rPr>
          <w:i/>
        </w:rPr>
        <w:t>Sozo</w:t>
      </w:r>
      <w:r>
        <w:t xml:space="preserve">. It means to save—that is, to prevent from the danger of sins, to prevent from the punishment of sins. But salvation is in a person. </w:t>
      </w:r>
      <w:r>
        <w:rPr>
          <w:i/>
        </w:rPr>
        <w:t>Remember that.</w:t>
      </w:r>
      <w:r>
        <w:t xml:space="preserve"> Remember that the faith is not found in yourself. Your ability to do or not do is actually found in his ability to save.</w:t>
      </w:r>
    </w:p>
    <w:p>
      <w:r>
        <w:t xml:space="preserve">And we found that he's able to save. For how long? To the uttermost. Now, the word uttermost there is stronger than the word forever, which means, we said, it means he can never violate it. </w:t>
      </w:r>
      <w:r>
        <w:rPr>
          <w:i/>
        </w:rPr>
        <w:t>Is that okay?</w:t>
      </w:r>
      <w:r>
        <w:t xml:space="preserve"> It remains that way.</w:t>
      </w:r>
    </w:p>
    <w:p>
      <w:pPr>
        <w:ind w:left="720"/>
      </w:pPr>
      <w:r>
        <w:t>Hebrews 7:25</w:t>
        <w:br/>
        <w:t>Wherefore he is able also to save them to the uttermost that come unto God by him, seeing he ever liveth to make intercession for them.</w:t>
      </w:r>
    </w:p>
    <w:p>
      <w:pPr>
        <w:pStyle w:val="Heading2"/>
      </w:pPr>
      <w:r>
        <w:t>Abraham: Prototype of the Believer</w:t>
      </w:r>
    </w:p>
    <w:p>
      <w:r/>
      <w:r>
        <w:rPr>
          <w:i/>
        </w:rPr>
        <w:t>Okay,</w:t>
      </w:r>
      <w:r>
        <w:t xml:space="preserve"> now that said, let me recall a few things I said yesterday for those of you who weren't around. Abraham becomes like a prototype of a believer in the Old Testament. Romans chapter 4, verse 3 says, Abraham believed God. You notice that every time Abraham's righteousness is being mentioned—that is, righteousness means that he is declared, discharged and acquitted, and his sins will not be counted against him. Every time Abraham's righteousness is referred to in the entire Bible, it's always just one incident. And you notice he lived over 20 years.</w:t>
      </w:r>
    </w:p>
    <w:p>
      <w:r>
        <w:t xml:space="preserve">More than that—over 30 and 40 years after that—it was after that he had Ishmael in the flesh. </w:t>
      </w:r>
      <w:r>
        <w:rPr>
          <w:i/>
        </w:rPr>
        <w:t>Okay?</w:t>
      </w:r>
      <w:r>
        <w:t xml:space="preserve"> It was after that Abraham, he, at a point, </w:t>
      </w:r>
      <w:r>
        <w:rPr>
          <w:i/>
        </w:rPr>
        <w:t>you know,</w:t>
      </w:r>
      <w:r>
        <w:t xml:space="preserve"> he doubted what God told. </w:t>
      </w:r>
      <w:r>
        <w:rPr>
          <w:i/>
        </w:rPr>
        <w:t>Get it?</w:t>
      </w:r>
      <w:r>
        <w:t xml:space="preserve"> But you see, that didn't take away what he had believed. </w:t>
      </w:r>
      <w:r>
        <w:rPr>
          <w:i/>
        </w:rPr>
        <w:t>Are you listening to what I'm saying? Are you listening to what I'm saying?</w:t>
      </w:r>
      <w:r>
        <w:t xml:space="preserve"> He had believed in chapter 15, verse 6, which is really chapter 13. But then 15:6 here: Abraham believed God and it was counted to him for righteousness. Look at Romans 4.</w:t>
      </w:r>
    </w:p>
    <w:p>
      <w:pPr>
        <w:ind w:left="720"/>
      </w:pPr>
      <w:r>
        <w:t>Romans 4:3</w:t>
        <w:br/>
        <w:t>For what saith the scripture? Abraham believed God, and it was counted unto him for righteousness.</w:t>
      </w:r>
    </w:p>
    <w:p>
      <w:r>
        <w:t xml:space="preserve">This is Genesis 15:6. That's one instance. He believed God, just like when you believe the gospel. Now, did Abraham have works that didn't come out of faith? He did. Did he grow to know God better? He did. But you see, he only had to believe once to be justified. </w:t>
      </w:r>
      <w:r>
        <w:rPr>
          <w:i/>
        </w:rPr>
        <w:t>Is that clear? Is that very clear?</w:t>
      </w:r>
      <w:r/>
    </w:p>
    <w:p>
      <w:r/>
      <w:r>
        <w:rPr>
          <w:i/>
        </w:rPr>
        <w:t>Okay,</w:t>
      </w:r>
      <w:r>
        <w:t xml:space="preserve"> look at this. Verse 5.</w:t>
      </w:r>
    </w:p>
    <w:p>
      <w:pPr>
        <w:ind w:left="720"/>
      </w:pPr>
      <w:r>
        <w:t>Romans 4:5</w:t>
        <w:br/>
        <w:t>But to him that worketh not, but believeth on him that justifieth the ungodly, his faith is counted for righteousness.</w:t>
      </w:r>
    </w:p>
    <w:p>
      <w:r>
        <w:t xml:space="preserve">So it's his faith that is counted for righteousness. Now, which faith is it? His faithfulness or his believing? </w:t>
      </w:r>
      <w:r>
        <w:rPr>
          <w:i/>
        </w:rPr>
        <w:t>Huh?</w:t>
      </w:r>
      <w:r>
        <w:t xml:space="preserve"> Is believing not his faithfulness? Because Abraham was not always faithful, but he had believed. And thus his salvation was in Christ. Abraham believed God—counted to him for righteousness.</w:t>
      </w:r>
    </w:p>
    <w:p>
      <w:pPr>
        <w:ind w:left="720"/>
      </w:pPr>
      <w:r>
        <w:t>Romans 4:9</w:t>
        <w:br/>
        <w:t>Cometh this blessedness then upon the circumcision only, or upon the uncircumcision also?...</w:t>
      </w:r>
    </w:p>
    <w:p>
      <w:r>
        <w:t>What blessedness? Now look at verse six. David describes the blessing of the man whom God imputes righteousness without works.</w:t>
      </w:r>
    </w:p>
    <w:p>
      <w:r>
        <w:t>Let's take verse seven and eight together.</w:t>
      </w:r>
    </w:p>
    <w:p>
      <w:pPr>
        <w:ind w:left="720"/>
      </w:pPr>
      <w:r>
        <w:t>Romans 4:7–8</w:t>
        <w:br/>
        <w:t>Saying, Blessed are they whose iniquities are forgiven, and whose sins are covered. Blessed is the man to whom the Lord will not impute sin.</w:t>
      </w:r>
    </w:p>
    <w:p>
      <w:r>
        <w:t xml:space="preserve">Now, it didn't mean the man will not sin. It means it wouldn't be counted. </w:t>
      </w:r>
      <w:r>
        <w:rPr>
          <w:i/>
        </w:rPr>
        <w:t>Do you understand?</w:t>
      </w:r>
      <w:r>
        <w:t xml:space="preserve"> Now, that's what happened to Abraham. That means it was not counted against him. That's what righteousness is. And that's exactly what salvation is. Praise God. </w:t>
      </w:r>
      <w:r>
        <w:rPr>
          <w:i/>
        </w:rPr>
        <w:t>I said praise the Lord.</w:t>
      </w:r>
      <w:r>
        <w:t xml:space="preserve"> That's what's called justification. Your faith is counted for righteousness, same way you have believed the gospel of Jesus Christ.</w:t>
      </w:r>
    </w:p>
    <w:p>
      <w:pPr>
        <w:pStyle w:val="Heading2"/>
      </w:pPr>
      <w:r>
        <w:t>The Gospel: Power of God Unto Salvation</w:t>
      </w:r>
    </w:p>
    <w:p>
      <w:pPr>
        <w:ind w:left="720"/>
      </w:pPr>
      <w:r>
        <w:t>Romans 1:16–17</w:t>
        <w:br/>
        <w:t>For I am not ashamed of the gospel of Christ: for it is the power of God unto salvation to every one that believeth; to the Jew first, and also to the Greek. For therein is the righteousness of God revealed from faith to faith: as it is written, The just shall live by faith.</w:t>
      </w:r>
    </w:p>
    <w:p>
      <w:r/>
      <w:r>
        <w:rPr>
          <w:i/>
        </w:rPr>
        <w:t>Have I explained that to you before?</w:t>
      </w:r>
      <w:r>
        <w:t xml:space="preserve"> "The just shall live by faith" doesn't mean the just shall be walking by faith. The just shall </w:t>
      </w:r>
      <w:r>
        <w:rPr>
          <w:i/>
        </w:rPr>
        <w:t>exist</w:t>
      </w:r>
      <w:r>
        <w:t xml:space="preserve"> by faith. </w:t>
      </w:r>
      <w:r>
        <w:rPr>
          <w:i/>
        </w:rPr>
        <w:t>Amen. Is that okay?</w:t>
      </w:r>
      <w:r>
        <w:t xml:space="preserve"> So that's clear. So you believe and then you are righteous.</w:t>
      </w:r>
    </w:p>
    <w:p>
      <w:pPr>
        <w:ind w:left="720"/>
      </w:pPr>
      <w:r>
        <w:t>Romans 10:8–10</w:t>
        <w:br/>
        <w:t>But what saith it? The word is nigh thee, even in thy mouth, and in thy heart: that is, the word of faith, which we preach; That if thou shalt confess with thy mouth the Lord Jesus, and shalt believe in thine heart that God hath raised him from the dead, thou shalt be saved. For with the heart man believeth unto righteousness; and with the mouth confession is made unto salvation.</w:t>
      </w:r>
    </w:p>
    <w:p>
      <w:r>
        <w:t xml:space="preserve">So how do you become righteous? By believing. </w:t>
      </w:r>
      <w:r>
        <w:rPr>
          <w:i/>
        </w:rPr>
        <w:t>Say: I became righteous by believing, not by doing.</w:t>
      </w:r>
      <w:r/>
    </w:p>
    <w:p>
      <w:r>
        <w:t>Now there are works of righteousness after you have been made righteous or you have been declared righteous. But you are not declared righteous because of works. You are declared righteous because of faith.</w:t>
      </w:r>
    </w:p>
    <w:p>
      <w:pPr>
        <w:ind w:left="720"/>
      </w:pPr>
      <w:r>
        <w:t>Romans 5:1</w:t>
        <w:br/>
        <w:t>Therefore being justified by faith, we have peace with God through our Lord Jesus Christ.</w:t>
      </w:r>
    </w:p>
    <w:p>
      <w:r>
        <w:t xml:space="preserve">See how I'm justified? </w:t>
      </w:r>
      <w:r>
        <w:rPr>
          <w:i/>
        </w:rPr>
        <w:t>Say: I'm justified by faith.</w:t>
      </w:r>
      <w:r>
        <w:t xml:space="preserve"> Amen.</w:t>
      </w:r>
    </w:p>
    <w:p>
      <w:pPr>
        <w:pStyle w:val="Heading2"/>
      </w:pPr>
      <w:r>
        <w:t>Saying It With Your Mouth</w:t>
      </w:r>
    </w:p>
    <w:p>
      <w:r>
        <w:t xml:space="preserve">Now why do we say this in the Bible teaching? For example, in the synagogues, when they have the rabbinical order, as they are teaching people—normally the way they teach, then they speak, then you repeat things that are said—because that's the way people learn. </w:t>
      </w:r>
      <w:r>
        <w:rPr>
          <w:i/>
        </w:rPr>
        <w:t>Is that okay?</w:t>
      </w:r>
      <w:r>
        <w:t xml:space="preserve"> So we're not saying this for you to come to pass. We're saying it so that it can. What I'm saying, you see, with your mouth. Praise God.</w:t>
      </w:r>
    </w:p>
    <w:p>
      <w:r>
        <w:t>Because if I teach and you don't say it with your mouth, it has no effect on your life. You must say it too. I'm justified by faith. I have peace with God through the Lord Jesus Christ. Glory to his name.</w:t>
      </w:r>
    </w:p>
    <w:p>
      <w:pPr>
        <w:pStyle w:val="Heading2"/>
      </w:pPr>
      <w:r>
        <w:t>Abraham's Faith After Righteousness</w:t>
      </w:r>
    </w:p>
    <w:p>
      <w:r>
        <w:t xml:space="preserve">Now, so you have believed, </w:t>
      </w:r>
      <w:r>
        <w:rPr>
          <w:i/>
        </w:rPr>
        <w:t>is that okay?</w:t>
      </w:r>
      <w:r>
        <w:t xml:space="preserve"> You have believed. Now what happened later on? And this is the key—verse 17 to 21. Abraham now acted in that righteousness consciousness. What did he do? The Bible records that he now believed God for Isaac—himself and his wife Sarah. That wasn't when he was declared righteous. He was declared righteous before he believed for Isaac. </w:t>
      </w:r>
      <w:r>
        <w:rPr>
          <w:i/>
        </w:rPr>
        <w:t>Following what I'm saying?</w:t>
      </w:r>
      <w:r>
        <w:t xml:space="preserve"> He was declared righteous. </w:t>
      </w:r>
      <w:r>
        <w:rPr>
          <w:i/>
        </w:rPr>
        <w:t>I think I should do some—maybe sometime this year we'll do some study on Abraham, a little bit something about him. We should do some study on that because he's—</w:t>
      </w:r>
      <w:r>
        <w:t xml:space="preserve"> he was mentioned so much, </w:t>
      </w:r>
      <w:r>
        <w:rPr>
          <w:i/>
        </w:rPr>
        <w:t>right?</w:t>
      </w:r>
      <w:r>
        <w:t xml:space="preserve"> Himself and, </w:t>
      </w:r>
      <w:r>
        <w:rPr>
          <w:i/>
        </w:rPr>
        <w:t>well,</w:t>
      </w:r>
      <w:r>
        <w:t xml:space="preserve"> I think David—the two characters that were mentioned a whole lot by Jesus, then by the apostles.</w:t>
      </w:r>
    </w:p>
    <w:p>
      <w:r>
        <w:t xml:space="preserve">So he demonstrated faith not </w:t>
      </w:r>
      <w:r>
        <w:rPr>
          <w:i/>
        </w:rPr>
        <w:t>for</w:t>
      </w:r>
      <w:r>
        <w:t xml:space="preserve"> righteousness in Romans 4:17, where he called the things that be not as though they were. And then he received in his body strength to have upon his wife as well to conceive strength, or to conceive and have a child—but righteousness came first. In chapter 15, righteousness came first.</w:t>
      </w:r>
    </w:p>
    <w:p>
      <w:pPr>
        <w:pStyle w:val="Heading2"/>
      </w:pPr>
      <w:r>
        <w:t>Believe the Gospel</w:t>
      </w:r>
    </w:p>
    <w:p>
      <w:r>
        <w:t xml:space="preserve">Now look at this in the gospel. </w:t>
      </w:r>
      <w:r>
        <w:rPr>
          <w:i/>
        </w:rPr>
        <w:t>Listen very carefully to this.</w:t>
      </w:r>
      <w:r>
        <w:t xml:space="preserve"> The Bible says, in Mark 16:15, Jesus asked his disciples to go into all the world—that's the church—and preach the gospel to every creature.</w:t>
      </w:r>
    </w:p>
    <w:p>
      <w:pPr>
        <w:ind w:left="720"/>
      </w:pPr>
      <w:r>
        <w:t>Mark 16:15–16</w:t>
        <w:br/>
        <w:t>And he said unto them, Go ye into all the world, and preach the gospel to every creature. He that believeth and is baptized shall be saved; but he that believeth not shall be damned.</w:t>
      </w:r>
    </w:p>
    <w:p>
      <w:r>
        <w:t xml:space="preserve">So when you believe, what you believe—the gospel. Notice you don't just believe; you believe the gospel. You've probably encountered people today who believe in Jesus but don't believe in the gospel. </w:t>
      </w:r>
      <w:r>
        <w:rPr>
          <w:i/>
        </w:rPr>
        <w:t>Have you seen those people before?</w:t>
      </w:r>
      <w:r>
        <w:t xml:space="preserve"> They don't believe the gospel, but they believe in Jesus. I know, for example, that Mahatma Gandhi—a great man by all ramifications—he believed in Jesus according to what he said, but not the gospel. And there are people that believe in Jesus. They do. Islam believes in Jesus, but they don't believe the gospel. So what important it is—that means there's an importance to the gospel. Because Paul didn't say, I'm not ashamed of Jesus Christ is the power of God. I'm not ashamed of the </w:t>
      </w:r>
      <w:r>
        <w:rPr>
          <w:i/>
        </w:rPr>
        <w:t>gospel</w:t>
      </w:r>
      <w:r>
        <w:t>. So the message is the important thing. The message.</w:t>
      </w:r>
    </w:p>
    <w:p>
      <w:r/>
      <w:r>
        <w:rPr>
          <w:i/>
        </w:rPr>
        <w:t>Recollect that we have said it. Okay, that's the second service on the greater works. I explained to you that nobody quoted Jesus except Paul. And we said, obviously Paul was just quoting what people were saying about the Last Supper—we call the Last Supper. But nobody was quoting from the four Gospels and salvation was being granted. Okay? And that was the good news. They were preaching the good news.</w:t>
      </w:r>
      <w:r>
        <w:t xml:space="preserve"> So how important is the good news?</w:t>
      </w:r>
    </w:p>
    <w:p>
      <w:pPr>
        <w:pStyle w:val="Heading2"/>
      </w:pPr>
      <w:r>
        <w:t>Christ Sent Me Not to Baptize but to Preach the Gospel</w:t>
      </w:r>
    </w:p>
    <w:p>
      <w:r>
        <w:t>Look at First Corinthians 1:17.</w:t>
      </w:r>
    </w:p>
    <w:p>
      <w:pPr>
        <w:ind w:left="720"/>
      </w:pPr>
      <w:r>
        <w:t>1 Corinthians 1:17</w:t>
        <w:br/>
        <w:t>For Christ sent me not to baptize, but to preach the gospel: not with wisdom of words, lest the cross of Christ should be made of none effect.</w:t>
      </w:r>
    </w:p>
    <w:p>
      <w:r>
        <w:t>Serious grace. And he was baptizing. There are things ministers do that they weren't sent to do. Just like in the Acts of the Apostles—the apostles were baptizing people, but he didn't send them to do that. He didn't send them to do it, but they were doing it.</w:t>
      </w:r>
    </w:p>
    <w:p>
      <w:r>
        <w:t xml:space="preserve">Paul says, Christ didn't send me to baptize, even though he baptized. If you read the previous verses, he said, I baptized people in the house of Stephanas—I baptized in the house... </w:t>
      </w:r>
      <w:r>
        <w:rPr>
          <w:i/>
        </w:rPr>
        <w:t>glory.</w:t>
      </w:r>
      <w:r>
        <w:t xml:space="preserve"> He said, I baptized in the house of Stephanas. </w:t>
      </w:r>
      <w:r>
        <w:rPr>
          <w:i/>
        </w:rPr>
        <w:t>Yeah,</w:t>
      </w:r>
      <w:r>
        <w:t xml:space="preserve"> I don't know whether I baptized any other person. </w:t>
      </w:r>
      <w:r>
        <w:rPr>
          <w:i/>
        </w:rPr>
        <w:t>You know,</w:t>
      </w:r>
      <w:r>
        <w:t xml:space="preserve"> he said, but for Christ sent me not to baptize. That means, </w:t>
      </w:r>
      <w:r>
        <w:rPr>
          <w:i/>
        </w:rPr>
        <w:t>you know,</w:t>
      </w:r>
      <w:r>
        <w:t xml:space="preserve"> he did those things, but that's not the gospel. So Christ sent me not to baptize.</w:t>
      </w:r>
    </w:p>
    <w:p>
      <w:r/>
      <w:r>
        <w:rPr>
          <w:i/>
        </w:rPr>
        <w:t>You have asked us why we don't do baptism here. I was baptized by water. Praise God. 1989. I was baptized by water. 1989. Yeah. Maybe '89. Let me talk about Paul. I cannot remember. You know, that looks like a spiritual way. I know not. I was dipping. I was at Jericho in Ibadan, Elele, in the water.</w:t>
      </w:r>
      <w:r/>
    </w:p>
    <w:p>
      <w:r/>
      <w:r>
        <w:rPr>
          <w:i/>
        </w:rPr>
        <w:t>And then I was there. And then said, name of the Father and of the Son and of the Holy Ghost. So normally they say, what is your name as your baptismal name. So the water had just got into my nose, my face. And I just said, Christian. Didn't know where I came from. That's where I got my grace from. Not the Holy Ghost was—I got it from water. But in this church, we don't do that. Because it's been 20—how many years now? 27 years. Am I right? '89 to now is 27 years, okay? There should be more light in 27 years. I think so. Because in the natural, I'm not where I was 27 years. So there should be more light. And so we know that water baptism is not a commandment by Jesus. It's not.</w:t>
      </w:r>
      <w:r/>
    </w:p>
    <w:p>
      <w:r/>
      <w:r>
        <w:rPr>
          <w:i/>
        </w:rPr>
        <w:t>I've shared this before, many times. But don't let me stay on that, because that's not my subject.</w:t>
      </w:r>
      <w:r>
        <w:t xml:space="preserve"> He said, Christ sent me not to baptize, but to preach the gospel. Not with the wisdom of words. Now notice what he said. Not with wisdom of words, lest the cross of Christ should be of none effect. That means there's a way you can present a message that there will be no salvation. </w:t>
      </w:r>
      <w:r>
        <w:rPr>
          <w:i/>
        </w:rPr>
        <w:t>Do you get this?</w:t>
      </w:r>
      <w:r>
        <w:t xml:space="preserve"> He says, if I do it with the wisdom of words, then the cross of Christ will be of no effect. Now I can mention Jesus in my sermon and people are not saved. That's what he said. Lest the cross of Christ should be of none effect.</w:t>
      </w:r>
    </w:p>
    <w:p>
      <w:pPr>
        <w:pStyle w:val="Heading2"/>
      </w:pPr>
      <w:r>
        <w:t>Euangelizo: To Preach the Gospel</w:t>
      </w:r>
    </w:p>
    <w:p>
      <w:r>
        <w:t>Now let's follow this a bit. Look at what Christ sent me not—baptize, but to preach the gospel.</w:t>
      </w:r>
    </w:p>
    <w:p>
      <w:r>
        <w:t xml:space="preserve">Now that "preach the gospel"—his one word: </w:t>
      </w:r>
      <w:r>
        <w:rPr>
          <w:i/>
        </w:rPr>
        <w:t>euangelizo</w:t>
      </w:r>
      <w:r>
        <w:t xml:space="preserve">. That is E-U-A-N-G-E-L-I-Z-O. </w:t>
      </w:r>
      <w:r>
        <w:rPr>
          <w:i/>
        </w:rPr>
        <w:t>Euangelizo.</w:t>
      </w:r>
      <w:r>
        <w:t xml:space="preserve"> Used 54 times. </w:t>
      </w:r>
      <w:r>
        <w:rPr>
          <w:i/>
        </w:rPr>
        <w:t>I want you to listen very well to this.</w:t>
      </w:r>
      <w:r>
        <w:t xml:space="preserve"> 54 times. From Matthew to Revelation, in the four Gospels, it's used 11 times. How many times? I say that was a percentage—54. If you have 11, that's just about 20%, </w:t>
      </w:r>
      <w:r>
        <w:rPr>
          <w:i/>
        </w:rPr>
        <w:t>huh?</w:t>
      </w:r>
      <w:r>
        <w:t xml:space="preserve"> You find it in the four Gospels. For example, Luke 4:18. Jesus mentioned it. He says to preach the gospel to the poor. Luke 4:18, Luke 4:43, Luke 20:1—that's what I meant. Luke 4:43, Luke 3:18, Luke 9:6, Luke 8:1, Luke 7:22, Luke 2:10, and Luke 1:19. So since Luke has everything except one place. </w:t>
      </w:r>
      <w:r>
        <w:rPr>
          <w:i/>
        </w:rPr>
        <w:t>You get it.</w:t>
      </w:r>
      <w:r/>
    </w:p>
    <w:p>
      <w:r>
        <w:t xml:space="preserve">Just look. The only place again will be Matthew 11:5. And that's when Jesus told those folks, go tell John: the blind receive their sight, the lame walk, and the poor have the gospel preached unto them. </w:t>
      </w:r>
      <w:r>
        <w:rPr>
          <w:i/>
        </w:rPr>
        <w:t>Reference Bible time.</w:t>
      </w:r>
      <w:r>
        <w:t xml:space="preserve"> Every other 10 times was used by Luke. I'll take it one more time: Luke 4:18, Luke 20:1, Luke 4:43, Luke 3:18, Luke 9:6, Luke 8:1, Luke 7:22, Luke 2:10, and then Luke 1:19.</w:t>
      </w:r>
    </w:p>
    <w:p>
      <w:r>
        <w:t xml:space="preserve">Now, in the book of Acts, we have it 15 times. 15 times. 15 times. That's how many times, </w:t>
      </w:r>
      <w:r>
        <w:rPr>
          <w:i/>
        </w:rPr>
        <w:t>huh?</w:t>
      </w:r>
      <w:r>
        <w:t xml:space="preserve"> That's 11 plus 15—26. And we have 54 times. So we have 28 times in the Epistles. </w:t>
      </w:r>
      <w:r>
        <w:rPr>
          <w:i/>
        </w:rPr>
        <w:t>Okay,</w:t>
      </w:r>
      <w:r>
        <w:t xml:space="preserve"> that's—why do we do these kind of things? </w:t>
      </w:r>
      <w:r>
        <w:rPr>
          <w:i/>
        </w:rPr>
        <w:t>Oh, you don't know. That means you're a new person.</w:t>
      </w:r>
      <w:r>
        <w:t xml:space="preserve"> You know where the emphasis is.</w:t>
      </w:r>
    </w:p>
    <w:p>
      <w:pPr>
        <w:pStyle w:val="Heading2"/>
      </w:pPr>
      <w:r>
        <w:t>Euangelizo in Acts</w:t>
      </w:r>
    </w:p>
    <w:p>
      <w:r>
        <w:t xml:space="preserve">Now, look at this—Acts of the Apostles, we have it 15 times. Acts 5:42, for example. Then in just Acts 8—that is Philip, </w:t>
      </w:r>
      <w:r>
        <w:rPr>
          <w:i/>
        </w:rPr>
        <w:t>right,</w:t>
      </w:r>
      <w:r>
        <w:t xml:space="preserve"> Philip—and then the apostles, we have Acts 8:4, Acts 8:12, Acts 8:25, Acts 8:35, and Acts 8:40. Then Acts 10:36—Peter in the house of Cornelius—Acts 10:36, Acts 11:20, Acts 13:32, Acts 14:7, Acts 14:15, Acts 14:21, Acts 15:35, Acts 16:10, and Acts 17:18. I'll take one more time: Acts 10:36, Acts 11:20, Acts 13:32, Acts 14:7, Acts 14:15, Acts 14:21, Acts 15:35, Acts 16:10, Acts 17:18.</w:t>
      </w:r>
    </w:p>
    <w:p>
      <w:pPr>
        <w:pStyle w:val="Heading2"/>
      </w:pPr>
      <w:r>
        <w:t>Euangelizo in the Epistles</w:t>
      </w:r>
    </w:p>
    <w:p>
      <w:r>
        <w:t xml:space="preserve">Now, in the epistles. </w:t>
      </w:r>
      <w:r>
        <w:rPr>
          <w:i/>
        </w:rPr>
        <w:t>All right.</w:t>
      </w:r>
      <w:r>
        <w:t xml:space="preserve"> Notice I'm not talking about—now, what are we talking about? The gospel or preaching the gospel? </w:t>
      </w:r>
      <w:r>
        <w:rPr>
          <w:i/>
        </w:rPr>
        <w:t>Thank you.</w:t>
      </w:r>
      <w:r>
        <w:t xml:space="preserve"> I didn't say the gospel. I said </w:t>
      </w:r>
      <w:r>
        <w:rPr>
          <w:i/>
        </w:rPr>
        <w:t>preaching the gospel.</w:t>
      </w:r>
      <w:r>
        <w:t xml:space="preserve"> I said it's just one word. </w:t>
      </w:r>
      <w:r>
        <w:rPr>
          <w:i/>
        </w:rPr>
        <w:t>All right?</w:t>
      </w:r>
      <w:r>
        <w:t xml:space="preserve"> King James put it into two words: preaching the gospel. It is one word—just a compound word. That's what it means.</w:t>
      </w:r>
    </w:p>
    <w:p>
      <w:r>
        <w:t xml:space="preserve">Now, Romans 1:15. </w:t>
      </w:r>
      <w:r>
        <w:rPr>
          <w:i/>
        </w:rPr>
        <w:t>I'm interested in the epistles. What about you?</w:t>
      </w:r>
      <w:r>
        <w:t xml:space="preserve"> All right.</w:t>
      </w:r>
    </w:p>
    <w:p>
      <w:pPr>
        <w:ind w:left="720"/>
      </w:pPr>
      <w:r>
        <w:t>Romans 1:15</w:t>
        <w:br/>
        <w:t>So, as much as in me is, I am ready to preach the gospel to you that are at Rome also.</w:t>
      </w:r>
    </w:p>
    <w:p>
      <w:pPr>
        <w:ind w:left="720"/>
      </w:pPr>
      <w:r>
        <w:t>Romans 10:15</w:t>
        <w:br/>
        <w:t>...How beautiful are the feet of them that preach the gospel of peace...</w:t>
      </w:r>
    </w:p>
    <w:p>
      <w:pPr>
        <w:ind w:left="720"/>
      </w:pPr>
      <w:r>
        <w:t>Romans 15:20</w:t>
        <w:br/>
        <w:t>Yea, so have I strived to preach the gospel...</w:t>
      </w:r>
    </w:p>
    <w:p>
      <w:r>
        <w:t>In First Corinthians 1:17—the one we just read—then chapter 9, verse 16.</w:t>
      </w:r>
    </w:p>
    <w:p>
      <w:pPr>
        <w:ind w:left="720"/>
      </w:pPr>
      <w:r>
        <w:t>1 Corinthians 9:16</w:t>
        <w:br/>
        <w:t>For though I preach the gospel, I have nothing to glory of: for necessity is laid upon me; yea, woe is unto me, if I preach not the gospel!</w:t>
      </w:r>
    </w:p>
    <w:p>
      <w:r>
        <w:t>Even though I preached the gospel two times—woe unto me if I preach not the gospel. Then verse 18: when I preach the gospel. Then chapter 15, verse 1: I declare unto you the gospel which I preached unto you. 15:1 and verse 2—what I preached unto you—</w:t>
      </w:r>
      <w:r>
        <w:rPr>
          <w:i/>
        </w:rPr>
        <w:t>euangelizo</w:t>
      </w:r>
      <w:r>
        <w:t>.</w:t>
      </w:r>
    </w:p>
    <w:p>
      <w:pPr>
        <w:ind w:left="720"/>
      </w:pPr>
      <w:r>
        <w:t>2 Corinthians 10:16</w:t>
        <w:br/>
        <w:t>To preach the gospel in the regions beyond you, and not to boast in another man's line of things made ready to our hand.</w:t>
      </w:r>
    </w:p>
    <w:p>
      <w:pPr>
        <w:ind w:left="720"/>
      </w:pPr>
      <w:r>
        <w:t>2 Corinthians 11:7</w:t>
        <w:br/>
        <w:t>...because I have preached to you the gospel of God freely?</w:t>
      </w:r>
    </w:p>
    <w:p>
      <w:pPr>
        <w:ind w:left="720"/>
      </w:pPr>
      <w:r>
        <w:t>Galatians 1:8–9</w:t>
        <w:br/>
        <w:t>But though we, or an angel from heaven, preach any other gospel unto you than that which we have preached unto you, let him be accursed. As we said before, so say I now again, If any man preach any other gospel unto you than that ye have received, let him be accursed.</w:t>
      </w:r>
    </w:p>
    <w:p>
      <w:r>
        <w:t>That's two times—verse nine.</w:t>
      </w:r>
    </w:p>
    <w:p>
      <w:pPr>
        <w:ind w:left="720"/>
      </w:pPr>
      <w:r>
        <w:t>Galatians 1:11</w:t>
        <w:br/>
        <w:t>But I certify you, brethren, that the gospel which was preached of me is not after man.</w:t>
      </w:r>
    </w:p>
    <w:p>
      <w:pPr>
        <w:ind w:left="720"/>
      </w:pPr>
      <w:r>
        <w:t>Galatians 1:16</w:t>
        <w:br/>
        <w:t>To reveal his Son in me, that I might preach him among the heathen...</w:t>
      </w:r>
    </w:p>
    <w:p>
      <w:pPr>
        <w:ind w:left="720"/>
      </w:pPr>
      <w:r>
        <w:t>Galatians 1:23</w:t>
        <w:br/>
        <w:t>...That he which persecuted us in times past now preacheth the faith which once he destroyed.</w:t>
      </w:r>
    </w:p>
    <w:p>
      <w:r>
        <w:t>Just in Galatians 4:13: through infirmity of the flesh I preached the gospel unto you. Galatians 4:13.</w:t>
      </w:r>
    </w:p>
    <w:p>
      <w:pPr>
        <w:ind w:left="720"/>
      </w:pPr>
      <w:r>
        <w:t>Ephesians 2:17</w:t>
        <w:br/>
        <w:t>And came and preached peace to you which were afar off, and to them that were nigh.</w:t>
      </w:r>
    </w:p>
    <w:p>
      <w:r>
        <w:t>Preached peace—Ephesians 2:17. Preaching.</w:t>
      </w:r>
    </w:p>
    <w:p>
      <w:pPr>
        <w:ind w:left="720"/>
      </w:pPr>
      <w:r>
        <w:t>Ephesians 3:8</w:t>
        <w:br/>
        <w:t>Unto me, who am less than the least of all saints, is this grace given, that I should preach among the Gentiles the unsearchable riches of Christ.</w:t>
      </w:r>
    </w:p>
    <w:p>
      <w:r>
        <w:t>Now look at this.</w:t>
      </w:r>
    </w:p>
    <w:p>
      <w:pPr>
        <w:ind w:left="720"/>
      </w:pPr>
      <w:r>
        <w:t>1 Thessalonians 3:6</w:t>
        <w:br/>
        <w:t>But now when Timotheus came from you unto us, and brought us good tidings of your faith and charity...</w:t>
      </w:r>
    </w:p>
    <w:p>
      <w:r>
        <w:t>That's what—good tidings of your faith.</w:t>
      </w:r>
    </w:p>
    <w:p>
      <w:pPr>
        <w:ind w:left="720"/>
      </w:pPr>
      <w:r>
        <w:t>Hebrews 4:2</w:t>
        <w:br/>
        <w:t>For unto us was the gospel preached, as well as unto them: but the word preached did not profit them, not being mixed with faith in them that heard it.</w:t>
      </w:r>
    </w:p>
    <w:p>
      <w:pPr>
        <w:ind w:left="720"/>
      </w:pPr>
      <w:r>
        <w:t>Hebrews 4:6</w:t>
        <w:br/>
        <w:t>Seeing therefore it remaineth that some must enter therein, and they to whom it was first preached entered not in because of unbelief.</w:t>
      </w:r>
    </w:p>
    <w:p>
      <w:pPr>
        <w:ind w:left="720"/>
      </w:pPr>
      <w:r>
        <w:t>1 Peter 1:12</w:t>
        <w:br/>
        <w:t>Unto whom it was revealed, that not unto themselves, but unto us they did minister the things, which are now reported unto you by them that have preached the gospel unto you with the Holy Ghost sent down from heaven...</w:t>
      </w:r>
    </w:p>
    <w:p>
      <w:pPr>
        <w:ind w:left="720"/>
      </w:pPr>
      <w:r>
        <w:t>1 Peter 1:25</w:t>
        <w:br/>
        <w:t>But the word of the Lord endureth for ever. And this is the word which by the gospel is preached unto you.</w:t>
      </w:r>
    </w:p>
    <w:p>
      <w:pPr>
        <w:ind w:left="720"/>
      </w:pPr>
      <w:r>
        <w:t>1 Peter 4:6</w:t>
        <w:br/>
        <w:t>For for this cause was the gospel preached also to them that are dead, that they might be judged according to men in the flesh, but live according to God in the spirit.</w:t>
      </w:r>
    </w:p>
    <w:p>
      <w:r>
        <w:t xml:space="preserve">Now Revelation 10:7: in the days of the voice of the seventh angel, when he shall begin to sound, the mystery of God should be finished, as he hath declared to his servants the prophets. There is </w:t>
      </w:r>
      <w:r>
        <w:rPr>
          <w:i/>
        </w:rPr>
        <w:t>preached</w:t>
      </w:r>
      <w:r>
        <w:t>.</w:t>
      </w:r>
    </w:p>
    <w:p>
      <w:pPr>
        <w:ind w:left="720"/>
      </w:pPr>
      <w:r>
        <w:t>Revelation 14:6</w:t>
        <w:br/>
        <w:t>And I saw another angel fly in the midst of heaven, having the everlasting gospel to preach unto them that dwell on the earth...</w:t>
      </w:r>
    </w:p>
    <w:p>
      <w:r>
        <w:t xml:space="preserve">So that word, </w:t>
      </w:r>
      <w:r>
        <w:rPr>
          <w:i/>
        </w:rPr>
        <w:t>okay,</w:t>
      </w:r>
      <w:r>
        <w:t xml:space="preserve"> means to deliver a message—a particular message. So whenever you find </w:t>
      </w:r>
      <w:r>
        <w:rPr>
          <w:i/>
        </w:rPr>
        <w:t>euangelizo</w:t>
      </w:r>
      <w:r>
        <w:t>, there is a particular message he's talking about. You can preach from the Bible and not bring the gospel.</w:t>
      </w:r>
    </w:p>
    <w:p>
      <w:pPr>
        <w:pStyle w:val="Heading2"/>
      </w:pPr>
      <w:r>
        <w:t>The Gospel Is a Particular Message</w:t>
      </w:r>
    </w:p>
    <w:p>
      <w:r/>
      <w:r>
        <w:rPr>
          <w:i/>
        </w:rPr>
        <w:t>Are you following what I'm saying? Are you following what I'm saying here?</w:t>
      </w:r>
      <w:r>
        <w:t xml:space="preserve"> There are folks, for example, who were going about preaching, but that was not the gospel. That's why Paul says it's another gospel. It looks like it, but that's not it. So you can bring a message from the— </w:t>
      </w:r>
      <w:r>
        <w:rPr>
          <w:i/>
        </w:rPr>
        <w:t>you know,</w:t>
      </w:r>
      <w:r>
        <w:t xml:space="preserve"> the entire Bible is not called the gospel. So the gospel is a particular message with a particular emphasis. You can sing Christian songs that we call Christian songs, and it's not gospel. You have God all over it. You can even have Jesus in it, but it's not gospel. So it's a particular message.</w:t>
      </w:r>
    </w:p>
    <w:p>
      <w:r>
        <w:t>Now, a translation of the word gospel means—</w:t>
      </w:r>
      <w:r>
        <w:rPr>
          <w:i/>
        </w:rPr>
        <w:t>I want you to listen to this</w:t>
      </w:r>
      <w:r>
        <w:t xml:space="preserve">—it means full gospel. </w:t>
      </w:r>
      <w:r>
        <w:rPr>
          <w:i/>
        </w:rPr>
        <w:t>I'll talk about that later.</w:t>
      </w:r>
      <w:r>
        <w:t xml:space="preserve"> Full gospel of Christ.</w:t>
      </w:r>
    </w:p>
    <w:p>
      <w:pPr>
        <w:pStyle w:val="Heading2"/>
      </w:pPr>
      <w:r>
        <w:t>Euangelizo: Messenger of a Message</w:t>
      </w:r>
    </w:p>
    <w:p>
      <w:r>
        <w:t xml:space="preserve">Now, the word </w:t>
      </w:r>
      <w:r>
        <w:rPr>
          <w:i/>
        </w:rPr>
        <w:t>euangelizo</w:t>
      </w:r>
      <w:r>
        <w:t xml:space="preserve">. We have two words brought together. Two words. Yesterday I showed you the word </w:t>
      </w:r>
      <w:r>
        <w:rPr>
          <w:i/>
        </w:rPr>
        <w:t>angelos</w:t>
      </w:r>
      <w:r>
        <w:t xml:space="preserve">. Who—remember that yesterday was </w:t>
      </w:r>
      <w:r>
        <w:rPr>
          <w:i/>
        </w:rPr>
        <w:t>angelos</w:t>
      </w:r>
      <w:r>
        <w:t xml:space="preserve">. Messenger, </w:t>
      </w:r>
      <w:r>
        <w:rPr>
          <w:i/>
        </w:rPr>
        <w:t>okay?</w:t>
      </w:r>
      <w:r>
        <w:t xml:space="preserve"> A messenger will mean—</w:t>
      </w:r>
      <w:r>
        <w:rPr>
          <w:i/>
        </w:rPr>
        <w:t>pay attention to this now.</w:t>
      </w:r>
      <w:r>
        <w:t xml:space="preserve"> A message, </w:t>
      </w:r>
      <w:r>
        <w:rPr>
          <w:i/>
        </w:rPr>
        <w:t>you know,</w:t>
      </w:r>
      <w:r>
        <w:t xml:space="preserve"> if I—if I come, if I call you and tell you things like—what's your name, sir? </w:t>
      </w:r>
      <w:r>
        <w:rPr>
          <w:i/>
        </w:rPr>
        <w:t>Huh?</w:t>
      </w:r>
      <w:r>
        <w:t xml:space="preserve"> Brother Yemi. I say, Brother Yemi, can I see you on Tuesday? I'm telling you something directly now. If he tells me to tell you to come on Tuesday, I become what? A messenger. Even though I'm telling you something, what I told you doesn't become a message—or I don't become a messenger—pardon me—because that is my own desire. That's my own wish. But now I am taking his thoughts to you. I become a messenger. </w:t>
      </w:r>
      <w:r>
        <w:rPr>
          <w:i/>
        </w:rPr>
        <w:t>You there.</w:t>
      </w:r>
      <w:r/>
    </w:p>
    <w:p>
      <w:r>
        <w:t xml:space="preserve">So when he says to preach the gospel, </w:t>
      </w:r>
      <w:r>
        <w:rPr>
          <w:i/>
        </w:rPr>
        <w:t>euangelizo</w:t>
      </w:r>
      <w:r>
        <w:t xml:space="preserve"> means the </w:t>
      </w:r>
      <w:r>
        <w:rPr>
          <w:i/>
        </w:rPr>
        <w:t>angelizo</w:t>
      </w:r>
      <w:r>
        <w:t xml:space="preserve"> is </w:t>
      </w:r>
      <w:r>
        <w:rPr>
          <w:i/>
        </w:rPr>
        <w:t>angelos</w:t>
      </w:r>
      <w:r>
        <w:t xml:space="preserve">—that is, a messenger. In other words, you must receive what you are saying. </w:t>
      </w:r>
      <w:r>
        <w:rPr>
          <w:i/>
        </w:rPr>
        <w:t>Following this? Come on, let me see how they're following this.</w:t>
      </w:r>
      <w:r>
        <w:t xml:space="preserve"> You must what? Receive what you are saying. And one more: you must say what you were told. The minute I change what he told me, it no longer becomes his message. </w:t>
      </w:r>
      <w:r>
        <w:rPr>
          <w:i/>
        </w:rPr>
        <w:t>Come on. Is that clear? Sorry. Is that very clear?</w:t>
      </w:r>
      <w:r>
        <w:t xml:space="preserve"> And then I'm no longer his messenger. So what makes it his message is that I am his messenger. </w:t>
      </w:r>
      <w:r>
        <w:rPr>
          <w:i/>
        </w:rPr>
        <w:t>Come on. Do you understand that? Do you understand that?</w:t>
      </w:r>
      <w:r>
        <w:t xml:space="preserve"> That's why I took you through all that.</w:t>
      </w:r>
    </w:p>
    <w:p>
      <w:r>
        <w:t xml:space="preserve">So it's not just that I'm preaching. Because if it's just preaching, the word preaching is </w:t>
      </w:r>
      <w:r>
        <w:rPr>
          <w:i/>
        </w:rPr>
        <w:t>kerusso</w:t>
      </w:r>
      <w:r>
        <w:t xml:space="preserve">. To preach is </w:t>
      </w:r>
      <w:r>
        <w:rPr>
          <w:i/>
        </w:rPr>
        <w:t>kerusso</w:t>
      </w:r>
      <w:r>
        <w:t xml:space="preserve"> in the Greek—to preach. But to preach the gospel already is very specific. That means you become a messenger.</w:t>
      </w:r>
    </w:p>
    <w:p>
      <w:r>
        <w:t xml:space="preserve">You cannot just get up and say, well, this is what I want to say, and this is how I'm going to say it. </w:t>
      </w:r>
      <w:r>
        <w:rPr>
          <w:i/>
        </w:rPr>
        <w:t>How people talking about some folks—they say they are apostles in the marketplace. Heard that before?</w:t>
      </w:r>
      <w:r>
        <w:t xml:space="preserve"> That somebody was an apostle in the marketplace. </w:t>
      </w:r>
      <w:r>
        <w:rPr>
          <w:i/>
        </w:rPr>
        <w:t>As a scriptural verse?</w:t>
      </w:r>
      <w:r>
        <w:t xml:space="preserve"> Then we have apostles in government, like Daniel and Joseph, and apostles in pharmacy, in law, in the army. </w:t>
      </w:r>
      <w:r>
        <w:rPr>
          <w:i/>
        </w:rPr>
        <w:t>I think that's just a joke.</w:t>
      </w:r>
      <w:r>
        <w:t xml:space="preserve"> People in the Bible had their careers. Luke the physician, Paul a tent maker. Paul wasn't a lawyer— </w:t>
      </w:r>
      <w:r>
        <w:rPr>
          <w:i/>
        </w:rPr>
        <w:t>I hope you know. I hope you know that—</w:t>
      </w:r>
      <w:r>
        <w:t xml:space="preserve"> Paul was not a lawyer. Paul was a tent maker. Priscilla and Aquila were also what? Tent makers. But they were not called apostles in tent making. Praise God.</w:t>
      </w:r>
    </w:p>
    <w:p>
      <w:r>
        <w:t xml:space="preserve">And Paul—do you know, when Paul was going around the nations, he was still a tent maker, </w:t>
      </w:r>
      <w:r>
        <w:rPr>
          <w:i/>
        </w:rPr>
        <w:t>right?</w:t>
      </w:r>
      <w:r>
        <w:t xml:space="preserve"> Because he was working with his hands. But he wasn't an apostle in the tent-making industry. He was a preacher of what? The gospel. Praise God. </w:t>
      </w:r>
      <w:r>
        <w:rPr>
          <w:i/>
        </w:rPr>
        <w:t>That's not my subject today anyway.</w:t>
      </w:r>
      <w:r/>
    </w:p>
    <w:p>
      <w:pPr>
        <w:pStyle w:val="Heading2"/>
      </w:pPr>
      <w:r>
        <w:t>Not Messengers of Our Experiences</w:t>
      </w:r>
    </w:p>
    <w:p>
      <w:r>
        <w:t>So he says the preaching—that is a message from its messenger. You don't just get up and say, well, my experience is this—because some folks have become the messengers of their experiences. There was a time I was in a hotel. We had a meeting then in '96, and we hosted my friends who came to preach for us in a hotel. And we now met this preacher who was in town and we saw his poster. And then his poster said he was the Ogboni head of one particular area.</w:t>
      </w:r>
    </w:p>
    <w:p>
      <w:r>
        <w:t xml:space="preserve">And then he was very close to the devil. So we should come and hear his testimony. And so we were in the same hotel. In fact, his room was just opposite ours where I had my friends. They were in a suite. </w:t>
      </w:r>
      <w:r>
        <w:rPr>
          <w:i/>
        </w:rPr>
        <w:t>So let me spare you the details of the preliminary things that happened—is not too nice.</w:t>
      </w:r>
      <w:r>
        <w:t xml:space="preserve"> But I asked him a question that he was stunned. I said, who asked you to preach this? He was—he had never had anyone ask him that question. I said, who asked you to be preaching this? He looked— </w:t>
      </w:r>
      <w:r>
        <w:rPr>
          <w:i/>
        </w:rPr>
        <w:t>you know,</w:t>
      </w:r>
      <w:r>
        <w:t xml:space="preserve"> the funny part was he wore the clothes of the traditionalists to the crusade ground. </w:t>
      </w:r>
      <w:r>
        <w:rPr>
          <w:i/>
        </w:rPr>
        <w:t>Isn't that ridiculous?</w:t>
      </w:r>
      <w:r>
        <w:t xml:space="preserve"> I said, you fail to see that you are not the message. You are not the message.</w:t>
      </w:r>
    </w:p>
    <w:p>
      <w:r>
        <w:t>That's why we think that if your experience with the devil is not deep enough, your message will not be sound. So go back there and have a deeper one and come back again. When some people share their testimony of salvation, you feel that—am I really saved? There was a day I was thinking, did I even sin at all? What's the forgiveness for? I mean these people—they were jingolos in the world. The guy said, when God arrested me—divine arresting—when God took over was this. I was that. I was this. And you see, I was not. Not—I'm not saying confession, I'm not talking about the reality of new creation. I'm saying in the natural. I was not. Maybe my salvation isn't deep enough. So I told him, I said, who sent you to this to say this?</w:t>
      </w:r>
    </w:p>
    <w:p>
      <w:r/>
      <w:r>
        <w:rPr>
          <w:i/>
        </w:rPr>
        <w:t>You know my friend Bishop—we call him Bishop.</w:t>
      </w:r>
      <w:r>
        <w:t xml:space="preserve"> He said scripture and verse. </w:t>
      </w:r>
      <w:r>
        <w:rPr>
          <w:i/>
        </w:rPr>
        <w:t>Boys are telling us you went to—we had the vision. Scripture and verse.</w:t>
      </w:r>
      <w:r>
        <w:t xml:space="preserve"> He just shook his head. Praise God. He never answered that question.</w:t>
      </w:r>
    </w:p>
    <w:p>
      <w:pPr>
        <w:pStyle w:val="Heading2"/>
      </w:pPr>
      <w:r>
        <w:t>The Gospel Defined: 1 Corinthians 15</w:t>
      </w:r>
    </w:p>
    <w:p>
      <w:r>
        <w:t>And Paul told us—look at First Corinthians 15 in verse 3. What does he call the gospel?</w:t>
      </w:r>
    </w:p>
    <w:p>
      <w:pPr>
        <w:ind w:left="720"/>
      </w:pPr>
      <w:r>
        <w:t>1 Corinthians 15:3–4</w:t>
        <w:br/>
        <w:t>For I delivered unto you first of all that which I also received, how that Christ died for our sins according to the scriptures; And that he was buried, and that he rose again the third day according to the scriptures.</w:t>
      </w:r>
    </w:p>
    <w:p>
      <w:r>
        <w:t xml:space="preserve">How Christ died for what? For what? Our sins according to the scriptures. Now notice how he picked his words. He didn't say how Christ died. No—how Christ died </w:t>
      </w:r>
      <w:r>
        <w:rPr>
          <w:i/>
        </w:rPr>
        <w:t>for</w:t>
      </w:r>
      <w:r>
        <w:t xml:space="preserve">—that's the gospel. Praise God. </w:t>
      </w:r>
      <w:r>
        <w:rPr>
          <w:i/>
        </w:rPr>
        <w:t>For</w:t>
      </w:r>
      <w:r>
        <w:t xml:space="preserve"> is what makes it the gospel. </w:t>
      </w:r>
      <w:r>
        <w:rPr>
          <w:i/>
        </w:rPr>
        <w:t>Are you following this? Come on, are you following this?</w:t>
      </w:r>
      <w:r>
        <w:t xml:space="preserve"> How he died for our sins according to a vision? According to when he went to hell and saw people who were dying? No—according to the scriptures.</w:t>
      </w:r>
    </w:p>
    <w:p>
      <w:r>
        <w:t xml:space="preserve">How he was buried and raised again the third day. According to what? According to what? Did you notice he didn't say according to what I was told? That's why you read the book of Acts of the Apostles where we saw how many instances of gospel? 15. </w:t>
      </w:r>
      <w:r>
        <w:rPr>
          <w:i/>
        </w:rPr>
        <w:t>Right?</w:t>
      </w:r>
      <w:r>
        <w:t xml:space="preserve"> We saw 15 in the book of Acts. In all the 15 times you will see—</w:t>
      </w:r>
      <w:r>
        <w:rPr>
          <w:i/>
        </w:rPr>
        <w:t>pay attention</w:t>
      </w:r>
      <w:r>
        <w:t xml:space="preserve">—that the same thing was said. All that—there were 10 sermons in the book of Acts. 10. And all the 10 sermons were investigating, speaking, explaining the death, burial and resurrection of Jesus. Nobody just was talking about Jesus. They were talking about particular things. When he said go ye into all the world and </w:t>
      </w:r>
      <w:r>
        <w:rPr>
          <w:i/>
        </w:rPr>
        <w:t>euangelizo</w:t>
      </w:r>
      <w:r>
        <w:t xml:space="preserve">—preach the gospel—that is </w:t>
      </w:r>
      <w:r>
        <w:rPr>
          <w:i/>
        </w:rPr>
        <w:t>kerusso</w:t>
      </w:r>
      <w:r>
        <w:t xml:space="preserve"> to preach the gospel. What is he talking about?</w:t>
      </w:r>
    </w:p>
    <w:p>
      <w:r>
        <w:t xml:space="preserve">He's saying, </w:t>
      </w:r>
      <w:r>
        <w:rPr>
          <w:i/>
        </w:rPr>
        <w:t>you know,</w:t>
      </w:r>
      <w:r>
        <w:t xml:space="preserve"> none of them preached about his clothes. </w:t>
      </w:r>
      <w:r>
        <w:rPr>
          <w:i/>
        </w:rPr>
        <w:t>You know,</w:t>
      </w:r>
      <w:r>
        <w:t xml:space="preserve"> none of them mentioned Mary. Nobody talked about Mary. Mary is not mentioned in their sermons. Nobody talked about the manger. </w:t>
      </w:r>
      <w:r>
        <w:rPr>
          <w:i/>
        </w:rPr>
        <w:t>Come on, are you listening?</w:t>
      </w:r>
      <w:r>
        <w:t xml:space="preserve"> Nobody spoke about his primary school—that is Nazareth Nursery and Primary School. Nobody said that. All they spoke about was that he died for our sins. For our sins. That's what makes it the gospel. He died for our sins. He was buried and raised again. Praise God. </w:t>
      </w:r>
      <w:r>
        <w:rPr>
          <w:i/>
        </w:rPr>
        <w:t>Still there.</w:t>
      </w:r>
      <w:r>
        <w:t xml:space="preserve"> That's what makes it the gospel.</w:t>
      </w:r>
    </w:p>
    <w:p>
      <w:pPr>
        <w:pStyle w:val="Heading2"/>
      </w:pPr>
      <w:r>
        <w:t>What Makes a Message the Gospel</w:t>
      </w:r>
    </w:p>
    <w:p>
      <w:r>
        <w:t xml:space="preserve">So if you say, well, you can say he's a big God, he's a great God—that's a praise song. </w:t>
      </w:r>
      <w:r>
        <w:rPr>
          <w:i/>
        </w:rPr>
        <w:t>Okay.</w:t>
      </w:r>
      <w:r>
        <w:t xml:space="preserve"> There are some neutral songs. </w:t>
      </w:r>
      <w:r>
        <w:rPr>
          <w:i/>
        </w:rPr>
        <w:t>I don't get a lot.</w:t>
      </w:r>
      <w:r>
        <w:t xml:space="preserve"> "God win." Now we don't know the God you're talking about. </w:t>
      </w:r>
      <w:r>
        <w:rPr>
          <w:i/>
        </w:rPr>
        <w:t>You get it?</w:t>
      </w:r>
      <w:r>
        <w:t xml:space="preserve"> Because Bible says there are many gods.</w:t>
      </w:r>
    </w:p>
    <w:p>
      <w:r>
        <w:t xml:space="preserve">But you see, when you say the Father of our Lord Jesus Christ, we know the person you are talking about. </w:t>
      </w:r>
      <w:r>
        <w:rPr>
          <w:i/>
        </w:rPr>
        <w:t>Amen. See that?</w:t>
      </w:r>
      <w:r>
        <w:t xml:space="preserve"> So you can say, oh God. Oh, you are so good. You are good. You are good. </w:t>
      </w:r>
      <w:r>
        <w:rPr>
          <w:i/>
        </w:rPr>
        <w:t>You know,</w:t>
      </w:r>
      <w:r>
        <w:t xml:space="preserve"> if you sing that, I can sing that in the mosque. And we don't know who you are talking about. You are so good. You can even say you are the most high. You are the most high. You are the most high God. And let's say </w:t>
      </w:r>
      <w:r>
        <w:rPr>
          <w:i/>
        </w:rPr>
        <w:t>Salah, Salam.</w:t>
      </w:r>
      <w:r>
        <w:t xml:space="preserve"> </w:t>
      </w:r>
      <w:r>
        <w:rPr>
          <w:i/>
        </w:rPr>
        <w:t>Still there.</w:t>
      </w:r>
      <w:r>
        <w:t xml:space="preserve"> But when I say you died for my sins—when I say Lamb of God—when I say the blood—some guys will withdraw. The cross. Hallelujah. </w:t>
      </w:r>
      <w:r>
        <w:rPr>
          <w:i/>
        </w:rPr>
        <w:t>Oh, that makes it the gospel. Are you following what I'm saying?</w:t>
      </w:r>
      <w:r>
        <w:t xml:space="preserve"> So there is a message that they were sent to preach. </w:t>
      </w:r>
      <w:r>
        <w:rPr>
          <w:i/>
        </w:rPr>
        <w:t>Okay.</w:t>
      </w:r>
      <w:r/>
    </w:p>
    <w:p>
      <w:pPr>
        <w:pStyle w:val="Heading2"/>
      </w:pPr>
      <w:r>
        <w:t>The Foolishness of Preaching</w:t>
      </w:r>
    </w:p>
    <w:p>
      <w:r/>
      <w:r>
        <w:rPr>
          <w:i/>
        </w:rPr>
        <w:t>Euangelizo.</w:t>
      </w:r>
      <w:r>
        <w:t xml:space="preserve"> First Corinthians 1:21. </w:t>
      </w:r>
      <w:r>
        <w:rPr>
          <w:i/>
        </w:rPr>
        <w:t>Get back—you're learning something.</w:t>
      </w:r>
      <w:r/>
    </w:p>
    <w:p>
      <w:pPr>
        <w:ind w:left="720"/>
      </w:pPr>
      <w:r>
        <w:t>1 Corinthians 1:21</w:t>
        <w:br/>
        <w:t>For after that in the wisdom of God the world by wisdom knew not God, it pleased God by the foolishness of preaching to save them that believe.</w:t>
      </w:r>
    </w:p>
    <w:p>
      <w:r>
        <w:t xml:space="preserve">By what? The foolishness of preaching. Praise God. The foolishness of preaching. Where you have a proclamation. You have </w:t>
      </w:r>
      <w:r>
        <w:rPr>
          <w:i/>
        </w:rPr>
        <w:t>kerusso</w:t>
      </w:r>
      <w:r>
        <w:t xml:space="preserve"> in the Greek—K-E-R-U-S-S-O. But he has a </w:t>
      </w:r>
      <w:r>
        <w:rPr>
          <w:i/>
        </w:rPr>
        <w:t>kerygma</w:t>
      </w:r>
      <w:r>
        <w:t xml:space="preserve">—that's K-E-R-Y-G-M-A—to proclaim, to bring it out. So this is how we preach the gospel: by preaching. </w:t>
      </w:r>
      <w:r>
        <w:rPr>
          <w:i/>
        </w:rPr>
        <w:t>You get it?</w:t>
      </w:r>
      <w:r>
        <w:t xml:space="preserve"> Gospel preaching by preaching. That is, we announce that particular message that was sent with the preacher. We make it known, we bring it out. He says, God saves those that believe through preaching.</w:t>
      </w:r>
    </w:p>
    <w:p>
      <w:pPr>
        <w:ind w:left="720"/>
      </w:pPr>
      <w:r>
        <w:t>Mark 16:20</w:t>
        <w:br/>
        <w:t>And they went forth, and preached every where, the Lord working with them...</w:t>
      </w:r>
    </w:p>
    <w:p>
      <w:r>
        <w:t xml:space="preserve">So Jesus—wait now. He died for the whole world. But people are not saved without preaching. You cannot be saved without the message. </w:t>
      </w:r>
      <w:r>
        <w:rPr>
          <w:i/>
        </w:rPr>
        <w:t>Still there? Are you still there?</w:t>
      </w:r>
      <w:r/>
    </w:p>
    <w:p>
      <w:r>
        <w:t>Look at this. Verse 18.</w:t>
      </w:r>
    </w:p>
    <w:p>
      <w:pPr>
        <w:ind w:left="720"/>
      </w:pPr>
      <w:r>
        <w:t>1 Corinthians 1:18</w:t>
        <w:br/>
        <w:t>For the preaching of the cross is to them that perish foolishness; but unto us which are saved it is the power of God.</w:t>
      </w:r>
    </w:p>
    <w:p>
      <w:r>
        <w:t xml:space="preserve">Now who are the ones who are saved? He tells you those ones who are saved in 21—those that believe, </w:t>
      </w:r>
      <w:r>
        <w:rPr>
          <w:i/>
        </w:rPr>
        <w:t>right? Right.</w:t>
      </w:r>
      <w:r>
        <w:t xml:space="preserve"> So those that believe what? Those that believe the message. So those who are saved are those who believe the message.</w:t>
      </w:r>
    </w:p>
    <w:p>
      <w:pPr>
        <w:pStyle w:val="Heading2"/>
      </w:pPr>
      <w:r>
        <w:t>Not With Excellency of Speech</w:t>
      </w:r>
    </w:p>
    <w:p>
      <w:r>
        <w:t>And follow me and see where Paul makes a pertinent truth available to us. So he begins to talk about the wise. And then the Jews. And then he goes on. And then chapter two, verse one.</w:t>
      </w:r>
    </w:p>
    <w:p>
      <w:pPr>
        <w:ind w:left="720"/>
      </w:pPr>
      <w:r>
        <w:t>1 Corinthians 2:1–2</w:t>
        <w:br/>
        <w:t>And I, brethren, when I came to you, came not with excellency of speech or of wisdom, declaring unto you the testimony of God. For I determined not to know any thing among you, save Jesus Christ, and him crucified.</w:t>
      </w:r>
    </w:p>
    <w:p>
      <w:r>
        <w:t xml:space="preserve">And I, brethren, when I came unto you, I came not with what excellency of speech, of wisdom. That word excellency—your speech is what? </w:t>
      </w:r>
      <w:r>
        <w:rPr>
          <w:i/>
        </w:rPr>
        <w:t>Hyperoche</w:t>
      </w:r>
      <w:r>
        <w:t xml:space="preserve"> in the Greek. </w:t>
      </w:r>
      <w:r>
        <w:rPr>
          <w:i/>
        </w:rPr>
        <w:t>Hyper</w:t>
      </w:r>
      <w:r>
        <w:t xml:space="preserve"> means—</w:t>
      </w:r>
      <w:r>
        <w:rPr>
          <w:i/>
        </w:rPr>
        <w:t>you know, hyper</w:t>
      </w:r>
      <w:r>
        <w:t xml:space="preserve"> means what? </w:t>
      </w:r>
      <w:r>
        <w:rPr>
          <w:i/>
        </w:rPr>
        <w:t>Huper. Hyperoche.</w:t>
      </w:r>
      <w:r>
        <w:t xml:space="preserve"> H-Y-P-E—or </w:t>
      </w:r>
      <w:r>
        <w:rPr>
          <w:i/>
        </w:rPr>
        <w:t>huperoche.</w:t>
      </w:r>
      <w:r>
        <w:t xml:space="preserve"> Sorry. H-U-P-E-R-O-C-H-E. It means superior oratory. The ability to talk well. The ability to speak very well.</w:t>
      </w:r>
    </w:p>
    <w:p>
      <w:r>
        <w:t xml:space="preserve">I know some folks have excellent oratory skills. Excellent, very excellent. I had a friend when we were in the secondary school. He was the deputy head of school. Head of school is what we use—we don't use head boy and all those colloquial things. We use head of school—and a very powerful head of school. So we had this clash with another secondary school and those guys were spoiling for war—that we will finish Dominican boys. They are butter boys—we will finish them. And I knew they were going to, because they were rough guys, </w:t>
      </w:r>
      <w:r>
        <w:rPr>
          <w:i/>
        </w:rPr>
        <w:t>you get it?</w:t>
      </w:r>
      <w:r>
        <w:t xml:space="preserve"> But we were just—we like to, </w:t>
      </w:r>
      <w:r>
        <w:rPr>
          <w:i/>
        </w:rPr>
        <w:t>you know,</w:t>
      </w:r>
      <w:r>
        <w:t xml:space="preserve"> speak grammar and all that. So they sent him to talk to them on the assembly ground. So he went there and as he began to speak, they began to clap—the enemies—because that guy can talk. He's a fantastic speaker. I mean, fantastic. Very fantastic.</w:t>
      </w:r>
    </w:p>
    <w:p>
      <w:r/>
      <w:r>
        <w:rPr>
          <w:i/>
        </w:rPr>
        <w:t>You know,</w:t>
      </w:r>
      <w:r>
        <w:t xml:space="preserve"> that's how some believers think that someone is anointed. If you bring some folks who speak in some churches, that's how you'll be talking. He's just a fantastic speaker—they are not even listening to what he's saying. He says I didn't come in the excellency of speech. I didn't come just with highfalutin words. Don't say, well, to the accountant, Jesus accounted your sins for this. To the doctor, he's a great physician. To the shepherd, to the farmer, he is the sower—to this one. </w:t>
      </w:r>
      <w:r>
        <w:rPr>
          <w:i/>
        </w:rPr>
        <w:t>Stop that nonsense.</w:t>
      </w:r>
      <w:r>
        <w:t xml:space="preserve"> Jesus Christ died for our sins. Praise God. To all the farmers and all the sheep. </w:t>
      </w:r>
      <w:r>
        <w:rPr>
          <w:i/>
        </w:rPr>
        <w:t>You get it?</w:t>
      </w:r>
      <w:r>
        <w:t xml:space="preserve"> That's just oratory. Good oratory prowess.</w:t>
      </w:r>
    </w:p>
    <w:p>
      <w:r>
        <w:t xml:space="preserve">I begin to speak. Someone told a fellow near me. He said the way you explained—it was a law tutorial in law school. Said the way you explained, you should be a teacher in your church. </w:t>
      </w:r>
      <w:r>
        <w:rPr>
          <w:i/>
        </w:rPr>
        <w:t>Say what?</w:t>
      </w:r>
      <w:r>
        <w:t xml:space="preserve"> I said, the way he was is not the same thing. It's not the same thing. Praise God. It's not the same thing. </w:t>
      </w:r>
      <w:r>
        <w:rPr>
          <w:i/>
        </w:rPr>
        <w:t>Said nothing.</w:t>
      </w:r>
      <w:r/>
    </w:p>
    <w:p>
      <w:pPr>
        <w:pStyle w:val="Heading2"/>
      </w:pPr>
      <w:r>
        <w:t>Jesus Christ and Him Crucified</w:t>
      </w:r>
    </w:p>
    <w:p>
      <w:r>
        <w:t xml:space="preserve">Now look at the declaring unto you the testimony of God. </w:t>
      </w:r>
      <w:r>
        <w:rPr>
          <w:i/>
        </w:rPr>
        <w:t>Watch this.</w:t>
      </w:r>
      <w:r>
        <w:t xml:space="preserve"> But what—I determined not to know anything amongst you except what? Jesus Christ and him crucified. Now, let me ask you—in your study, how I taught you Bible interpretation. Is it talking about two persons or one? </w:t>
      </w:r>
      <w:r>
        <w:rPr>
          <w:i/>
        </w:rPr>
        <w:t>Huh?</w:t>
      </w:r>
      <w:r>
        <w:t xml:space="preserve"> Okay, so when you have that in a sentence, what do you have? Jesus Christ—that he is. So he's specific: him that is crucified. Because he calls it the message of the cross. So the message that saves is the crucifixion of Jesus, the sacrifice of Jesus. If that's not found in all your grammar, you just talk nonsense. </w:t>
      </w:r>
      <w:r>
        <w:rPr>
          <w:i/>
        </w:rPr>
        <w:t>Is that okay?</w:t>
      </w:r>
      <w:r>
        <w:t xml:space="preserve"> That is what makes it an </w:t>
      </w:r>
      <w:r>
        <w:rPr>
          <w:i/>
        </w:rPr>
        <w:t>euangelizo</w:t>
      </w:r>
      <w:r>
        <w:t>.</w:t>
      </w:r>
    </w:p>
    <w:p>
      <w:r>
        <w:t>Not like Paul said—Romans 16:17—those who with fair, very—they deceive the heart of the people. Fair speeches, lovely speeches. Turn to your neighbor, say, there's none like you in the earth. There's no double. What is—nobody else. There's an expression unique to you that nobody has.</w:t>
      </w:r>
    </w:p>
    <w:p>
      <w:r>
        <w:t xml:space="preserve">Look at your fingerprint. Touch the neighbor, say, I'm showing up soon. I'm showing up soon. Imagine Paul saying that. Did you ever read that Paul writing to the Ephesian church said, you are showing up soon? </w:t>
      </w:r>
      <w:r>
        <w:rPr>
          <w:i/>
        </w:rPr>
        <w:t>You are too serious for such jokes.</w:t>
      </w:r>
      <w:r>
        <w:t xml:space="preserve"> Praise the Lord. Said I determined not to know. We'll come back to that.</w:t>
      </w:r>
    </w:p>
    <w:p>
      <w:pPr>
        <w:pStyle w:val="Heading2"/>
      </w:pPr>
      <w:r>
        <w:t>Paul's Contention: Preachers of the Law</w:t>
      </w:r>
    </w:p>
    <w:p>
      <w:r>
        <w:t xml:space="preserve">Paul had two major issues. He contended with two things. I'll have said three, but I'll reduce the other one to the second one. The two major things that he had to deal with. The first were preachers of the law. Now, if it wasn't important, he wouldn't focus it, </w:t>
      </w:r>
      <w:r>
        <w:rPr>
          <w:i/>
        </w:rPr>
        <w:t>you know?</w:t>
      </w:r>
      <w:r>
        <w:t xml:space="preserve"> And why was he particular about it? Because the message is important. He was so particular about it. Look at First Timothy, chapter one—sorry—chapter one and verse nine. He started from three. He said Timothy—</w:t>
      </w:r>
    </w:p>
    <w:p>
      <w:r>
        <w:t>He said that you charge some that they teach no other doctrine. Who is he talking about? He says in verse seven, desiring to be teachers of the law, understanding neither what they say nor whereof they affirm.</w:t>
      </w:r>
    </w:p>
    <w:p>
      <w:pPr>
        <w:ind w:left="720"/>
      </w:pPr>
      <w:r>
        <w:t>1 Timothy 1:7–11</w:t>
        <w:br/>
        <w:t>Desiring to be teachers of the law; understanding neither what they say, nor whereof they affirm. But we know that the law is good, if a man use it lawfully; Knowing this, that the law is not made for a righteous man, but for the lawless and disobedient, for the ungodly and for sinners, for unholy and profane, for murderers of fathers and murderers of mothers, for manslayers, for whoremongers, for them that defile themselves with mankind, for menstealers, for liars, for perjured persons, and if there be any other thing that is contrary to sound doctrine; According to the glorious gospel of the blessed God, which was committed to my trust.</w:t>
      </w:r>
    </w:p>
    <w:p>
      <w:r>
        <w:t>That means this is contrary. That is, this message of preaching the law is contrary to what? To sound doctrine. What is the sound doctrine? The glorious gospel of the blessed God, which was committed to my trust. He battled that.</w:t>
      </w:r>
    </w:p>
    <w:p>
      <w:pPr>
        <w:pStyle w:val="Heading2"/>
      </w:pPr>
      <w:r>
        <w:t>Justified by Faith, Not by the Law</w:t>
      </w:r>
    </w:p>
    <w:p>
      <w:r>
        <w:t>Look at Galatians, chapter three—they were a major issue for Paul. Sorry. Galatians, chapter two. He's speaking to Peter, verse 16.</w:t>
      </w:r>
    </w:p>
    <w:p>
      <w:pPr>
        <w:ind w:left="720"/>
      </w:pPr>
      <w:r>
        <w:t>Galatians 2:16–21</w:t>
        <w:br/>
        <w:t>Knowing that a man is not justified by the works of the law, but by the faith of Jesus Christ, even we have believed in Jesus Christ, that we might be justified by the faith of Christ, and not by the works of the law: for by the works of the law shall no flesh be justified. But if, while we seek to be justified by Christ, we ourselves also are found sinners, is therefore Christ the minister of sin? God forbid. For if I build again the things which I destroyed, I make myself a transgressor. For I through the law am dead to the law, that I might live unto God. I am crucified with Christ: nevertheless I live; yet not I, but Christ liveth in me: and the life which I now live in the flesh I live by the faith of the Son of God, who loved me, and gave himself for me. I do not frustrate the grace of God: for if righteousness come by the law, then Christ is dead in vain.</w:t>
      </w:r>
    </w:p>
    <w:p>
      <w:r>
        <w:t>Hallelujah. Do you see that? He's saying, don't forsake the grace of God. If you forsake—then they say, if you commit a sin, you are frustrating the grace of God. That looks very silly. What does that mean? Then what's the grace for? Do fulfill the grace of God upon your life. No—you frustrate the grace of God when you seek to be justified by works.</w:t>
      </w:r>
    </w:p>
    <w:p>
      <w:r/>
      <w:r>
        <w:rPr>
          <w:i/>
        </w:rPr>
        <w:t>Is that not what he said? Come on, talk to me.</w:t>
      </w:r>
      <w:r>
        <w:t xml:space="preserve"> That's what it means. To fall from grace will mean that you are going from being justified by faith to being justified by the law. And that's what he battled. He battled.</w:t>
      </w:r>
    </w:p>
    <w:p>
      <w:pPr>
        <w:pStyle w:val="Heading2"/>
      </w:pPr>
      <w:r>
        <w:t>Hearing the Same Things Is Safe</w:t>
      </w:r>
    </w:p>
    <w:p>
      <w:r>
        <w:t xml:space="preserve">Look at Philippians 3. Hallelujah. Remember last week we looked at Acts of the Apostles. Last Sunday we looked at how some folks were preaching the gospel plus something. Remember faith plus the law. </w:t>
      </w:r>
      <w:r>
        <w:rPr>
          <w:i/>
        </w:rPr>
        <w:t>Can you remember that?</w:t>
      </w:r>
      <w:r>
        <w:t xml:space="preserve"> Now look at this one—Philippians 3. Paul is speaking here.</w:t>
      </w:r>
    </w:p>
    <w:p>
      <w:pPr>
        <w:ind w:left="720"/>
      </w:pPr>
      <w:r>
        <w:t>Philippians 3:1</w:t>
        <w:br/>
        <w:t>Finally, my brethren, rejoice in the Lord. To write the same things to you, to me indeed is not grievous, but for you it is safe.</w:t>
      </w:r>
    </w:p>
    <w:p>
      <w:r>
        <w:t xml:space="preserve">Finally, my brethren. How many times are you going to say finally? I told you what finally means. It means what? </w:t>
      </w:r>
      <w:r>
        <w:rPr>
          <w:i/>
        </w:rPr>
        <w:t>Isn't this this church? I explained it. Not another church. I don't under church.</w:t>
      </w:r>
      <w:r>
        <w:t xml:space="preserve"> What does finally mean? Therefore, my brethren. Finally, my brethren—they say finally to the things of God.</w:t>
      </w:r>
    </w:p>
    <w:p>
      <w:r/>
      <w:r>
        <w:rPr>
          <w:i/>
        </w:rPr>
        <w:t>Go and study your Bible. Just good speaking. I had this problem in my life. I was praying, Lord Jesus—oh. It shall come to pass. Glory. What shall come to pass? One reader made this will come to pass and it will happen in your life.</w:t>
      </w:r>
      <w:r>
        <w:t xml:space="preserve"> Philippians—finally, my brethren, rejoice in the Lord. So write the same things to you. To me it is not grievous. So the same things. That word, same things. To you is not grievous, but for you it is what? Safe. Hearing the same truth is safe. Hallelujah. It's safe.</w:t>
      </w:r>
    </w:p>
    <w:p>
      <w:r>
        <w:t xml:space="preserve">I once pastored in Lagos here—for I was actually the assistant pastor, but I pastored for someone. So he accused me, said, your message is just the same. We're having a pastor's board, pastor's meeting. It's the same thing. Christ died. He was dead. Rose from the dead. Died—of the Father. There should be something more in another dimension. I said, like what? He said, a prophetic dimension. No, prophets will just speak, get up and go. I said, no problem. Because he was a founder, so I had no authority. I said, no problem. So the next Sunday they brought the prophet. </w:t>
      </w:r>
      <w:r>
        <w:rPr>
          <w:i/>
        </w:rPr>
        <w:t>You know,</w:t>
      </w:r>
      <w:r>
        <w:t xml:space="preserve"> he brought the prophet and the prophet was speaking. And really he didn't enjoy himself. Praise God. Because everybody was just looking, like out of context. </w:t>
      </w:r>
      <w:r>
        <w:rPr>
          <w:i/>
        </w:rPr>
        <w:t>No, out of context.</w:t>
      </w:r>
      <w:r>
        <w:t xml:space="preserve"> That's the prophetic dimension to the Bible—to twist the Bible. </w:t>
      </w:r>
      <w:r>
        <w:rPr>
          <w:i/>
        </w:rPr>
        <w:t>You get it?</w:t>
      </w:r>
      <w:r/>
    </w:p>
    <w:p>
      <w:r>
        <w:t xml:space="preserve">He said to say the same things—it is safe. I told you about itching ears. What is the second side of the service? Itching ears. You want to hear something else? Last Sunday, salvation. Next Sunday, he just said the same thing in different subjects. For you it is safe. Praise God. </w:t>
      </w:r>
      <w:r>
        <w:rPr>
          <w:i/>
        </w:rPr>
        <w:t>You hear me?</w:t>
      </w:r>
      <w:r>
        <w:t xml:space="preserve"> I tell people sometimes the Bible has not been updated. It hasn't been reviewed, so there are no new truths. Praise God. For you it is safe. That word safe—it means in the Greek, it is reliable.</w:t>
      </w:r>
    </w:p>
    <w:p>
      <w:pPr>
        <w:pStyle w:val="Heading2"/>
      </w:pPr>
      <w:r>
        <w:t>Beware of Dogs: Discernment</w:t>
      </w:r>
    </w:p>
    <w:p>
      <w:r>
        <w:t xml:space="preserve">Now he says in verse two—remember I told you that boy in the Bible—beware of dogs. Beware of dogs. You see it everywhere. So it's a spiritual thing. Beware of dogs. That word beware is the word </w:t>
      </w:r>
      <w:r>
        <w:rPr>
          <w:i/>
        </w:rPr>
        <w:t>blepo</w:t>
      </w:r>
      <w:r>
        <w:t xml:space="preserve"> in the Greek. B-L-E-P-O. It means to discern. To be observant. You must be observant. Don't just be carried away by a status of a minister.</w:t>
      </w:r>
    </w:p>
    <w:p>
      <w:r>
        <w:t xml:space="preserve">I told you the story when I pastored—Nevada—on the church I founded myself, and sometimes in '99. And I taught them how to hear from God. I taught them in the service. And I said, if a preacher is speaking by the Spirit, don't lose your mind. You must put on your discernment. Say, if I am talking to you and I'm saying, the Lord said—and I say, sir, you put on your discernment. You put on your discernment. So I explained to them how God leads. And I went on and I told them that when someone is speaking by prophecy, look—just—oh yes, Lord. Yes, Lord. Said, open your eyes and listen very well to what he said. I told them we shall have Friday services. So I taught them this Friday. So the next Friday I came into the service. </w:t>
      </w:r>
      <w:r>
        <w:rPr>
          <w:i/>
        </w:rPr>
        <w:t>You know the story. Aha.</w:t>
      </w:r>
      <w:r/>
    </w:p>
    <w:p>
      <w:r>
        <w:t xml:space="preserve">I came to the service and so I came into the back because in the back we used to have—I used to wear the microphone. Then I went to the back, so I knew how to do charismatic gymnastics. So I came in and I frowned and I didn't hold—I didn't wear the mic like—I just held the mic and I sang one song that would take their emotions away. So I said—I began to say some things and then everybody. My wife was there. She's the only one that was there that— </w:t>
      </w:r>
      <w:r>
        <w:rPr>
          <w:i/>
        </w:rPr>
        <w:t>here, every time I say it, I know she's feeling somehow. I'm always repeating this story.</w:t>
      </w:r>
      <w:r>
        <w:t xml:space="preserve"> And she was in front. She just—none of them. I was so disappointed just a week after.</w:t>
      </w:r>
    </w:p>
    <w:p>
      <w:r>
        <w:t>So as I said all of you—a fellow came to our fellowship in '97. He said, there are three keys to open heaven. As he started, members began to laugh just like they laughed. If I got it, they were doing it in the spirit. He said, the first one is tithe. Second one is worship. The third one is prayer. And they laughed more. Discernment is not pride. It's spiritual growth. It's not pride. It's not pride. Praise God. Don't let anybody intimidate you—you are just proud. You people are just arrogant. I'm not arrogant, I'm just smart. Praise the Lord. I'm just smart.</w:t>
      </w:r>
    </w:p>
    <w:p>
      <w:r>
        <w:t>I was somewhere—someone is preaching. So he began to say things like that God gave the whole earth to Abraham. I said it's not true. When you read the Old Testament, when you hear the whole earth, it's relative hermeneutics interpretation. It's talking about a particular place and God spelled it out.</w:t>
      </w:r>
    </w:p>
    <w:p>
      <w:pPr>
        <w:pStyle w:val="Heading2"/>
      </w:pPr>
      <w:r>
        <w:t>Relative Hermeneutics and the Land Promise</w:t>
      </w:r>
    </w:p>
    <w:p>
      <w:r>
        <w:t xml:space="preserve">There was Egypt—and he didn't have Egypt. If I said they will be taken as strangers to Egypt, that means it's not part of the land he was talking about. </w:t>
      </w:r>
      <w:r>
        <w:rPr>
          <w:i/>
        </w:rPr>
        <w:t>Are you listening to what I'm saying though?</w:t>
      </w:r>
      <w:r>
        <w:t xml:space="preserve"> I said I'm going to talk about Abraham once. Praise God. And then the guy said Isaac too had the blessing. He said he didn't struggle. He said Jacob too. No, we shouldn't struggle because we have the grace of God. No doubt. But you don't have to twist the Bible to tell the truth. You can say the truth without twisting, without adding things to it. So he now said Jacob. He said Jacob too. So I go to Jacob. He knew that there would be a problem so he said Joseph quickly. So he now knew that. </w:t>
      </w:r>
      <w:r>
        <w:rPr>
          <w:i/>
        </w:rPr>
        <w:t>Well, he's smart enough.</w:t>
      </w:r>
      <w:r/>
    </w:p>
    <w:p>
      <w:r>
        <w:t xml:space="preserve">He said Jacob—had to say Jacob did not send his children to Egypt because he was poor or because he was having difficulty. No, he just had a variety of concerns. So that in his farm—I said, </w:t>
      </w:r>
      <w:r>
        <w:rPr>
          <w:i/>
        </w:rPr>
        <w:t>oh</w:t>
      </w:r>
      <w:r>
        <w:t xml:space="preserve">—I just spoke out. I said he's lying. I saw the person next to me. I said, </w:t>
      </w:r>
      <w:r>
        <w:rPr>
          <w:i/>
        </w:rPr>
        <w:t>see?</w:t>
      </w:r>
      <w:r>
        <w:t xml:space="preserve"> Jacob said go and get—lest we die here.</w:t>
      </w:r>
    </w:p>
    <w:p>
      <w:pPr>
        <w:pStyle w:val="Heading2"/>
      </w:pPr>
      <w:r>
        <w:t>Discernment Is Not Pride</w:t>
      </w:r>
    </w:p>
    <w:p>
      <w:r>
        <w:t xml:space="preserve">Discernment is not pride; it is being matured. </w:t>
      </w:r>
      <w:r>
        <w:rPr>
          <w:i/>
        </w:rPr>
        <w:t>You know when you were younger and they say uncle. You know when you were younger—uncle this around—they say, oh, come and say candy. Say candy. But if you are in table GSS 1 you say candy and your mother. And they say, oh, they want to show super dead. Oh sorry, what? What did they do? Super dead. And then you are in hundred level—say super.</w:t>
      </w:r>
      <w:r/>
    </w:p>
    <w:p>
      <w:r/>
      <w:r>
        <w:rPr>
          <w:i/>
        </w:rPr>
        <w:t>Ted—the enemies have cost me</w:t>
      </w:r>
      <w:r>
        <w:t xml:space="preserve">—because when you mature as a believer. </w:t>
      </w:r>
      <w:r>
        <w:rPr>
          <w:i/>
        </w:rPr>
        <w:t>Are you following what I'm saying?</w:t>
      </w:r>
      <w:r>
        <w:t xml:space="preserve"> You must have discernment. That's why Paul was saying there will henceforth be no more babes tossed to and fro by every wind of doctrine and by the cunning craftiness of men—whereby they lie in wait to deceive. Said beware—the observance—blepo. Hallelujah. Praise God.</w:t>
      </w:r>
    </w:p>
    <w:p>
      <w:r>
        <w:t xml:space="preserve">Saints, family, church. We're not following the patterns people have. We're following the Word and we're making progress. We're in the nations of the world. Amen. In a couple of years from now, we'll be having the largest meetings in Nigeria. Praise God. </w:t>
      </w:r>
      <w:r>
        <w:rPr>
          <w:i/>
        </w:rPr>
        <w:t>Still out there.</w:t>
      </w:r>
      <w:r>
        <w:t xml:space="preserve"> You know, for camp meeting we had venue problems. We've been having fast hustles. On which venue do we have? Because we're exhausting the venues we are using. Praise God. The word of God is growing mightily.</w:t>
      </w:r>
    </w:p>
    <w:p>
      <w:r>
        <w:t>Someone told me, if you preach things like this—I know it's the Bible. But people we know—</w:t>
      </w:r>
      <w:r>
        <w:rPr>
          <w:i/>
        </w:rPr>
        <w:t>you see</w:t>
      </w:r>
      <w:r>
        <w:t xml:space="preserve">—because you know it's not popular, it's not true. God has called us to do what we're doing. And the truth prevails over lies. Praise God. If you want the word of God, we have it. If you want the dimension of the Spirit of God, we have it. You want character, we have it. Praise God. Passion—yes, we have it. Amen. Glory to God. </w:t>
      </w:r>
      <w:r>
        <w:rPr>
          <w:i/>
        </w:rPr>
        <w:t>Still out there.</w:t>
      </w:r>
      <w:r>
        <w:t xml:space="preserve"> So are you boasting? </w:t>
      </w:r>
      <w:r>
        <w:rPr>
          <w:i/>
        </w:rPr>
        <w:t>Exactly. That's what I'm doing.</w:t>
      </w:r>
      <w:r>
        <w:t xml:space="preserve"> Praise God. That was the answer. A fool in his foot.</w:t>
      </w:r>
    </w:p>
    <w:p>
      <w:pPr>
        <w:pStyle w:val="Heading2"/>
      </w:pPr>
      <w:r>
        <w:t>Beware of Dogs, Evil Workers, and the Circumcision</w:t>
      </w:r>
    </w:p>
    <w:p>
      <w:r>
        <w:t xml:space="preserve">Beware of dogs. Beware of evil workers. Beware of the circumcision. Be watchful. He's not talking about fear. Don't be afraid. He said beware. Be on the lookout. The word dogs, </w:t>
      </w:r>
      <w:r>
        <w:rPr>
          <w:i/>
        </w:rPr>
        <w:t>you know,</w:t>
      </w:r>
      <w:r>
        <w:t xml:space="preserve"> was used in Matthew 7:6 for Gentiles.</w:t>
      </w:r>
    </w:p>
    <w:p>
      <w:pPr>
        <w:ind w:left="720"/>
      </w:pPr>
      <w:r>
        <w:t>Philippians 3:2</w:t>
        <w:br/>
        <w:t>Beware of dogs, beware of evil workers, beware of the concision.</w:t>
      </w:r>
    </w:p>
    <w:p>
      <w:r>
        <w:t>And you see, it's the word—remember I told you—</w:t>
      </w:r>
      <w:r>
        <w:rPr>
          <w:i/>
        </w:rPr>
        <w:t>kuon</w:t>
      </w:r>
      <w:r>
        <w:t xml:space="preserve">. K-O-U-N. It means a scavenger, a predator. A predator. Not physical dog. Predator. It's a figure of speech. Second Timothy—Second Peter 2:22. Dog. Revelation 22:15—I think 22:15, 20:15. Revelation 22. Let me get it for you. 22:15. </w:t>
      </w:r>
      <w:r>
        <w:rPr>
          <w:i/>
        </w:rPr>
        <w:t>Not far.</w:t>
      </w:r>
      <w:r>
        <w:t xml:space="preserve"> Dogs used for predators. And what is he talking about? He's talking about those who are preaching the law. He calls them predators. </w:t>
      </w:r>
      <w:r>
        <w:rPr>
          <w:i/>
        </w:rPr>
        <w:t>You know,</w:t>
      </w:r>
      <w:r>
        <w:t xml:space="preserve"> nobody will preach the law without the Bible. </w:t>
      </w:r>
      <w:r>
        <w:rPr>
          <w:i/>
        </w:rPr>
        <w:t>Am I right?</w:t>
      </w:r>
      <w:r>
        <w:t xml:space="preserve"> He has to use the Bible. So the fact that someone holds the Bible doesn't mean he's preaching the message of salvation. Say, beware of those—discern. Be watchful. Praise God.</w:t>
      </w:r>
    </w:p>
    <w:p>
      <w:r>
        <w:t>He says we are the circumcision—the next verse—which worship God in the Spirit. There's a false circumcision that speaks about.</w:t>
      </w:r>
    </w:p>
    <w:p>
      <w:pPr>
        <w:ind w:left="720"/>
      </w:pPr>
      <w:r>
        <w:t>Philippians 3:3</w:t>
        <w:br/>
        <w:t>For we are the circumcision, which worship God in the spirit, and rejoice in Christ Jesus, and have no confidence in the flesh.</w:t>
      </w:r>
    </w:p>
    <w:p>
      <w:r>
        <w:t xml:space="preserve">Note in verse two says beware of the circumcision. That is false. Is the word </w:t>
      </w:r>
      <w:r>
        <w:rPr>
          <w:i/>
        </w:rPr>
        <w:t>katatome</w:t>
      </w:r>
      <w:r>
        <w:t xml:space="preserve"> in the Greek. K-A-T-A-T-O-M-E. It means mutilation. False. But it now says in verse three, we are the circumcision. Two things. We are the circumcision. That is the true circumcision which washes. Jesus said that those that worship the Father in spirit and in truth. It's not praise and worship he's talking about. He talks about service. Service. It includes praise and worship. Praise over praise and worship. But it's not more than that—service. He says we are the ones who serve God in the Spirit. So I say in the Spirit and rejoice. Where? In Christ. Hallelujah. For we are the true—is the word </w:t>
      </w:r>
      <w:r>
        <w:rPr>
          <w:i/>
        </w:rPr>
        <w:t>peritome</w:t>
      </w:r>
      <w:r>
        <w:t xml:space="preserve"> in the Greek. So the King James didn't do a good job.</w:t>
      </w:r>
    </w:p>
    <w:p>
      <w:r>
        <w:t xml:space="preserve">They should—beware of the false circumcision, the </w:t>
      </w:r>
      <w:r>
        <w:rPr>
          <w:i/>
        </w:rPr>
        <w:t>katatome</w:t>
      </w:r>
      <w:r>
        <w:t xml:space="preserve">. Then he says we are the true circumcision. That's the way it's supposed to be. </w:t>
      </w:r>
      <w:r>
        <w:rPr>
          <w:i/>
        </w:rPr>
        <w:t>Peritome.</w:t>
      </w:r>
      <w:r>
        <w:t xml:space="preserve"> Because he can't say beware of the circumcision—we are the circumcision. So that's contradictory, </w:t>
      </w:r>
      <w:r>
        <w:rPr>
          <w:i/>
        </w:rPr>
        <w:t>right?</w:t>
      </w:r>
      <w:r>
        <w:t xml:space="preserve"> </w:t>
      </w:r>
      <w:r>
        <w:rPr>
          <w:i/>
        </w:rPr>
        <w:t>Are you following what I'm saying?</w:t>
      </w:r>
      <w:r>
        <w:t xml:space="preserve"> So it should be </w:t>
      </w:r>
      <w:r>
        <w:rPr>
          <w:i/>
        </w:rPr>
        <w:t>katatome</w:t>
      </w:r>
      <w:r>
        <w:t xml:space="preserve"> and </w:t>
      </w:r>
      <w:r>
        <w:rPr>
          <w:i/>
        </w:rPr>
        <w:t>peritome</w:t>
      </w:r>
      <w:r>
        <w:t xml:space="preserve">. </w:t>
      </w:r>
      <w:r>
        <w:rPr>
          <w:i/>
        </w:rPr>
        <w:t>Peritome</w:t>
      </w:r>
      <w:r>
        <w:t xml:space="preserve"> means—</w:t>
      </w:r>
      <w:r>
        <w:rPr>
          <w:i/>
        </w:rPr>
        <w:t>you know</w:t>
      </w:r>
      <w:r>
        <w:t>—</w:t>
      </w:r>
      <w:r>
        <w:rPr>
          <w:i/>
        </w:rPr>
        <w:t>peri</w:t>
      </w:r>
      <w:r>
        <w:t xml:space="preserve"> means—indeed we are the true self. Circumcision. Not in the flesh. But where—in the Spirit? That's what Jesus was saying. You don't—God—you won't go to any mountain for this one. It will be where? In the Spirit. Because in those days all the objects of worship were in the temple. They were in the mountain. </w:t>
      </w:r>
      <w:r>
        <w:rPr>
          <w:i/>
        </w:rPr>
        <w:t>All right.</w:t>
      </w:r>
      <w:r>
        <w:t xml:space="preserve"> But now all the objects of worship are in our spirit. Hallelujah. </w:t>
      </w:r>
      <w:r>
        <w:rPr>
          <w:i/>
        </w:rPr>
        <w:t>Are you still out there? Okay, good.</w:t>
      </w:r>
      <w:r>
        <w:t xml:space="preserve"> So he says, which worship God.</w:t>
      </w:r>
    </w:p>
    <w:p>
      <w:pPr>
        <w:pStyle w:val="Heading2"/>
      </w:pPr>
      <w:r>
        <w:t>We Serve God in the Spirit</w:t>
      </w:r>
    </w:p>
    <w:p>
      <w:r>
        <w:t xml:space="preserve">Which worship God. That is to serve. Romans 1:9. Paul says, with my spirit, I serve God. That's what he's saying. With my spirit. Praise God. I serve God. That means God did something in your spirit that makes it a perfect servant. That makes it a perfect worshiper. Glory to God. Same word. Hebrews 13:10. Just note that the book of Hebrews, whenever you mention that word worship, it refers to what they do in the temple. Check. Hebrews 9:9. What they did in the temple. Hebrews 9:9. </w:t>
      </w:r>
      <w:r>
        <w:rPr>
          <w:i/>
        </w:rPr>
        <w:t>You learning something?</w:t>
      </w:r>
      <w:r/>
    </w:p>
    <w:p>
      <w:pPr>
        <w:ind w:left="720"/>
      </w:pPr>
      <w:r>
        <w:t>Hebrews 9:9</w:t>
        <w:br/>
        <w:t>Which was a figure for the time then present, in which were offered both gifts and sacrifices, that could not make him that did the service perfect, as pertaining to the conscience.</w:t>
      </w:r>
    </w:p>
    <w:p>
      <w:r>
        <w:t xml:space="preserve">Which was a figure for the time then present in which were offered both sacrifices and gifts which could not make him that did the worship—that's the word service—perfect as pertaining to the conscience, the worship, the service. Hebrews 9:14. </w:t>
      </w:r>
      <w:r>
        <w:rPr>
          <w:i/>
        </w:rPr>
        <w:t>Are you there? Are you there?</w:t>
      </w:r>
      <w:r/>
    </w:p>
    <w:p>
      <w:r>
        <w:t xml:space="preserve">That means those who were worshipping God in the temple were not—what? Perfect. But look at Hebrews 9:14. How much more? </w:t>
      </w:r>
      <w:r>
        <w:rPr>
          <w:i/>
        </w:rPr>
        <w:t>Let's take that together. How much more shall the blood of Christ who through the eternal—come on, everybody, let's go. One more time.</w:t>
      </w:r>
      <w:r/>
    </w:p>
    <w:p>
      <w:pPr>
        <w:ind w:left="720"/>
      </w:pPr>
      <w:r>
        <w:t>Hebrews 9:14</w:t>
        <w:br/>
        <w:t>How much more shall the blood of Christ, who through the eternal Spirit offered himself without spot to God, purge your conscience from dead works to serve the living God?</w:t>
      </w:r>
    </w:p>
    <w:p>
      <w:r>
        <w:t>How much more shall the blood of Christ through the eternal Spirit offered himself without spot to God? Purge your conscience from dead works. Praise God. To serve what? Look at Hebrews 10:2.</w:t>
      </w:r>
    </w:p>
    <w:p>
      <w:pPr>
        <w:ind w:left="720"/>
      </w:pPr>
      <w:r>
        <w:t>Hebrews 10:2</w:t>
        <w:br/>
        <w:t>For then would they not have ceased to be offered? because that the worshippers once purged should have had no more conscience of sins.</w:t>
      </w:r>
    </w:p>
    <w:p>
      <w:r>
        <w:t xml:space="preserve">For then they would not have ceased to be offered. Because the worshippers, once purged, should have no more consciousness of sins. </w:t>
      </w:r>
      <w:r>
        <w:rPr>
          <w:i/>
        </w:rPr>
        <w:t>Are you there?</w:t>
      </w:r>
      <w:r>
        <w:t xml:space="preserve"> Then he says, they don't have consciousness of sins. So they had consciousness because they kept talking about sins. He says, now we serve God in spirit and in reality. Hebrews 12:28. </w:t>
      </w:r>
      <w:r>
        <w:rPr>
          <w:i/>
        </w:rPr>
        <w:t>Quickly.</w:t>
      </w:r>
      <w:r/>
    </w:p>
    <w:p>
      <w:pPr>
        <w:ind w:left="720"/>
      </w:pPr>
      <w:r>
        <w:t>Hebrews 12:28</w:t>
        <w:br/>
        <w:t>Wherefore we receiving a kingdom which cannot be moved, let us have grace, whereby we may serve God acceptably with reverence and godly fear.</w:t>
      </w:r>
    </w:p>
    <w:p>
      <w:r>
        <w:t>That we may serve God acceptably with reverence and godly fear.</w:t>
      </w:r>
    </w:p>
    <w:p>
      <w:r>
        <w:t xml:space="preserve">So he's referring—when Hebrews uses it, he's referring to sacrifices in the temple. It's the word </w:t>
      </w:r>
      <w:r>
        <w:rPr>
          <w:i/>
        </w:rPr>
        <w:t>latreuo</w:t>
      </w:r>
      <w:r>
        <w:t xml:space="preserve"> in the Greek—L-A-T-R-E-U-O. From a hired servant. He says we have no confidence. Where? In the flesh. That means our confidence to serve God is in Christ. We have no confidence in the flesh.</w:t>
      </w:r>
    </w:p>
    <w:p>
      <w:pPr>
        <w:pStyle w:val="Heading2"/>
      </w:pPr>
      <w:r>
        <w:t>No Confidence in the Flesh</w:t>
      </w:r>
    </w:p>
    <w:p>
      <w:r>
        <w:t xml:space="preserve">And Paul begins to list the things that should bring confidence in the flesh. Go back to Philippians 3. He begins to list those things. Glory to God. </w:t>
      </w:r>
      <w:r>
        <w:rPr>
          <w:i/>
        </w:rPr>
        <w:t>Are you there?</w:t>
      </w:r>
      <w:r>
        <w:t xml:space="preserve"> He begins to list them.</w:t>
      </w:r>
    </w:p>
    <w:p>
      <w:pPr>
        <w:ind w:left="720"/>
      </w:pPr>
      <w:r>
        <w:t>Philippians 3:5–7</w:t>
        <w:br/>
        <w:t>Circumcised the eighth day, of the stock of Israel, of the tribe of Benjamin, an Hebrew of the Hebrews; as touching the law, a Pharisee; Concerning zeal, persecuting the church; touching the righteousness which is in the law, blameless. But what things were gain to me, those I counted loss for Christ.</w:t>
      </w:r>
    </w:p>
    <w:p>
      <w:r>
        <w:t>He says, circumcised the eighth day, of the stock of Israel, of the tribe of Benjamin, an Hebrew of Hebrews; as touching the law, a Pharisee; concerning zeal, persecuting the church; touching the righteousness of the law, blameless. What things were gain to me, those I counted loss for Christ.</w:t>
      </w:r>
    </w:p>
    <w:p>
      <w:pPr>
        <w:ind w:left="720"/>
      </w:pPr>
      <w:r>
        <w:t>Philippians 3:8–9</w:t>
        <w:br/>
        <w:t>Yea doubtless, and I count all things but loss for the excellency of the knowledge of Christ Jesus my Lord: for whom I have suffered the loss of all things, and do count them but dung, that I may win Christ, And be found in him, not having mine own righteousness, which is of the law, but that which is through the faith of Christ, the righteousness which is of God by faith.</w:t>
      </w:r>
    </w:p>
    <w:p>
      <w:r>
        <w:t xml:space="preserve">Yea, doubtless I count all things but loss for the excellency of the knowledge of Christ my Lord, for whom I have suffered the loss of all things and do count them but dung, that I may win Christ. </w:t>
      </w:r>
      <w:r>
        <w:rPr>
          <w:i/>
        </w:rPr>
        <w:t>Let's take nine together—and be found in him. Praise God. Not having—come on, let's go.</w:t>
      </w:r>
      <w:r>
        <w:t xml:space="preserve"> And be found in him—not having mine own righteousness, which is of the law, but that which is through the faith of Christ, the righteousness which is of God by faith. Hallelujah. That's what we have. That's what we have.</w:t>
      </w:r>
    </w:p>
    <w:p>
      <w:pPr>
        <w:pStyle w:val="Heading2"/>
      </w:pPr>
      <w:r>
        <w:t>Conscience Purged: True Worshipers</w:t>
      </w:r>
    </w:p>
    <w:p>
      <w:r>
        <w:t>So we serve God—</w:t>
      </w:r>
      <w:r>
        <w:rPr>
          <w:i/>
        </w:rPr>
        <w:t>all right?</w:t>
      </w:r>
      <w:r>
        <w:t xml:space="preserve">—in reverence. That's what </w:t>
      </w:r>
      <w:r>
        <w:rPr>
          <w:i/>
        </w:rPr>
        <w:t>proskuneo</w:t>
      </w:r>
      <w:r>
        <w:t xml:space="preserve">—where we bow down. </w:t>
      </w:r>
      <w:r>
        <w:rPr>
          <w:i/>
        </w:rPr>
        <w:t>Or okay,</w:t>
      </w:r>
      <w:r>
        <w:t xml:space="preserve"> but more than that, we serve him because our conscience has been—what?—purged. When you find someone having to sing to get God's attention, he's serving God from the law. We sing. Now we serve him because he has purchased us with his blood. God. Praise God.</w:t>
      </w:r>
    </w:p>
    <w:p>
      <w:r/>
      <w:r>
        <w:rPr>
          <w:i/>
        </w:rPr>
        <w:t>Say: my conscience has been purged from dead works to serve the living God.</w:t>
      </w:r>
      <w:r>
        <w:t xml:space="preserve"> Hallelujah. </w:t>
      </w:r>
      <w:r>
        <w:rPr>
          <w:i/>
        </w:rPr>
        <w:t>Say: I'm a true worshiper.</w:t>
      </w:r>
      <w:r>
        <w:t xml:space="preserve"> </w:t>
      </w:r>
      <w:r>
        <w:rPr>
          <w:i/>
        </w:rPr>
        <w:t>Are you a true worshiper?</w:t>
      </w:r>
      <w:r>
        <w:t xml:space="preserve"> True worshiper means somebody who is born again. Hallelujah. Or anyone whose sins have been washed by the blood of Jesus is now—what? A true worshiper in spirit and in truth. </w:t>
      </w:r>
      <w:r>
        <w:rPr>
          <w:i/>
        </w:rPr>
        <w:t>Are you still there?</w:t>
      </w:r>
      <w:r/>
    </w:p>
    <w:p>
      <w:r>
        <w:t>So Paul battled these people that wanted to qualify believers outside faith in Christ. They were a major problem. He was battling them every right, center, left—those preachers who tried to qualify believers outside of faith in Christ.</w:t>
      </w:r>
    </w:p>
    <w:p>
      <w:pPr>
        <w:pStyle w:val="Heading2"/>
      </w:pPr>
      <w:r>
        <w:t>Once Believed, Always Justified</w:t>
      </w:r>
    </w:p>
    <w:p>
      <w:r>
        <w:t>I was talking to someone one day and he told me the things he had done and all that. And then he said, even though I'd given my life to Christ before the event—Salvation said—</w:t>
      </w:r>
      <w:r>
        <w:rPr>
          <w:i/>
        </w:rPr>
        <w:t>but sir.</w:t>
      </w:r>
      <w:r>
        <w:t xml:space="preserve"> I said, what did you just say? I said what do you mean by that? I said, I believed in Jesus Christ. Said I still believe. </w:t>
      </w:r>
      <w:r>
        <w:rPr>
          <w:i/>
        </w:rPr>
        <w:t>Do you believe?</w:t>
      </w:r>
      <w:r>
        <w:t xml:space="preserve"> I said, good—say like that. But now I'm no longer a Christian. Said, what does that mean? He said—you mean I was still a Christian? You are just a bad one, but you have believed. Praise God, you had believed. Hallelujah. Jesus Christ is your justification. He looked at me like—he now made one statement. He was elderly to me. So he had to say, sir, as he was about to say, if I had known this, I would not have done more evil things I didn't know. I said, God is your father.</w:t>
      </w:r>
    </w:p>
    <w:p>
      <w:r>
        <w:t xml:space="preserve">The minute you signed in by faith in Christ, you became justified. Praise God. Not your works that you did are justified. </w:t>
      </w:r>
      <w:r>
        <w:rPr>
          <w:i/>
        </w:rPr>
        <w:t>You get my point?</w:t>
      </w:r>
      <w:r>
        <w:t xml:space="preserve"> Not the things you did were justified, but you are justified by the blood of Jesus. That's why Paul will say, some people's works will be burned, they'll suffer loss, but they will be justified. </w:t>
      </w:r>
      <w:r>
        <w:rPr>
          <w:i/>
        </w:rPr>
        <w:t>Still there? Come on, are you there?</w:t>
      </w:r>
      <w:r>
        <w:t xml:space="preserve"> That is—their works is not justified, but they are justified and they shall be saved. Yea, so as by fire. He said, what? No—there's so many people like that who go to church out of—</w:t>
      </w:r>
      <w:r>
        <w:rPr>
          <w:i/>
        </w:rPr>
        <w:t>let me pay back what Jesus has done for me.</w:t>
      </w:r>
      <w:r>
        <w:t xml:space="preserve"> Pay back? Pay back what?</w:t>
      </w:r>
    </w:p>
    <w:p>
      <w:pPr>
        <w:pStyle w:val="Heading2"/>
      </w:pPr>
      <w:r>
        <w:t>Crying From Sin Consciousness vs. Joy</w:t>
      </w:r>
    </w:p>
    <w:p>
      <w:r>
        <w:t xml:space="preserve">There was one brother who gave a testimony in our church. There he was crying in worship. So I now asked his friend, I said that guy is quite passionate. He cries in worship. He said, Pastor, if you know what he had done. I said—I said no, that's not why you should be crying. Praise God. Now he can cry for joy in thanksgiving. Praise God. Like that woman who cried at the feet of Jesus. </w:t>
      </w:r>
      <w:r>
        <w:rPr>
          <w:i/>
        </w:rPr>
        <w:t>You know,</w:t>
      </w:r>
      <w:r>
        <w:t xml:space="preserve"> if she sits for her father, then she's crying out of sin consciousness. But she went so close—Jesus's embrace for her. Luke 7 made her to weep. </w:t>
      </w:r>
      <w:r>
        <w:rPr>
          <w:i/>
        </w:rPr>
        <w:t>Wow, I'm taken in by love.</w:t>
      </w:r>
      <w:r>
        <w:t xml:space="preserve"> Disciples were grumbling. Master—do you understand? And then the Pharisees were saying, does he know who she is? Then he said, he that is forgiven much will serve more, will worship more, will love more. Now he's—the figures—you that are forgiven little. He's abusing them. You will serve little. Said, Woman, your faith has saved you. Your sins are forgiven. Hallelujah.</w:t>
      </w:r>
    </w:p>
    <w:p>
      <w:r/>
      <w:r>
        <w:rPr>
          <w:i/>
        </w:rPr>
        <w:t>You watching what I'm saying? All right.</w:t>
      </w:r>
      <w:r>
        <w:t xml:space="preserve"> So I had to call the brother and say, bro, stop crying for your past. I thought it was cries of joy. I said, sir—expressing myself. Go express yourself. Express Christ. Praise God. Express what Christ has done for you.</w:t>
      </w:r>
    </w:p>
    <w:p>
      <w:pPr>
        <w:pStyle w:val="Heading2"/>
      </w:pPr>
      <w:r>
        <w:t>Don't Sing Experiences—Sing the Finished Work</w:t>
      </w:r>
    </w:p>
    <w:p>
      <w:r>
        <w:t>That's why I don't sing people's experiences. Don't say, when I wake up in the morning and my heart is filled with pain. I said, when you woke up in the morning and your heart is filled with pain. I love Don Moen. It's one of my favorite. But I sing this song for him. You have made him too small in your heart. Oh Lord, forgive him. That's your own experience. I won't sing your experience with you—Lord, You seem so far away. Lord—he says, You're far away. Hallelujah.</w:t>
      </w:r>
    </w:p>
    <w:p>
      <w:r>
        <w:t xml:space="preserve">But when I sing, I say, I am the temple of God. Praise God. That's the one I sing. Glory to his name. </w:t>
      </w:r>
      <w:r>
        <w:rPr>
          <w:i/>
        </w:rPr>
        <w:t>Still out there.</w:t>
      </w:r>
      <w:r>
        <w:t xml:space="preserve"> First Corinthians 2:2 again. </w:t>
      </w:r>
      <w:r>
        <w:rPr>
          <w:i/>
        </w:rPr>
        <w:t>Come on.</w:t>
      </w:r>
      <w:r/>
    </w:p>
    <w:p>
      <w:pPr>
        <w:ind w:left="720"/>
      </w:pPr>
      <w:r>
        <w:t>1 Corinthians 2:2</w:t>
        <w:br/>
        <w:t>For I determined not to know any thing among you, save Jesus Christ, and him crucified.</w:t>
      </w:r>
    </w:p>
    <w:p>
      <w:r>
        <w:t>It says, I determined not to know anything among you, save Jesus and him—what? Crucified. Praise God. Praise God.</w:t>
      </w:r>
    </w:p>
    <w:p>
      <w:pPr>
        <w:pStyle w:val="Heading2"/>
      </w:pPr>
      <w:r>
        <w:t>Don't Preach Fear</w:t>
      </w:r>
    </w:p>
    <w:p>
      <w:r>
        <w:t xml:space="preserve">Don't be tempted to kill people when you are preaching to them. See what you are doing. Your life is born in small, small. If you see those who wanted to be born again by 12 o'clock—by 11:45 they died. Why are you threatening people? Why are you threatening people? There was a time I used to share this when I'm preaching. And the Lord had to tell me that—why was I sharing it? That was bringing fear. I had this cousin when we were in school, </w:t>
      </w:r>
      <w:r>
        <w:rPr>
          <w:i/>
        </w:rPr>
        <w:t>you know,</w:t>
      </w:r>
      <w:r>
        <w:t xml:space="preserve"> he was a Muslim.</w:t>
      </w:r>
    </w:p>
    <w:p>
      <w:pPr>
        <w:pStyle w:val="Heading2"/>
      </w:pPr>
      <w:r>
        <w:t>Faith, Not Fear, in Preaching</w:t>
      </w:r>
    </w:p>
    <w:p>
      <w:r>
        <w:t>So I was talking with him that day. I was talking with him and I said, you need to be saved. Believe in Jesus Christ. We sat down like this and he said, I'll think about it. That I should talk to him about it later that day or maybe later. So I said, okay, I'm sure we talk about it. So I went to preach at a convention—2019—I went to attend. No, I didn't preach that—I attended the convention. And then when I was coming out, I just discovered he had an accident. He died. So I used to tell people that you cannot postpone your decisions. And I kept saying it, but I wasn't bringing faith. I discovered I was bringing fear. Lord said, you're bringing fear. So I removed that. And for crying out loud, that was a major patch in my sermons.</w:t>
      </w:r>
    </w:p>
    <w:p>
      <w:r>
        <w:t xml:space="preserve">Then when I'm through with that, you will come out. Then he said, no—you preach faith. It's the death of Christ that brings faith, not the death of your cousin. Hallelujah. Some people, when they share testimony and they are true, your hall is quiet. </w:t>
      </w:r>
      <w:r>
        <w:rPr>
          <w:i/>
        </w:rPr>
        <w:t>Hey,</w:t>
      </w:r>
      <w:r>
        <w:t xml:space="preserve"> they are frowning wherever you are. This and this. This one guy in America, as he got out of his car like this—is that the gospel?</w:t>
      </w:r>
    </w:p>
    <w:p>
      <w:pPr>
        <w:ind w:left="720"/>
      </w:pPr>
      <w:r>
        <w:t>2 Corinthians 4:5</w:t>
        <w:br/>
        <w:t>For we preach not ourselves, but Christ Jesus the Lord; and ourselves your servants for Jesus' sake.</w:t>
      </w:r>
    </w:p>
    <w:p>
      <w:r>
        <w:t xml:space="preserve">Paul says, we preach not ourselves, but Jesus Christ, and we are your servants for Christ's sake. That's the message that saves you. </w:t>
      </w:r>
      <w:r>
        <w:rPr>
          <w:i/>
        </w:rPr>
        <w:t>Still there.</w:t>
      </w:r>
      <w:r>
        <w:t xml:space="preserve"> At the time of anything but Christ and him crucified.</w:t>
      </w:r>
    </w:p>
    <w:p>
      <w:pPr>
        <w:pStyle w:val="Heading2"/>
      </w:pPr>
      <w:r>
        <w:t>Not Enticing Words, but Demonstration of the Spirit</w:t>
      </w:r>
    </w:p>
    <w:p>
      <w:r>
        <w:t>Then he says in verse four—</w:t>
      </w:r>
    </w:p>
    <w:p>
      <w:pPr>
        <w:ind w:left="720"/>
      </w:pPr>
      <w:r>
        <w:t>1 Corinthians 2:4–5</w:t>
        <w:br/>
        <w:t>And my speech and my preaching was not with enticing words of man's wisdom, but in demonstration of the Spirit and of power: That your faith should not stand in the wisdom of men, but in the power of God.</w:t>
      </w:r>
    </w:p>
    <w:p>
      <w:r>
        <w:t xml:space="preserve">And my speech and my preaching was not—what?—with the enticing words of man's wisdom. That word </w:t>
      </w:r>
      <w:r>
        <w:rPr>
          <w:i/>
        </w:rPr>
        <w:t>peithos</w:t>
      </w:r>
      <w:r>
        <w:t xml:space="preserve"> in the Greek means to entice, to persuade. But in the demonstration of the Spirit and of power. Hallelujah. In the demonstration of the Spirit and of power. </w:t>
      </w:r>
      <w:r>
        <w:rPr>
          <w:i/>
        </w:rPr>
        <w:t>Are you following this?</w:t>
      </w:r>
      <w:r>
        <w:t xml:space="preserve"> In the demonstration of the Spirit and of power? Why? Why is it so critical that your faith should not stand in—what?—the wisdom of men? So we can have a message filled with the wisdom of men. But where—in the power of God? The power to save is the power of the message of the cross. Not in enticing words, not in persuasive words. </w:t>
      </w:r>
      <w:r>
        <w:rPr>
          <w:i/>
        </w:rPr>
        <w:t>Are you following this?</w:t>
      </w:r>
      <w:r>
        <w:t xml:space="preserve"> That's what the text, verse 5, is.</w:t>
      </w:r>
    </w:p>
    <w:p>
      <w:pPr>
        <w:pStyle w:val="Heading2"/>
      </w:pPr>
      <w:r>
        <w:t>If Christ Be Not Risen: Empty and Futile Faith</w:t>
      </w:r>
    </w:p>
    <w:p>
      <w:r>
        <w:t>And so in 1 Corinthians 15, Paul now speaking, and he says to them in verse 14—</w:t>
      </w:r>
    </w:p>
    <w:p>
      <w:pPr>
        <w:ind w:left="720"/>
      </w:pPr>
      <w:r>
        <w:t>1 Corinthians 15:14</w:t>
        <w:br/>
        <w:t>And if Christ be not risen, then is our preaching vain, and your faith is also vain.</w:t>
      </w:r>
    </w:p>
    <w:p>
      <w:r>
        <w:t xml:space="preserve">And if Christ be not risen, then—then is our preaching—what?—vain? That word there is empty—and your faith vain. Now, that word is </w:t>
      </w:r>
      <w:r>
        <w:rPr>
          <w:i/>
        </w:rPr>
        <w:t>kenos</w:t>
      </w:r>
      <w:r>
        <w:t xml:space="preserve"> in the Greek, is used for containers. Many times when you have vessels that should be for ministry in the temple, and then you have them empty. There's a </w:t>
      </w:r>
      <w:r>
        <w:rPr>
          <w:i/>
        </w:rPr>
        <w:t>phenidol</w:t>
      </w:r>
      <w:r>
        <w:t xml:space="preserve">—because the essence of the vessel is to put a substance inside. He says, if Christ is not risen, then there is nothing in our message. That means what makes our message valid is that fact. </w:t>
      </w:r>
      <w:r>
        <w:rPr>
          <w:i/>
        </w:rPr>
        <w:t>Are you listening to what I'm saying? Are you following what I'm saying?</w:t>
      </w:r>
      <w:r>
        <w:t xml:space="preserve"> Is that fact. So someone can believe in Jesus and not believe he rose from the dead for our sins. He says, then our faith is also—what? Empty? Worthless? So what makes the message valuable is that event. </w:t>
      </w:r>
      <w:r>
        <w:rPr>
          <w:i/>
        </w:rPr>
        <w:t>Are you following what I'm saying here? Come on, guys. Are you following this?</w:t>
      </w:r>
      <w:r/>
    </w:p>
    <w:p>
      <w:r>
        <w:t>In 17, he says if—verse 17, First Corinthians 15, verse 17—</w:t>
      </w:r>
    </w:p>
    <w:p>
      <w:pPr>
        <w:ind w:left="720"/>
      </w:pPr>
      <w:r>
        <w:t>1 Corinthians 15:17</w:t>
        <w:br/>
        <w:t>And if Christ be not raised, your faith is vain; ye are yet in your sins.</w:t>
      </w:r>
    </w:p>
    <w:p>
      <w:r>
        <w:t>He says, look—for if Christ be not raised, your faith is vain. And what happens? You are yet—where?—in your sins. He repeats the word vain. The word vain there is futile—</w:t>
      </w:r>
      <w:r>
        <w:rPr>
          <w:i/>
        </w:rPr>
        <w:t>mataios</w:t>
      </w:r>
      <w:r>
        <w:t xml:space="preserve"> in the Greek. It means unproductive. It will do nothing. It's of no purpose. It's of no purpose. So there are some facts that make it the message. Not good words.</w:t>
      </w:r>
    </w:p>
    <w:p>
      <w:pPr>
        <w:pStyle w:val="Heading2"/>
      </w:pPr>
      <w:r>
        <w:t>Not Self-Help Keys—the Message of the Cross</w:t>
      </w:r>
    </w:p>
    <w:p>
      <w:r>
        <w:t xml:space="preserve">I've seen people preach on television, and they'll talk about 17 keys to become a successful entrepreneur. 18 ways to become—18 ways to release the giant in you. 4 ways to be there—the place called there. And when they are through, they say, if you want to give your life to Christ, say what? Did they hear? You wanted to make your life better? You want him to take you from zero to hero? Sorry—zero to hero. From the low level to the high level. Is that the message? </w:t>
      </w:r>
      <w:r>
        <w:rPr>
          <w:i/>
        </w:rPr>
        <w:t>Please respond now.</w:t>
      </w:r>
      <w:r>
        <w:t xml:space="preserve"> Is that the message you want him to—? That is just good speaking. Excellency of speech.</w:t>
      </w:r>
    </w:p>
    <w:p>
      <w:r>
        <w:t>So what if I'm there and I'm already the President of America and I'm already Bill Gates? Bill Gates, for instance, is a fool because the Bible says a fool is the one that says there's no God. Bill Gates says there is no God and his spiritual father, Warren Buffett—they both say there's no God. Same thing with their spiritual brother, Steve Jobs. And they are the wealthiest men. Imagine telling them he wants to take you from zero to hero. That's not the message. That's a useless message. Praise God.</w:t>
      </w:r>
    </w:p>
    <w:p>
      <w:pPr>
        <w:pStyle w:val="Heading2"/>
      </w:pPr>
      <w:r>
        <w:t>Context Matters: Visa Preaching and Generators</w:t>
      </w:r>
    </w:p>
    <w:p>
      <w:r>
        <w:t xml:space="preserve">A friend of a friend of mine—somebody that I know—went to a country to present. He's sharing and he's telling people, if you want God to give you a visa, you want to get a visa. You want to get a house, you want to get a car, you want to get a thing. And then he discovered that nobody responded because the country he went to, as you get to the age of 18, you have access to those things. So they were all looking at him. </w:t>
      </w:r>
      <w:r>
        <w:rPr>
          <w:i/>
        </w:rPr>
        <w:t>Ziggy is Nigeria.</w:t>
      </w:r>
      <w:r>
        <w:t xml:space="preserve"> We're talking about getting everybody.</w:t>
      </w:r>
    </w:p>
    <w:p>
      <w:r>
        <w:t xml:space="preserve">One time I was in Singapore going for a meeting—not a preaching meeting. I was for—for my company. So went. And then we're talking about missions. So I had these guys from India. So it was a—was an oil and gas conference. So we were talking. And then we were talking about generators. So we're talking about how we use generators. I was saying, that's—well, we use three. They said, wow, that's interesting. Said three generators. Wow. There's a fourth one. Oh, that's very interesting. And then we're talking. Then he said, they use one. So I should have stopped there. I just said, even my children—my son—sometimes he can't sleep. I said, what are you talking about? I said, generator. He said, were you referring to your house? I said, yeah. What were you talking about? I said, no, I was talking about industrial estate, generator. Where you live? I said, let's talk about something else, please. He was really embarrassing. Was at dinner. So you were talking about—said, no, no. You people—you generators—where you sleep. I said, let's talk about something else. </w:t>
      </w:r>
      <w:r>
        <w:rPr>
          <w:i/>
        </w:rPr>
        <w:t>Are you listening to this? Okay.</w:t>
      </w:r>
      <w:r/>
    </w:p>
    <w:p>
      <w:r>
        <w:t>So he says, our faith is vain. Praise God, if Christ be not raised from the dead.</w:t>
      </w:r>
    </w:p>
    <w:p>
      <w:pPr>
        <w:pStyle w:val="Heading2"/>
      </w:pPr>
      <w:r>
        <w:t>The Message That Saves Is Definite</w:t>
      </w:r>
    </w:p>
    <w:p>
      <w:r>
        <w:t xml:space="preserve">Romans 10. Praise God. </w:t>
      </w:r>
      <w:r>
        <w:rPr>
          <w:i/>
        </w:rPr>
        <w:t>Still there.</w:t>
      </w:r>
      <w:r>
        <w:t xml:space="preserve"> So the message of salvation is not the message of healing. People were healed in Jesus's days and they were not saved. He multiplied five loaves and two fish for those who were going to hell later on. But those who were also saved received it. </w:t>
      </w:r>
      <w:r>
        <w:rPr>
          <w:i/>
        </w:rPr>
        <w:t>Are you following me? Okay. Aha.</w:t>
      </w:r>
      <w:r>
        <w:t xml:space="preserve"> So the message that saves is definite. Christ raised from the dead for our sins. Those who believed he was anointed did not believe in the full gospel that he was raised from the dead for their sins. So say faith in Christ. So when we say faith in Christ, we are definite. Faith in Christ—sacrifice for sins. Glory to his name. </w:t>
      </w:r>
      <w:r>
        <w:rPr>
          <w:i/>
        </w:rPr>
        <w:t>Quickly, look at this. Romans 10. Quickly. I have quite more things to talk about.</w:t>
      </w:r>
      <w:r/>
    </w:p>
    <w:p>
      <w:r/>
      <w:r>
        <w:rPr>
          <w:i/>
        </w:rPr>
        <w:t>So I almost think the second service should now be officially 11 o'clock, but don't announce it yet.</w:t>
      </w:r>
      <w:r>
        <w:t xml:space="preserve"> Verse 14.</w:t>
      </w:r>
    </w:p>
    <w:p>
      <w:pPr>
        <w:ind w:left="720"/>
      </w:pPr>
      <w:r>
        <w:t>Romans 10:14–15</w:t>
        <w:br/>
        <w:t>How then shall they call on him in whom they have not believed? and how shall they believe in him of whom they have not heard? and how shall they hear without a preacher? And how shall they preach, except they be sent? as it is written, How beautiful are the feet of them that preach the gospel of peace, and bring glad tidings of good things!</w:t>
      </w:r>
    </w:p>
    <w:p>
      <w:r>
        <w:t xml:space="preserve">How then shall they call on him in whom they have not believed? Look at this. How shall they believe in whom they have not heard? How shall they hear without a preacher? Look at it. You can't call on somebody you have not believed. You can say Jesus, but you don't believe. You can't believe on somebody you have not heard. You can hear of Jesus and you don't know Jesus. </w:t>
      </w:r>
      <w:r>
        <w:rPr>
          <w:i/>
        </w:rPr>
        <w:t>Okay, watch this now.</w:t>
      </w:r>
      <w:r/>
    </w:p>
    <w:p>
      <w:r>
        <w:t>I was—</w:t>
      </w:r>
      <w:r>
        <w:rPr>
          <w:i/>
        </w:rPr>
        <w:t>you know,</w:t>
      </w:r>
      <w:r>
        <w:t xml:space="preserve"> it was a time—went for evangelism near Badagry, 1994. And we talked something about Jesus and they said, oh, we heard he died in Lagos. I said—they were talking about Jesu. </w:t>
      </w:r>
      <w:r>
        <w:rPr>
          <w:i/>
        </w:rPr>
        <w:t>You know,</w:t>
      </w:r>
      <w:r>
        <w:t xml:space="preserve"> Jesus is—and I said, Jesus is Lord. Yes. No, he died sometime in Lagos. Don't be—don't think that people that hear about church have heard about Jesus. It's a wrong assumption.</w:t>
      </w:r>
    </w:p>
    <w:p>
      <w:r>
        <w:t xml:space="preserve">Look at this. A false one too. He says, how shall they hear without who? A preacher? The </w:t>
      </w:r>
      <w:r>
        <w:rPr>
          <w:i/>
        </w:rPr>
        <w:t>angelos</w:t>
      </w:r>
      <w:r>
        <w:t>—how shall the preacher—shall they be sent? It is written, how beautiful are the feet of them that preach the gospel of peace and bring glad tidings of good things. But they have not all obeyed. For Isaiah said, Lord, who hath believed our report? So there's a believing to be done. Look at 17—</w:t>
      </w:r>
    </w:p>
    <w:p>
      <w:pPr>
        <w:ind w:left="720"/>
      </w:pPr>
      <w:r>
        <w:t>Romans 10:17</w:t>
        <w:br/>
        <w:t>So then faith cometh by hearing, and hearing by the word of God.</w:t>
      </w:r>
    </w:p>
    <w:p>
      <w:r>
        <w:t xml:space="preserve">So then faith is by hearing and hearing by the word. That means the Word there is word of Christ. That is, there's a particular message that brings salvation. Hallelujah. </w:t>
      </w:r>
      <w:r>
        <w:rPr>
          <w:i/>
        </w:rPr>
        <w:t>Are you following me?</w:t>
      </w:r>
      <w:r>
        <w:t xml:space="preserve"> The message of Christ. Not all the messages. So faith is received from that particular message. Hallelujah. The message of Christ. So you got to believe. </w:t>
      </w:r>
      <w:r>
        <w:rPr>
          <w:i/>
        </w:rPr>
        <w:t>Quickly, look at this.</w:t>
      </w:r>
      <w:r/>
    </w:p>
    <w:p>
      <w:pPr>
        <w:pStyle w:val="Heading2"/>
      </w:pPr>
      <w:r>
        <w:t>Reconciliation: 2 Corinthians 5</w:t>
      </w:r>
    </w:p>
    <w:p>
      <w:r>
        <w:t xml:space="preserve">Second Corinthians, chapter two—chapter five. </w:t>
      </w:r>
      <w:r>
        <w:rPr>
          <w:i/>
        </w:rPr>
        <w:t>Are you there?</w:t>
      </w:r>
      <w:r>
        <w:t xml:space="preserve"> Verse 18.</w:t>
      </w:r>
    </w:p>
    <w:p>
      <w:pPr>
        <w:ind w:left="720"/>
      </w:pPr>
      <w:r>
        <w:t>2 Corinthians 5:18–19</w:t>
        <w:br/>
        <w:t>And all things are of God, who hath reconciled us to himself by Jesus Christ, and hath given to us the ministry of reconciliation; To wit, that God was in Christ, reconciling the world unto himself, not imputing their trespasses unto them; and hath committed unto us the word of reconciliation.</w:t>
      </w:r>
    </w:p>
    <w:p>
      <w:r>
        <w:t>All things are of God who hath reconciled us to himself by Jesus Christ and has given us the ministry of reconciliation. Now to it. Now, verse 19 has been misquoted by some people to say that everybody is reconciled to God. It says God was in Christ reconciling the world unto himself and not imputing their trespasses unto them, and had committed unto us the word of reconciliation.</w:t>
      </w:r>
    </w:p>
    <w:p>
      <w:r>
        <w:t>Now, there are three words that speak about reconciliation—</w:t>
      </w:r>
      <w:r>
        <w:rPr>
          <w:i/>
        </w:rPr>
        <w:t>reconciled</w:t>
      </w:r>
      <w:r>
        <w:t xml:space="preserve">—in the Bible. I'll give you the words. There's one. </w:t>
      </w:r>
      <w:r>
        <w:rPr>
          <w:i/>
        </w:rPr>
        <w:t>Katallasso</w:t>
      </w:r>
      <w:r>
        <w:t xml:space="preserve">—K-A-T-A-double-L-A-S-S-O. </w:t>
      </w:r>
      <w:r>
        <w:rPr>
          <w:i/>
        </w:rPr>
        <w:t>Katallasso.</w:t>
      </w:r>
      <w:r>
        <w:t xml:space="preserve"> There's </w:t>
      </w:r>
      <w:r>
        <w:rPr>
          <w:i/>
        </w:rPr>
        <w:t>katallage</w:t>
      </w:r>
      <w:r>
        <w:t xml:space="preserve">—K-A-T-A-L-L-A-G-E. Last one is </w:t>
      </w:r>
      <w:r>
        <w:rPr>
          <w:i/>
        </w:rPr>
        <w:t>apokatallasso.</w:t>
      </w:r>
      <w:r>
        <w:t xml:space="preserve"> That is A-P-O-K-A-T-A-double-L-A-S-S-O. There are three. You see them used several times. But let's just quickly look.</w:t>
      </w:r>
    </w:p>
    <w:p>
      <w:r>
        <w:t>Now, if he says that, then that will mean everybody has been reconciled to God. But no, that's not what he was saying. Verse 20 now says—</w:t>
      </w:r>
    </w:p>
    <w:p>
      <w:pPr>
        <w:ind w:left="720"/>
      </w:pPr>
      <w:r>
        <w:t>2 Corinthians 5:20</w:t>
        <w:br/>
        <w:t>Now then we are ambassadors for Christ, as though God did beseech you by us: we pray you in Christ's stead, be ye reconciled to God.</w:t>
      </w:r>
    </w:p>
    <w:p>
      <w:r>
        <w:t>Now we are ambassadors for Christ as though God did beseech us by you—by us. We pray you in Christ—said be reconciled to God. That would be contradictory. I thought he said he's reconciled. The world has to be reconciled to God. And that's because of the way it's put in the Greek, in the—in the King James.</w:t>
      </w:r>
    </w:p>
    <w:p>
      <w:r>
        <w:t xml:space="preserve">Now in verse 19. </w:t>
      </w:r>
      <w:r>
        <w:rPr>
          <w:i/>
        </w:rPr>
        <w:t>All right,</w:t>
      </w:r>
      <w:r>
        <w:t xml:space="preserve"> that word is an aorist term. Aorist term simply means that something that is past. That is when I say God was in Christ. Something that is past. </w:t>
      </w:r>
      <w:r>
        <w:rPr>
          <w:i/>
        </w:rPr>
        <w:t>Okay, okay.</w:t>
      </w:r>
      <w:r>
        <w:t xml:space="preserve"> Being described as now—God was in Christ. </w:t>
      </w:r>
      <w:r>
        <w:rPr>
          <w:i/>
        </w:rPr>
        <w:t>Okay.</w:t>
      </w:r>
      <w:r>
        <w:t xml:space="preserve"> That is God in Christ then. </w:t>
      </w:r>
      <w:r>
        <w:rPr>
          <w:i/>
        </w:rPr>
        <w:t>Okay.</w:t>
      </w:r>
      <w:r>
        <w:t xml:space="preserve"> Reconciling—a finite verb—reconciling the world unto himself in Christ. That is what God was doing in Christ is that he was seeking reconciliation in Christ.</w:t>
      </w:r>
    </w:p>
    <w:p>
      <w:r>
        <w:t xml:space="preserve">Now the next thing he says is not—that's why you look at the word </w:t>
      </w:r>
      <w:r>
        <w:rPr>
          <w:i/>
        </w:rPr>
        <w:t>us.</w:t>
      </w:r>
      <w:r>
        <w:t xml:space="preserve"> He says, if any man be in Christ—17—then in 18 he says he has reconciled us to himself—who? Those who are believers. Because he says he has given us the message of reconciliation in 19. So there's a speculation there. Now he says, not imputing their trespasses—that word there is, he will not count it against them. </w:t>
      </w:r>
      <w:r>
        <w:rPr>
          <w:i/>
        </w:rPr>
        <w:t>Logizomai</w:t>
      </w:r>
      <w:r>
        <w:t xml:space="preserve"> in the Greek. He wouldn't count it against them. Second Corinthians 5.</w:t>
      </w:r>
    </w:p>
    <w:p>
      <w:r>
        <w:t xml:space="preserve">So he says in verse 20, now we are ambassadors for God or for Christ. Ambassadors means somebody who takes responsibility for another person. </w:t>
      </w:r>
      <w:r>
        <w:rPr>
          <w:i/>
        </w:rPr>
        <w:t>Presbeuo</w:t>
      </w:r>
      <w:r>
        <w:t xml:space="preserve"> in the Greek—P-R-E-S-B-E-U-O. Taking responsibility for Christ. Now Christ—God in Christ—when Jesus died, was seeking reconciliation by his death. Now we also now, as ambassadors of that message, we are now seeking that same—what?—reconciliation. </w:t>
      </w:r>
      <w:r>
        <w:rPr>
          <w:i/>
        </w:rPr>
        <w:t>Are you following that? Are you following that?</w:t>
      </w:r>
      <w:r>
        <w:t xml:space="preserve"> We say, be ye reconciled unto God.</w:t>
      </w:r>
    </w:p>
    <w:p>
      <w:r>
        <w:t xml:space="preserve">Now the word </w:t>
      </w:r>
      <w:r>
        <w:rPr>
          <w:i/>
        </w:rPr>
        <w:t>ye</w:t>
      </w:r>
      <w:r>
        <w:t>—</w:t>
      </w:r>
      <w:r>
        <w:rPr>
          <w:i/>
        </w:rPr>
        <w:t>all right</w:t>
      </w:r>
      <w:r>
        <w:t xml:space="preserve">—is not in the originals. It means we pray, be reconciled unto God. That what we pray means we appeal. So he couldn't have been saying, we are talking to you who are already saved—be reconciled to God. </w:t>
      </w:r>
      <w:r>
        <w:rPr>
          <w:i/>
        </w:rPr>
        <w:t>Are you there?</w:t>
      </w:r>
      <w:r/>
    </w:p>
    <w:p>
      <w:r>
        <w:t xml:space="preserve">The word </w:t>
      </w:r>
      <w:r>
        <w:rPr>
          <w:i/>
        </w:rPr>
        <w:t>ye</w:t>
      </w:r>
      <w:r>
        <w:t xml:space="preserve"> is not in the originals because us were already reconciled to God by the death of his Son. Verse 17 and 18. So he says, we are preaching be reconciled unto God. That—if the message of the gospel is what? Be reconciled unto God. That's what he's saying. So he removed the word </w:t>
      </w:r>
      <w:r>
        <w:rPr>
          <w:i/>
        </w:rPr>
        <w:t>ye.</w:t>
      </w:r>
      <w:r>
        <w:t xml:space="preserve"> He's not talking to the church—be reconciled unto God. So 18—the believer. Second Corinthians 5:17—the believer. 19 is God is reaching out by—that is the—what he did in Christ was that he placed all the sins on Jesus and is reaching out to the world. Hallelujah. </w:t>
      </w:r>
      <w:r>
        <w:rPr>
          <w:i/>
        </w:rPr>
        <w:t>Let me see—is the verse clear to you? Is that clear to you?</w:t>
      </w:r>
      <w:r>
        <w:t xml:space="preserve"> It's now reaching out to the world. So we now, in Christ's stead, we are reaching out to the world by preaching. </w:t>
      </w:r>
      <w:r>
        <w:rPr>
          <w:i/>
        </w:rPr>
        <w:t>Are you following me?</w:t>
      </w:r>
      <w:r/>
    </w:p>
    <w:p>
      <w:r>
        <w:t xml:space="preserve">Be reconciled to God. That will be by faith, so that Scripture does not mean everybody is saved. The word we beseech you is the word </w:t>
      </w:r>
      <w:r>
        <w:rPr>
          <w:i/>
        </w:rPr>
        <w:t>parakaleo</w:t>
      </w:r>
      <w:r>
        <w:t xml:space="preserve"> in the Greek. We appeal to you. Be reconciled unto God, we beseech you. We pray. Pray that—we may ask in dire need—be reconciled to God. So the man who is not a Christian—sorry, who has not believed the gospel—has not been reconciled. </w:t>
      </w:r>
      <w:r>
        <w:rPr>
          <w:i/>
        </w:rPr>
        <w:t>Is that very clear? Is that very clear?</w:t>
      </w:r>
      <w:r>
        <w:t xml:space="preserve"> That's why we have the message of reconciliation to him. So don't get that wrong.</w:t>
      </w:r>
    </w:p>
    <w:p>
      <w:pPr>
        <w:pStyle w:val="Heading2"/>
      </w:pPr>
      <w:r>
        <w:t>The Living Bread for the Life of the World</w:t>
      </w:r>
    </w:p>
    <w:p>
      <w:r>
        <w:t>Go to John 6. John 6:51.</w:t>
      </w:r>
    </w:p>
    <w:p>
      <w:pPr>
        <w:ind w:left="720"/>
      </w:pPr>
      <w:r>
        <w:t>John 6:51</w:t>
        <w:br/>
        <w:t>I am the living bread which came down from heaven: if any man eat of this bread, he shall live for ever: and the bread that I will give is my flesh, which I will give for the life of the world.</w:t>
      </w:r>
    </w:p>
    <w:p>
      <w:r>
        <w:t>I am the living bread which came down from heaven. If any man eat of this bread, he shall live forever. And the bread that I will give is my flesh, which I give for the life of the world. For the life of the world.</w:t>
      </w:r>
    </w:p>
    <w:p>
      <w:pPr>
        <w:pStyle w:val="Heading2"/>
      </w:pPr>
      <w:r>
        <w:t>Believing: The Condition for Life</w:t>
      </w:r>
    </w:p>
    <w:p>
      <w:r>
        <w:t xml:space="preserve">So I gave it for the life of the world. Some people say, well, that means Jesus died for the world. Yes, he did. But his life does not become yours till you believe. If you don't believe, you are not saved. Now, in that same text, in verse 47. Look at this. </w:t>
      </w:r>
      <w:r>
        <w:rPr>
          <w:i/>
        </w:rPr>
        <w:t>Let's just run through it.</w:t>
      </w:r>
      <w:r>
        <w:t xml:space="preserve"> Verse 35.</w:t>
      </w:r>
    </w:p>
    <w:p>
      <w:pPr>
        <w:ind w:left="720"/>
      </w:pPr>
      <w:r>
        <w:t>John 6:35</w:t>
        <w:br/>
        <w:t>And Jesus said unto them, I am the bread of life: he that cometh to me shall never hunger; and he that believeth on me shall never thirst.</w:t>
      </w:r>
    </w:p>
    <w:p>
      <w:r>
        <w:t xml:space="preserve">I am the bread of life. He that comes to me shall never hunger. He that believes on me shall never thirst. So there's a condition in there. You have to—what? Believe. </w:t>
      </w:r>
      <w:r>
        <w:rPr>
          <w:i/>
        </w:rPr>
        <w:t>Are you following?</w:t>
      </w:r>
      <w:r>
        <w:t xml:space="preserve"> Verse 47.</w:t>
      </w:r>
    </w:p>
    <w:p>
      <w:pPr>
        <w:ind w:left="720"/>
      </w:pPr>
      <w:r>
        <w:t>John 6:47</w:t>
        <w:br/>
        <w:t>Verily, verily, I say unto you, He that believeth on me hath everlasting life.</w:t>
      </w:r>
    </w:p>
    <w:p>
      <w:r>
        <w:t>He that believes on me has everlasting life. You got to believe. Verse 40.</w:t>
      </w:r>
    </w:p>
    <w:p>
      <w:pPr>
        <w:ind w:left="720"/>
      </w:pPr>
      <w:r>
        <w:t>John 6:40</w:t>
        <w:br/>
        <w:t>And this is the will of him that sent me, that every one which seeth the Son, and believeth on him, may have everlasting life: and I will raise him up at the last day.</w:t>
      </w:r>
    </w:p>
    <w:p>
      <w:r>
        <w:t>This is the will of him that sent me. That everyone which sees the Son and believes on him may have everlasting life. I'll raise him up at the last day. So there's a believing to it.</w:t>
      </w:r>
    </w:p>
    <w:p>
      <w:r>
        <w:t>Praise God. Praise God. So when he says, if any man eat of this bread, what's he talking about? Believing. When he said, eat and drink are spiritual terms for believing with the heart and saying with the mouth, he said, then you will have everlasting life. Look at verse 64.</w:t>
      </w:r>
    </w:p>
    <w:p>
      <w:pPr>
        <w:ind w:left="720"/>
      </w:pPr>
      <w:r>
        <w:t>John 6:64</w:t>
        <w:br/>
        <w:t>But there are some of you that believe not. For Jesus knew from the beginning who they were that believed not, and who should betray him.</w:t>
      </w:r>
    </w:p>
    <w:p>
      <w:r>
        <w:t>There are some of you which believe not—though he died for them. So the man who doesn't believe, he's not saved. Hallelujah.</w:t>
      </w:r>
    </w:p>
    <w:p>
      <w:pPr>
        <w:pStyle w:val="Heading2"/>
      </w:pPr>
      <w:r>
        <w:t>Propitiation for the Whole World</w:t>
      </w:r>
    </w:p>
    <w:p>
      <w:r>
        <w:t>Go to 1 John 2:2. 1 John 2:2.</w:t>
      </w:r>
    </w:p>
    <w:p>
      <w:pPr>
        <w:ind w:left="720"/>
      </w:pPr>
      <w:r>
        <w:t>1 John 2:1–2</w:t>
        <w:br/>
        <w:t>My little children, these things write I unto you, that ye sin not. And if any man sin, we have an advocate with the Father, Jesus Christ the righteous: And he is the propitiation for our sins: and not for ours only, but also for the sins of the whole world.</w:t>
      </w:r>
    </w:p>
    <w:p>
      <w:r>
        <w:t xml:space="preserve">My little children, these things write I unto you that you sin not. And if any man sin, we have an advocate with the Father, Jesus Christ the righteous. He is a propitiation for our sins, and not for ours only, but also for the whole world. </w:t>
      </w:r>
      <w:r>
        <w:rPr>
          <w:i/>
        </w:rPr>
        <w:t>Oh, that means the whole world is saved?</w:t>
      </w:r>
      <w:r>
        <w:t xml:space="preserve"> No. The word propitiation is sacrifice.</w:t>
      </w:r>
    </w:p>
    <w:p>
      <w:r>
        <w:t xml:space="preserve">For a sacrifice that requests for mercy—there are three words. There's the word </w:t>
      </w:r>
      <w:r>
        <w:rPr>
          <w:i/>
        </w:rPr>
        <w:t>hilasterion</w:t>
      </w:r>
      <w:r>
        <w:t xml:space="preserve">—H-I-L-A-S-T-E-R-I-O-N. </w:t>
      </w:r>
      <w:r>
        <w:rPr>
          <w:i/>
        </w:rPr>
        <w:t>Hilasterion.</w:t>
      </w:r>
      <w:r>
        <w:t xml:space="preserve"> H-I-L-A-S-T-E-R-I-O-N. You have </w:t>
      </w:r>
      <w:r>
        <w:rPr>
          <w:i/>
        </w:rPr>
        <w:t>hilasmos.</w:t>
      </w:r>
      <w:r>
        <w:t xml:space="preserve"> </w:t>
      </w:r>
      <w:r>
        <w:rPr>
          <w:i/>
        </w:rPr>
        <w:t>Hilasmos.</w:t>
      </w:r>
      <w:r>
        <w:t xml:space="preserve"> Then you have the word </w:t>
      </w:r>
      <w:r>
        <w:rPr>
          <w:i/>
        </w:rPr>
        <w:t>hilaskomai</w:t>
      </w:r>
      <w:r>
        <w:t>—H-I-L-A-S-K-O-M-A-I. They are all referring to sacrifice. So the sacrifice was done for all, right? And that sacrifice has to be believed. So did Jesus sacrifice for the world? Yes. Is the world saved? No. It's only those who believe that are saved. If I offer you food, does it make you full until you eat what I offered you, even though I made it for you? Jesus died for the whole world, but you've got to believe in what he has done. Praise God. Look again. First Corinthians 15, verse 22.</w:t>
      </w:r>
    </w:p>
    <w:p>
      <w:pPr>
        <w:pStyle w:val="Heading2"/>
      </w:pPr>
      <w:r>
        <w:t>In Adam All Die—In Christ All Made Alive</w:t>
      </w:r>
    </w:p>
    <w:p>
      <w:r>
        <w:t xml:space="preserve">Now again, how do we believe? We believe through the message, right? </w:t>
      </w:r>
      <w:r>
        <w:rPr>
          <w:i/>
        </w:rPr>
        <w:t>Are you still there?</w:t>
      </w:r>
      <w:r>
        <w:t xml:space="preserve"> We believe through—what? The message. First Corinthians 15:22.</w:t>
      </w:r>
    </w:p>
    <w:p>
      <w:pPr>
        <w:ind w:left="720"/>
      </w:pPr>
      <w:r>
        <w:t>1 Corinthians 15:22</w:t>
        <w:br/>
        <w:t>For as in Adam all die, even so in Christ shall all be made alive.</w:t>
      </w:r>
    </w:p>
    <w:p>
      <w:r>
        <w:t xml:space="preserve">For as in Adam all die, and so in Christ shall all be made alive. So say, well, if—if everybody died in Adam, that means everybody will live in Christ. That's poor Bible interpretation. Every time you read the word </w:t>
      </w:r>
      <w:r>
        <w:rPr>
          <w:i/>
        </w:rPr>
        <w:t>all,</w:t>
      </w:r>
      <w:r>
        <w:t xml:space="preserve"> you ask, all what? Just like saying, I can do all things through Christ, that strengthens me.</w:t>
      </w:r>
    </w:p>
    <w:p>
      <w:r>
        <w:t xml:space="preserve">Imagine you get into a plane and then everybody say, fasten your seat belts. Everybody said—and then the pilot says, hello, everybody. Well, I never trained to be a pilot, but I do like to fly. But this morning I got an inspiration from God to fly this plane. Because I was reading my devotion, I just saw the Word—I can do all things through Christ that strengthens me. So I believe that I can fly this plane. Now what are you going to do? Even Jesus said, thou shalt not tempt the Lord your God. Satan takes his job. He said, no, thou shalt not tempt the Lord your God. How do you say, pilot? One minute. I have something I didn't pick in the hall. </w:t>
      </w:r>
      <w:r>
        <w:rPr>
          <w:i/>
        </w:rPr>
        <w:t>You get it?</w:t>
      </w:r>
      <w:r>
        <w:t xml:space="preserve"> So that when I can do all things must be interpreted properly.</w:t>
      </w:r>
    </w:p>
    <w:p>
      <w:r>
        <w:t>What it says—in Christ, all. All just says all men. Because right here in First Corinthians 15, he's talking about physical death and physical resurrection. So when he says in Adam all die, who are they? All he's talking about—verse 18. Verse 18.</w:t>
      </w:r>
    </w:p>
    <w:p>
      <w:pPr>
        <w:ind w:left="720"/>
      </w:pPr>
      <w:r>
        <w:t>1 Corinthians 15:18–20</w:t>
        <w:br/>
        <w:t>Then they also which are fallen asleep in Christ are perished. If in this life only we have hope in Christ, we are of all men most miserable. But now is Christ risen from the dead, and become the firstfruits of them that slept.</w:t>
      </w:r>
    </w:p>
    <w:p>
      <w:r>
        <w:t xml:space="preserve">Then they also which are fallen asleep—that's to die—in Christ are perished. For if in this life only we have hope in Christ—if we only in this life we have hope in Christ—we are of all men most miserable. Now is Christ risen from the dead, and become the firstfruits of them that slept. And since by man came death, by man also the resurrection from the dead—he's talking about physical resurrection. So the focus of this is referring to the believers who slept. He said the reason why their body slept is in Adam. He's not talking about all men. He's talking about those who slept in Christ. </w:t>
      </w:r>
      <w:r>
        <w:rPr>
          <w:i/>
        </w:rPr>
        <w:t>Are you following this? All right,</w:t>
      </w:r>
      <w:r>
        <w:t xml:space="preserve"> that's the people he's talking about.</w:t>
      </w:r>
    </w:p>
    <w:p>
      <w:r>
        <w:t>So he says in verse 20, now is Christ risen from the dead and become the firstfruits of them that slept. Firstfruits. Firstfruits of them that slept. That is a kind of them that slept. Were in Christ a kind—</w:t>
      </w:r>
    </w:p>
    <w:p>
      <w:pPr>
        <w:ind w:left="720"/>
      </w:pPr>
      <w:r>
        <w:t>1 Corinthians 15:21–23</w:t>
        <w:br/>
        <w:t>For since by man came death, by man came also the resurrection of the dead. For as in Adam all die, even so in Christ shall all be made alive. But every man in his own order: Christ the firstfruits; afterward they that are Christ's at his coming.</w:t>
      </w:r>
    </w:p>
    <w:p>
      <w:r>
        <w:t xml:space="preserve">For since by man came death, by man also the resurrection from the dead. Now who is he talking about? Those who slept in Christ. </w:t>
      </w:r>
      <w:r>
        <w:rPr>
          <w:i/>
        </w:rPr>
        <w:t>Don't forget that.</w:t>
      </w:r>
      <w:r>
        <w:t xml:space="preserve"> Then in 23, for every man in his own order, Christ the firstfruits afterward they that are Christ's at his coming.</w:t>
      </w:r>
    </w:p>
    <w:p>
      <w:r>
        <w:t xml:space="preserve">Now, when he says in his own order—here's the word </w:t>
      </w:r>
      <w:r>
        <w:rPr>
          <w:i/>
        </w:rPr>
        <w:t>tagma</w:t>
      </w:r>
      <w:r>
        <w:t xml:space="preserve"> in the Greek. T-A-G-M-A. It means rank, result of a process. Now let me quickly talk about this.</w:t>
      </w:r>
    </w:p>
    <w:p>
      <w:pPr>
        <w:pStyle w:val="Heading2"/>
      </w:pPr>
      <w:r>
        <w:t>Firstfruits: People and Resurrection</w:t>
      </w:r>
    </w:p>
    <w:p>
      <w:r>
        <w:t xml:space="preserve">Every time you read the word firstfruit in the Epistles, every time it is used—eight times—it's talking about people. Eight times—people or the resurrection from the dead. I'll give you the text quickly because of our time. Romans 8:23—resurrection. Romans 8:23, resurrection from the dead. Romans 11:16—people. Romans 16:5—people. Firstfruit of them that are in Achaia. Here. First Corinthians 15:20—the one we just read now—is he talking about things or people? </w:t>
      </w:r>
      <w:r>
        <w:rPr>
          <w:i/>
        </w:rPr>
        <w:t>I'm asking a question. Huh?</w:t>
      </w:r>
      <w:r>
        <w:t xml:space="preserve"> People. Verse 23. Things or people? </w:t>
      </w:r>
      <w:r>
        <w:rPr>
          <w:i/>
        </w:rPr>
        <w:t>Huh?</w:t>
      </w:r>
      <w:r>
        <w:t xml:space="preserve"> Things or people? People. 1 Corinthians 16:15. You know the house of Stephanas, that is the firstfruit of Achaia. People or things? People. James 1:18—of his own will begat he us with the word of truth, that we should be a kind of firstfruits of his creatures. Things or people? So nowhere in the Epistles was firstfruit used for offering. Firstfruits were thrown out for people. Either resurrection from the dead or those who got saved—not as once. But was it ever used for things?</w:t>
      </w:r>
    </w:p>
    <w:p>
      <w:r>
        <w:t>The last place. Revelation 14:4. Revelation 14:4.</w:t>
      </w:r>
    </w:p>
    <w:p>
      <w:pPr>
        <w:ind w:left="720"/>
      </w:pPr>
      <w:r>
        <w:t>Revelation 14:4</w:t>
        <w:br/>
        <w:t>These are they which were not defiled with women; for they are virgins. These are they which follow the Lamb whithersoever he goeth. These were redeemed from among men, being the firstfruits unto God and to the Lamb.</w:t>
      </w:r>
    </w:p>
    <w:p>
      <w:r>
        <w:t>These are they which are not defiled with women, for they are virgins. These are they which follow the Lamb whithersoever he goeth. These are redeemed from among men, being the firstfruits unto God and to the Lamb. So firstfruits of them from the dead will mean at his coming.</w:t>
      </w:r>
    </w:p>
    <w:p>
      <w:r>
        <w:t xml:space="preserve">So go back again. 1 Corinthians 15. But every man in his own order, Christ the firstfruits afterward, they that are Christ's at his coming. Now, I explained that to you—was it last week?—that the firstfruits should refer to those who were raised together, who were in heaven with Jesus. </w:t>
      </w:r>
      <w:r>
        <w:rPr>
          <w:i/>
        </w:rPr>
        <w:t>Remember that. Okay.</w:t>
      </w:r>
      <w:r>
        <w:t xml:space="preserve"> Then it says, and then at his coming. At his coming. So that's referring to the Rapture. What we call the rapture, the resurrection from the dead. So when it says, in Christ all shall be made alive, he's talking about those who slept in Christ. Not all men—believer and unbeliever. That won't be true because First Thessalonians, chapter 4.</w:t>
      </w:r>
    </w:p>
    <w:p>
      <w:pPr>
        <w:pStyle w:val="Heading2"/>
      </w:pPr>
      <w:r>
        <w:t>Those Who Sleep in Christ</w:t>
      </w:r>
    </w:p>
    <w:p>
      <w:r>
        <w:t>First Thessalonians, chapter 4. Verse—let's take from verse 13.</w:t>
      </w:r>
    </w:p>
    <w:p>
      <w:pPr>
        <w:ind w:left="720"/>
      </w:pPr>
      <w:r>
        <w:t>1 Thessalonians 4:13–14</w:t>
        <w:br/>
        <w:t>But I would not have you to be ignorant, brethren, concerning them which are asleep, that ye sorrow not, even as others which have no hope. For if we believe that Jesus died and rose again, even so them also which sleep in Jesus will God bring with him.</w:t>
      </w:r>
    </w:p>
    <w:p>
      <w:r>
        <w:t xml:space="preserve">And I would not have you to be ignorant, brethren, concerning them which asleep—same people. </w:t>
      </w:r>
      <w:r>
        <w:rPr>
          <w:i/>
        </w:rPr>
        <w:t>Are you there?</w:t>
      </w:r>
      <w:r>
        <w:t xml:space="preserve"> Do asleep there—what does it mean? Who died, right? That you sorrow not even as others which have no hope. Let's take 14 together. For if we believe that Jesus died and rose again, even so them also which sleep in Jesus will God bring with him.</w:t>
      </w:r>
    </w:p>
    <w:p>
      <w:pPr>
        <w:ind w:left="720"/>
      </w:pPr>
      <w:r>
        <w:t>1 Thessalonians 4:15–16</w:t>
        <w:br/>
        <w:t>For this we say unto you by the word of the Lord, that we which are alive and remain unto the coming of the Lord shall not prevent them which are asleep. For the Lord himself shall descend from heaven with a shout, with the voice of the archangel, and with the trump of God: and the dead in Christ shall rise first:</w:t>
      </w:r>
    </w:p>
    <w:p>
      <w:r>
        <w:t xml:space="preserve">15. For this we say unto you by the word of the Lord, that we which are alive and remain unto—where?—shall not prevent them that are—what? Now who is he talking about? He's talking about those who believe. </w:t>
      </w:r>
      <w:r>
        <w:rPr>
          <w:i/>
        </w:rPr>
        <w:t>Are you there?</w:t>
      </w:r>
      <w:r>
        <w:t xml:space="preserve"> Let's take verse 16 together.</w:t>
      </w:r>
    </w:p>
    <w:p>
      <w:r>
        <w:t>For the Lord himself shall descend from heaven with a shout and the voice of the archangel, and with the trumpet—and the dead—where?—in Christ shall rise first, then we which are alive and remain shall be caught up together with them in the clouds to meet the Lord in the air. And we shall forever be with the Lord. Wherefore comfort one another with these words. Hallelujah.</w:t>
      </w:r>
    </w:p>
    <w:p>
      <w:r>
        <w:t xml:space="preserve">So when it—in Christ all shall be made alive. All who? All who slept in Christ. </w:t>
      </w:r>
      <w:r>
        <w:rPr>
          <w:i/>
        </w:rPr>
        <w:t>You following this?</w:t>
      </w:r>
      <w:r/>
    </w:p>
    <w:p>
      <w:pPr>
        <w:pStyle w:val="Heading2"/>
      </w:pPr>
      <w:r>
        <w:t>Gathered Together in Christ</w:t>
      </w:r>
    </w:p>
    <w:p>
      <w:r>
        <w:t xml:space="preserve">Look at Ephesians, chapter one. So are you saved because Christ died? Or you are saved because you believe the message? </w:t>
      </w:r>
      <w:r>
        <w:rPr>
          <w:i/>
        </w:rPr>
        <w:t>Huh?</w:t>
      </w:r>
      <w:r>
        <w:t xml:space="preserve"> Because you believe the message. Ephesians 1:11. </w:t>
      </w:r>
      <w:r>
        <w:rPr>
          <w:i/>
        </w:rPr>
        <w:t>I close it.</w:t>
      </w:r>
      <w:r>
        <w:t xml:space="preserve"> Ephesians 1:11. Look at this. Verse 9.</w:t>
      </w:r>
    </w:p>
    <w:p>
      <w:pPr>
        <w:ind w:left="720"/>
      </w:pPr>
      <w:r>
        <w:t>Ephesians 1:9–13</w:t>
        <w:br/>
        <w:t>Having made known unto us the mystery of his will, according to his good pleasure which he hath purposed in himself: That in the dispensation of the fulness of times he might gather together in one all things in Christ, both which are in heaven, and which are on earth; even in him: In whom also we have obtained an inheritance, being predestinated according to the purpose of him who worketh all things after the counsel of his own will: That we should be to the praise of his glory, who first trusted in Christ. In whom ye also trusted, after that ye heard the word of truth, the gospel of your salvation: in whom also after that ye believed, ye were sealed with that holy Spirit of promise,</w:t>
      </w:r>
    </w:p>
    <w:p>
      <w:r>
        <w:t>Having made known unto us the mystery of his will, according to his good pleasure, which he had purposed in himself, that in the dispensation of the fullness of times, that he might gather together in one all things in Christ, both which are in heaven, which are on earth, even in him.</w:t>
      </w:r>
    </w:p>
    <w:p>
      <w:r>
        <w:t xml:space="preserve">Now, </w:t>
      </w:r>
      <w:r>
        <w:rPr>
          <w:i/>
        </w:rPr>
        <w:t>you know,</w:t>
      </w:r>
      <w:r>
        <w:t xml:space="preserve"> people said he will bring everybody in Christ at the end of the age. No, he says he will gather together all things in Christ. So what will be brought together are the things—where?—in Christ. </w:t>
      </w:r>
      <w:r>
        <w:rPr>
          <w:i/>
        </w:rPr>
        <w:t>Are you following? Come on, are you following?</w:t>
      </w:r>
      <w:r>
        <w:t xml:space="preserve"> All things in Christ. </w:t>
      </w:r>
      <w:r>
        <w:rPr>
          <w:i/>
        </w:rPr>
        <w:t>Okay,</w:t>
      </w:r>
      <w:r>
        <w:t xml:space="preserve"> now he says, in whom also we have obtained an inheritance we have received, being predestinated according to the purpose of him which worketh all things after the counsel of his will, that we should be to the praise of his glory—who first did—what? Trusted in Christ. In whom after you trusted—when you heard the word of truth, the gospel of your salvation—you also after you believe you were sealed with the Holy Spirit of promise. So he's not talking about everybody. Praise God. Those who believed.</w:t>
      </w:r>
    </w:p>
    <w:p>
      <w:pPr>
        <w:pStyle w:val="Heading2"/>
      </w:pPr>
      <w:r>
        <w:t>The Gospel Must Be Believed</w:t>
      </w:r>
    </w:p>
    <w:p>
      <w:r>
        <w:t xml:space="preserve">2nd Corinthians 4. </w:t>
      </w:r>
      <w:r>
        <w:rPr>
          <w:i/>
        </w:rPr>
        <w:t>One more. Now.</w:t>
      </w:r>
      <w:r>
        <w:t xml:space="preserve"> Those who believe in Jesus are those who believe in the gospel. </w:t>
      </w:r>
      <w:r>
        <w:rPr>
          <w:i/>
        </w:rPr>
        <w:t>Oh, come on. Respond. Come on.</w:t>
      </w:r>
      <w:r>
        <w:t xml:space="preserve"> Those who believe in Jesus—the gospel. Can I believe in Jesus and go to hell? I can if I don't believe in the gospel. Because faith comes—or is—by the gospel. Faith is by the gospel. Second Corinthians 4, verse 3. I'll start from 2.</w:t>
      </w:r>
    </w:p>
    <w:p>
      <w:pPr>
        <w:ind w:left="720"/>
      </w:pPr>
      <w:r>
        <w:t>2 Corinthians 4:2–4</w:t>
        <w:br/>
        <w:t>But have renounced the hidden things of dishonesty, not walking in craftiness, nor handling the word of God deceitfully; but by manifestation of the truth commending ourselves to every man's conscience in the sight of God. But if our gospel be hid, it is hid to them that are lost: In whom the god of this world hath blinded the minds of them which believe not, lest the light of the glorious gospel of Christ, who is the image of God, should shine unto them.</w:t>
      </w:r>
    </w:p>
    <w:p>
      <w:r>
        <w:t>But we have renounced the hidden things of dishonesty. Not walking in craftiness, not handling the word of God—how?—deceitfully. Is it possible to handle the word of God deceitfully? Yes. Not handling the message deceitfully, he says, but by manifestation of the truth, commending ourselves to every man's conscience in the sight of God. But if our gospel be hid, it is hid to them who are lost—in whom the god of this world has blinded the minds of them which believe not, lest the light of the glorious gospel of Christ, who is the image of God, should shine unto them.</w:t>
      </w:r>
    </w:p>
    <w:p>
      <w:r>
        <w:t>Now, if everybody is saved because Christ died, why will Satan blind their minds? Why will he hinder those who are preaching the gospel? Why will he want to bring dishonor to some ministries who preach the gospel? Why would he? There'll be no need. But the reason why things are being hindered is because it is the message that saves.</w:t>
      </w:r>
    </w:p>
    <w:p>
      <w:r/>
      <w:r>
        <w:rPr>
          <w:i/>
        </w:rPr>
        <w:t>You know,</w:t>
      </w:r>
      <w:r>
        <w:t xml:space="preserve"> Satan did not disturb the Pharisees and Sadducees. He didn't disturb the teachers of the law. But he motivated men against those who were preaching the Word. That's why Paul will say, pray for us that the word of the Lord—</w:t>
      </w:r>
    </w:p>
    <w:p>
      <w:pPr>
        <w:ind w:left="720"/>
      </w:pPr>
      <w:r>
        <w:t>2 Thessalonians 3:1–2</w:t>
        <w:br/>
        <w:t>Finally, brethren, pray for us, that the word of the Lord may have free course, and be glorified, even as it is with you: And that we may be delivered from unreasonable and wicked men: for all men have not faith.</w:t>
      </w:r>
    </w:p>
    <w:p>
      <w:r>
        <w:t xml:space="preserve">Second Thessalonians 3:1—may have a free course and be glorified, even as it is with you. What is he talking about? Verse 2. That we might be delivered from unreasonable and wicked men. For all men have not faith. Glory to God. Men have to hear the message. Don't assume people have believed in the gospel because they mentioned Jesus. </w:t>
      </w:r>
      <w:r>
        <w:rPr>
          <w:i/>
        </w:rPr>
        <w:t>Let me see. Are you following what I'm saying this morning?</w:t>
      </w:r>
      <w:r>
        <w:t xml:space="preserve"> Share the good news of Christ. Share the good news of the Lord Jesus Christ.</w:t>
      </w:r>
    </w:p>
    <w:p>
      <w:pPr>
        <w:pStyle w:val="Heading2"/>
      </w:pPr>
      <w:r>
        <w:t>Christ Died According to the Scriptures</w:t>
      </w:r>
    </w:p>
    <w:p>
      <w:r>
        <w:t>The Archbishop of the Anglican Church years ago—Archbishop of Canterbury. Not in Nigeria. He said it publicly. He said, I do not think, and I don't believe anymore that Jesus Christ rose from the dead—years ago. He said it publicly. You'll find out yourself. But he mentions him when he's serving all the ceremonies and when he's talking. He's not a gospel minister. Even though he leads an organization then. Not the new one, the old one. I think it was year 2000, maybe 99. Paul said to Timothy, Jesus Christ raised from the dead—this is my gospel. Hallelujah. There are facts that make it the gospel. When they are not present, it becomes vain. Hallelujah.</w:t>
      </w:r>
    </w:p>
    <w:p>
      <w:r>
        <w:t>How many guys believe this morning that Christ died for your sins? You believe that according to—what? Not according to someone's testimony, right? Not according to what someone saw in a vision. Not according to someone's encounter in hell. Christ died for our sins according to the scriptures. He was buried—again, raised the third day—according to the scriptures. In this we have believed, and in this we stand. Hallelujah. Hallelujah.</w:t>
      </w:r>
    </w:p>
    <w:p>
      <w:r>
        <w:t>Paul says, if Christ be not raised from the dead, your faith is vain. And then you are yet in your sins. That means since Christ is raised from the dead, I'm not with my sins. For—was it that—for our—for our sins.</w:t>
      </w:r>
    </w:p>
    <w:p>
      <w:pPr>
        <w:ind w:left="720"/>
      </w:pPr>
      <w:r>
        <w:t>Romans 4:25</w:t>
        <w:br/>
        <w:t>Who was delivered for our offences, and was raised again for our justification.</w:t>
      </w:r>
    </w:p>
    <w:p>
      <w:r>
        <w:t>Romans 4:25. And raised again for our justification. Hallelujah. That is the message of Jesus.</w:t>
      </w:r>
    </w:p>
    <w:p>
      <w:r>
        <w:t xml:space="preserve">Remember when Peter was preaching in the house of Cornelius, he started with them. </w:t>
      </w:r>
      <w:r>
        <w:rPr>
          <w:i/>
        </w:rPr>
        <w:t>You know.</w:t>
      </w:r>
      <w:r>
        <w:t xml:space="preserve"> Now I know that God is no respecter of persons. That's what you call long talk. Every man that worketh righteousness and feareth God is accepted with him. That's not the gospel.</w:t>
      </w:r>
    </w:p>
    <w:p>
      <w:pPr>
        <w:pStyle w:val="Heading2"/>
      </w:pPr>
      <w:r>
        <w:t>Cornelius and the Message That Fell</w:t>
      </w:r>
    </w:p>
    <w:p>
      <w:r>
        <w:t>So now say you know the word that was spread from Judea. You began to talk—and published—after the baptism John preached—</w:t>
      </w:r>
    </w:p>
    <w:p>
      <w:pPr>
        <w:ind w:left="720"/>
      </w:pPr>
      <w:r>
        <w:t>Acts 10:37–38</w:t>
        <w:br/>
        <w:t>That word, I say, ye know, which was published throughout all Judaea, and began from Galilee, after the baptism which John preached; How God anointed Jesus of Nazareth with the Holy Ghost and with power: who went about doing good, and healing all that were oppressed of the devil; for God was with him.</w:t>
      </w:r>
    </w:p>
    <w:p>
      <w:r>
        <w:t xml:space="preserve">How God anointed Jesus of Nazareth with the Holy Ghost and with power. At that point there was nothing to believe. He said, </w:t>
      </w:r>
      <w:r>
        <w:rPr>
          <w:i/>
        </w:rPr>
        <w:t>you know</w:t>
      </w:r>
      <w:r>
        <w:t>—Cornelius was listening. So he began to speak. And he's talking. He said, so were eyewitnesses. And he said that—that the minute he said through him that he died and through him, as he mentioned that—the Bible says the Holy Ghost fell. That was the message he needed to hear to believe. The Holy Ghost did not fall in verse 34, not 35, not 36, not even 38, when he talked about healing. Until he got to 39. As it got to 39—you know, that means you can be talking stories and then not get nothing else.</w:t>
      </w:r>
    </w:p>
    <w:p>
      <w:r>
        <w:t xml:space="preserve">Go to 43. </w:t>
      </w:r>
      <w:r>
        <w:rPr>
          <w:i/>
        </w:rPr>
        <w:t>Pardon me.</w:t>
      </w:r>
      <w:r>
        <w:t xml:space="preserve"> And if I speak, he says. Then in verse 41—verse 40 says—</w:t>
      </w:r>
    </w:p>
    <w:p>
      <w:pPr>
        <w:ind w:left="720"/>
      </w:pPr>
      <w:r>
        <w:t>Acts 10:40–43</w:t>
        <w:br/>
        <w:t>Him God raised up the third day, and shewed him openly; Not to all the people, but unto witnesses chosen before of God, even to us, who did eat and drink with him after he rose from the dead. And he commanded us to preach unto the people, and to testify that it is he which was ordained of God to be the Judge of quick and dead. To him give all the prophets witness, that through his name whosoever believeth in him shall receive remission of sins.</w:t>
      </w:r>
    </w:p>
    <w:p>
      <w:r>
        <w:t xml:space="preserve">Him God raised up the third day and showed him openly. Then all ears were open. Faith is coming now. Hallelujah. Not to all the people, but unto witnesses chosen before God, even to us—who did eat and drink with him after he rose from the dead. </w:t>
      </w:r>
      <w:r>
        <w:rPr>
          <w:i/>
        </w:rPr>
        <w:t>Long thing.</w:t>
      </w:r>
      <w:r>
        <w:t xml:space="preserve"> And he commanded us to preach unto the people and to testify. He which was ordained of God to be the judge of the quick and the dead—to him give all the prophets witness that through his name, whosoever believes in him should receive remission of sins.</w:t>
      </w:r>
    </w:p>
    <w:p>
      <w:r>
        <w:t>Observe when he was talking to the Jews—you will be blaming them for his death. When he comes to Cornelius, what are you going to tell them? You have to preach faith. The Bible says as he was speaking, the Holy Ghost fell. Mark Hankins used to say, if the Holy Ghost doesn't fall when you are preaching, it means he doesn't like what you are saying. Hallelujah. As he preached, that was the word of faith, right? Is that the word of faith? That's the message of faith.</w:t>
      </w:r>
    </w:p>
    <w:p>
      <w:pPr>
        <w:pStyle w:val="Heading2"/>
      </w:pPr>
      <w:r>
        <w:t>The Message of Faith</w:t>
      </w:r>
    </w:p>
    <w:p>
      <w:r>
        <w:t>If you will confess with your mouth the Lord Jesus and believe in your heart that God raised him from the dead, thou shalt be saved. Hallelujah. Has anybody done that this morning? Have you done that this morning? Glory to his name. We have believers because of the death and the burial and the resurrection—resurrection of Jesus Christ. Amen. That is the message we have believed. That's a message that justifies us. And that's the message we are sent to preach in all the world.</w:t>
      </w:r>
    </w:p>
    <w:p>
      <w:r>
        <w:t xml:space="preserve">And all the world will hear it. From the east to the west, to the north and to the south—to Asia, North America, South America, Eastern Europe, Western Europe. Glory to God. Throughout the Middle East, throughout Africa, throughout Australia and the oceans. And all will hear this—that Christ died for our sins according to the scriptures. Glory to his name. Faith in Christ alone is salvation from sins. </w:t>
      </w:r>
      <w:r>
        <w:rPr>
          <w:i/>
        </w:rPr>
        <w:t>You believe that this morning? Stand to your feet and give God praise. Thank you.</w:t>
      </w:r>
      <w:r/>
    </w:p>
    <w:p>
      <w:pPr>
        <w:pStyle w:val="Heading2"/>
      </w:pPr>
      <w:r>
        <w:t>What Happens to the Man Who Has Believed</w:t>
      </w:r>
    </w:p>
    <w:p>
      <w:r>
        <w:t xml:space="preserve">There's some scriptures I want to give us quickly. Just take your Bibles. </w:t>
      </w:r>
      <w:r>
        <w:rPr>
          <w:i/>
        </w:rPr>
        <w:t>You're standing.</w:t>
      </w:r>
      <w:r>
        <w:t xml:space="preserve"> Hebrews 10. Glory to God. What happens to the man who has believed this? </w:t>
      </w:r>
      <w:r>
        <w:rPr>
          <w:i/>
        </w:rPr>
        <w:t>Thank you, Lord Jesus.</w:t>
      </w:r>
      <w:r>
        <w:t xml:space="preserve"> These are not things you preach in a hurry. </w:t>
      </w:r>
      <w:r>
        <w:rPr>
          <w:i/>
        </w:rPr>
        <w:t>You agree with me? Aha.</w:t>
      </w:r>
      <w:r>
        <w:t xml:space="preserve"> Hebrews 10. Glory to God. Let's start from 10, everybody.</w:t>
      </w:r>
    </w:p>
    <w:p>
      <w:pPr>
        <w:ind w:left="720"/>
      </w:pPr>
      <w:r>
        <w:t>Hebrews 10:10–11</w:t>
        <w:br/>
        <w:t>By the which will we are sanctified through the offering of the body of Jesus Christ once for all. And every priest standeth daily ministering and offering oftentimes the same sacrifices, which can never take away sins:</w:t>
      </w:r>
    </w:p>
    <w:p>
      <w:r>
        <w:t>By the which will we are sanctified through the offering of the body of Jesus Christ. How many times? Say I'm sanctified—once and for all. And every priest stands daily ministering, offering oftentimes the same sacrifices which can never take away sins. Let's take 12 together.</w:t>
      </w:r>
    </w:p>
    <w:p>
      <w:pPr>
        <w:ind w:left="720"/>
      </w:pPr>
      <w:r>
        <w:t>Hebrews 10:12–14</w:t>
        <w:br/>
        <w:t>But this man, after he had offered one sacrifice for sins for ever, sat down on the right hand of God; From henceforth expecting till his enemies be made his footstool. For by one offering he hath perfected for ever them that are sanctified.</w:t>
      </w:r>
    </w:p>
    <w:p>
      <w:r>
        <w:t xml:space="preserve">But this man, after he had offered one sacrifice for sins forever, sat down. Verse 13. Together—from henceforth expecting till his enemies be made his footstool. Verse 14. For by one offering he perfected forever. Are you perfected forever? </w:t>
      </w:r>
      <w:r>
        <w:rPr>
          <w:i/>
        </w:rPr>
        <w:t>Are you still there?</w:t>
      </w:r>
      <w:r/>
    </w:p>
    <w:p>
      <w:pPr>
        <w:pStyle w:val="Heading2"/>
      </w:pPr>
      <w:r>
        <w:t>Eternal Redemption and Eternal Inheritance</w:t>
      </w:r>
    </w:p>
    <w:p>
      <w:r>
        <w:t>Look at Hebrews 9. Hebrews 9. What did Jesus give us? Hebrews 9:12. Let's take it together.</w:t>
      </w:r>
    </w:p>
    <w:p>
      <w:pPr>
        <w:ind w:left="720"/>
      </w:pPr>
      <w:r>
        <w:t>Hebrews 9:12</w:t>
        <w:br/>
        <w:t>Neither by the blood of goats and calves, but by his own blood he entered in once into the holy place, having obtained eternal redemption for us.</w:t>
      </w:r>
    </w:p>
    <w:p>
      <w:r>
        <w:t>Neither by the blood of goats and calves, but by his own blood. He entered in once into the Holy place. Having obtained—what? Eternal redemption. What do you have? Eternal redemption. Look at verse 15. Together. Go.</w:t>
      </w:r>
    </w:p>
    <w:p>
      <w:pPr>
        <w:ind w:left="720"/>
      </w:pPr>
      <w:r>
        <w:t>Hebrews 9:15</w:t>
        <w:br/>
        <w:t>And for this cause he is the mediator of the new testament, that by means of death, for the redemption of the transgressions that were under the first testament, they which are called might receive the promise of eternal inheritance.</w:t>
      </w:r>
    </w:p>
    <w:p>
      <w:r>
        <w:t>For this cause he is a mediator of the New Testament. By means of death. For the redemption of the transgressions which are under the First Testament. They which are called now receive the promise of—what? Eternal inheritance. What do you have? Eternal inheritance.</w:t>
      </w:r>
    </w:p>
    <w:p>
      <w:pPr>
        <w:pStyle w:val="Heading2"/>
      </w:pPr>
      <w:r>
        <w:t>Eternal Salvation and Ever-Living Intercession</w:t>
      </w:r>
    </w:p>
    <w:p>
      <w:r>
        <w:t xml:space="preserve">Hebrews 5. Hebrews 5. Verse 9. Hebrews 5:9. Together. Let's go. </w:t>
      </w:r>
      <w:r>
        <w:rPr>
          <w:i/>
        </w:rPr>
        <w:t>Come on.</w:t>
      </w:r>
      <w:r/>
    </w:p>
    <w:p>
      <w:pPr>
        <w:ind w:left="720"/>
      </w:pPr>
      <w:r>
        <w:t>Hebrews 5:9</w:t>
        <w:br/>
        <w:t>And being made perfect, he became the author of eternal salvation unto all them that obey him;</w:t>
      </w:r>
    </w:p>
    <w:p>
      <w:r>
        <w:t>Perfect—he became the author of—what? To all them that obey him. What kind of salvation do you have? Eternal salvation.</w:t>
      </w:r>
    </w:p>
    <w:p>
      <w:r>
        <w:t xml:space="preserve">Hebrews 7:25. Let's go. Everybody, </w:t>
      </w:r>
      <w:r>
        <w:rPr>
          <w:i/>
        </w:rPr>
        <w:t>come on.</w:t>
      </w:r>
      <w:r>
        <w:t xml:space="preserve"> Wherefore? Everybody, </w:t>
      </w:r>
      <w:r>
        <w:rPr>
          <w:i/>
        </w:rPr>
        <w:t>come on. Let's go.</w:t>
      </w:r>
      <w:r/>
    </w:p>
    <w:p>
      <w:pPr>
        <w:ind w:left="720"/>
      </w:pPr>
      <w:r>
        <w:t>Hebrews 7:25</w:t>
        <w:br/>
        <w:t>Wherefore he is able also to save them to the uttermost that come unto God by him, seeing he ever liveth to make intercession for them.</w:t>
      </w:r>
    </w:p>
    <w:p>
      <w:r>
        <w:t>Wherefore he is able also to save them to the uttermost that come unto God by him—seeing he ever liveth to make intercession for them. Glory to God.</w:t>
      </w:r>
    </w:p>
    <w:p>
      <w:r>
        <w:t xml:space="preserve">Hebrews 8:12. </w:t>
      </w:r>
      <w:r>
        <w:rPr>
          <w:i/>
        </w:rPr>
        <w:t>Oh, glory to God.</w:t>
      </w:r>
      <w:r/>
    </w:p>
    <w:p>
      <w:pPr>
        <w:ind w:left="720"/>
      </w:pPr>
      <w:r>
        <w:t>Hebrews 8:12</w:t>
        <w:br/>
        <w:t>For I will be merciful to their unrighteousness, and their sins and their iniquities will I remember no more.</w:t>
      </w:r>
    </w:p>
    <w:p>
      <w:r>
        <w:t>For I will be merciful to their unrighteousness and their sins and their iniquities will I remember no more.</w:t>
      </w:r>
    </w:p>
    <w:p>
      <w:pPr>
        <w:pStyle w:val="Heading2"/>
      </w:pPr>
      <w:r>
        <w:t>Eternal Life and Eternal Security</w:t>
      </w:r>
    </w:p>
    <w:p>
      <w:r>
        <w:t xml:space="preserve">John 10. Glory to God. When you share the gospel, leave your people—the people you share—leave them with these scriptures. </w:t>
      </w:r>
      <w:r>
        <w:rPr>
          <w:i/>
        </w:rPr>
        <w:t>Are you following what I'm saying?</w:t>
      </w:r>
      <w:r>
        <w:t xml:space="preserve"> John 10. </w:t>
      </w:r>
      <w:r>
        <w:rPr>
          <w:i/>
        </w:rPr>
        <w:t>Are you there?</w:t>
      </w:r>
      <w:r>
        <w:t xml:space="preserve"> John 10. Let's take verse 28 together. And verse 29—if it blesses you shall shout the glory.</w:t>
      </w:r>
    </w:p>
    <w:p>
      <w:pPr>
        <w:ind w:left="720"/>
      </w:pPr>
      <w:r>
        <w:t>John 10:28–29</w:t>
        <w:br/>
        <w:t>And I give unto them eternal life; and they shall never perish, neither shall any man pluck them out of my hand. My Father, which gave them me, is greater than all; and no man is able to pluck them out of my Father's hand.</w:t>
      </w:r>
    </w:p>
    <w:p>
      <w:r>
        <w:t xml:space="preserve">He says, for I give unto them—what?—eternal life. Say I have eternal life. Now what happens to them? And they shall never perish. Hallelujah. Neither shall any man pluck them out of my hands. This is eternal security in Christ. Look at 29. My Father which gave them me is greater than all. And no man is able to pluck them out of my Father's hand. Hallelujah. </w:t>
      </w:r>
      <w:r>
        <w:rPr>
          <w:i/>
        </w:rPr>
        <w:t>Are you still there?</w:t>
      </w:r>
      <w:r>
        <w:t xml:space="preserve"> One more. Two more, actually. Philippians 1:6.</w:t>
      </w:r>
    </w:p>
    <w:p>
      <w:pPr>
        <w:ind w:left="720"/>
      </w:pPr>
      <w:r>
        <w:t>Philippians 1:6</w:t>
        <w:br/>
        <w:t>Being confident of this very thing, that he which hath begun a good work in you will perform it until the day of Jesus Christ:</w:t>
      </w:r>
    </w:p>
    <w:p>
      <w:r>
        <w:t>Thanks be unto God. Thanks be unto God—being confident of this very thing, that he that had begun a good work in you will perfect it until the day of Christ. Hallelujah. Glory to his name.</w:t>
      </w:r>
    </w:p>
    <w:p>
      <w:pPr>
        <w:pStyle w:val="Heading2"/>
      </w:pPr>
      <w:r>
        <w:t>Nothing Can Separate Us</w:t>
      </w:r>
    </w:p>
    <w:p>
      <w:r>
        <w:t xml:space="preserve">Romans 8. </w:t>
      </w:r>
      <w:r>
        <w:rPr>
          <w:i/>
        </w:rPr>
        <w:t>Have two more. Sorry.</w:t>
      </w:r>
      <w:r>
        <w:t xml:space="preserve"> Romans 8. So when you are sharing, go leave your people. We say, come to church. Don't leave a new convert—we come to church. That's works mentality. Tell him what has happened. Someone has taken over your life, brother. He's now your intercessor. He's now—your salvation is in him now. Romans 8. </w:t>
      </w:r>
      <w:r>
        <w:rPr>
          <w:i/>
        </w:rPr>
        <w:t>Are you there?</w:t>
      </w:r>
      <w:r>
        <w:t xml:space="preserve"> I am persuaded. Verse 38. Let's take it together.</w:t>
      </w:r>
    </w:p>
    <w:p>
      <w:pPr>
        <w:ind w:left="720"/>
      </w:pPr>
      <w:r>
        <w:t>Romans 8:38–39</w:t>
        <w:br/>
        <w:t>For I am persuaded, that neither death, nor life, nor angels, nor principalities, nor powers, nor things present, nor things to come, Nor height, nor depth, nor any other creature, shall be able to separate us from the love of God, which is in Christ Jesus our Lord.</w:t>
      </w:r>
    </w:p>
    <w:p>
      <w:r>
        <w:t xml:space="preserve">For I am persuaded that neither death nor life. </w:t>
      </w:r>
      <w:r>
        <w:rPr>
          <w:i/>
        </w:rPr>
        <w:t>Come on, let's take it one more time.</w:t>
      </w:r>
      <w:r>
        <w:t xml:space="preserve"> For I am persuaded that neither death nor life, nor angels, nor principalities, nor powers, nor things present, nor things to come—now for his throne and open challenge—39. Neither height nor depth, nor any other creature shall be able to separate us from the love of God which is in Christ Jesus our Lord. Glory to God.</w:t>
      </w:r>
    </w:p>
    <w:p>
      <w:pPr>
        <w:pStyle w:val="Heading2"/>
      </w:pPr>
      <w:r>
        <w:t>Able to Keep You from Falling</w:t>
      </w:r>
    </w:p>
    <w:p>
      <w:r>
        <w:t xml:space="preserve">Finally, look at this one. Jude 24. </w:t>
      </w:r>
      <w:r>
        <w:rPr>
          <w:i/>
        </w:rPr>
        <w:t>Aren't you glad this morning?</w:t>
      </w:r>
      <w:r>
        <w:t xml:space="preserve"> Jude 24. How can you go and preach a message of salvation that yourself are not sure about? Say, well guys, let's just hope and trust and believe. Jude 24.</w:t>
      </w:r>
    </w:p>
    <w:p>
      <w:pPr>
        <w:ind w:left="720"/>
      </w:pPr>
      <w:r>
        <w:t>Jude 24–25</w:t>
        <w:br/>
        <w:t>Now unto him that is able to keep you from falling, and to present you faultless before the presence of his glory with exceeding joy, To the only wise God our Saviour, be glory and majesty, dominion and power, both now and ever. Amen.</w:t>
      </w:r>
    </w:p>
    <w:p>
      <w:r>
        <w:t xml:space="preserve">Now unto him—oh glory—that is able to keep you from falling and to present you faultless before the presence of his glory with exceeding joy. Hallelujah. Unto him that is able to keep you from falling away. So can you ever fall away? He will present you faultless. </w:t>
      </w:r>
      <w:r>
        <w:rPr>
          <w:i/>
        </w:rPr>
        <w:t>You believe that? You believe that.</w:t>
      </w:r>
      <w:r>
        <w:t xml:space="preserve"> So you're a preacher of eternal salvation. You're a preacher of eternal redemption, eternal inheritance—glory to God—Christ's intercessory work which is forever and ever. </w:t>
      </w:r>
      <w:r>
        <w:rPr>
          <w:i/>
        </w:rPr>
        <w:t>Lift your hands.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