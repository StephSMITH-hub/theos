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9</w:t>
      </w:r>
    </w:p>
    <w:p>
      <w:pPr>
        <w:pStyle w:val="Heading2"/>
      </w:pPr>
      <w:r>
        <w:t>Opening Prayer</w:t>
      </w:r>
    </w:p>
    <w:p>
      <w:r>
        <w:t>So we pray. Our Father, we ask that you grant to us wisdom and insight in your word. Let there be precise and accurate knowledge. Let every heart be filled with light. In the name of Jesus.</w:t>
      </w:r>
    </w:p>
    <w:p>
      <w:pPr>
        <w:pStyle w:val="Heading2"/>
      </w:pPr>
      <w:r>
        <w:t>2 Timothy 3:15 — Salvation Through Faith in Christ</w:t>
      </w:r>
    </w:p>
    <w:p>
      <w:pPr>
        <w:ind w:left="720"/>
      </w:pPr>
      <w:r>
        <w:t>2 Timothy 3:15</w:t>
        <w:br/>
        <w:t>And that from a child thou hast known the Holy Scriptures, which are able to make thee wise unto salvation through faith, which is in Christ Jesus.</w:t>
      </w:r>
    </w:p>
    <w:p>
      <w:r>
        <w:t xml:space="preserve">We said that there are two major elements that are there that require close study. And the first is salvation through faith, which is </w:t>
      </w:r>
      <w:r>
        <w:rPr>
          <w:i/>
        </w:rPr>
        <w:t>soteria</w:t>
      </w:r>
      <w:r>
        <w:t>, where we got it from—</w:t>
      </w:r>
      <w:r>
        <w:rPr>
          <w:i/>
        </w:rPr>
        <w:t>sozo</w:t>
      </w:r>
      <w:r>
        <w:t xml:space="preserve">. </w:t>
      </w:r>
      <w:r>
        <w:rPr>
          <w:i/>
        </w:rPr>
        <w:t>Sozo</w:t>
      </w:r>
      <w:r>
        <w:t xml:space="preserve"> is where you have to be preserved from danger. And then we say, if there is a </w:t>
      </w:r>
      <w:r>
        <w:rPr>
          <w:i/>
        </w:rPr>
        <w:t>soteria</w:t>
      </w:r>
      <w:r>
        <w:t xml:space="preserve">, there must be a </w:t>
      </w:r>
      <w:r>
        <w:rPr>
          <w:i/>
        </w:rPr>
        <w:t>soter</w:t>
      </w:r>
      <w:r>
        <w:t>. Remember that is a savior. That is, the salvation is in that person. And then we spoke about faith.</w:t>
      </w:r>
    </w:p>
    <w:p>
      <w:pPr>
        <w:pStyle w:val="Heading2"/>
      </w:pPr>
      <w:r>
        <w:t>Faith in Christ Jesus — The Preposition *En*</w:t>
      </w:r>
    </w:p>
    <w:p>
      <w:r>
        <w:t xml:space="preserve">So faith in Christ Jesus. And that's very important at this point that we study that faith in Christ Jesus. In the Greek is the word </w:t>
      </w:r>
      <w:r>
        <w:rPr>
          <w:i/>
        </w:rPr>
        <w:t>en</w:t>
      </w:r>
      <w:r>
        <w:t>, which presupposes a union or an inside element. So in salvation, faith is in Christ. That is, salvation is through—don't forget preposition—through faith in Christ. Now that's it.</w:t>
      </w:r>
    </w:p>
    <w:p>
      <w:r>
        <w:t xml:space="preserve">Look at Philippians 3:9. The word </w:t>
      </w:r>
      <w:r>
        <w:rPr>
          <w:i/>
        </w:rPr>
        <w:t>in</w:t>
      </w:r>
      <w:r>
        <w:t xml:space="preserve"> was used so many times, and you know, we've said it before, that it's a New Testament terminology, right? </w:t>
      </w:r>
      <w:r>
        <w:rPr>
          <w:i/>
        </w:rPr>
        <w:t>In him</w:t>
      </w:r>
      <w:r>
        <w:t xml:space="preserve"> in the New Testament is always speaking about </w:t>
      </w:r>
      <w:r>
        <w:rPr>
          <w:i/>
        </w:rPr>
        <w:t>in</w:t>
      </w:r>
      <w:r>
        <w:t xml:space="preserve">, which is </w:t>
      </w:r>
      <w:r>
        <w:rPr>
          <w:i/>
        </w:rPr>
        <w:t>en</w:t>
      </w:r>
      <w:r>
        <w:t xml:space="preserve"> in the Greek. And it portends what is persistently there. That is, its </w:t>
      </w:r>
      <w:r>
        <w:rPr>
          <w:i/>
        </w:rPr>
        <w:t>obey seal</w:t>
      </w:r>
      <w:r>
        <w:t xml:space="preserve"> is permanently found there. That's why you find </w:t>
      </w:r>
      <w:r>
        <w:rPr>
          <w:i/>
        </w:rPr>
        <w:t>in Christ</w:t>
      </w:r>
      <w:r>
        <w:t>. If any man be in Christ, he is a new creature, 2 Corinthians 5:17. In whom we have redemption—in him. In.</w:t>
      </w:r>
    </w:p>
    <w:p>
      <w:r>
        <w:t xml:space="preserve">So </w:t>
      </w:r>
      <w:r>
        <w:rPr>
          <w:i/>
        </w:rPr>
        <w:t>in</w:t>
      </w:r>
      <w:r>
        <w:t xml:space="preserve"> is obviously something that is found or persistently or permanently seen inside. So look at Philippians 3:9.</w:t>
      </w:r>
    </w:p>
    <w:p>
      <w:pPr>
        <w:pStyle w:val="Heading2"/>
      </w:pPr>
      <w:r>
        <w:t>Philippians 3:9 — Found in Him</w:t>
      </w:r>
    </w:p>
    <w:p>
      <w:r>
        <w:t xml:space="preserve">Philippians 3:9. This is Paul speaking. He laid a premise from his practice of the law. He said, look, I have no confidence in the flesh. He now spoke about if he's going to have confidence in the flesh. And he speaks about his works. And that's why he said, we are the circumcision which worship God in the Spirit. Now, he's definitely not talking about praise; that he's just basically speaking about righteousness, </w:t>
      </w:r>
      <w:r>
        <w:rPr>
          <w:i/>
        </w:rPr>
        <w:t>all right?</w:t>
      </w:r>
      <w:r>
        <w:t xml:space="preserve"> And then have no confidence in the flesh and rejoice in Christ Jesus—in verse three. Then he says that, you know, he goes on to talk about the flesh. Then he now wraps it up in eight.</w:t>
      </w:r>
    </w:p>
    <w:p>
      <w:pPr>
        <w:ind w:left="720"/>
      </w:pPr>
      <w:r>
        <w:t>Philippians 3:8–9</w:t>
        <w:br/>
        <w:t>Yet doubtless I count all things but loss for the excellency of the knowledge of Christ Jesus my Lord: for whom I have suffered the loss of all things, and do count them but dung, that I may win Christ, and be found in him, not having mine own righteousness, which is of the law, but that which is through the faith of Christ, the righteousness which is of God by faith.</w:t>
      </w:r>
    </w:p>
    <w:p>
      <w:r>
        <w:t xml:space="preserve">And be found in him. What have I found? He says, not my own righteousness, which is of the law, but that which is through the faith of Christ, the righteousness which is of God by faith. So that is, this is what is in Him. Don't forget—he says </w:t>
      </w:r>
      <w:r>
        <w:rPr>
          <w:i/>
        </w:rPr>
        <w:t>in him</w:t>
      </w:r>
      <w:r>
        <w:t>. He mentions the faith of Christ, faith by Jesus Christ.</w:t>
      </w:r>
    </w:p>
    <w:p>
      <w:r>
        <w:t xml:space="preserve">And it lets you see that union that the word </w:t>
      </w:r>
      <w:r>
        <w:rPr>
          <w:i/>
        </w:rPr>
        <w:t>in</w:t>
      </w:r>
      <w:r>
        <w:t xml:space="preserve"> represents. </w:t>
      </w:r>
      <w:r>
        <w:rPr>
          <w:i/>
        </w:rPr>
        <w:t>In Christ</w:t>
      </w:r>
      <w:r>
        <w:t xml:space="preserve"> will mean you're in union with Christ. What </w:t>
      </w:r>
      <w:r>
        <w:rPr>
          <w:i/>
        </w:rPr>
        <w:t>en</w:t>
      </w:r>
      <w:r>
        <w:t xml:space="preserve"> will mean is that when I have faith in Christ, it's not just the fact that I'm trusting you to do something. It also means that I have union with the </w:t>
      </w:r>
      <w:r>
        <w:rPr>
          <w:i/>
        </w:rPr>
        <w:t>Soter</w:t>
      </w:r>
      <w:r>
        <w:t xml:space="preserve">. That is, we are in a union together. I'm found in Him. So if I have faith in him, </w:t>
      </w:r>
      <w:r>
        <w:rPr>
          <w:i/>
        </w:rPr>
        <w:t>okay</w:t>
      </w:r>
      <w:r>
        <w:t xml:space="preserve">, that means I'm found in Him. </w:t>
      </w:r>
      <w:r>
        <w:rPr>
          <w:i/>
        </w:rPr>
        <w:t>Is that clear?</w:t>
      </w:r>
      <w:r>
        <w:t xml:space="preserve"> So it's not just a case of I'm trusting Him, and then, you know, which is a vital element of that—but also I am found in Him.</w:t>
      </w:r>
    </w:p>
    <w:p>
      <w:pPr>
        <w:pStyle w:val="Heading2"/>
      </w:pPr>
      <w:r>
        <w:t>Hebrews 2:1–3 — How Shall We Escape If We Neglect</w:t>
      </w:r>
    </w:p>
    <w:p>
      <w:r>
        <w:t>Now, the Hebrew writer put some certain things out. We're going to study a few texts this morning. I want you to really pay attention.</w:t>
      </w:r>
    </w:p>
    <w:p>
      <w:pPr>
        <w:ind w:left="720"/>
      </w:pPr>
      <w:r>
        <w:t>Hebrews 2:1–3</w:t>
        <w:br/>
        <w:t>Therefore we ought to give the more earnest heed to the things which we have heard, lest at any time we should let them slip. For if the word spoken by angels was steadfast, and every transgression and disobedience received a just recompense of reward; how shall we escape, if we neglect so great salvation?</w:t>
      </w:r>
    </w:p>
    <w:p>
      <w:r>
        <w:t xml:space="preserve">Mark that word </w:t>
      </w:r>
      <w:r>
        <w:rPr>
          <w:i/>
        </w:rPr>
        <w:t>neglect</w:t>
      </w:r>
      <w:r>
        <w:t>—because we're coming back there. And that word, Hebrews 2:3, opens us up to—sorry, Hebrews 2:2 and 3, or maybe from verse 1 to 3—opens us up to the dialogue in the book of Hebrews. That is, there's a dialogue. How shall we escape? I thought we looked at a bit of that last week, right? We did. We did last week.</w:t>
      </w:r>
    </w:p>
    <w:p>
      <w:r/>
      <w:r>
        <w:rPr>
          <w:i/>
        </w:rPr>
        <w:t>Okay,</w:t>
      </w:r>
      <w:r>
        <w:t xml:space="preserve"> we'll now look at it a bit more. So how shall we—so that shows you there was a dialogue in the book of Hebrews. Now, the writer obviously was saved or is saved. So that means, inasmuch as he used </w:t>
      </w:r>
      <w:r>
        <w:rPr>
          <w:i/>
        </w:rPr>
        <w:t>how shall we escape</w:t>
      </w:r>
      <w:r>
        <w:t xml:space="preserve">, he is not included in that </w:t>
      </w:r>
      <w:r>
        <w:rPr>
          <w:i/>
        </w:rPr>
        <w:t>we</w:t>
      </w:r>
      <w:r>
        <w:t xml:space="preserve">, right? </w:t>
      </w:r>
      <w:r>
        <w:rPr>
          <w:i/>
        </w:rPr>
        <w:t>Come on.</w:t>
      </w:r>
      <w:r>
        <w:t xml:space="preserve"> Do you understand what I'm saying? Inasmuch as you use the word </w:t>
      </w:r>
      <w:r>
        <w:rPr>
          <w:i/>
        </w:rPr>
        <w:t>we</w:t>
      </w:r>
      <w:r>
        <w:t>, it's just an expression, a figure of speech. He's not included in that speech at all.</w:t>
      </w:r>
    </w:p>
    <w:p>
      <w:pPr>
        <w:pStyle w:val="Heading2"/>
      </w:pPr>
      <w:r>
        <w:t>1 John 1:8–10 — Relative Use of *If We*</w:t>
      </w:r>
    </w:p>
    <w:p>
      <w:r>
        <w:t>Now we look at the Hebrews text, and then, just like he said—</w:t>
      </w:r>
      <w:r>
        <w:rPr>
          <w:i/>
        </w:rPr>
        <w:t>Hebrew</w:t>
      </w:r>
      <w:r>
        <w:t>—here, look at 1 John 1:9. Stay in Hebrews, but go to 1 John 1:9.</w:t>
      </w:r>
    </w:p>
    <w:p>
      <w:pPr>
        <w:ind w:left="720"/>
      </w:pPr>
      <w:r>
        <w:t>1 John 1:9</w:t>
        <w:br/>
        <w:t>If we confess our sins, he is faithful and just to forgive us our sins, and to cleanse us from all unrighteousness.</w:t>
      </w:r>
    </w:p>
    <w:p>
      <w:r>
        <w:t xml:space="preserve">So stay with the word </w:t>
      </w:r>
      <w:r>
        <w:rPr>
          <w:i/>
        </w:rPr>
        <w:t>if</w:t>
      </w:r>
      <w:r>
        <w:t>. If we confess—then the previous one had said:</w:t>
      </w:r>
    </w:p>
    <w:p>
      <w:pPr>
        <w:ind w:left="720"/>
      </w:pPr>
      <w:r>
        <w:t>1 John 1:8, 10</w:t>
        <w:br/>
        <w:t>If we say that we have no sin, we deceive ourselves, and the truth is not in us. … If we say that we have not sinned, we make him a liar, and his word is not in us.</w:t>
      </w:r>
    </w:p>
    <w:p>
      <w:r>
        <w:t xml:space="preserve">Let me ask you, does this include the writer? Ignore nine and look at eight and ten. Is the writer—does the writer not have the word in him? I'm asking the question. He does. Has the writer called God a liar? No. So definitely, whatever he's saying in nine, </w:t>
      </w:r>
      <w:r>
        <w:rPr>
          <w:i/>
        </w:rPr>
        <w:t>okay</w:t>
      </w:r>
      <w:r>
        <w:t>, is relative. It has a relative application. Because obviously, just like we read Hebrews—he is not in that peak at all.</w:t>
      </w:r>
    </w:p>
    <w:p>
      <w:pPr>
        <w:pStyle w:val="Heading2"/>
      </w:pPr>
      <w:r>
        <w:t>Colossians 1:23 and Romans 8:11 — Different Uses of *If*</w:t>
      </w:r>
    </w:p>
    <w:p>
      <w:r>
        <w:t xml:space="preserve">Now look at a few other places. That word—you see the word </w:t>
      </w:r>
      <w:r>
        <w:rPr>
          <w:i/>
        </w:rPr>
        <w:t>if</w:t>
      </w:r>
      <w:r>
        <w:t xml:space="preserve">. </w:t>
      </w:r>
      <w:r>
        <w:rPr>
          <w:i/>
        </w:rPr>
        <w:t>If</w:t>
      </w:r>
      <w:r>
        <w:t xml:space="preserve">. </w:t>
      </w:r>
      <w:r>
        <w:rPr>
          <w:i/>
        </w:rPr>
        <w:t>If</w:t>
      </w:r>
      <w:r>
        <w:t>. For example, look at Colossians 1:22–23, and so on and so forth.</w:t>
      </w:r>
    </w:p>
    <w:p>
      <w:pPr>
        <w:ind w:left="720"/>
      </w:pPr>
      <w:r>
        <w:t>Colossians 1:23</w:t>
        <w:br/>
        <w:t>If ye continue in the faith grounded and settled, and be not moved away from the hope of the gospel, which ye have heard, and which was preached to every creature which is under heaven; whereof I Paul am made a minister.</w:t>
      </w:r>
    </w:p>
    <w:p>
      <w:r>
        <w:t xml:space="preserve">If you continue in faith. Now what? If we continue in faith will be what? Because, like I said, the word </w:t>
      </w:r>
      <w:r>
        <w:rPr>
          <w:i/>
        </w:rPr>
        <w:t>if</w:t>
      </w:r>
      <w:r>
        <w:t>, you must look at it within the use of the word. It's not every time it's a conditional statement. For example, look one more time. Look at Romans 8:11.</w:t>
      </w:r>
    </w:p>
    <w:p>
      <w:pPr>
        <w:ind w:left="720"/>
      </w:pPr>
      <w:r>
        <w:t>Romans 8:11</w:t>
        <w:br/>
        <w:t>But if the Spirit of him that raised up Jesus from the dead dwell in you, he that raised up Christ from the dead shall also quicken your mortal bodies by his Spirit that dwelleth in you.</w:t>
      </w:r>
    </w:p>
    <w:p>
      <w:r>
        <w:t xml:space="preserve">If the Spirit of him that raised up Jesus from the dead dwells in you—is that conditional, or definite? Can I say </w:t>
      </w:r>
      <w:r>
        <w:rPr>
          <w:i/>
        </w:rPr>
        <w:t>since</w:t>
      </w:r>
      <w:r>
        <w:t>? So rather, that statement is more of an absolute statement than a conditional one.</w:t>
      </w:r>
    </w:p>
    <w:p>
      <w:r>
        <w:t xml:space="preserve">Here they use the word </w:t>
      </w:r>
      <w:r>
        <w:rPr>
          <w:i/>
        </w:rPr>
        <w:t>if</w:t>
      </w:r>
      <w:r>
        <w:t xml:space="preserve">. </w:t>
      </w:r>
      <w:r>
        <w:rPr>
          <w:i/>
        </w:rPr>
        <w:t>Are you listening?</w:t>
      </w:r>
      <w:r>
        <w:t xml:space="preserve"> So you use the word </w:t>
      </w:r>
      <w:r>
        <w:rPr>
          <w:i/>
        </w:rPr>
        <w:t>if</w:t>
      </w:r>
      <w:r>
        <w:t xml:space="preserve">, but it's not a conditional statement. It just appears like that. So the word </w:t>
      </w:r>
      <w:r>
        <w:rPr>
          <w:i/>
        </w:rPr>
        <w:t>if</w:t>
      </w:r>
      <w:r>
        <w:t xml:space="preserve"> has different expressions. Sometimes the conditional statement; sometimes it presents a possibility; sometimes it's an absolute statement. Romans 8:11 is absolute, right? </w:t>
      </w:r>
      <w:r>
        <w:rPr>
          <w:i/>
        </w:rPr>
        <w:t>Come on.</w:t>
      </w:r>
      <w:r>
        <w:t xml:space="preserve"> Sometimes it presents a possibility; sometimes it presents an impossibility. So really, it depends. You'd have to look at the word </w:t>
      </w:r>
      <w:r>
        <w:rPr>
          <w:i/>
        </w:rPr>
        <w:t>if</w:t>
      </w:r>
      <w:r>
        <w:t xml:space="preserve"> within the context of its use.</w:t>
      </w:r>
    </w:p>
    <w:p>
      <w:pPr>
        <w:pStyle w:val="Heading2"/>
      </w:pPr>
      <w:r>
        <w:t>Romans 10:8–9 — Audience and the Word *If*</w:t>
      </w:r>
    </w:p>
    <w:p>
      <w:r>
        <w:t>Romans 8:11, like we said—for example, look at Romans 10.</w:t>
      </w:r>
    </w:p>
    <w:p>
      <w:pPr>
        <w:ind w:left="720"/>
      </w:pPr>
      <w:r>
        <w:t>Romans 10:8–9</w:t>
        <w:br/>
        <w:t>… The word is nigh thee, even in thy mouth, and in thy heart: that is, the word of faith, which we preach; that if thou shalt confess with thy mouth the Lord Jesus, and shalt believe in thine heart that God hath raised him from the dead, thou shalt be saved.</w:t>
      </w:r>
    </w:p>
    <w:p>
      <w:r>
        <w:t>If thou shalt confess with thy mouth the Lord Jesus. Now, is he asking them to confess? He wrote to those who are believers, right?</w:t>
      </w:r>
    </w:p>
    <w:p>
      <w:r>
        <w:t xml:space="preserve">So what will be </w:t>
      </w:r>
      <w:r>
        <w:rPr>
          <w:i/>
        </w:rPr>
        <w:t>if thou shalt confess</w:t>
      </w:r>
      <w:r>
        <w:t xml:space="preserve">? Will that be describing an action they are taking or an action they ought to take? </w:t>
      </w:r>
      <w:r>
        <w:rPr>
          <w:i/>
        </w:rPr>
        <w:t>You understand?</w:t>
      </w:r>
      <w:r>
        <w:t xml:space="preserve"> So again, it presents different scenarios. Thou shalt confess with the mouth the Lord Jesus and believe in the heart that God raised him from the dead—thou shalt be saved. Are those folks saved? So is that statement directed to that immediate audience or relative to another audience? </w:t>
      </w:r>
      <w:r>
        <w:rPr>
          <w:i/>
        </w:rPr>
        <w:t>Okay,</w:t>
      </w:r>
      <w:r>
        <w:t xml:space="preserve"> so in your use of words there, you must read what he's talking. That's why when you read letters, you must find out: who is he talking to, and then what is he talking about? </w:t>
      </w:r>
      <w:r>
        <w:rPr>
          <w:i/>
        </w:rPr>
        <w:t>Is that okay? Is that okay?</w:t>
      </w:r>
      <w:r>
        <w:t xml:space="preserve"> So the word </w:t>
      </w:r>
      <w:r>
        <w:rPr>
          <w:i/>
        </w:rPr>
        <w:t>if</w:t>
      </w:r>
      <w:r>
        <w:t xml:space="preserve"> can present a possibility. It can present an impossibility.</w:t>
      </w:r>
    </w:p>
    <w:p>
      <w:pPr>
        <w:pStyle w:val="Heading2"/>
      </w:pPr>
      <w:r>
        <w:t>1 Corinthians 15 — *If* Presenting Impossibility</w:t>
      </w:r>
    </w:p>
    <w:p>
      <w:r>
        <w:t xml:space="preserve">For example, he says, if Christ be not raised from the dead, if the dead be not raised, then you are yet in your sins, right? And our preaching is in vain. Possibility or impossibility? Impossibility. So you must look at the word </w:t>
      </w:r>
      <w:r>
        <w:rPr>
          <w:i/>
        </w:rPr>
        <w:t>if</w:t>
      </w:r>
      <w:r>
        <w:t xml:space="preserve"> within the context of what is being said. </w:t>
      </w:r>
      <w:r>
        <w:rPr>
          <w:i/>
        </w:rPr>
        <w:t>Is that clear?</w:t>
      </w:r>
      <w:r>
        <w:t xml:space="preserve"> That was 1 Corinthians 15:14, 17.</w:t>
      </w:r>
    </w:p>
    <w:p>
      <w:pPr>
        <w:pStyle w:val="Heading2"/>
      </w:pPr>
      <w:r>
        <w:t>Colossians 1:12–23 — Continue in the Faith Means Spiritual Growth</w:t>
      </w:r>
    </w:p>
    <w:p>
      <w:r>
        <w:t>So the Hebrew text—that is, the book of Hebrews—presents these scenarios that you mustn't read it and apply it in the immediate sense. Now look at that Colossians again. Colossians 2—actually it would be in two places, right? Which was first, huh? Hebrews? Colossians 2. Also Colossians 1. If you continue in the faith, grounded and settled. Now, he couldn't have been saying being grounded and being settled is salvation. So already continuing in the faith will present what to you?</w:t>
      </w:r>
    </w:p>
    <w:p>
      <w:r>
        <w:t>It will present spiritual growth in the faith. It will present spiritual growth. And it's not difficult. If you look, Colossians 1:12:</w:t>
      </w:r>
    </w:p>
    <w:p>
      <w:pPr>
        <w:ind w:left="720"/>
      </w:pPr>
      <w:r>
        <w:t>Colossians 1:12–14</w:t>
        <w:br/>
        <w:t>Giving thanks unto the Father, which hath made us meet to be partakers of the inheritance of the saints in light: who hath delivered us from the power of darkness, and hath translated us into the kingdom of his dear Son: in whom we have redemption through his blood, even the forgiveness of sins.</w:t>
      </w:r>
    </w:p>
    <w:p>
      <w:r>
        <w:t xml:space="preserve">Who has delivered us—past tense, right? </w:t>
      </w:r>
      <w:r>
        <w:rPr>
          <w:i/>
        </w:rPr>
        <w:t>Are you there?</w:t>
      </w:r>
      <w:r>
        <w:t xml:space="preserve"> And has translated us into the kingdom of his own dear Son, in whom we have redemption through his blood, the forgiveness of sins. So that is already past tense or past tense participle. That is something that is in the past, but applies now. </w:t>
      </w:r>
      <w:r>
        <w:rPr>
          <w:i/>
        </w:rPr>
        <w:t>Okay? Do you understand?</w:t>
      </w:r>
      <w:r>
        <w:t xml:space="preserve"> So if now it is </w:t>
      </w:r>
      <w:r>
        <w:rPr>
          <w:i/>
        </w:rPr>
        <w:t>continue</w:t>
      </w:r>
      <w:r>
        <w:t xml:space="preserve">, that is contradictory. So </w:t>
      </w:r>
      <w:r>
        <w:rPr>
          <w:i/>
        </w:rPr>
        <w:t>continue</w:t>
      </w:r>
      <w:r>
        <w:t xml:space="preserve"> there will present what case—salvation or spiritual growth? Spiritual growth.</w:t>
      </w:r>
    </w:p>
    <w:p>
      <w:pPr>
        <w:pStyle w:val="Heading2"/>
      </w:pPr>
      <w:r>
        <w:t>Past Tense Participles — No Requirement to Keep Believing for Salvation</w:t>
      </w:r>
    </w:p>
    <w:p>
      <w:r>
        <w:t xml:space="preserve">And it's not difficult again to see. Colossians 2. Colossians 2. And this is the reason why some people believe. They think again, that when it comes to salvation, you must keep believing. You must keep believing. So if somebody has believed, then something happens along the line. Well, what has he lost? Salvation. The loss of salvation should not even be imagined. But let us present the pictures of impossibilities. Has he lost the salvation? But he doesn't believe. Was he ever required to keep believing? Is there a requirement to keep believing? Because the minute he believes, things go into the past tense, right? The minute he believes he is delivered, is redeemed, is forgiven, which are past participles. So the thing is, they are contradictory. </w:t>
      </w:r>
      <w:r>
        <w:rPr>
          <w:i/>
        </w:rPr>
        <w:t>You get it?</w:t>
      </w:r>
      <w:r>
        <w:t xml:space="preserve"> Because—</w:t>
      </w:r>
      <w:r>
        <w:rPr>
          <w:i/>
        </w:rPr>
        <w:t>are you following what I'm saying?</w:t>
      </w:r>
      <w:r>
        <w:t xml:space="preserve"> There is no </w:t>
      </w:r>
      <w:r>
        <w:rPr>
          <w:i/>
        </w:rPr>
        <w:t>keep believing</w:t>
      </w:r>
      <w:r>
        <w:t xml:space="preserve">. We're going to see a few things now. </w:t>
      </w:r>
      <w:r>
        <w:rPr>
          <w:i/>
        </w:rPr>
        <w:t>Keep believing</w:t>
      </w:r>
      <w:r>
        <w:t xml:space="preserve">—or so </w:t>
      </w:r>
      <w:r>
        <w:rPr>
          <w:i/>
        </w:rPr>
        <w:t>to continue</w:t>
      </w:r>
      <w:r>
        <w:t xml:space="preserve"> there in the faith. Is it correct—</w:t>
      </w:r>
      <w:r>
        <w:rPr>
          <w:i/>
        </w:rPr>
        <w:t>continue to believe</w:t>
      </w:r>
      <w:r>
        <w:t>, huh? No, no.</w:t>
      </w:r>
    </w:p>
    <w:p>
      <w:pPr>
        <w:pStyle w:val="Heading2"/>
      </w:pPr>
      <w:r>
        <w:t>Colossians 2:5–7 — Steadfastness and Walking in Him</w:t>
      </w:r>
    </w:p>
    <w:p>
      <w:pPr>
        <w:ind w:left="720"/>
      </w:pPr>
      <w:r>
        <w:t>Colossians 2:5–7</w:t>
        <w:br/>
        <w:t>For though I be absent in the flesh, yet am I with you in the spirit, joying and beholding your order, and the stedfastness of your faith in Christ. As ye have therefore received Christ Jesus the Lord, so walk ye in him: rooted and built up in him, and stablished in the faith, as ye have been taught, abounding therein with thanksgiving.</w:t>
      </w:r>
    </w:p>
    <w:p>
      <w:r>
        <w:t>Colossians 2—for though I be absent, verse 5, in the flesh, yet am I with you in the Spirit. Because this was the only church Paul didn't visit. Joying and beholding your order. Notice this. And the steadfastness—</w:t>
      </w:r>
      <w:r>
        <w:rPr>
          <w:i/>
        </w:rPr>
        <w:t>are you following this?</w:t>
      </w:r>
      <w:r>
        <w:t xml:space="preserve">—the steadfastness of your faith in Christ. So Colossians 1:23 will be what? Steadfastness. Steadfastness of your faith in Christ. </w:t>
      </w:r>
      <w:r>
        <w:rPr>
          <w:i/>
        </w:rPr>
        <w:t>Okay,</w:t>
      </w:r>
      <w:r>
        <w:t xml:space="preserve"> now look at six. As you have therefore received Christ—or receiving Christ. Receive, past tense—receive Christ, walk in him. So the first statement will be what? Salvation. Second will be what? Spiritual growth. So </w:t>
      </w:r>
      <w:r>
        <w:rPr>
          <w:i/>
        </w:rPr>
        <w:t>continue</w:t>
      </w:r>
      <w:r>
        <w:t xml:space="preserve"> will be what? Spiritual growth. So when I say the steadfastness of your faith in Christ, is that holding on to your salvation or growing spiritually—just like Philippians 2:12:</w:t>
      </w:r>
    </w:p>
    <w:p>
      <w:pPr>
        <w:ind w:left="720"/>
      </w:pPr>
      <w:r>
        <w:t>Philippians 2:12–13</w:t>
        <w:br/>
        <w:t>Work out your own salvation with fear and trembling. For it is God which worketh in you both to will and to do of his good pleasure.</w:t>
      </w:r>
    </w:p>
    <w:p>
      <w:r>
        <w:t xml:space="preserve">Walk out your own salvation with trembling and fear. For it is God which is at work in us both to will and to do of his own good pleasure. Two different things. It is a walk for your salvation. So you are already saved. Work out your own salvation, which is what exists. Work it out. </w:t>
      </w:r>
      <w:r>
        <w:rPr>
          <w:i/>
        </w:rPr>
        <w:t>Are you there? Are you there now?</w:t>
      </w:r>
      <w:r/>
    </w:p>
    <w:p>
      <w:pPr>
        <w:pStyle w:val="Heading2"/>
      </w:pPr>
      <w:r>
        <w:t>Instruction Presents Possibility — Not Wrong Interpretation of Status</w:t>
      </w:r>
    </w:p>
    <w:p>
      <w:r>
        <w:t>For there to be—</w:t>
      </w:r>
      <w:r>
        <w:rPr>
          <w:i/>
        </w:rPr>
        <w:t>are you following this?</w:t>
      </w:r>
      <w:r>
        <w:t>—for there to be an instruction to walk out, that means there's a possibility of not walking out. For there to be an instruction to believe the gospel, that means there's also a possibility not to believe. For there to be a possibility—for there to be an instruction again to walk—that means you may not walk. In fact, Paul wrote to some folks, said they walk as mere men. So that means it presents a possibility.</w:t>
      </w:r>
    </w:p>
    <w:p>
      <w:r>
        <w:t xml:space="preserve">Sorry—it presents a scenario that must not be interpreted wrongly. Now again, look at this one more time. So don't forget using the word again—rooted and built up in faith. Established in the faith, as you have been taught, abounding therein with thanksgiving. So seven explains what he was saying. Established, rooted, </w:t>
      </w:r>
      <w:r>
        <w:rPr>
          <w:i/>
        </w:rPr>
        <w:t>okay?</w:t>
      </w:r>
      <w:r>
        <w:t xml:space="preserve"> In the faith. And that is why he said in Colossians 1:23, settled and grounded and not moved away from the hope of the gospel. Just like when he said, having begun in the Spirit, having been born in the Spirit—that's what begun in the Spirit. </w:t>
      </w:r>
      <w:r>
        <w:rPr>
          <w:i/>
        </w:rPr>
        <w:t>Are you now being made perfect in the flesh? Are you now maturing in the flesh?</w:t>
      </w:r>
      <w:r>
        <w:t xml:space="preserve"> Are you not? So there's already a birth, </w:t>
      </w:r>
      <w:r>
        <w:rPr>
          <w:i/>
        </w:rPr>
        <w:t>okay?</w:t>
      </w:r>
      <w:r>
        <w:t xml:space="preserve"> The issue is now maturity. And obviously these folks were in the flesh, that is, in the works of the law.</w:t>
      </w:r>
    </w:p>
    <w:p>
      <w:pPr>
        <w:pStyle w:val="Heading2"/>
      </w:pPr>
      <w:r>
        <w:t>Falling from Grace — Not Loss of Salvation</w:t>
      </w:r>
    </w:p>
    <w:p>
      <w:r>
        <w:t xml:space="preserve">Some of them were falling from grace. Which doesn't mean you lost your salvation. It just means that you are not walking in the finished work of Jesus Christ. You are not walking in the fulfillment of the promises of the old covenant. That's what he was saying. So whenever that is presented to us, we mustn't think in any way that the apostle—that's going to be contradictory—and the apostle is talking about continuing work so that you can have salvation. That will make salvation a reward, not a work of faith. </w:t>
      </w:r>
      <w:r>
        <w:rPr>
          <w:i/>
        </w:rPr>
        <w:t>Are you listening?</w:t>
      </w:r>
      <w:r>
        <w:t xml:space="preserve"> To be a reward and not a work of faith. That said, </w:t>
      </w:r>
      <w:r>
        <w:rPr>
          <w:i/>
        </w:rPr>
        <w:t>okay?</w:t>
      </w:r>
      <w:r>
        <w:t xml:space="preserve"> So that means the word </w:t>
      </w:r>
      <w:r>
        <w:rPr>
          <w:i/>
        </w:rPr>
        <w:t>if</w:t>
      </w:r>
      <w:r>
        <w:t xml:space="preserve"> presents different scenarios. </w:t>
      </w:r>
      <w:r>
        <w:rPr>
          <w:i/>
        </w:rPr>
        <w:t>Am I right? Come on.</w:t>
      </w:r>
      <w:r/>
    </w:p>
    <w:p>
      <w:pPr>
        <w:pStyle w:val="Heading2"/>
      </w:pPr>
      <w:r>
        <w:t>Hebrews 3:6 — Whose House Are We If We Hold Fast</w:t>
      </w:r>
    </w:p>
    <w:p>
      <w:r/>
      <w:r>
        <w:rPr>
          <w:i/>
        </w:rPr>
        <w:t>Okay,</w:t>
      </w:r>
      <w:r>
        <w:t xml:space="preserve"> so go to Hebrews 3. Hebrews 3, verse 6.</w:t>
      </w:r>
    </w:p>
    <w:p>
      <w:pPr>
        <w:ind w:left="720"/>
      </w:pPr>
      <w:r>
        <w:t>Hebrews 3:6</w:t>
        <w:br/>
        <w:t>But Christ as a son over his own house; whose house are we, if we hold fast the confidence and the rejoicing of the hope firm unto the end.</w:t>
      </w:r>
    </w:p>
    <w:p>
      <w:r>
        <w:t xml:space="preserve">Hebrews 3:6. So he says, whose house are we if we hold fast? That means we will become his house when we hold fast. </w:t>
      </w:r>
      <w:r>
        <w:rPr>
          <w:i/>
        </w:rPr>
        <w:t>Are you following me? Are you following what I'm saying?</w:t>
      </w:r>
      <w:r>
        <w:t xml:space="preserve"> Will become his house? Because that's the way—you know that's grammatically incorrect. It is said, whose house we </w:t>
      </w:r>
      <w:r>
        <w:rPr>
          <w:i/>
        </w:rPr>
        <w:t>are</w:t>
      </w:r>
      <w:r>
        <w:t xml:space="preserve">—not whose house we </w:t>
      </w:r>
      <w:r>
        <w:rPr>
          <w:i/>
        </w:rPr>
        <w:t>shall be</w:t>
      </w:r>
      <w:r>
        <w:t xml:space="preserve">. </w:t>
      </w:r>
      <w:r>
        <w:rPr>
          <w:i/>
        </w:rPr>
        <w:t>Are you listening?</w:t>
      </w:r>
      <w:r>
        <w:t xml:space="preserve"> So it presents a definite, definitive—whose house </w:t>
      </w:r>
      <w:r>
        <w:rPr>
          <w:i/>
        </w:rPr>
        <w:t>are</w:t>
      </w:r>
      <w:r>
        <w:t xml:space="preserve"> we if we are. Contradictions in grammar, right? </w:t>
      </w:r>
      <w:r>
        <w:rPr>
          <w:i/>
        </w:rPr>
        <w:t>Hey, are you there? Are you reading what I'm saying?</w:t>
      </w:r>
      <w:r>
        <w:t xml:space="preserve"> Whose house </w:t>
      </w:r>
      <w:r>
        <w:rPr>
          <w:i/>
        </w:rPr>
        <w:t>are</w:t>
      </w:r>
      <w:r>
        <w:t xml:space="preserve"> we if we are? It should be—whose house we </w:t>
      </w:r>
      <w:r>
        <w:rPr>
          <w:i/>
        </w:rPr>
        <w:t>shall be</w:t>
      </w:r>
      <w:r>
        <w:t xml:space="preserve"> if we—looking at a normal conditional use of </w:t>
      </w:r>
      <w:r>
        <w:rPr>
          <w:i/>
        </w:rPr>
        <w:t>if</w:t>
      </w:r>
      <w:r>
        <w:t>. Whose house we shall be if we continue, if we hold fast the confidence and the rejoicing of the hope firm unto the end.</w:t>
      </w:r>
    </w:p>
    <w:p>
      <w:r>
        <w:t>So Hebrews 3:6 presents another scenario to us.</w:t>
      </w:r>
    </w:p>
    <w:p>
      <w:pPr>
        <w:pStyle w:val="Heading2"/>
      </w:pPr>
      <w:r>
        <w:t>Hebrews 3:14 — Made Partakers If We Hold Fast</w:t>
      </w:r>
    </w:p>
    <w:p>
      <w:pPr>
        <w:ind w:left="720"/>
      </w:pPr>
      <w:r>
        <w:t>Hebrews 3:14</w:t>
        <w:br/>
        <w:t>For we are made partakers of Christ, if we hold the beginning of our confidence stedfast unto the end.</w:t>
      </w:r>
    </w:p>
    <w:p>
      <w:r>
        <w:t xml:space="preserve">So we have the word </w:t>
      </w:r>
      <w:r>
        <w:rPr>
          <w:i/>
        </w:rPr>
        <w:t>end</w:t>
      </w:r>
      <w:r>
        <w:t xml:space="preserve"> in two places. </w:t>
      </w:r>
      <w:r>
        <w:rPr>
          <w:i/>
        </w:rPr>
        <w:t>Okay, are you following?</w:t>
      </w:r>
      <w:r>
        <w:t xml:space="preserve"> Now in the book of Hebrews, where did he use the word—who did he use the word </w:t>
      </w:r>
      <w:r>
        <w:rPr>
          <w:i/>
        </w:rPr>
        <w:t>end</w:t>
      </w:r>
      <w:r>
        <w:t xml:space="preserve"> for? Where you have—is where you have </w:t>
      </w:r>
      <w:r>
        <w:rPr>
          <w:i/>
        </w:rPr>
        <w:t>perfect</w:t>
      </w:r>
      <w:r>
        <w:t xml:space="preserve">. To get to the end. </w:t>
      </w:r>
      <w:r>
        <w:rPr>
          <w:i/>
        </w:rPr>
        <w:t>Okay.</w:t>
      </w:r>
      <w:r>
        <w:t xml:space="preserve"> So we have two scenarios. The </w:t>
      </w:r>
      <w:r>
        <w:rPr>
          <w:i/>
        </w:rPr>
        <w:t>we</w:t>
      </w:r>
      <w:r>
        <w:t>—if we hold fast our confidence to the end.</w:t>
      </w:r>
    </w:p>
    <w:p>
      <w:pPr>
        <w:pStyle w:val="Heading2"/>
      </w:pPr>
      <w:r>
        <w:t>Active and Passive — And *If We* Relative to the Writer</w:t>
      </w:r>
    </w:p>
    <w:p>
      <w:r>
        <w:t xml:space="preserve">Now, there's some language where there's a passive. You know, there's a passive and active term. Passive will mean if I say things like he passed by me, or he came by me—even though there is a </w:t>
      </w:r>
      <w:r>
        <w:rPr>
          <w:i/>
        </w:rPr>
        <w:t>by me</w:t>
      </w:r>
      <w:r>
        <w:t xml:space="preserve"> in that sentence, I am passive in that scene. I only witnessed it.</w:t>
      </w:r>
    </w:p>
    <w:p>
      <w:r>
        <w:t xml:space="preserve">But he coming is active, right? </w:t>
      </w:r>
      <w:r>
        <w:rPr>
          <w:i/>
        </w:rPr>
        <w:t>Right.</w:t>
      </w:r>
      <w:r>
        <w:t xml:space="preserve"> </w:t>
      </w:r>
      <w:r>
        <w:rPr>
          <w:i/>
        </w:rPr>
        <w:t>Okay,</w:t>
      </w:r>
      <w:r>
        <w:t xml:space="preserve"> now there is an active tense and there's a passive one. The word when it says if we hold fast the confidence—don't forget again, we said that when it—if we—we might not necessarily relate with the writer. </w:t>
      </w:r>
      <w:r>
        <w:rPr>
          <w:i/>
        </w:rPr>
        <w:t>Are you following?</w:t>
      </w:r>
      <w:r>
        <w:t xml:space="preserve"> Might not necessarily relate with the writer. So </w:t>
      </w:r>
      <w:r>
        <w:rPr>
          <w:i/>
        </w:rPr>
        <w:t>if we</w:t>
      </w:r>
      <w:r>
        <w:t>—again, he says today, if you hear his voice. If you hear his voice, is he talking to himself or to a people? Those who hear his voice at the point this was said to them—were they believers? No.</w:t>
      </w:r>
    </w:p>
    <w:p>
      <w:pPr>
        <w:pStyle w:val="Heading2"/>
      </w:pPr>
      <w:r>
        <w:t>Hebrews 4:1–3 — Two Different Sets of People</w:t>
      </w:r>
    </w:p>
    <w:p>
      <w:r>
        <w:t>Look at Hebrews 4:1.</w:t>
      </w:r>
    </w:p>
    <w:p>
      <w:pPr>
        <w:ind w:left="720"/>
      </w:pPr>
      <w:r>
        <w:t>Hebrews 4:1–3</w:t>
        <w:br/>
        <w:t>Let us therefore fear, lest, a promise being left us of entering into his rest, any of you should seem to come short of it. For unto us was the gospel preached, as well as unto them: but the word preached did not profit them, not being mixed with faith in them that heard it. For we which have believed do enter into rest…</w:t>
      </w:r>
    </w:p>
    <w:p>
      <w:r>
        <w:t xml:space="preserve">Let us therefore fear lest a promise being left of entry into his rest, any of you should seem—now look how we started. Let us therefore fear that any of </w:t>
      </w:r>
      <w:r>
        <w:rPr>
          <w:i/>
        </w:rPr>
        <w:t>you</w:t>
      </w:r>
      <w:r>
        <w:t xml:space="preserve">. So Hebrews 4:1—he now says which we have believed, verse three. We have entered into his rest. So it presents two different sets of people that he's talking about. So when he says here, if we hold fast our confidence to the end, that is a closure. The end becomes the result of the faith. </w:t>
      </w:r>
      <w:r>
        <w:rPr>
          <w:i/>
        </w:rPr>
        <w:t>Are you following that? Are you following that?</w:t>
      </w:r>
      <w:r>
        <w:t xml:space="preserve"> To the end—it becomes the result of the faith.</w:t>
      </w:r>
    </w:p>
    <w:p>
      <w:pPr>
        <w:pStyle w:val="Heading2"/>
      </w:pPr>
      <w:r>
        <w:t>Whose House We Are — Believers and Those Called to Believe</w:t>
      </w:r>
    </w:p>
    <w:p>
      <w:r>
        <w:t xml:space="preserve">Now, Colossians, Ephesians—Hebrews 3:6 again. For Christ as Son over his own house, whose house we are if we hold fast. So the </w:t>
      </w:r>
      <w:r>
        <w:rPr>
          <w:i/>
        </w:rPr>
        <w:t>we</w:t>
      </w:r>
      <w:r>
        <w:t xml:space="preserve"> will be what? The first </w:t>
      </w:r>
      <w:r>
        <w:rPr>
          <w:i/>
        </w:rPr>
        <w:t>we</w:t>
      </w:r>
      <w:r>
        <w:t xml:space="preserve">—believers. </w:t>
      </w:r>
      <w:r>
        <w:rPr>
          <w:i/>
        </w:rPr>
        <w:t>Are you following this?</w:t>
      </w:r>
      <w:r>
        <w:t xml:space="preserve"> The second </w:t>
      </w:r>
      <w:r>
        <w:rPr>
          <w:i/>
        </w:rPr>
        <w:t>we</w:t>
      </w:r>
      <w:r>
        <w:t xml:space="preserve"> will be what—those who are called to believe. Because the next statement refers to those who should not harden their heart when they hear the gospel. </w:t>
      </w:r>
      <w:r>
        <w:rPr>
          <w:i/>
        </w:rPr>
        <w:t>Do you understand what I'm saying? Is it clear?</w:t>
      </w:r>
      <w:r>
        <w:t xml:space="preserve"> I should go over it again. Why?</w:t>
      </w:r>
    </w:p>
    <w:p>
      <w:r>
        <w:t xml:space="preserve">Let's take it one more time. When he says, let us therefore fear lest the promise of entering into his rest—any of you should come short of it. He makes a distinction. Then he says that we which have believed. Can he be talking to the people in verse one that he will come short of it, say we which have believed—we do enter? So it begs a distinction. </w:t>
      </w:r>
      <w:r>
        <w:rPr>
          <w:i/>
        </w:rPr>
        <w:t>Are you following?</w:t>
      </w:r>
      <w:r>
        <w:t xml:space="preserve"> So in making that distinction, that means all the while he was addressing believers and non-believers. </w:t>
      </w:r>
      <w:r>
        <w:rPr>
          <w:i/>
        </w:rPr>
        <w:t>Are you following this?</w:t>
      </w:r>
      <w:r>
        <w:t xml:space="preserve"> If the word preached did not profit them, </w:t>
      </w:r>
      <w:r>
        <w:rPr>
          <w:i/>
        </w:rPr>
        <w:t>okay</w:t>
      </w:r>
      <w:r>
        <w:t>, in that it was not mixed with faith in them that heard it. So that means there were two scenarios. He was already talking about those in the wilderness—the Jews who left Egypt—when the gospel came to them. So he was making a comparison.</w:t>
      </w:r>
    </w:p>
    <w:p>
      <w:r>
        <w:t xml:space="preserve">So within those letters, he was talking about those who believed and those who had not believed. So obviously those who heard the gospel, </w:t>
      </w:r>
      <w:r>
        <w:rPr>
          <w:i/>
        </w:rPr>
        <w:t>okay</w:t>
      </w:r>
      <w:r>
        <w:t xml:space="preserve">, in Numbers—or in the wilderness—I mean, the Jews, those who believed, they held fast their confidence to what? To the end. Now, did they wait till Jesus came? No. </w:t>
      </w:r>
      <w:r>
        <w:rPr>
          <w:i/>
        </w:rPr>
        <w:t>Do you understand what I'm saying?</w:t>
      </w:r>
      <w:r>
        <w:t xml:space="preserve"> That means they believed to this end. There is a particular end he's talking about. And that means they held fast their confidence. They were confident. They believed in the end result, which is the death, burial and resurrection of Jesus. He said they without us were not made perfect. He was talking about the same set of people—Hebrews chapter 11, verses 39 and 40. So obviously that scripture has two people—Hebrews 3:6.</w:t>
      </w:r>
    </w:p>
    <w:p>
      <w:r>
        <w:t xml:space="preserve">It has you, who has believed now, and those whom the gospel was preached to. You know, there. </w:t>
      </w:r>
      <w:r>
        <w:rPr>
          <w:i/>
        </w:rPr>
        <w:t>Do you get it? Do you understand what I'm saying?</w:t>
      </w:r>
      <w:r>
        <w:t xml:space="preserve"> So he has two sets of people he's referring to at the same time. </w:t>
      </w:r>
      <w:r>
        <w:rPr>
          <w:i/>
        </w:rPr>
        <w:t>That clear?</w:t>
      </w:r>
      <w:r/>
    </w:p>
    <w:p>
      <w:pPr>
        <w:pStyle w:val="Heading2"/>
      </w:pPr>
      <w:r>
        <w:t>Hebrews 10:26 — Not the Writer; Consequence for Unbelief</w:t>
      </w:r>
    </w:p>
    <w:p>
      <w:r>
        <w:t xml:space="preserve">So Hebrews 3:6, Hebrews 3—just like he said, if we neglect so great salvation. Is he talking about himself? No. Now, if we sin willfully—himself, huh? Hebrews 10:26. That's not him. That's not him. Because he says we are not of them who draw back, but who believe. He's talking about we are of them who believe to the saving of the soul. So obviously Hebrews 10:26 is used—if we sin willfully. What's he talking about? Himself again? He's presenting the possibilities of those who hear the message and not believe. This is the consequence. </w:t>
      </w:r>
      <w:r>
        <w:rPr>
          <w:i/>
        </w:rPr>
        <w:t>Is that clear? Is that clear? Very fine.</w:t>
      </w:r>
      <w:r/>
    </w:p>
    <w:p>
      <w:pPr>
        <w:pStyle w:val="Heading2"/>
      </w:pPr>
      <w:r>
        <w:t>Treat the Word *If* Carefully</w:t>
      </w:r>
    </w:p>
    <w:p>
      <w:r>
        <w:t xml:space="preserve">So you must always treat the word </w:t>
      </w:r>
      <w:r>
        <w:rPr>
          <w:i/>
        </w:rPr>
        <w:t>if</w:t>
      </w:r>
      <w:r>
        <w:t xml:space="preserve"> carefully, not always as a condition. Sometimes a possibility, sometimes an impossibility. Sometimes there's a condition like we normally do—normal English. So what was the result?</w:t>
      </w:r>
    </w:p>
    <w:p>
      <w:pPr>
        <w:ind w:left="720"/>
      </w:pPr>
      <w:r>
        <w:t>Habakkuk 2:4</w:t>
        <w:br/>
        <w:t>… The just shall live by his faith.</w:t>
      </w:r>
    </w:p>
    <w:p>
      <w:r>
        <w:t xml:space="preserve">Remember that. By faith. So he didn't say whose house we shall be—whose house we </w:t>
      </w:r>
      <w:r>
        <w:rPr>
          <w:i/>
        </w:rPr>
        <w:t>are</w:t>
      </w:r>
      <w:r>
        <w:t xml:space="preserve">. So if we hold fast our confidence steadfastly to the end, that will be—rejoicing. That is not the believer today. Because he said whose house we </w:t>
      </w:r>
      <w:r>
        <w:rPr>
          <w:i/>
        </w:rPr>
        <w:t>are</w:t>
      </w:r>
      <w:r>
        <w:t xml:space="preserve">. He didn't say whose house we </w:t>
      </w:r>
      <w:r>
        <w:rPr>
          <w:i/>
        </w:rPr>
        <w:t>shall be</w:t>
      </w:r>
      <w:r>
        <w:t xml:space="preserve">. </w:t>
      </w:r>
      <w:r>
        <w:rPr>
          <w:i/>
        </w:rPr>
        <w:t>Are you following me?</w:t>
      </w:r>
      <w:r>
        <w:t xml:space="preserve"> So it presents a present tense that represents a conditionality which obviously refers to—that's why he said in verse seven, if you hear his voice, harden not your heart as in the day of provocation. </w:t>
      </w:r>
      <w:r>
        <w:rPr>
          <w:i/>
        </w:rPr>
        <w:t>Do you understand? Do you understand this?</w:t>
      </w:r>
      <w:r/>
    </w:p>
    <w:p>
      <w:pPr>
        <w:pStyle w:val="Heading2"/>
      </w:pPr>
      <w:r>
        <w:t>Faith From Salvation — Not Continuous Faith for Salvation</w:t>
      </w:r>
    </w:p>
    <w:p>
      <w:r>
        <w:t xml:space="preserve">So faith in the continuous is not faith for salvation. It is faith </w:t>
      </w:r>
      <w:r>
        <w:rPr>
          <w:i/>
        </w:rPr>
        <w:t>from</w:t>
      </w:r>
      <w:r>
        <w:t xml:space="preserve"> salvation. It's not faith </w:t>
      </w:r>
      <w:r>
        <w:rPr>
          <w:i/>
        </w:rPr>
        <w:t>of</w:t>
      </w:r>
      <w:r>
        <w:t xml:space="preserve"> salvation. It is faith </w:t>
      </w:r>
      <w:r>
        <w:rPr>
          <w:i/>
        </w:rPr>
        <w:t>from</w:t>
      </w:r>
      <w:r>
        <w:t xml:space="preserve"> salvation. Faith—faith from salvation.</w:t>
      </w:r>
    </w:p>
    <w:p>
      <w:pPr>
        <w:pStyle w:val="Heading2"/>
      </w:pPr>
      <w:r>
        <w:t>Romans 4:1–3 — What Abraham Found</w:t>
      </w:r>
    </w:p>
    <w:p>
      <w:r>
        <w:t>Look at Romans 4, verse one.</w:t>
      </w:r>
    </w:p>
    <w:p>
      <w:pPr>
        <w:ind w:left="720"/>
      </w:pPr>
      <w:r>
        <w:t>Romans 4:1–3</w:t>
        <w:br/>
        <w:t>What shall we say then that Abraham our father, as pertaining to the flesh, hath found? For if Abraham were justified by works, he hath whereof to glory; but not before God. For what saith the scripture? Abraham believed God, and it was counted unto him for righteousness.</w:t>
      </w:r>
    </w:p>
    <w:p>
      <w:r>
        <w:t xml:space="preserve">What shall we say then? That Abraham our father, as pertaining to the flesh, has found. What did he find? Now last week we said that Habakkuk said, the just shall live by his faith, right? We did some study on that and we said Habakkuk obviously was repeating Genesis 15:6. Abraham believed God. It was counted to him for righteousness. Counted to him, reckoned to his account. So what did we say? Abraham our father has found—bad, bad English—it should be what was found in Abraham. That's what was found in him. That means the word </w:t>
      </w:r>
      <w:r>
        <w:rPr>
          <w:i/>
        </w:rPr>
        <w:t>found</w:t>
      </w:r>
      <w:r>
        <w:t>—there is a search.</w:t>
      </w:r>
    </w:p>
    <w:p>
      <w:r>
        <w:t xml:space="preserve">What was found that we will find it by checking or obtaining. So we have two. Say the word is </w:t>
      </w:r>
      <w:r>
        <w:rPr>
          <w:i/>
        </w:rPr>
        <w:t>heurisko</w:t>
      </w:r>
      <w:r>
        <w:t xml:space="preserve"> in the Greek—</w:t>
      </w:r>
      <w:r>
        <w:rPr>
          <w:i/>
        </w:rPr>
        <w:t>H E U R I S K O</w:t>
      </w:r>
      <w:r>
        <w:t xml:space="preserve">—is either you saw it or you obtained it. </w:t>
      </w:r>
      <w:r>
        <w:rPr>
          <w:i/>
        </w:rPr>
        <w:t>Okay,</w:t>
      </w:r>
      <w:r>
        <w:t xml:space="preserve"> so we have two scenarios. We found that in Abraham—found it. Or we obtained—Abraham or Abraham obtained it. Now you see where I'm going in a moment. And which is a verb. Is a verb. So it explains itself in verse three. From Scripture. Abraham believed God and it was counted unto him for righteousness. Abraham believed God. See the word </w:t>
      </w:r>
      <w:r>
        <w:rPr>
          <w:i/>
        </w:rPr>
        <w:t>if</w:t>
      </w:r>
      <w:r>
        <w:t xml:space="preserve"> again in verse 2. If Abraham were justified by works—he wasn't justified by works. It was an impossibility being presented. </w:t>
      </w:r>
      <w:r>
        <w:rPr>
          <w:i/>
        </w:rPr>
        <w:t>Do you understand? Do you understand?</w:t>
      </w:r>
      <w:r>
        <w:t xml:space="preserve"> Verse 2.</w:t>
      </w:r>
    </w:p>
    <w:p>
      <w:pPr>
        <w:pStyle w:val="Heading2"/>
      </w:pPr>
      <w:r>
        <w:t>Believed — Past Tense Participle, Once</w:t>
      </w:r>
    </w:p>
    <w:p>
      <w:r>
        <w:t xml:space="preserve">Now verse 3 says, for what saith the Scripture, Abraham believed God and it was counted unto him for righteousness. The word </w:t>
      </w:r>
      <w:r>
        <w:rPr>
          <w:i/>
        </w:rPr>
        <w:t>believed God</w:t>
      </w:r>
      <w:r>
        <w:t xml:space="preserve"> there is </w:t>
      </w:r>
      <w:r>
        <w:rPr>
          <w:i/>
        </w:rPr>
        <w:t>pisteuo</w:t>
      </w:r>
      <w:r>
        <w:t>—</w:t>
      </w:r>
      <w:r>
        <w:rPr>
          <w:i/>
        </w:rPr>
        <w:t>P I S T</w:t>
      </w:r>
      <w:r>
        <w:t>—which is a past tense participle. Past tense that says Abraham believed. And that goes with every time you hear the gospel. He that believes and is baptized shall be saved—not he that will keep believing. No continual tense. That then—John 1:12:</w:t>
      </w:r>
    </w:p>
    <w:p>
      <w:pPr>
        <w:ind w:left="720"/>
      </w:pPr>
      <w:r>
        <w:t>John 1:12</w:t>
        <w:br/>
        <w:t>But as many as received him, to them gave he power to become the sons of God, even to them that believe on his name.</w:t>
      </w:r>
    </w:p>
    <w:p>
      <w:r>
        <w:t>As many as received him, to them he gave power to become the sons of God, even to them that believe on his name. That's what John wants—John 3:16:</w:t>
      </w:r>
    </w:p>
    <w:p>
      <w:pPr>
        <w:ind w:left="720"/>
      </w:pPr>
      <w:r>
        <w:t>John 3:16</w:t>
        <w:br/>
        <w:t>For God so loved the world, that he gave his only begotten Son, that whosoever believeth in him should not perish, but have everlasting life.</w:t>
      </w:r>
    </w:p>
    <w:p>
      <w:r>
        <w:t xml:space="preserve">For God so loved the world that he gave his only begotten Son, whosoever believes in him should not perish but have everlasting life. So notice that the word </w:t>
      </w:r>
      <w:r>
        <w:rPr>
          <w:i/>
        </w:rPr>
        <w:t>have</w:t>
      </w:r>
      <w:r>
        <w:t xml:space="preserve"> or </w:t>
      </w:r>
      <w:r>
        <w:rPr>
          <w:i/>
        </w:rPr>
        <w:t>has</w:t>
      </w:r>
      <w:r>
        <w:t xml:space="preserve"> lets you know that the believing is once.</w:t>
      </w:r>
    </w:p>
    <w:p>
      <w:r>
        <w:t xml:space="preserve">If it says </w:t>
      </w:r>
      <w:r>
        <w:rPr>
          <w:i/>
        </w:rPr>
        <w:t>will have</w:t>
      </w:r>
      <w:r>
        <w:t xml:space="preserve">, or Abraham believed God, it </w:t>
      </w:r>
      <w:r>
        <w:rPr>
          <w:i/>
        </w:rPr>
        <w:t>shall</w:t>
      </w:r>
      <w:r>
        <w:t xml:space="preserve"> be accounted unto him—he </w:t>
      </w:r>
      <w:r>
        <w:rPr>
          <w:i/>
        </w:rPr>
        <w:t>shall</w:t>
      </w:r>
      <w:r>
        <w:t xml:space="preserve"> be justified—that shows that he probably has to keep believing. But Abraham believed and therefore he </w:t>
      </w:r>
      <w:r>
        <w:rPr>
          <w:i/>
        </w:rPr>
        <w:t>has</w:t>
      </w:r>
      <w:r>
        <w:t xml:space="preserve">. </w:t>
      </w:r>
      <w:r>
        <w:rPr>
          <w:i/>
        </w:rPr>
        <w:t>Do you understand what I'm saying?</w:t>
      </w:r>
      <w:r>
        <w:t xml:space="preserve"> So that believing will be one—an act—or a continuous action. How do you know it? By what was gotten. </w:t>
      </w:r>
      <w:r>
        <w:rPr>
          <w:i/>
        </w:rPr>
        <w:t>Okay,</w:t>
      </w:r>
      <w:r>
        <w:t xml:space="preserve"> so it's an act. When you believe you have everlasting life, John 5:24—you are passed from death to life. You don't come to judgment. So obviously the believing is not a continuous series of actions, but an action you took. And so everything that comes with that action becomes yours—everlasting life. The </w:t>
      </w:r>
      <w:r>
        <w:rPr>
          <w:i/>
        </w:rPr>
        <w:t>Soter</w:t>
      </w:r>
      <w:r>
        <w:t xml:space="preserve">—you are now found in the </w:t>
      </w:r>
      <w:r>
        <w:rPr>
          <w:i/>
        </w:rPr>
        <w:t>Soter</w:t>
      </w:r>
      <w:r>
        <w:t xml:space="preserve">. That is, you are now found in the Savior from just an action. </w:t>
      </w:r>
      <w:r>
        <w:rPr>
          <w:i/>
        </w:rPr>
        <w:t>Are you listening?</w:t>
      </w:r>
      <w:r>
        <w:t xml:space="preserve"> So let's continue.</w:t>
      </w:r>
    </w:p>
    <w:p>
      <w:pPr>
        <w:pStyle w:val="Heading2"/>
      </w:pPr>
      <w:r>
        <w:t>Past Tense Participles — Faith for Salvation Is an Action</w:t>
      </w:r>
    </w:p>
    <w:p>
      <w:r>
        <w:t xml:space="preserve">So, same way that you will see his work. He saves—he has saved. </w:t>
      </w:r>
      <w:r>
        <w:rPr>
          <w:i/>
        </w:rPr>
        <w:t>Okay,</w:t>
      </w:r>
      <w:r>
        <w:t xml:space="preserve"> you are forgiven. You are accepted. Past tense participles. Why? Because you have not—that you </w:t>
      </w:r>
      <w:r>
        <w:rPr>
          <w:i/>
        </w:rPr>
        <w:t>will</w:t>
      </w:r>
      <w:r>
        <w:t xml:space="preserve"> believe—is you </w:t>
      </w:r>
      <w:r>
        <w:rPr>
          <w:i/>
        </w:rPr>
        <w:t>have</w:t>
      </w:r>
      <w:r>
        <w:t xml:space="preserve"> believed. So all the tenses point to the fact that faith for salvation is an action. It's not a continuous set of actions. </w:t>
      </w:r>
      <w:r>
        <w:rPr>
          <w:i/>
        </w:rPr>
        <w:t>Did someone listen to what I'm saying?</w:t>
      </w:r>
      <w:r>
        <w:t xml:space="preserve"> Let me go elementary so that it will be clear. How many times do you believe the gospel? Once. And how many times do you get saved when you believe the gospel? Once. </w:t>
      </w:r>
      <w:r>
        <w:rPr>
          <w:i/>
        </w:rPr>
        <w:t>Okay,</w:t>
      </w:r>
      <w:r>
        <w:t xml:space="preserve"> now, can an action after that undo the first action? That is the issue now. It will depend on what the first action resulted into. If the first action resulted into—</w:t>
      </w:r>
      <w:r>
        <w:rPr>
          <w:i/>
        </w:rPr>
        <w:t>pay attention</w:t>
      </w:r>
      <w:r>
        <w:t xml:space="preserve">—if the first action resulted into his Savior and into his intercessory work, </w:t>
      </w:r>
      <w:r>
        <w:rPr>
          <w:i/>
        </w:rPr>
        <w:t>okay?</w:t>
      </w:r>
      <w:r/>
    </w:p>
    <w:p>
      <w:r>
        <w:t xml:space="preserve">And into the seal of the Spirit. That already brings a closure. Because certain things came by that action that brought a closure. Eternal life sealed. That brings a closure. If those things were futuristic, then an action can undo them. </w:t>
      </w:r>
      <w:r>
        <w:rPr>
          <w:i/>
        </w:rPr>
        <w:t>Do you understand what I'm saying?</w:t>
      </w:r>
      <w:r>
        <w:t xml:space="preserve"> For example, the Rapture. I explained this on Sunday. I hope I did that. What we call the Rapture is not heaven. The Rapture is a work of the Spirit within. So it is still the benefit of that action you took. It's not like a different thing. There is no believing anybody does again. That's why I said, if the Spirit of him that raised up Christ from the dead dwells in you, he will quicken you—</w:t>
      </w:r>
      <w:r>
        <w:rPr>
          <w:i/>
        </w:rPr>
        <w:t>get it?</w:t>
      </w:r>
      <w:r>
        <w:t>—by his Spirit that dwells in you. So that action, just like Abraham's believing, was once.</w:t>
      </w:r>
    </w:p>
    <w:p>
      <w:pPr>
        <w:pStyle w:val="Heading2"/>
      </w:pPr>
      <w:r>
        <w:t>Abraham Justified by One Action Despite Later Doubts</w:t>
      </w:r>
    </w:p>
    <w:p>
      <w:r>
        <w:t xml:space="preserve">Because we found out later that Abraham had his own doubts. He had things he did. He had, you know, up and down and up, you know, this and that. And we found out that he had his doubts. He had things he did also. But the point was that he was already justified. </w:t>
      </w:r>
      <w:r>
        <w:rPr>
          <w:i/>
        </w:rPr>
        <w:t>You get it?</w:t>
      </w:r>
      <w:r>
        <w:t xml:space="preserve"> By an action he took. And every time you hear about Abraham being justified and believing, it is only referred to that action. </w:t>
      </w:r>
      <w:r>
        <w:rPr>
          <w:i/>
        </w:rPr>
        <w:t>Are you following me? Is it clear?</w:t>
      </w:r>
      <w:r>
        <w:t xml:space="preserve"> So let's proceed further.</w:t>
      </w:r>
    </w:p>
    <w:p>
      <w:pPr>
        <w:pStyle w:val="Heading2"/>
      </w:pPr>
      <w:r>
        <w:t>1 John 5:13 — Textual Difficulty Introduced</w:t>
      </w:r>
    </w:p>
    <w:p>
      <w:r>
        <w:t>In First John 5:13, you have what you call a Gag. Meyer. I consulted five reliable Greek materials, and I found out that there was a conflict on this text. I don't have it, but they did.</w:t>
      </w:r>
    </w:p>
    <w:p>
      <w:r>
        <w:t>What I normally do is that when I have those kind of challenges, I just go through, you know, the entire material well, and say, well, this is a game. That's why you don't rely on—on—</w:t>
      </w:r>
      <w:r>
        <w:rPr>
          <w:i/>
        </w:rPr>
        <w:t>okay,</w:t>
      </w:r>
      <w:r>
        <w:t xml:space="preserve"> when I—when I get this material, you know, it's all that I need for revelation knowledge. That's not true.</w:t>
      </w:r>
    </w:p>
    <w:p>
      <w:pPr>
        <w:ind w:left="720"/>
      </w:pPr>
      <w:r>
        <w:t>1 John 5:13</w:t>
        <w:br/>
        <w:t>These things have I written unto you that believe on the name of the Son of God; that ye may know that ye have eternal life, and that ye may believe on the name of the Son of God.</w:t>
      </w:r>
    </w:p>
    <w:p>
      <w:r>
        <w:t>This is—I write unto you that you may believe on the name of the Son of God, that you may know that you have eternal life and that you may believe on the name of the Son of God. Now, where the King James—I know the King James slanted this. They put it in a slanting form, italicized—New King James. Pardon me, King James did not. And it was a bit curious because King James normally will put such words in italics, just like—</w:t>
      </w:r>
    </w:p>
    <w:p>
      <w:pPr>
        <w:pStyle w:val="Heading2"/>
      </w:pPr>
      <w:r>
        <w:t>Romans 8:1 and 1 John 5:13 — Textual Issues</w:t>
      </w:r>
    </w:p>
    <w:p>
      <w:r>
        <w:t xml:space="preserve">But I found that was not the only text they did not italicize. </w:t>
      </w:r>
      <w:r>
        <w:rPr>
          <w:i/>
        </w:rPr>
        <w:t>Okay.</w:t>
      </w:r>
      <w:r>
        <w:t xml:space="preserve"> There was one more that I found out they didn't italicize, and that is Romans 8:1.</w:t>
      </w:r>
    </w:p>
    <w:p>
      <w:pPr>
        <w:ind w:left="720"/>
      </w:pPr>
      <w:r>
        <w:t>Romans 8:1</w:t>
        <w:br/>
        <w:t>There is therefore now no condemnation to them which are in Christ Jesus, who walk not after the flesh, but after the Spirit.</w:t>
      </w:r>
    </w:p>
    <w:p>
      <w:r>
        <w:t>There is therefore now no condemnation to them who are in Christ Jesus. And it says, who walk not after the flesh, but after the Spirit. Obviously, that text was never there. So I said, well, let me see what happened. Why would you repeat it in two and repeat it again in verse five, right? Is it verse five? Huh? Is it five? Why? What is the point? Because it was repeated. Is it verse five? Huh? Why would you have to repeat it? You know? So again, the First John 5—it looks contradictory.</w:t>
      </w:r>
    </w:p>
    <w:p>
      <w:pPr>
        <w:pStyle w:val="Heading2"/>
      </w:pPr>
      <w:r>
        <w:t>1 John 5:13 Against John 20:31 — Having Eternal Life Is Past</w:t>
      </w:r>
    </w:p>
    <w:p>
      <w:r>
        <w:t>1 John 5—First John 5—says, this is I write unto them that believe on the name of the Son of God, that you may know that you—</w:t>
      </w:r>
      <w:r>
        <w:rPr>
          <w:i/>
        </w:rPr>
        <w:t>what</w:t>
      </w:r>
      <w:r>
        <w:t xml:space="preserve"> you have, right? </w:t>
      </w:r>
      <w:r>
        <w:rPr>
          <w:i/>
        </w:rPr>
        <w:t>Talk to me. Are you there?</w:t>
      </w:r>
      <w:r>
        <w:t xml:space="preserve"> Eternal life. If you look at John 20:31:</w:t>
      </w:r>
    </w:p>
    <w:p>
      <w:pPr>
        <w:ind w:left="720"/>
      </w:pPr>
      <w:r>
        <w:t>John 20:31</w:t>
        <w:br/>
        <w:t>But these are written, that ye might believe that Jesus is the Christ, the Son of God; and that believing ye might have life through his name.</w:t>
      </w:r>
    </w:p>
    <w:p>
      <w:r>
        <w:t xml:space="preserve">He said, this is—I write unto you that believing through his name you might have. So obviously from John 20:31, it says, when you believe, you have everlasting life. So that means in 1 John 5:13, John was learning that when you believe the gospel, you have everlasting life. </w:t>
      </w:r>
      <w:r>
        <w:rPr>
          <w:i/>
        </w:rPr>
        <w:t>Are you following what I'm saying? Are you listening?</w:t>
      </w:r>
      <w:r>
        <w:t xml:space="preserve"> Then the previous text—he that has the Son, what has he? He that has not the Son doesn't have. So obviously he puts having eternal life in what—future tense or past tense? Past tense. So if it's future—</w:t>
      </w:r>
    </w:p>
    <w:p>
      <w:r>
        <w:t xml:space="preserve">So why would you now say </w:t>
      </w:r>
      <w:r>
        <w:rPr>
          <w:i/>
        </w:rPr>
        <w:t>believe</w:t>
      </w:r>
      <w:r>
        <w:t xml:space="preserve">? Is he saying now if I'm going to believe on his name again, that means I'll believe on his name to </w:t>
      </w:r>
      <w:r>
        <w:rPr>
          <w:i/>
        </w:rPr>
        <w:t>have</w:t>
      </w:r>
      <w:r>
        <w:t xml:space="preserve">? </w:t>
      </w:r>
      <w:r>
        <w:rPr>
          <w:i/>
        </w:rPr>
        <w:t>Are you following what I'm saying? Are you following what I'm saying?</w:t>
      </w:r>
      <w:r>
        <w:t xml:space="preserve"> That stands correct. So I said, what could have happened? So obviously the King James, knowing the slant of the translators, knowing their—where they are leaning—they used a particular text. You know, the way these things were when they were written—were lost in transit. So they were bringing parchments together. So obviously just like something—just like Romans 8:1 definitely was a mistake. </w:t>
      </w:r>
      <w:r>
        <w:rPr>
          <w:i/>
        </w:rPr>
        <w:t>Do you understand?</w:t>
      </w:r>
      <w:r>
        <w:t xml:space="preserve"> What I'm saying was that 8:1 is a mistake. Is a mistake in it. When we say original has original—has original. </w:t>
      </w:r>
      <w:r>
        <w:rPr>
          <w:i/>
        </w:rPr>
        <w:t>Okay,</w:t>
      </w:r>
      <w:r>
        <w:t xml:space="preserve"> let me—this is not </w:t>
      </w:r>
      <w:r>
        <w:rPr>
          <w:i/>
        </w:rPr>
        <w:t>lma</w:t>
      </w:r>
      <w:r>
        <w:t>. Let me just—let me pause here.</w:t>
      </w:r>
    </w:p>
    <w:p>
      <w:pPr>
        <w:pStyle w:val="Heading2"/>
      </w:pPr>
      <w:r>
        <w:t>Detecting Error by Contradiction — Footnotes Omit</w:t>
      </w:r>
    </w:p>
    <w:p>
      <w:r>
        <w:t xml:space="preserve">Original has original. So I said, let me look a bit more and say—because how you would detect is something. You can detect error in a text by looking at it. Well, nobody will present a text as to contradict—at that point you question it. So obviously there was a mistake. What of other translations? I—I know maybe RSV. Well, you need to read the footnotes. I think—it says, </w:t>
      </w:r>
      <w:r>
        <w:rPr>
          <w:i/>
        </w:rPr>
        <w:t>okay,</w:t>
      </w:r>
      <w:r>
        <w:t xml:space="preserve"> the footnote says omit the rest of this verse. That is it. It's omitted. </w:t>
      </w:r>
      <w:r>
        <w:rPr>
          <w:i/>
        </w:rPr>
        <w:t>You get it?</w:t>
      </w:r>
      <w:r>
        <w:t xml:space="preserve"> That's what I was going. Someone slanted it. It was omitted. Why did he omit it? Because it's contradictory.</w:t>
      </w:r>
    </w:p>
    <w:p>
      <w:pPr>
        <w:pStyle w:val="Heading2"/>
      </w:pPr>
      <w:r>
        <w:t>Calvinist Orientation and Perseverance</w:t>
      </w:r>
    </w:p>
    <w:p>
      <w:r>
        <w:t>Now the slant of those who—the lean of those who translated that they have. You know I told you that King James was translated by people who had Calvinist orientation, right?</w:t>
      </w:r>
    </w:p>
    <w:p>
      <w:r>
        <w:t xml:space="preserve">So they have this thing called perseverance of the faith where they say, you know, a believer—the fact that he will hold on to the very end—what eternal security of salvation is—that they will hold on to the very end. So what is secure in that? You know, they—they have a sort of way. They preach works and they will say they are talking grace. So to the very end. So obviously that text is contradictory. </w:t>
      </w:r>
      <w:r>
        <w:rPr>
          <w:i/>
        </w:rPr>
        <w:t>Are you listening?</w:t>
      </w:r>
      <w:r>
        <w:t xml:space="preserve"> So obviously, like I said, Romans 8:1 is a mistake. There is therefore now no condemnation to them who are in Christ Jesus. </w:t>
      </w:r>
      <w:r>
        <w:rPr>
          <w:i/>
        </w:rPr>
        <w:t>Okay,</w:t>
      </w:r>
      <w:r>
        <w:t xml:space="preserve"> that's all.</w:t>
      </w:r>
    </w:p>
    <w:p>
      <w:pPr>
        <w:pStyle w:val="Heading2"/>
      </w:pPr>
      <w:r>
        <w:t>Romans 8:2–5 — Work Proceeds From Freedom</w:t>
      </w:r>
    </w:p>
    <w:p>
      <w:r>
        <w:t>Verse 2. Who walk not—in favor of Christ—because that one is contradictory. Say:</w:t>
      </w:r>
    </w:p>
    <w:p>
      <w:pPr>
        <w:ind w:left="720"/>
      </w:pPr>
      <w:r>
        <w:t>Romans 8:2</w:t>
        <w:br/>
        <w:t>For the law of the Spirit of life in Christ Jesus hath made me free from the law of sin and death.</w:t>
      </w:r>
    </w:p>
    <w:p>
      <w:r>
        <w:t xml:space="preserve">For the law of the Spirit of life in Christ Jesus has made them free from the law of sin and death. What the law could not do. So obviously by the time you get to five, you will see the walk he's talking about. The walk proceeds from the freedom that is in Christ. Not that the walk—by the time you leave it in 8:1, 8:1 will mean that no condemnation comes from the walk. But 8:5 says the walk comes from—no. </w:t>
      </w:r>
      <w:r>
        <w:rPr>
          <w:i/>
        </w:rPr>
        <w:t>Do you understand? Do you understand?</w:t>
      </w:r>
      <w:r>
        <w:t xml:space="preserve"> Just like saying work out your salvation with fear and trembling. That means there is salvation. So you are saved. So the working comes from the fact that you're already saved.</w:t>
      </w:r>
    </w:p>
    <w:p>
      <w:pPr>
        <w:pStyle w:val="Heading2"/>
      </w:pPr>
      <w:r>
        <w:t>1 John 5:13 — Wrongly Copied; John Never Commands Re-Believing</w:t>
      </w:r>
    </w:p>
    <w:p>
      <w:r>
        <w:t>So First John 5:13. Do you know the thing is this? I wrote unto you that you may continue to believe. You know, there is nowhere John ever looked in the whole book that you should believe in that old material.</w:t>
      </w:r>
    </w:p>
    <w:p>
      <w:r>
        <w:t xml:space="preserve">There is nowhere John said so—it could not have written to you to believe. He never said so. </w:t>
      </w:r>
      <w:r>
        <w:rPr>
          <w:i/>
        </w:rPr>
        <w:t>Are you following what I'm saying?</w:t>
      </w:r>
      <w:r>
        <w:t xml:space="preserve"> </w:t>
      </w:r>
      <w:r>
        <w:rPr>
          <w:i/>
        </w:rPr>
        <w:t>Okay,</w:t>
      </w:r>
      <w:r>
        <w:t xml:space="preserve"> I was saying, so where was it gotten from? This was the conclusion I had. I may change it tomorrow. I would change the fact that it was an error. I believe it was—when it was being copied, it was wrongly copied. </w:t>
      </w:r>
      <w:r>
        <w:rPr>
          <w:i/>
        </w:rPr>
        <w:t>Okay,</w:t>
      </w:r>
      <w:r>
        <w:t xml:space="preserve"> was wrongly copied. Because you know, those things were copied. So from the earlier text, the earlier one where it was copied from—that B part was not there. </w:t>
      </w:r>
      <w:r>
        <w:rPr>
          <w:i/>
        </w:rPr>
        <w:t>Praise God.</w:t>
      </w:r>
      <w:r>
        <w:t xml:space="preserve"> Now, do I point your Bible? It's just a minor issue. It's a minor matter. If I didn't have a Greek orientation, </w:t>
      </w:r>
      <w:r>
        <w:rPr>
          <w:i/>
        </w:rPr>
        <w:t>okay,</w:t>
      </w:r>
      <w:r>
        <w:t xml:space="preserve"> I would still know it is not supposed to be there.</w:t>
      </w:r>
    </w:p>
    <w:p>
      <w:r>
        <w:t xml:space="preserve">So what I'm doing basically is when a lawyer knows somebody is not guilty, then he finds a way to let you see it. </w:t>
      </w:r>
      <w:r>
        <w:rPr>
          <w:i/>
        </w:rPr>
        <w:t>Do you understand?</w:t>
      </w:r>
      <w:r>
        <w:t xml:space="preserve"> It's obvious that it is not supposed to be there. </w:t>
      </w:r>
      <w:r>
        <w:rPr>
          <w:i/>
        </w:rPr>
        <w:t>Are you following what I'm saying?</w:t>
      </w:r>
      <w:r>
        <w:t xml:space="preserve"> Because it's contradictory. John never asked anybody to believe. In fact, what he said—he says, this is the commandment Jesus gave to us that we should believe. That's what he said, that we should believe and love one another. He says, who is he that is born of God? He that believes that Jesus is the Christ is born of God.</w:t>
      </w:r>
    </w:p>
    <w:p>
      <w:pPr>
        <w:ind w:left="720"/>
      </w:pPr>
      <w:r>
        <w:t>1 John 5:1, 4</w:t>
        <w:br/>
        <w:t>Whosoever believeth that Jesus is the Christ is born of God: and every one that loveth him that begat loveth him also that is begotten of him. … For whatsoever is born of God overcometh the world: and this is the victory that overcometh the world, even our faith.</w:t>
      </w:r>
    </w:p>
    <w:p>
      <w:r>
        <w:t>Then verse 4 says—verse 4 now tells us that whatever is born of God overcometh the world. So it was very definite about believing and being born of God, having eternal life. So that verse 13 is contradiction.</w:t>
      </w:r>
    </w:p>
    <w:p>
      <w:r>
        <w:t xml:space="preserve">And this is the confidence that we have in him. </w:t>
      </w:r>
      <w:r>
        <w:rPr>
          <w:i/>
        </w:rPr>
        <w:t>Hallelujah. Is that very clear?</w:t>
      </w:r>
      <w:r>
        <w:t xml:space="preserve"> So that shows that there was—but like I said, because there are other more reliable texts. King James was not the Bible Paul used. King James is 1611 translation. So that means that there were people—did not use KJV for 1611 years. </w:t>
      </w:r>
      <w:r>
        <w:rPr>
          <w:i/>
        </w:rPr>
        <w:t>Is that okay?</w:t>
      </w:r>
      <w:r>
        <w:t xml:space="preserve"> Where did the mistake come from? Now this is the Holy Spirit. </w:t>
      </w:r>
      <w:r>
        <w:rPr>
          <w:i/>
        </w:rPr>
        <w:t>Calm down.</w:t>
      </w:r>
      <w:r>
        <w:t xml:space="preserve"> 1611 translation—and don't mind me. It is still my favorite translation. I was seeing—showing Message translation. Let me read Message out. No, the year I took on Message translation and I've left it—Message translation. It's using for some people—it's an expression. So First John 5. </w:t>
      </w:r>
      <w:r>
        <w:rPr>
          <w:i/>
        </w:rPr>
        <w:t>Was that very clear?</w:t>
      </w:r>
      <w:r>
        <w:t xml:space="preserve"> First John 5.</w:t>
      </w:r>
    </w:p>
    <w:p>
      <w:pPr>
        <w:pStyle w:val="Heading2"/>
      </w:pPr>
      <w:r>
        <w:t>Definite vs. Infinite Believing</w:t>
      </w:r>
    </w:p>
    <w:p>
      <w:pPr>
        <w:ind w:left="720"/>
      </w:pPr>
      <w:r>
        <w:t>1 John 5:1</w:t>
        <w:br/>
        <w:t>Whosoever believeth that Jesus is the Christ is born of God: and every one that loveth him that begat loveth him also that is begotten of him.</w:t>
      </w:r>
    </w:p>
    <w:p>
      <w:r>
        <w:t xml:space="preserve">Past participle—believed. So peaceful. Here faith is not infinite. Is it infinite or definite? Definite verb—believe. Believe the message, believe the gospel, believe in Jesus. Definite. That's why a man may not believe in miracles and he is saved. A man may not even believe that salvation is eternal. Because if you say he must believe that salvation is eternal, that means it's an indefinite believing. Focus—definitive article—Christian in Christ. That's why no matter how you heard the gospel, some of you heard it like </w:t>
      </w:r>
      <w:r>
        <w:rPr>
          <w:i/>
        </w:rPr>
        <w:t>you don't want to go to hell</w:t>
      </w:r>
      <w:r>
        <w:t>—that born here—and you believe. I don't question the fact that you are not. I remember my friend—we used to joke that because we—</w:t>
      </w:r>
    </w:p>
    <w:p>
      <w:r>
        <w:t>I know that when the gospel was preached to me, hell was mentioned. But the key thing that was told to us was that Jesus died for us. And I think the brother Christians talked about the peace of God, that we have peace with God and all that. So we used to talk to ourselves that I heard the most genuine of all the gospels. I said you—and this was it. On the day you got it, they were showing bony hair. So every day you are not Christian. We used to joke about it. But the thing is this, that as long as the element of Jesus is in the message, just like those folks in the Old Testament who believed in the promissory note of Jesus and they are saved.</w:t>
      </w:r>
    </w:p>
    <w:p>
      <w:pPr>
        <w:pStyle w:val="Heading2"/>
      </w:pPr>
      <w:r>
        <w:t>What Must Be in the Message — Definite, Not Infinite</w:t>
      </w:r>
    </w:p>
    <w:p>
      <w:r>
        <w:t xml:space="preserve">So as long as the message does not deny the divinity, humanity of Jesus and his resurrection, it doesn't have to be—well, I want the precise understanding. There must be precision. Did they talk about reconciliation? Was this—was the new creation mentioned? </w:t>
      </w:r>
      <w:r>
        <w:rPr>
          <w:i/>
        </w:rPr>
        <w:t>Calm down.</w:t>
      </w:r>
      <w:r>
        <w:t xml:space="preserve"> Did Paul know anything like that when he got saved? No, he didn't. </w:t>
      </w:r>
      <w:r>
        <w:rPr>
          <w:i/>
        </w:rPr>
        <w:t>Are you following me?</w:t>
      </w:r>
      <w:r>
        <w:t xml:space="preserve"> That's why the believing has to be definite and not infinite. </w:t>
      </w:r>
      <w:r>
        <w:rPr>
          <w:i/>
        </w:rPr>
        <w:t>Do you get it? Do you understand what I'm saying?</w:t>
      </w:r>
      <w:r>
        <w:t xml:space="preserve"> You'll find those who believe—there are some guys that even believe and they will tell you the rapture is false. I said, that cannot be a Christian. They believe in Jesus. </w:t>
      </w:r>
      <w:r>
        <w:rPr>
          <w:i/>
        </w:rPr>
        <w:t>You get it?</w:t>
      </w:r>
      <w:r>
        <w:t xml:space="preserve"> Though they were in Paul's church too, right? In fact, some said there is no resurrection, no rapture. Heresy. Definitely.</w:t>
      </w:r>
    </w:p>
    <w:p>
      <w:r>
        <w:t xml:space="preserve">An heretic can be a Christian, but most heretics are Christian. It takes a Christian to be an heretic. </w:t>
      </w:r>
      <w:r>
        <w:rPr>
          <w:i/>
        </w:rPr>
        <w:t>Do you understand?</w:t>
      </w:r>
      <w:r>
        <w:t xml:space="preserve"> </w:t>
      </w:r>
      <w:r>
        <w:rPr>
          <w:i/>
        </w:rPr>
        <w:t>Okay.</w:t>
      </w:r>
      <w:r>
        <w:t xml:space="preserve"> Some said it is past. Others say it doesn't exist. </w:t>
      </w:r>
      <w:r>
        <w:rPr>
          <w:i/>
        </w:rPr>
        <w:t>Do you understand?</w:t>
      </w:r>
      <w:r>
        <w:t xml:space="preserve"> You know, you can say they're not believers. That means you have moved faith from definitive to infinite. I must keep believing. I must believe. How many things did you know when you got saved? Was it a teaching meeting? </w:t>
      </w:r>
      <w:r>
        <w:rPr>
          <w:i/>
        </w:rPr>
        <w:t>Are you following what I'm saying? Do you know where we are going? I hope you are learning something very well.</w:t>
      </w:r>
      <w:r>
        <w:t xml:space="preserve"> What I'm saying—</w:t>
      </w:r>
      <w:r>
        <w:rPr>
          <w:i/>
        </w:rPr>
        <w:t>oh, may the heart then be enlightened.</w:t>
      </w:r>
      <w:r>
        <w:t xml:space="preserve"> If this is your first time in this series, then you don't know where—you know what I'm saying? So faith for salvation is not infinitely done open. It is an action.</w:t>
      </w:r>
    </w:p>
    <w:p>
      <w:pPr>
        <w:pStyle w:val="Heading2"/>
      </w:pPr>
      <w:r>
        <w:t>Multiple Altar Calls and Definite Faith</w:t>
      </w:r>
    </w:p>
    <w:p>
      <w:r>
        <w:t xml:space="preserve">Look at how many times—let me give you an example. Some of us—how many times were you slaughtered at the altar over and over again? Do you know we can count your second altar call as unbelief. You are quiet now—say, well, what about if somebody stops believing? Did you not stop believing? You said you were saved and you came out again. </w:t>
      </w:r>
      <w:r>
        <w:rPr>
          <w:i/>
        </w:rPr>
        <w:t>Is that not true?</w:t>
      </w:r>
      <w:r>
        <w:t xml:space="preserve"> But were you saved when you came out again? Huh? No, no, no. When you came out—a saved man? </w:t>
      </w:r>
      <w:r>
        <w:rPr>
          <w:i/>
        </w:rPr>
        <w:t>Is that what I'm saying? Okay. Are you following this?</w:t>
      </w:r>
      <w:r>
        <w:t xml:space="preserve"> So faith for salvation is what? Definite. Some of you till date—imagine you don't know your birthday. What's your birthday? I was first born. That's born again. I was first born. If I saw you—you were born five times a week. Because of lack of knowledge.</w:t>
      </w:r>
    </w:p>
    <w:p>
      <w:r>
        <w:t>I was saying this in the meeting yesterday, that when you don't know, you just be moving around. When I sat down, I said, what does God do? Do this one—as we are finishing this one. They said there's something else. That's all you have done. So there's more. There's something else. Have you done this? And it seems like everybody was just looking for what we don't—what we're not doing. There was one guy that was doing deliverance—one man, sorry, not a guy. By the time he listed what needs deliverance, even he himself would be part of it. He said if anybody in the last five years of your family line, if they married—they actually—outside my marriage in Africa, I took a guy up there and he went to school. I said, what is marriage now?</w:t>
      </w:r>
    </w:p>
    <w:p>
      <w:r>
        <w:t xml:space="preserve">Said, but one said that if the—if the marriage was not conducted in church, that child needs deliverance. I said, you have to start with Jesus. You know, because me, I like to think I'm not so smart. So I like to think those who are very smart, they don't think. But I'm not smart, so I like to think. So the believing—it must be for what is received—is definite. So the believing has to be what? Definite. </w:t>
      </w:r>
      <w:r>
        <w:rPr>
          <w:i/>
        </w:rPr>
        <w:t>Are you listening?</w:t>
      </w:r>
      <w:r>
        <w:t xml:space="preserve"> So calm down some of your disciples, </w:t>
      </w:r>
      <w:r>
        <w:rPr>
          <w:i/>
        </w:rPr>
        <w:t>okay?</w:t>
      </w:r>
      <w:r/>
    </w:p>
    <w:p>
      <w:pPr>
        <w:pStyle w:val="Heading2"/>
      </w:pPr>
      <w:r>
        <w:t>Romans 4 — Abraham's Faith Is Definite</w:t>
      </w:r>
    </w:p>
    <w:p>
      <w:pPr>
        <w:ind w:left="720"/>
      </w:pPr>
      <w:r>
        <w:t>Romans 4:3, 5</w:t>
        <w:br/>
        <w:t>For what saith the scripture? Abraham believed God, and it was counted unto him for righteousness. … But to him that worketh not, but believeth on him that justifieth the ungodly, his faith is counted for righteousness.</w:t>
      </w:r>
    </w:p>
    <w:p>
      <w:r>
        <w:t xml:space="preserve">Romans 4:3. Abraham believed God, just like Ahmed believed God, </w:t>
      </w:r>
      <w:r>
        <w:rPr>
          <w:i/>
        </w:rPr>
        <w:t>okay?</w:t>
      </w:r>
      <w:r>
        <w:t xml:space="preserve"> And it was accounted unto him for righteousness. Believed God, </w:t>
      </w:r>
      <w:r>
        <w:rPr>
          <w:i/>
        </w:rPr>
        <w:t>okay?</w:t>
      </w:r>
      <w:r>
        <w:t xml:space="preserve"> Notice the belief used for Abraham were definitive. </w:t>
      </w:r>
      <w:r>
        <w:rPr>
          <w:i/>
        </w:rPr>
        <w:t>You learning something here?</w:t>
      </w:r>
      <w:r>
        <w:t xml:space="preserve"> Abraham believed. Verse 3, verse 5. Believes on him that justifies the ungodly. His faith is counted righteousness. That is one action.</w:t>
      </w:r>
    </w:p>
    <w:p>
      <w:r>
        <w:t>His faith—definite—is counted for righteousness. Verse seven—</w:t>
      </w:r>
      <w:r>
        <w:rPr>
          <w:i/>
        </w:rPr>
        <w:t>oh,</w:t>
      </w:r>
      <w:r>
        <w:t xml:space="preserve"> sorry, verse—I've read six, eight.</w:t>
      </w:r>
    </w:p>
    <w:p>
      <w:pPr>
        <w:ind w:left="720"/>
      </w:pPr>
      <w:r>
        <w:t>Romans 4:9</w:t>
        <w:br/>
        <w:t>… For we say that faith was reckoned to Abraham for righteousness.</w:t>
      </w:r>
    </w:p>
    <w:p>
      <w:r>
        <w:t xml:space="preserve">For we say that faith was reckoned to Abraham for righteousness. Do you know that every time they talk about this righteous Abraham, they only quote one verse? Assuming they were—that's the mistake people made with James. James was talking about spiritual growth, that Abraham—that there was now proof, </w:t>
      </w:r>
      <w:r>
        <w:rPr>
          <w:i/>
        </w:rPr>
        <w:t>okay?</w:t>
      </w:r>
      <w:r>
        <w:t xml:space="preserve"> But they thought James was talking about salvation. We're talking about works that if there is a believer, somebody comes to you. And if I was talking to Christians—if somebody has come to you and the person says, look, I need money, I need food—he said, bless you—he said that. Where then is the corresponding action? He's not saying you don't believe. He's actually saying that you should work out your salvation. That's what he's saying.</w:t>
      </w:r>
    </w:p>
    <w:p>
      <w:pPr>
        <w:pStyle w:val="Heading2"/>
      </w:pPr>
      <w:r>
        <w:t>Abraham on Mount Moriah — Works Justified, Not Initial Justification</w:t>
      </w:r>
    </w:p>
    <w:p>
      <w:r/>
      <w:r>
        <w:rPr>
          <w:i/>
        </w:rPr>
        <w:t>Are you listening to what I'm saying?</w:t>
      </w:r>
      <w:r>
        <w:t xml:space="preserve"> He now gave Abraham's example. And the example—imagine Abraham believing God. But he now used an example that when Abraham took Isaac out to Mount Moriah, that was a demonstration of the fact that he had believed. </w:t>
      </w:r>
      <w:r>
        <w:rPr>
          <w:i/>
        </w:rPr>
        <w:t>Do you understand?</w:t>
      </w:r>
      <w:r>
        <w:t xml:space="preserve"> That there was a walk to his faith. It's not saying—it was not when Abraham took Isaac to Mount Moriah that he was justified. Was that when he was justified? No, but that was when his works were justified. Just like you are justified now. But at the throne of Jesus, at the blessed seat of the just mercy seat of Christ, your works will be justified. All these qualified. </w:t>
      </w:r>
      <w:r>
        <w:rPr>
          <w:i/>
        </w:rPr>
        <w:t>Is that clear? Is that very clear?</w:t>
      </w:r>
      <w:r>
        <w:t xml:space="preserve"> So the same way faith is definite, it has to be definite. When you believe you are saved.</w:t>
      </w:r>
    </w:p>
    <w:p>
      <w:r>
        <w:t xml:space="preserve">When you believe you are justified—not you shall be justified. </w:t>
      </w:r>
      <w:r>
        <w:rPr>
          <w:i/>
        </w:rPr>
        <w:t>Okay.</w:t>
      </w:r>
      <w:r/>
    </w:p>
    <w:p>
      <w:pPr>
        <w:pStyle w:val="Heading2"/>
      </w:pPr>
      <w:r>
        <w:t>Acts 16:31 and Romans 10:8–10 — Believe and Be Saved</w:t>
      </w:r>
    </w:p>
    <w:p>
      <w:r>
        <w:t>Acts 16:31. Acts 16:31—Paul and the jailer. What must I do to be saved?</w:t>
      </w:r>
    </w:p>
    <w:p>
      <w:pPr>
        <w:ind w:left="720"/>
      </w:pPr>
      <w:r>
        <w:t>Acts 16:31</w:t>
        <w:br/>
        <w:t>Believe on the Lord Jesus Christ, and thou shalt be saved, and thy house.</w:t>
      </w:r>
    </w:p>
    <w:p>
      <w:r>
        <w:t xml:space="preserve">Believe in the Lord Jesus Christ and you shall be saved—you and your house or household. Romans 10:8–10 is what we read earlier. If you confess with your mouth the Lord Jesus, believing in your heart that God raised him from the dead, thou shalt be saved. Saved. </w:t>
      </w:r>
      <w:r>
        <w:rPr>
          <w:i/>
        </w:rPr>
        <w:t>Past tense. Is that okay? Is that okay?</w:t>
      </w:r>
      <w:r>
        <w:t xml:space="preserve"> So we can have folks who are saved coming somewhere else. We can have folks who are saved and they will live in unbelief, right? What do you call the person who comes out for altar call? Is he in unbelief or just being sincere? The second time. Is he in unbelief or just being sincere? Both. He is sincerely in unbelief. </w:t>
      </w:r>
      <w:r>
        <w:rPr>
          <w:i/>
        </w:rPr>
        <w:t>Do you understand?</w:t>
      </w:r>
      <w:r/>
    </w:p>
    <w:p>
      <w:r>
        <w:t xml:space="preserve">He is sincerely non-belief. He has believed. </w:t>
      </w:r>
      <w:r>
        <w:rPr>
          <w:i/>
        </w:rPr>
        <w:t>Are you following what I'm saying?</w:t>
      </w:r>
      <w:r>
        <w:t xml:space="preserve"> This is a very quiet example. But I remember my late brother. He had very bad manners, you know. I know that. So somebody was trying to talk to him. So every time he will explain scripture to the person. I said, the truth is this. He knows something that many who come out for altar constantly—he's not a good Christian. No doubt. In fact, I don't think you have any work that will not burn. </w:t>
      </w:r>
      <w:r>
        <w:rPr>
          <w:i/>
        </w:rPr>
        <w:t>Okay,</w:t>
      </w:r>
      <w:r>
        <w:t xml:space="preserve"> that's the truth. But you see, he knew. He would give an altar call and he will come out. </w:t>
      </w:r>
      <w:r>
        <w:rPr>
          <w:i/>
        </w:rPr>
        <w:t>Are you following my point?</w:t>
      </w:r>
      <w:r>
        <w:t xml:space="preserve"> He would. He knows. He knew then that faith was an action for salvation. He said, look—he now re-explained righteousness through faith.</w:t>
      </w:r>
    </w:p>
    <w:p>
      <w:r>
        <w:t xml:space="preserve">That it is not gotten—said that I said you should separate. And the person was a pastor in this room. He said separate the works. Said you should look at it. This was what he explained to her. He said the patience told that he should do it very well. He said, my grace is not of work. He said, you are the workmanship. That those are two different things—that you walk in them. Now don't forget the first one. You already said—now is now to walk in. I take you what I taught him. He knows. So when we are talking, I don't talk about just say you are not. Something is wrong with you. I just give him time. </w:t>
      </w:r>
      <w:r>
        <w:rPr>
          <w:i/>
        </w:rPr>
        <w:t>Do you understand?</w:t>
      </w:r>
      <w:r>
        <w:t xml:space="preserve"> He never had the time. But the truth is this. He's better off than most people. Call out—call.</w:t>
      </w:r>
    </w:p>
    <w:p>
      <w:r>
        <w:t xml:space="preserve">Why are you coming out again? What are you responding to? </w:t>
      </w:r>
      <w:r>
        <w:rPr>
          <w:i/>
        </w:rPr>
        <w:t>Do you understand?</w:t>
      </w:r>
      <w:r>
        <w:t xml:space="preserve"> Do you know that Caleb and Joshua just had to believe once? That's all. </w:t>
      </w:r>
      <w:r>
        <w:rPr>
          <w:i/>
        </w:rPr>
        <w:t>Do you know?</w:t>
      </w:r>
      <w:r>
        <w:t xml:space="preserve"> Before then Moses was interceding for all of them, including Caleb and Joshua. But they got their chance as they believed once—that they became champions. Just once. </w:t>
      </w:r>
      <w:r>
        <w:rPr>
          <w:i/>
        </w:rPr>
        <w:t>Are you following my point?</w:t>
      </w:r>
      <w:r>
        <w:t xml:space="preserve"> So let's leave that.</w:t>
      </w:r>
    </w:p>
    <w:p>
      <w:pPr>
        <w:pStyle w:val="Heading2"/>
      </w:pPr>
      <w:r>
        <w:t>2 Timothy 2:11–13 — A Faithful Saying</w:t>
      </w:r>
    </w:p>
    <w:p>
      <w:r>
        <w:t xml:space="preserve">Look at Second Timothy 2. Now that's—this is the text. We need this. This is where we are going. 2 Timothy 2. So faith for salvation is definitive, right? It's not a continuing faith. </w:t>
      </w:r>
      <w:r>
        <w:rPr>
          <w:i/>
        </w:rPr>
        <w:t>Okay?</w:t>
      </w:r>
      <w:r>
        <w:t xml:space="preserve"> Now, if you had a demon around you about sleeping, tell demon to excuse you for some time. You need this period. </w:t>
      </w:r>
      <w:r>
        <w:rPr>
          <w:i/>
        </w:rPr>
        <w:t>Okay? I believe it will understand.</w:t>
      </w:r>
      <w:r>
        <w:t xml:space="preserve"> 2 Timothy 2. It's a faithful saying.</w:t>
      </w:r>
    </w:p>
    <w:p>
      <w:pPr>
        <w:ind w:left="720"/>
      </w:pPr>
      <w:r>
        <w:t>2 Timothy 2:11–13</w:t>
        <w:br/>
        <w:t>It is a faithful saying: For if we be dead with him, we shall also live with him: if we suffer, we shall also reign with him: if we deny him, he also will deny us: if we believe not, yet he abideth faithful: he cannot deny himself.</w:t>
      </w:r>
    </w:p>
    <w:p>
      <w:r>
        <w:t>If we be dead with him, we shall also live with him. If we suffer, we shall also reign with him. If we deny him, he will deny us. If we believe not, yet he abides faithful—he cannot deny himself.</w:t>
      </w:r>
    </w:p>
    <w:p>
      <w:pPr>
        <w:pStyle w:val="Heading2"/>
      </w:pPr>
      <w:r>
        <w:t>Testimony of Denial in Russia — and Personal Fear of Matthew 10</w:t>
      </w:r>
    </w:p>
    <w:p>
      <w:r>
        <w:t>I recall—I will never forget this testimony somebody gave. The thing scared me as a young Christian. I just got saved then in 1989 and it scared me. He said, there was one guy that he went to Russia and is a believer. So they wanted to kill him. So as they wanted to kill him, they said, you should deny Jesus. Say Jesus is not Lord. So because he didn't want to die, he now said it and they left him alone. And the other guy, who was a soldier, now saw—he now took off his clothes, said, I want to stand for Jesus.</w:t>
      </w:r>
    </w:p>
    <w:p>
      <w:r>
        <w:t>Something like that. So that guy, as he was just leaving—that he was like in the snow—that a bear just ate him up. And I said, wait now. And I said, deny Jesus. Because I can recall before then I—I, that same year, secondary school. I didn't go for fellowship. The guy now asked me—he's a backsliding Christian actually. He now came and said, why are you not going for fellowship? Not on school timetable. Somebody thought you are normal fellowship. I said, yes. He said, are you not born again? I said, not anymore, because I want to go and play football. Wait, now. He now gave both of us six strokes—go to the fellowship. So when I heard that story, I said, I've done this thing before that I did for a while. I'll look at that scripture.</w:t>
      </w:r>
    </w:p>
    <w:p>
      <w:r>
        <w:t xml:space="preserve">If we deny him, he will deny us. </w:t>
      </w:r>
      <w:r>
        <w:rPr>
          <w:i/>
        </w:rPr>
        <w:t>Are you there?</w:t>
      </w:r>
      <w:r>
        <w:t xml:space="preserve"> All right, let's look at what it means.</w:t>
      </w:r>
    </w:p>
    <w:p>
      <w:pPr>
        <w:pStyle w:val="Heading2"/>
      </w:pPr>
      <w:r>
        <w:t>*Pistos Logos* — A Faithful Saying, Not an OT Quotation</w:t>
      </w:r>
    </w:p>
    <w:p>
      <w:r>
        <w:t xml:space="preserve">It's a faithful saying. So he says of these things put them in remembrance, charging them before the Lord, that they strive not about words to no profit, but to the subverting of the hearers. Now let's look at what he was saying. He said, it is a faithful saying. </w:t>
      </w:r>
      <w:r>
        <w:rPr>
          <w:i/>
        </w:rPr>
        <w:t>Okay?</w:t>
      </w:r>
      <w:r>
        <w:t xml:space="preserve"> The word saying there—or faithful—is </w:t>
      </w:r>
      <w:r>
        <w:rPr>
          <w:i/>
        </w:rPr>
        <w:t>pistos</w:t>
      </w:r>
      <w:r>
        <w:t xml:space="preserve">. It means an adjective, actually. </w:t>
      </w:r>
      <w:r>
        <w:rPr>
          <w:i/>
        </w:rPr>
        <w:t>Pistos</w:t>
      </w:r>
      <w:r>
        <w:t>—P-I-S-T-O-U-S. Of course you know they all along—</w:t>
      </w:r>
      <w:r>
        <w:rPr>
          <w:i/>
        </w:rPr>
        <w:t>pistis, pistos</w:t>
      </w:r>
      <w:r>
        <w:t xml:space="preserve">. They are all around the same grammatical. So here is talking about reliable. Now this is a reliable saying. </w:t>
      </w:r>
      <w:r>
        <w:rPr>
          <w:i/>
        </w:rPr>
        <w:t>Okay?</w:t>
      </w:r>
      <w:r>
        <w:t xml:space="preserve"> The word saying is </w:t>
      </w:r>
      <w:r>
        <w:rPr>
          <w:i/>
        </w:rPr>
        <w:t>logos</w:t>
      </w:r>
      <w:r>
        <w:t xml:space="preserve">. </w:t>
      </w:r>
      <w:r>
        <w:rPr>
          <w:i/>
        </w:rPr>
        <w:t>Logos</w:t>
      </w:r>
      <w:r>
        <w:t xml:space="preserve"> means reasoning or speech. Paul uses it again in 1 Timothy 1:15.</w:t>
      </w:r>
    </w:p>
    <w:p>
      <w:r>
        <w:t>Now this saying—you won't find it anywhere in the Bible. It is written that means this is a faithful saying. That a faithful—a reliable analogy or a reliable speech. First Timothy 1:15 is a faithful saying or worthy of all acceptation that Christ came into this world.</w:t>
      </w:r>
    </w:p>
    <w:p>
      <w:pPr>
        <w:ind w:left="720"/>
      </w:pPr>
      <w:r>
        <w:t>1 Timothy 1:15</w:t>
        <w:br/>
        <w:t>This is a faithful saying, and worthy of all acceptation, that Christ Jesus came into the world to save sinners; of whom I am chief.</w:t>
      </w:r>
    </w:p>
    <w:p>
      <w:r>
        <w:t xml:space="preserve">Christ came to this world to save sinners of whom I am chief. Worthy of all acceptation is a noun. Is the word </w:t>
      </w:r>
      <w:r>
        <w:rPr>
          <w:i/>
        </w:rPr>
        <w:t>apodoche</w:t>
      </w:r>
      <w:r>
        <w:t>—acceptation, acknowledgment. That means it was—it's been used well of woman chief. So Paul is not quoting from any Old Testament text. He's just saying. Just like, you know, sometimes we say some things and it is reliable. E. W. Kenyon once said, righteousness is the nature of God. Righteousness is the ability—that's what he called it—to stand before God without a fear of guilt or inferiority or sin consciousness.</w:t>
      </w:r>
    </w:p>
    <w:p>
      <w:r>
        <w:t xml:space="preserve">That is a saying. It's a reasoning with the scriptures. </w:t>
      </w:r>
      <w:r>
        <w:rPr>
          <w:i/>
        </w:rPr>
        <w:t>Are you listening?</w:t>
      </w:r>
      <w:r>
        <w:t xml:space="preserve"> That means there's a reasoning with the scriptures that makes us say this. For example, Christian Rachel men now said it is the nature of God imparted into the human spirit—is a faithful saying. You find what he's saying by the time you put things together in Scripture is reliable. Brother Hagin will say righteousness means right standing with God. It's also reliable. </w:t>
      </w:r>
      <w:r>
        <w:rPr>
          <w:i/>
        </w:rPr>
        <w:t>Are you following this now?</w:t>
      </w:r>
      <w:r>
        <w:t xml:space="preserve"> Was a faithful saying and worthy of acknowledgment. That is we should acknowledge this. The word acknowledgment there is not </w:t>
      </w:r>
      <w:r>
        <w:rPr>
          <w:i/>
        </w:rPr>
        <w:t>epignosis</w:t>
      </w:r>
      <w:r>
        <w:t>. It just means something we—so the word acceptation there means to acknowledge something that we all accept. So let's look at what he was saying. Now let's see. It says worthy of all acceptation. The first scenario.</w:t>
      </w:r>
    </w:p>
    <w:p>
      <w:pPr>
        <w:pStyle w:val="Heading2"/>
      </w:pPr>
      <w:r>
        <w:t>Theory: Warning Believers About Losing Salvation?</w:t>
      </w:r>
    </w:p>
    <w:p>
      <w:r>
        <w:t xml:space="preserve">Now every other thing there is good except we start reading: if we suffer, if we deny, if we believe not. So the first theory there is this: he is referring to is warning believers about not losing their salvation. That's a theory. That's a theory, huh? </w:t>
      </w:r>
      <w:r>
        <w:rPr>
          <w:i/>
        </w:rPr>
        <w:t>Are you following this?</w:t>
      </w:r>
      <w:r>
        <w:t xml:space="preserve"> He will deny—that you just show up and then he will say, sorry, I never knew you. You know that song—the way you got born again.</w:t>
      </w:r>
    </w:p>
    <w:p>
      <w:pPr>
        <w:pStyle w:val="Heading2"/>
      </w:pPr>
      <w:r>
        <w:t>Matthew 10:33 — Deny Me Before Men</w:t>
      </w:r>
    </w:p>
    <w:p>
      <w:r>
        <w:t>Now look at Matthew 10, where there's a text like that. Matthew 10:33.</w:t>
      </w:r>
    </w:p>
    <w:p>
      <w:pPr>
        <w:ind w:left="720"/>
      </w:pPr>
      <w:r>
        <w:t>Matthew 10:33</w:t>
        <w:br/>
        <w:t>But whosoever shall deny me before men, him will I also deny before my Father which is in heaven.</w:t>
      </w:r>
    </w:p>
    <w:p>
      <w:r>
        <w:t>And whosoever shall deny me before men, him will I also deny before my Father which is in heaven. Let me say this. I will deny before my Father which is in heaven. If you look at the text, he was talking to those that he will send to preach. We'll bring it back in a moment.</w:t>
      </w:r>
    </w:p>
    <w:p>
      <w:r>
        <w:t xml:space="preserve">He will send his disciples out. And he was telling them the cost of discipleship, </w:t>
      </w:r>
      <w:r>
        <w:rPr>
          <w:i/>
        </w:rPr>
        <w:t>okay?</w:t>
      </w:r>
      <w:r>
        <w:t xml:space="preserve"> That he who abandons everything he does for my sake, he will have this, he will have that. So it was in the breath of that he said this—before that. Now, this is not the same thing as Matthew 7. </w:t>
      </w:r>
      <w:r>
        <w:rPr>
          <w:i/>
        </w:rPr>
        <w:t>Do you know that?</w:t>
      </w:r>
      <w:r>
        <w:t xml:space="preserve"> We assume that I will deny him means he will lose his salvation. We just assume it. </w:t>
      </w:r>
      <w:r>
        <w:rPr>
          <w:i/>
        </w:rPr>
        <w:t>Okay,</w:t>
      </w:r>
      <w:r>
        <w:t xml:space="preserve"> but look at Matthew 7.</w:t>
      </w:r>
    </w:p>
    <w:p>
      <w:pPr>
        <w:pStyle w:val="Heading2"/>
      </w:pPr>
      <w:r>
        <w:t>Matthew 7:22–23 — I Never Knew You</w:t>
      </w:r>
    </w:p>
    <w:p>
      <w:r>
        <w:t xml:space="preserve">Let's look at Matthew 7:22–23, which is where he says, some will come to me in that day. Matthew 7:22. </w:t>
      </w:r>
      <w:r>
        <w:rPr>
          <w:i/>
        </w:rPr>
        <w:t>Are you there?</w:t>
      </w:r>
      <w:r/>
    </w:p>
    <w:p>
      <w:pPr>
        <w:ind w:left="720"/>
      </w:pPr>
      <w:r>
        <w:t>Matthew 7:22–23</w:t>
        <w:br/>
        <w:t>Many will say to me in that day, Lord, Lord, have we not prophesied in thy name? and in thy name have cast out devils? and in thy name done many wonderful works? And then will I profess unto them, I never knew you: depart from me, ye that work iniquity.</w:t>
      </w:r>
    </w:p>
    <w:p>
      <w:r>
        <w:t>Many will say to me in that day, Lord, have we not prophesied in thy name? In thy name have cast out devils, and in thy name done many wonderful works. Then I will say unto them, I never knew you.</w:t>
      </w:r>
    </w:p>
    <w:p>
      <w:r>
        <w:t xml:space="preserve">I never knew you. I looked at the word and I saw how strong Jesus said it. I never knew you. There is absolute—absolute. There are two words. How they put it in the Greek: </w:t>
      </w:r>
      <w:r>
        <w:rPr>
          <w:i/>
        </w:rPr>
        <w:t>oudepote</w:t>
      </w:r>
      <w:r>
        <w:t xml:space="preserve">—O-U-D-E-P-O-T-E. That is, it was separated—that </w:t>
      </w:r>
      <w:r>
        <w:rPr>
          <w:i/>
        </w:rPr>
        <w:t>never</w:t>
      </w:r>
      <w:r>
        <w:t xml:space="preserve"> was separated. There are two different words that the King James just put them together. Now, the word </w:t>
      </w:r>
      <w:r>
        <w:rPr>
          <w:i/>
        </w:rPr>
        <w:t>I never</w:t>
      </w:r>
      <w:r>
        <w:t xml:space="preserve"> means—the word </w:t>
      </w:r>
      <w:r>
        <w:rPr>
          <w:i/>
        </w:rPr>
        <w:t>pote</w:t>
      </w:r>
      <w:r>
        <w:t xml:space="preserve"> is the word not at any time at all. </w:t>
      </w:r>
      <w:r>
        <w:rPr>
          <w:i/>
        </w:rPr>
        <w:t>Ou de</w:t>
      </w:r>
      <w:r>
        <w:t xml:space="preserve"> is not so. That is, not at any time. So he is not talking about those who backslid. </w:t>
      </w:r>
      <w:r>
        <w:rPr>
          <w:i/>
        </w:rPr>
        <w:t>Are you listening? Are you listening?</w:t>
      </w:r>
      <w:r>
        <w:t xml:space="preserve"> Not at any time did I know you. Which is the Greek word </w:t>
      </w:r>
      <w:r>
        <w:rPr>
          <w:i/>
        </w:rPr>
        <w:t>ginosko</w:t>
      </w:r>
      <w:r>
        <w:t>. I did not have knowledge of you. I never knew you. It's not that you used to be a Christian, then you lost it.</w:t>
      </w:r>
    </w:p>
    <w:p>
      <w:r/>
      <w:r>
        <w:rPr>
          <w:i/>
        </w:rPr>
        <w:t>Oudepote</w:t>
      </w:r>
      <w:r>
        <w:t xml:space="preserve"> means not at any time did we have knowledge—did I have knowledge of you. </w:t>
      </w:r>
      <w:r>
        <w:rPr>
          <w:i/>
        </w:rPr>
        <w:t>Are you following this? Are you following this?</w:t>
      </w:r>
      <w:r>
        <w:t xml:space="preserve"> So it's just like when he says, when the devil was cast out, Matthew 9:33—the word, how they put it. The dumb spoke and the multitudes marveled, saying it was never so seen in Israel. Same—</w:t>
      </w:r>
      <w:r>
        <w:rPr>
          <w:i/>
        </w:rPr>
        <w:t>oudepote</w:t>
      </w:r>
      <w:r>
        <w:t xml:space="preserve">—never so seen. So that is—it's not that I stopped relating with you. That is, I never at a point. So this is not a text for apostasy as a people at all. So this text would rather be for two sets of people—either false conversion or false prophets. </w:t>
      </w:r>
      <w:r>
        <w:rPr>
          <w:i/>
        </w:rPr>
        <w:t>Right? Right.</w:t>
      </w:r>
      <w:r>
        <w:t xml:space="preserve"> Then did he endorse the fact that they did those things in his name? No. Remember he said Monday that many will come in my name and do mighty works.</w:t>
      </w:r>
    </w:p>
    <w:p>
      <w:r/>
      <w:r>
        <w:rPr>
          <w:i/>
        </w:rPr>
        <w:t>Can you remember? Can you remember?</w:t>
      </w:r>
      <w:r>
        <w:t xml:space="preserve"> That many will come now—could you say that those people are Christians? No. No, </w:t>
      </w:r>
      <w:r>
        <w:rPr>
          <w:i/>
        </w:rPr>
        <w:t>I never knew</w:t>
      </w:r>
      <w:r>
        <w:t xml:space="preserve"> means that it was false conversion. They were never Christians. So that's not the same thing here. </w:t>
      </w:r>
      <w:r>
        <w:rPr>
          <w:i/>
        </w:rPr>
        <w:t>Are you following?</w:t>
      </w:r>
      <w:r/>
    </w:p>
    <w:p>
      <w:pPr>
        <w:pStyle w:val="Heading2"/>
      </w:pPr>
      <w:r>
        <w:t>*Ergazomai* and *Anomia* — Iniquity Not Applied to Believers as Loss</w:t>
      </w:r>
    </w:p>
    <w:p>
      <w:r>
        <w:t>He said you that work iniquity—</w:t>
      </w:r>
      <w:r>
        <w:rPr>
          <w:i/>
        </w:rPr>
        <w:t>ergazomai</w:t>
      </w:r>
      <w:r>
        <w:t xml:space="preserve"> in the Greek, E-R-G-A-Z-O-M-A-I. It means a regular practice. Iniquity means to break the law. </w:t>
      </w:r>
      <w:r>
        <w:rPr>
          <w:i/>
        </w:rPr>
        <w:t>Anomia</w:t>
      </w:r>
      <w:r>
        <w:t xml:space="preserve">—A-N-O-M-I-A—which definitely Jesus was referring to the Old Testament. To break the law in the Greek. </w:t>
      </w:r>
      <w:r>
        <w:rPr>
          <w:i/>
        </w:rPr>
        <w:t>Are you following?</w:t>
      </w:r>
      <w:r>
        <w:t xml:space="preserve"> Now that word </w:t>
      </w:r>
      <w:r>
        <w:rPr>
          <w:i/>
        </w:rPr>
        <w:t>iniquity</w:t>
      </w:r>
      <w:r>
        <w:t>—you see it used in Romans 4:7 and it says forgiving, talking to the believer. It says forgiving. Romans 4:7. When that is used for the believer, it's forgiving him—whose iniquities are forgiven. In Romans 6:19, iniquity, talking about the old man.</w:t>
      </w:r>
    </w:p>
    <w:p>
      <w:r>
        <w:t xml:space="preserve">Romans 6:19, 2 Corinthians 6:14. The unbeliever there is mentioned—2 Corinthians 6:14, unrighteousness. 2 Thessalonians 2, verse 3 to 7—3 and 7, sorry. The man of sin shall be revealed. Then verse seven, the mystery of iniquity. At no point does it refer to believers. Hebrews 1:9, Thou lovest righteousness and hated iniquity—talking about Jesus. Then Hebrews 10:17, Sin—your iniquities have I forgiven. So it always uses it in the forgiving tense with the believer. So Matthew 7 does not in any way talk about the believer. </w:t>
      </w:r>
      <w:r>
        <w:rPr>
          <w:i/>
        </w:rPr>
        <w:t>Is that clear? Is that clear?</w:t>
      </w:r>
      <w:r>
        <w:t xml:space="preserve"> Obviously, Jesus is speaking to folks who were still under the law. That's why I use the word </w:t>
      </w:r>
      <w:r>
        <w:rPr>
          <w:i/>
        </w:rPr>
        <w:t>anomia</w:t>
      </w:r>
      <w:r>
        <w:t xml:space="preserve"> again for them. And it says, I never knew you.</w:t>
      </w:r>
    </w:p>
    <w:p>
      <w:pPr>
        <w:ind w:left="720"/>
      </w:pPr>
      <w:r>
        <w:t>1 John 3:4</w:t>
        <w:br/>
        <w:t>Whosoever committeth sin transgresseth also the law: for sin is the transgression of the law.</w:t>
      </w:r>
    </w:p>
    <w:p>
      <w:r>
        <w:t>Whosoever commits sin transgresses also the law. For sin is a transgression of the law.</w:t>
      </w:r>
    </w:p>
    <w:p>
      <w:r>
        <w:t xml:space="preserve">So like we said, of course, Matthew 7 definitely is not talking about Christians who backslid or who are not growing or, you know, definitely not. Matthew 7 is basically talking about—in fact, if you read the preceding text, he's talking about false prophets. He said, and every one that heareth my words and doeth them not is likened to a man who built his house upon the sand. Of course, that is somebody who was never saved. He never heeded to the gospel. </w:t>
      </w:r>
      <w:r>
        <w:rPr>
          <w:i/>
        </w:rPr>
        <w:t>Is that clear? Is that okay? Fine.</w:t>
      </w:r>
      <w:r/>
    </w:p>
    <w:p>
      <w:pPr>
        <w:pStyle w:val="Heading2"/>
      </w:pPr>
      <w:r>
        <w:t>Back to 2 Timothy 2 — Not in Tandem With Matthew 7</w:t>
      </w:r>
    </w:p>
    <w:p>
      <w:r>
        <w:t>So go back to Second Timothy 2. So those who hold 2 Timothy 2 as in tandem with Matthew 7 are definitely in error, because he definitely does not refer one to those who are believers and maybe are backsliding, as we say.</w:t>
      </w:r>
    </w:p>
    <w:p>
      <w:pPr>
        <w:pStyle w:val="Heading2"/>
      </w:pPr>
      <w:r>
        <w:t>1 John 2:28 — Not Ashamed at His Coming</w:t>
      </w:r>
    </w:p>
    <w:p>
      <w:r>
        <w:t>But obviously it must have been a warning not to go astray, which is not, you know, out of place in the Pauline letters. Before we go there, look at First John 2—First John 2:28. Now let us abide in him, that when he shall appear, we may have confidence and not be ashamed at his coming. And not be ashamed at his coming.</w:t>
      </w:r>
    </w:p>
    <w:p>
      <w:pPr>
        <w:ind w:left="720"/>
      </w:pPr>
      <w:r>
        <w:t>1 John 2:28</w:t>
        <w:br/>
        <w:t>And now, little children, abide in him; that, when he shall appear, we may have confidence, and not be ashamed before him at his coming.</w:t>
      </w:r>
    </w:p>
    <w:p>
      <w:r>
        <w:t xml:space="preserve">That word </w:t>
      </w:r>
      <w:r>
        <w:rPr>
          <w:i/>
        </w:rPr>
        <w:t>ashamed</w:t>
      </w:r>
      <w:r>
        <w:t xml:space="preserve"> at his coming is a Greek word—</w:t>
      </w:r>
      <w:r>
        <w:rPr>
          <w:i/>
        </w:rPr>
        <w:t>aischuno</w:t>
      </w:r>
      <w:r>
        <w:t>, A-I-S-C-H-U-N-O. It refers to shrink in size. Literally is used for—to shrink in size. That is, when you are not confident about yourself. Obviously is referring to the believer. And it works—Philippians 1:20, 1 Peter 4:16, Luke 16:3—Luke 16:3, Philippians 1:20, 1 Peter 4:16, 2 Corinthians 10:8.</w:t>
      </w:r>
    </w:p>
    <w:p>
      <w:r>
        <w:t xml:space="preserve">To shrink in size—it's not a loss. It's a shrink. It's not a loss. They can have a text—Proverbs 29:15, Old Testament text. </w:t>
      </w:r>
      <w:r>
        <w:rPr>
          <w:i/>
        </w:rPr>
        <w:t>Okay?</w:t>
      </w:r>
      <w:r/>
    </w:p>
    <w:p>
      <w:pPr>
        <w:ind w:left="720"/>
      </w:pPr>
      <w:r>
        <w:t>Proverbs 29:15</w:t>
        <w:br/>
        <w:t>The rod and reproof give wisdom: but a child left to himself bringeth his mother to shame.</w:t>
      </w:r>
    </w:p>
    <w:p>
      <w:r>
        <w:t xml:space="preserve">The rod and reproof gives wisdom, but a child left to himself brings his mother to shame. Is the Hebrew word—Proverbs of the word </w:t>
      </w:r>
      <w:r>
        <w:rPr>
          <w:i/>
        </w:rPr>
        <w:t>bushah</w:t>
      </w:r>
      <w:r>
        <w:t xml:space="preserve">. It means shame—that you can't lift your eyes to fall. That this is, you know, it doesn't mean you have lost the child, right? </w:t>
      </w:r>
      <w:r>
        <w:rPr>
          <w:i/>
        </w:rPr>
        <w:t>Huh? Come on.</w:t>
      </w:r>
      <w:r>
        <w:t xml:space="preserve"> It just means that he has done something worthy of shame—not a loss of salvation. When he says that we may not be ashamed at his coming. So obviously his coming there refers to the judgment of believers. </w:t>
      </w:r>
      <w:r>
        <w:rPr>
          <w:i/>
        </w:rPr>
        <w:t>Are you listening? Is that clear?</w:t>
      </w:r>
      <w:r/>
    </w:p>
    <w:p>
      <w:pPr>
        <w:pStyle w:val="Heading2"/>
      </w:pPr>
      <w:r>
        <w:t>2 Timothy 2:11 — A Faithful Saying: Hymn or Saying</w:t>
      </w:r>
    </w:p>
    <w:p>
      <w:r>
        <w:t>So Second Timothy 2 again, verse 11. Getting something. Second Timothy 2:11. It's a faithful saying.</w:t>
      </w:r>
    </w:p>
    <w:p>
      <w:r>
        <w:t xml:space="preserve">So this can be a hymn or just a normal—let me give you an example of something that we see here that we rely on. The Bible is Christ-centered. It's a faithful thing, right? What else? </w:t>
      </w:r>
      <w:r>
        <w:rPr>
          <w:i/>
        </w:rPr>
        <w:t>Huh?</w:t>
      </w:r>
      <w:r>
        <w:t xml:space="preserve"> What is it? That's a faithful thing, right? It's reliable, right? And so this can either be a hymn—a hymn, pardon me—or a saying. </w:t>
      </w:r>
      <w:r>
        <w:rPr>
          <w:i/>
        </w:rPr>
        <w:t>All right?</w:t>
      </w:r>
      <w:r>
        <w:t xml:space="preserve"> So now in—in Greek language, there is—I want you to listen very well. Whenever you have positives and negatives mixed up in sentences, you will have to look at—you will have to pick out that saying, </w:t>
      </w:r>
      <w:r>
        <w:rPr>
          <w:i/>
        </w:rPr>
        <w:t>okay?</w:t>
      </w:r>
      <w:r>
        <w:t xml:space="preserve"> Then match the words very well. You match well, because that saying is in how many verses? 11, 12 and 13, right? </w:t>
      </w:r>
      <w:r>
        <w:rPr>
          <w:i/>
        </w:rPr>
        <w:t>Okay.</w:t>
      </w:r>
      <w:r>
        <w:t xml:space="preserve"> So let's leave that saying out. Now we can understand what he's saying. We'll leave that saying out, obviously.</w:t>
      </w:r>
    </w:p>
    <w:p>
      <w:r>
        <w:t xml:space="preserve">The conclusion is this. What is the conclusion? If we believe not, yet he abides faithful—he cannot deny himself. So what is Jesus, for example, in eternity? Is judge. So he will remain a faithful judge. </w:t>
      </w:r>
      <w:r>
        <w:rPr>
          <w:i/>
        </w:rPr>
        <w:t>Is that okay? Is that what it means?</w:t>
      </w:r>
      <w:r>
        <w:t xml:space="preserve"> That is, he will remain a faithful judge, carrying out his threat in Matthew 10:33. If you deny me, just wait for me—I will be faithful. I will deny you. That's—that's the way to look at it. If you deny me Matthew 10:33, I will deny you. So go to heaven. And then Jesus look at you. There's a gate to pass. They say no. Look at Jesus. Sir just shakes his head. Look at this very well. All those movies have not helped us with our Bibles. Let's look at this.</w:t>
      </w:r>
    </w:p>
    <w:p>
      <w:pPr>
        <w:pStyle w:val="Heading2"/>
      </w:pPr>
      <w:r>
        <w:t>Structure: The Saying Dropped Into Teaching on Suffering</w:t>
      </w:r>
    </w:p>
    <w:p>
      <w:r>
        <w:t xml:space="preserve">You only get this thing by looking at the structure, the way it was structured. That means Paul put that saying in the midst of something. He was saying—he was teaching something. They now dropped a reliable saying in the light of what he was saying. </w:t>
      </w:r>
      <w:r>
        <w:rPr>
          <w:i/>
        </w:rPr>
        <w:t>Are you following? Are you following this?</w:t>
      </w:r>
      <w:r>
        <w:t xml:space="preserve"> It will make sense now.</w:t>
      </w:r>
    </w:p>
    <w:p>
      <w:pPr>
        <w:pStyle w:val="Heading2"/>
      </w:pPr>
      <w:r>
        <w:t>2 Timothy 2:1–6 — Soldier, Athlete, Farmer: Reward for Labor</w:t>
      </w:r>
    </w:p>
    <w:p>
      <w:r>
        <w:t xml:space="preserve">2 Timothy 2:1. Thou therefore, my son, be strong in the grace which is in Christ Jesus. </w:t>
      </w:r>
      <w:r>
        <w:rPr>
          <w:i/>
        </w:rPr>
        <w:t>Right? Huh?</w:t>
      </w:r>
      <w:r>
        <w:t xml:space="preserve"> 2 Timothy 2. Just the verses before—and the things that you have heard of me among many witnesses, the same commit thou to faithful men, which shall be able to teach others also. Now listen to this carefully. Thou therefore endure hardness as a good soldier of Jesus Christ.</w:t>
      </w:r>
    </w:p>
    <w:p>
      <w:pPr>
        <w:ind w:left="720"/>
      </w:pPr>
      <w:r>
        <w:t>2 Timothy 2:1–6</w:t>
        <w:br/>
        <w:t>Thou therefore, my son, be strong in the grace that is in Christ Jesus. And the things that thou hast heard of me among many witnesses, the same commit thou to faithful men, who shall be able to teach others also. Thou therefore endure hardness, as a good soldier of Jesus Christ. No man that warreth entangleth himself with the affairs of this life; that he may please him who hath chosen him to be a soldier. And if a man also strive for masteries, yet is he not crowned, except he strive lawfully. The husbandman that laboureth must be first partaker of the fruits.</w:t>
      </w:r>
    </w:p>
    <w:p>
      <w:r>
        <w:t xml:space="preserve">No man that warreth entangles himself with the affairs of this life, that he may what—please him who has chosen him to be a soldier. And if a man also strives for masteries—when did you—have you read that somewhere, somewhere in Paul's letters? 1 Corinthians 9, I think. Oh, you don't know—who strives for the masteries is not crowned except he strives lawfully. Look at the word </w:t>
      </w:r>
      <w:r>
        <w:rPr>
          <w:i/>
        </w:rPr>
        <w:t>crowned</w:t>
      </w:r>
      <w:r>
        <w:t xml:space="preserve">. </w:t>
      </w:r>
      <w:r>
        <w:rPr>
          <w:i/>
        </w:rPr>
        <w:t>Crowned.</w:t>
      </w:r>
      <w:r>
        <w:t xml:space="preserve"> The husbandman that labors must be the first partaker of the fruits. So he has used two examples for us—or three. He used one—a soldier who pleases his master. Then he used—what else? An athlete who must run lawfully to be rewarded. Then the last one, he uses a farmer who will be the first partaker of his fruit. </w:t>
      </w:r>
      <w:r>
        <w:rPr>
          <w:i/>
        </w:rPr>
        <w:t>Are you following this?</w:t>
      </w:r>
      <w:r>
        <w:t xml:space="preserve"> So in all the three scenarios—reward for labor. </w:t>
      </w:r>
      <w:r>
        <w:rPr>
          <w:i/>
        </w:rPr>
        <w:t>Huh?</w:t>
      </w:r>
      <w:r/>
    </w:p>
    <w:p>
      <w:r>
        <w:t xml:space="preserve">Reward for work. </w:t>
      </w:r>
      <w:r>
        <w:rPr>
          <w:i/>
        </w:rPr>
        <w:t>Are you following? Very fine.</w:t>
      </w:r>
      <w:r>
        <w:t xml:space="preserve"> So next verses will make sense.</w:t>
      </w:r>
    </w:p>
    <w:p>
      <w:pPr>
        <w:ind w:left="720"/>
      </w:pPr>
      <w:r>
        <w:t>2 Timothy 2:7–10</w:t>
        <w:br/>
        <w:t>Consider what I say; and the Lord give thee understanding in all things. Remember that Jesus Christ of the seed of David was raised from the dead according to my gospel: wherein I suffer trouble, as an evil doer, even unto bonds; but the word of God is not bound. Therefore I endure all things for the elect's sakes, that they may also obtain the salvation which is in Christ Jesus with eternal glory.</w:t>
      </w:r>
    </w:p>
    <w:p>
      <w:r>
        <w:t xml:space="preserve">Consider what I say. And the Lord give thee understanding in all things. Remember that Jesus Christ of the seed of David was raised from the dead, according to my gospel, wherein I suffer trouble. </w:t>
      </w:r>
      <w:r>
        <w:rPr>
          <w:i/>
        </w:rPr>
        <w:t>Are you listening to this?</w:t>
      </w:r>
      <w:r>
        <w:t xml:space="preserve"> As an evildoer, even unto bonds. But the word of God is not bound. Therefore I endure all things for the elect's sake, that they may also obtain the salvation which is in Christ Jesus, with eternal glory. So what was he discussing? Persecutions and suffering for the gospel's sake. Was that what he was discussing? Endure hardness—suffering. </w:t>
      </w:r>
      <w:r>
        <w:rPr>
          <w:i/>
        </w:rPr>
        <w:t>Are you listening?</w:t>
      </w:r>
      <w:r/>
    </w:p>
    <w:p>
      <w:pPr>
        <w:pStyle w:val="Heading2"/>
      </w:pPr>
      <w:r>
        <w:t>1 Corinthians 9 — Not Castaway From Salvation, But Disqualified From Reward</w:t>
      </w:r>
    </w:p>
    <w:p>
      <w:r>
        <w:t xml:space="preserve">So back up to First Corinthians 9. Let's look at First Corinthians 9. There are some texts that are not for believers. </w:t>
      </w:r>
      <w:r>
        <w:rPr>
          <w:i/>
        </w:rPr>
        <w:t>You get it?</w:t>
      </w:r>
      <w:r/>
    </w:p>
    <w:p>
      <w:r>
        <w:t>You are a believer that you just go to church every Sunday. Don't read that place—just be going. You are already suffering enough. First Corinthians 9. See what he was saying? You know, 27 says, if I keep my body under—</w:t>
      </w:r>
    </w:p>
    <w:p>
      <w:pPr>
        <w:ind w:left="720"/>
      </w:pPr>
      <w:r>
        <w:t>1 Corinthians 9:27</w:t>
        <w:br/>
        <w:t>But I keep under my body, and bring it into subjection: lest that by any means, when I have preached to others, I myself should be a castaway.</w:t>
      </w:r>
    </w:p>
    <w:p>
      <w:r>
        <w:t xml:space="preserve">I keep under my body and bring it to subjection. Lest by any means when I preach to others, I myself should be a castaway. This is a prayer point. Remember, I was with a group leader one time. I was supposed to pray. Let us pray this: after we have preached unto others—imagine comfort in heaven and you are in hell. Brethren, this will not be your portion. In Jesus' name I will pray. Let us be casting—you know. </w:t>
      </w:r>
      <w:r>
        <w:rPr>
          <w:i/>
        </w:rPr>
        <w:t>Are you not—are you not doubting yourself?</w:t>
      </w:r>
      <w:r>
        <w:t xml:space="preserve"> You are doubting.</w:t>
      </w:r>
    </w:p>
    <w:p>
      <w:r>
        <w:t>So we misunderstood that again because we refuse to obey the law of simple read, which is contextual study. Obviously he started talking about preaching the gospel. He said, verse 16:</w:t>
      </w:r>
    </w:p>
    <w:p>
      <w:pPr>
        <w:ind w:left="720"/>
      </w:pPr>
      <w:r>
        <w:t>1 Corinthians 9:16–23</w:t>
        <w:br/>
        <w:t>For though I preach the gospel, I have nothing to glory of: for necessity is laid upon me; yea, woe is unto me, if I preach not the gospel! For if I do this thing willingly, I have a reward: but if against my will, a dispensation of the gospel is committed unto me. What is my reward then? Verily that, when I preach the gospel, I may make the gospel of Christ without charge, that I abuse not my power in the gospel. For though I be free from all men, yet have I made myself servant unto all, that I might gain the more. And unto the Jews I became as a Jew, that I might gain the Jews; to them that are under the law, as under the law, that I might gain them that are under the law; to them that are without law, as without law, (being not without law to God, but under the law to Christ,) that I might gain them that are without law. To the weak became I as weak, that I might gain the weak: I am made all things to all men, that I might by all means save some. And this I do for the gospel's sake, that I might be partaker thereof with you.</w:t>
      </w:r>
    </w:p>
    <w:p>
      <w:r>
        <w:t xml:space="preserve">Though I preach the gospel, I have nothing to glory of—for necessity is laid upon me. Yea, woe is unto me if I preach not the gospel. But if I do this willingly, I have what—a reward. </w:t>
      </w:r>
      <w:r>
        <w:rPr>
          <w:i/>
        </w:rPr>
        <w:t>Are you following this?</w:t>
      </w:r>
      <w:r>
        <w:t xml:space="preserve"> I have a reward. But if against my will a dispensation is still committed to me, what is then my reward? Verily, when I preach the gospel, I may make the gospel of Christ without charge, that I may not abuse my power in the gospel. Though I be free from all men, yet have I made myself servant unto all, that I might gain the more.</w:t>
      </w:r>
    </w:p>
    <w:p>
      <w:r>
        <w:t>And unto the Jews I became as a Jew, that I might gain the Jews; to them that are under the law, that I may gain them that are under the law; to them that are without the law, as without the law—being not without law to God, but under the law of Christ—that I may gain them that are without the law. To the weak became I as weak, that I might gain the weak. I am made all things to all men, that I might by all means save some. And this I do for the gospel's sake, that I may be partaker thereof with you. He didn't mention you—verse 24.</w:t>
      </w:r>
    </w:p>
    <w:p>
      <w:pPr>
        <w:ind w:left="720"/>
      </w:pPr>
      <w:r>
        <w:t>1 Corinthians 9:24–25</w:t>
        <w:br/>
        <w:t>Know ye not that they which run in a race run all, but one receiveth the prize? So run, that ye may obtain. And every man that striveth for the mastery is temperate in all things. Now they do it to obtain a corruptible crown; but we an incorruptible.</w:t>
      </w:r>
    </w:p>
    <w:p>
      <w:r>
        <w:t xml:space="preserve">Know ye not that they which run in a race—now, what is he talking about? He's talking about his work for the Lord. His service. May race—run all, but one receives what? The prize. </w:t>
      </w:r>
      <w:r>
        <w:rPr>
          <w:i/>
        </w:rPr>
        <w:t>Are you following? Are you following?</w:t>
      </w:r>
      <w:r>
        <w:t xml:space="preserve"> That the word </w:t>
      </w:r>
      <w:r>
        <w:rPr>
          <w:i/>
        </w:rPr>
        <w:t>prize</w:t>
      </w:r>
      <w:r>
        <w:t xml:space="preserve"> here is in the Greek—there's a—I think it's </w:t>
      </w:r>
      <w:r>
        <w:rPr>
          <w:i/>
        </w:rPr>
        <w:t>brabeion</w:t>
      </w:r>
      <w:r>
        <w:t xml:space="preserve">—B-R-A-B-E-I-O-N. I'm not sure I got that spelling right. It means a reward. Verse 25. You have the word </w:t>
      </w:r>
      <w:r>
        <w:rPr>
          <w:i/>
        </w:rPr>
        <w:t>stephanos</w:t>
      </w:r>
      <w:r>
        <w:t xml:space="preserve">. You know that is crown. </w:t>
      </w:r>
      <w:r>
        <w:rPr>
          <w:i/>
        </w:rPr>
        <w:t>Stephanos</w:t>
      </w:r>
      <w:r>
        <w:t xml:space="preserve"> is used for crown. A crown. 25. A crown—incorruptible crown—which is used for a prize. Pardon me. A prize is used for tests. No, sorry. A crown for a test.</w:t>
      </w:r>
    </w:p>
    <w:p>
      <w:pPr>
        <w:pStyle w:val="Heading2"/>
      </w:pPr>
      <w:r>
        <w:t>*Adokimos* — Castaway Means Disqualified, Not Unsaved</w:t>
      </w:r>
    </w:p>
    <w:p>
      <w:r>
        <w:t xml:space="preserve">Now, that word in 27 says, if I preach—nothing said after I preach, I become a castaway. Castaway is disqualified. </w:t>
      </w:r>
      <w:r>
        <w:rPr>
          <w:i/>
        </w:rPr>
        <w:t>Adokimos</w:t>
      </w:r>
      <w:r>
        <w:t xml:space="preserve"> in the Greek, A-D-O-K-I-M-O-S—is used for tests and trials. That is when you test things. This is—this is not—it's not okay. That's not okay. That's not okay. Now, obviously, that can't be salvation, because salvation is by grace through faith. </w:t>
      </w:r>
      <w:r>
        <w:rPr>
          <w:i/>
        </w:rPr>
        <w:t>Do you understand? Are you following this?</w:t>
      </w:r>
      <w:r>
        <w:t xml:space="preserve"> So it's talking about work. So what will be disqualified, you see it now, will be the works of the man—what he has done. I said, if I preach the gospel. Notice, if I preach the gospel, necessity is laid upon me. Therefore, if I do it willingly, then I have a reward. </w:t>
      </w:r>
      <w:r>
        <w:rPr>
          <w:i/>
        </w:rPr>
        <w:t>Is that okay?</w:t>
      </w:r>
      <w:r/>
    </w:p>
    <w:p>
      <w:pPr>
        <w:pStyle w:val="Heading2"/>
      </w:pPr>
      <w:r>
        <w:t>*Stephanos* — Crown as Figurative Reward for Ministry</w:t>
      </w:r>
    </w:p>
    <w:p>
      <w:r>
        <w:t xml:space="preserve">Now look at that. That word </w:t>
      </w:r>
      <w:r>
        <w:rPr>
          <w:i/>
        </w:rPr>
        <w:t>crown</w:t>
      </w:r>
      <w:r>
        <w:t>—</w:t>
      </w:r>
      <w:r>
        <w:rPr>
          <w:i/>
        </w:rPr>
        <w:t>stephanos</w:t>
      </w:r>
      <w:r>
        <w:t>—you see it in Philippians 4:1. Philippians 4:1. You are my joy, my crown. He's talking to people as his crown, his prize. 1 Thessalonians 2, verse 19 and 20. You are our glory, you are joy—means for what is our hope or joy or crown of rejoicing.</w:t>
      </w:r>
    </w:p>
    <w:p>
      <w:pPr>
        <w:ind w:left="720"/>
      </w:pPr>
      <w:r>
        <w:t>Philippians 4:1</w:t>
        <w:br/>
        <w:t>Therefore, my brethren dearly beloved and longed for, my joy and crown, so stand fast in the Lord, my dearly beloved.</w:t>
      </w:r>
    </w:p>
    <w:p>
      <w:pPr>
        <w:ind w:left="720"/>
      </w:pPr>
      <w:r>
        <w:t>1 Thessalonians 2:19–20</w:t>
        <w:br/>
        <w:t>For what is our hope, or joy, or crown of rejoicing? Are not even ye in the presence of our Lord Jesus Christ at his coming? For ye are our glory and joy.</w:t>
      </w:r>
    </w:p>
    <w:p>
      <w:r>
        <w:t xml:space="preserve">So again, talking about men as his crown. 2 Timothy 4:8. Laid up for me a crown of righteousness, which the Lord, the righteous judge, shall give me at that day. And not to me only, but to all them that love his appearing. </w:t>
      </w:r>
      <w:r>
        <w:rPr>
          <w:i/>
        </w:rPr>
        <w:t>Okay.</w:t>
      </w:r>
      <w:r>
        <w:t xml:space="preserve"> James 1:12. James 1:12. Blessed is the man that endures temptation—against test and trial. So every time you read it, as a result of work—is a result of tests and trials for work. When he is tried, he shall receive the crown of life, which the Lord has promised to them that love him. </w:t>
      </w:r>
      <w:r>
        <w:rPr>
          <w:i/>
        </w:rPr>
        <w:t>Are you following this? Huh?</w:t>
      </w:r>
      <w:r>
        <w:t xml:space="preserve"> So crown there is figurative. </w:t>
      </w:r>
      <w:r>
        <w:rPr>
          <w:i/>
        </w:rPr>
        <w:t>Okay, okay.</w:t>
      </w:r>
      <w:r>
        <w:t xml:space="preserve"> It's figurative of reigning. </w:t>
      </w:r>
      <w:r>
        <w:rPr>
          <w:i/>
        </w:rPr>
        <w:t>Is that clear? Are you following?</w:t>
      </w:r>
      <w:r/>
    </w:p>
    <w:p>
      <w:pPr>
        <w:ind w:left="720"/>
      </w:pPr>
      <w:r>
        <w:t>2 Timothy 4:8</w:t>
        <w:br/>
        <w:t>Henceforth there is laid up for me a crown of righteousness, which the Lord, the righteous judge, shall give me at that day: and not to me only, but unto all them also that love his appearing.</w:t>
      </w:r>
    </w:p>
    <w:p>
      <w:pPr>
        <w:ind w:left="720"/>
      </w:pPr>
      <w:r>
        <w:t>James 1:12</w:t>
        <w:br/>
        <w:t>Blessed is the man that endureth temptation: for when he is tried, he shall receive the crown of life, which the Lord hath promised to them that love him.</w:t>
      </w:r>
    </w:p>
    <w:p>
      <w:r>
        <w:t>First Peter 5:4. And when the chief shepherd shall appear, we shall receive a crown of glory that fadeth not away—notice.</w:t>
      </w:r>
    </w:p>
    <w:p>
      <w:pPr>
        <w:ind w:left="720"/>
      </w:pPr>
      <w:r>
        <w:t>1 Peter 5:4</w:t>
        <w:br/>
        <w:t>And when the chief Shepherd shall appear, ye shall receive a crown of glory that fadeth not away.</w:t>
      </w:r>
    </w:p>
    <w:p>
      <w:r>
        <w:t xml:space="preserve">Again, he's talking to ministers. So every time he's mentioning that word </w:t>
      </w:r>
      <w:r>
        <w:rPr>
          <w:i/>
        </w:rPr>
        <w:t>crown</w:t>
      </w:r>
      <w:r>
        <w:t xml:space="preserve"> is referring to the work of ministry. Have you noticed that it was only James that talked about trials? Brethren, when Paul talked about it in Philippians 4:1—ministry. 1 Thessalonians 2:19—ministry. </w:t>
      </w:r>
      <w:r>
        <w:rPr>
          <w:i/>
        </w:rPr>
        <w:t>Are you following?</w:t>
      </w:r>
      <w:r>
        <w:t xml:space="preserve"> 1 Corinthians 9—ministry. </w:t>
      </w:r>
      <w:r>
        <w:rPr>
          <w:i/>
        </w:rPr>
        <w:t>Are you listening?</w:t>
      </w:r>
      <w:r>
        <w:t xml:space="preserve"> 1 Peter 5—Peter used the same for shepherds, pastors—ministry. Verse 4. 2 Timothy 4:8. I have finished my course. I fought the good fight. He was talking to Timothy as touching preaching the gospel and not giving heed to the end-time, you know, deviation of people, you know, following itching ears. And he says, you know, fight the good fight of faith. Fulfill your ministry, you know. So again the view is ministry. </w:t>
      </w:r>
      <w:r>
        <w:rPr>
          <w:i/>
        </w:rPr>
        <w:t>Are you listening? Good.</w:t>
      </w:r>
      <w:r/>
    </w:p>
    <w:p>
      <w:pPr>
        <w:pStyle w:val="Heading2"/>
      </w:pPr>
      <w:r>
        <w:t>Revelation Crowns — Figurative of Reward Worked For</w:t>
      </w:r>
    </w:p>
    <w:p>
      <w:r>
        <w:t>In the book of Revelation you will see it used. I'll just mention it. Revelation. Revelation 2:10. Revelation 3:11, 4:4. I'll say 2:10, 3:11, 4:4, 4:10. Revelation 6:2, Revelation 9:7, 12:1 and 14. 2:10, 3:11, 4:4, 4:10, 6:2, 9:7, 12:1 and 14. Again you see that it is used figuratively. People have asked me what kind of crowns we have. Four crowns. Stop thinking like that. It's not talking about—it's just saying a reward. That's a figurative expression—</w:t>
      </w:r>
      <w:r>
        <w:rPr>
          <w:i/>
        </w:rPr>
        <w:t>stephanos</w:t>
      </w:r>
      <w:r>
        <w:t xml:space="preserve">—of a prize of something you have worked for. </w:t>
      </w:r>
      <w:r>
        <w:rPr>
          <w:i/>
        </w:rPr>
        <w:t>Okay? Is that okay?</w:t>
      </w:r>
      <w:r>
        <w:t xml:space="preserve"> Of something you have worked for. So that's what crown means. Just like when Jesus—Jesus was crowned. For he was crowned with what? He was crowned with the name. The name above every name.</w:t>
      </w:r>
    </w:p>
    <w:p>
      <w:r>
        <w:t>Look at Philippians 3:14. Brethren, verse 13. I count not myself to have apprehended—</w:t>
      </w:r>
    </w:p>
    <w:p>
      <w:pPr>
        <w:ind w:left="720"/>
      </w:pPr>
      <w:r>
        <w:t>Philippians 3:13–14</w:t>
        <w:br/>
        <w:t>Brethren, I count not myself to have apprehended: but this one thing I do, forgetting those things which are behind, and reaching forth unto those things which are before, I press toward the mark for the prize of the high calling of God in Christ Jesus.</w:t>
      </w:r>
    </w:p>
    <w:p>
      <w:r>
        <w:t>What did I do? Forgetting the things which are behind and stretching, reaching forth unto those things which are before. I press towards the mark of the prize of the high calling of God in Christ Jesus. That's the word again. Reward—</w:t>
      </w:r>
      <w:r>
        <w:rPr>
          <w:i/>
        </w:rPr>
        <w:t>brabeion</w:t>
      </w:r>
      <w:r>
        <w:t xml:space="preserve">. High calling of God—prize. </w:t>
      </w:r>
      <w:r>
        <w:rPr>
          <w:i/>
        </w:rPr>
        <w:t>Are you listening? Are you following?</w:t>
      </w:r>
      <w:r/>
    </w:p>
    <w:p>
      <w:pPr>
        <w:pStyle w:val="Heading2"/>
      </w:pPr>
      <w:r>
        <w:t>Back to 2 Timothy 2:5–10 — Strive Lawfully; Endure for the Elect</w:t>
      </w:r>
    </w:p>
    <w:p>
      <w:r>
        <w:t xml:space="preserve">So go back to Second Timothy 2. So if a man, verse 5, also strive for masteries, yet is he not crowned except he strives lawfully. Crown is used for Jesus for his work. Hebrews 2:7. Hebrews 2:9. Don't expect to see Jesus with something on his head, please. </w:t>
      </w:r>
      <w:r>
        <w:rPr>
          <w:i/>
        </w:rPr>
        <w:t>Is that okay?</w:t>
      </w:r>
      <w:r>
        <w:t xml:space="preserve"> That's an earthly king.</w:t>
      </w:r>
    </w:p>
    <w:p>
      <w:pPr>
        <w:ind w:left="720"/>
      </w:pPr>
      <w:r>
        <w:t>Hebrews 2:7, 9</w:t>
        <w:br/>
        <w:t>Thou madest him a little lower than the angels; thou crownedst him with glory and honour, and didst set him over the works of thy hands: … But we see Jesus, who was made a little lower than the angels for the suffering of death, crowned with glory and honour; that he by the grace of God should taste death for every man.</w:t>
      </w:r>
    </w:p>
    <w:p>
      <w:r>
        <w:t>Hebrews 2:7. He crowned him with glory and honor, and set him over the works of his hands. Hebrews 2:9. Glory and honor. He's not talking about a crown on his head.</w:t>
      </w:r>
    </w:p>
    <w:p>
      <w:r>
        <w:t xml:space="preserve">He's either talking about what—a reward or a prize, something given. Now, that crown is to sit at the right hand of God. So he says it's either strive for the masteries, which is labor—war, labor. So all the things—illustrations given before then contextually were on labor, right? </w:t>
      </w:r>
      <w:r>
        <w:rPr>
          <w:i/>
        </w:rPr>
        <w:t>Huh? Are you following?</w:t>
      </w:r>
      <w:r>
        <w:t xml:space="preserve"> You know, nothing in this text has to do with moral anything. Nothing about moral living or immoral, which is important too, but nothing like that. He's talking about what—the kind of work that you do. So in how God says, the Lord give you—verse seven—understanding soonest, that means to apply your intellect, that is, you have to apply yourself to this. So in verse 10 it says—in verse 10, 2 Timothy 2—I endure all things for the elect's sake.</w:t>
      </w:r>
    </w:p>
    <w:p>
      <w:pPr>
        <w:pStyle w:val="Heading2"/>
      </w:pPr>
      <w:r>
        <w:t>Context of 2 Timothy 2:11–13 — Suffering for the Gospel, Not Malaria</w:t>
      </w:r>
    </w:p>
    <w:p>
      <w:r>
        <w:t xml:space="preserve">So he's talking about suffering for others—not that malaria, had malaria suffering, or you lost or you have a business contract that went bad. That's not what he's talking about though. He's talking about work—ministry work—and not talking about church attendance. </w:t>
      </w:r>
      <w:r>
        <w:rPr>
          <w:i/>
        </w:rPr>
        <w:t>Amen. Huh? Okay,</w:t>
      </w:r>
      <w:r>
        <w:t xml:space="preserve"> so now we're going to apply. So having said that, so the context of verse 11 to 13 is on what was he discussing? Suffering for what? The gospel. When you go out to preach the gospel, the things that you have to go through to take the gospel to others. Now in the context of Matthew 10, was he also discussing sufferings to his apostles? When he says, if you deny me, I'll deny you. Was he talking about salvation denial or the work? So just keep thinking. So now let's go to verse 11.</w:t>
      </w:r>
    </w:p>
    <w:p>
      <w:pPr>
        <w:pStyle w:val="Heading2"/>
      </w:pPr>
      <w:r>
        <w:t>Two Backgrounds: Ministry and Suffering for Others</w:t>
      </w:r>
    </w:p>
    <w:p>
      <w:r>
        <w:t xml:space="preserve">So we have a background for verse 11 to 13. Do we have it? </w:t>
      </w:r>
      <w:r>
        <w:rPr>
          <w:i/>
        </w:rPr>
        <w:t>Talk to me. Am I—do we have a background?</w:t>
      </w:r>
      <w:r>
        <w:t xml:space="preserve"> What's the background? </w:t>
      </w:r>
      <w:r>
        <w:rPr>
          <w:i/>
        </w:rPr>
        <w:t>Huh? Huh?</w:t>
      </w:r>
      <w:r>
        <w:t xml:space="preserve"> The first background is that it's talking about ministry. </w:t>
      </w:r>
      <w:r>
        <w:rPr>
          <w:i/>
        </w:rPr>
        <w:t>Okay.</w:t>
      </w:r>
      <w:r>
        <w:t xml:space="preserve"> Second background is that suffering for the work of the ministry. Let's put in context. Suffering for others. </w:t>
      </w:r>
      <w:r>
        <w:rPr>
          <w:i/>
        </w:rPr>
        <w:t>Is that okay?</w:t>
      </w:r>
      <w:r>
        <w:t xml:space="preserve"> So it's not a reward—is there a reward of keeping the law of Moses? No. A reward of living right? No, no—it's reward for the work of ministry. Let me say this without any apologies. The rewards in the Bible are for ministry. There is no reward for wearing long skirt and not making your hair except you did it for what? Ministry? </w:t>
      </w:r>
      <w:r>
        <w:rPr>
          <w:i/>
        </w:rPr>
        <w:t>Are you listening?</w:t>
      </w:r>
      <w:r>
        <w:t xml:space="preserve"> Those who are doing those things so that they can please God are living in self-righteousness.</w:t>
      </w:r>
    </w:p>
    <w:p>
      <w:r>
        <w:t xml:space="preserve">They are living in sin consciousness. </w:t>
      </w:r>
      <w:r>
        <w:rPr>
          <w:i/>
        </w:rPr>
        <w:t>Somebody listen to what I'm saying.</w:t>
      </w:r>
      <w:r>
        <w:t xml:space="preserve"> That's why Paul will tell you, look, if somebody tells you—somebody who is weak in faith. And he says, this meat belongs to idol—said, don't eat it for his sake. He said, if you chose to ignore the person, he said, you sin against him and you sin against the Church, sin against Christ. So that's what he was talking about. So whatever we are doing that is worth rewarding is what we do for others. </w:t>
      </w:r>
      <w:r>
        <w:rPr>
          <w:i/>
        </w:rPr>
        <w:t>Are you listening? Is this clear? Very well.</w:t>
      </w:r>
      <w:r/>
    </w:p>
    <w:p>
      <w:pPr>
        <w:pStyle w:val="Heading2"/>
      </w:pPr>
      <w:r>
        <w:t>Chiasm — Literary Structure of the Faithful Saying</w:t>
      </w:r>
    </w:p>
    <w:p>
      <w:r>
        <w:t>So now let us now take it. Now, there's something called—it's a chiasm in the Greek—</w:t>
      </w:r>
      <w:r>
        <w:rPr>
          <w:i/>
        </w:rPr>
        <w:t>chiasm</w:t>
      </w:r>
      <w:r>
        <w:t>. That's C-H-I-A-S-M, not a Greek word. That is a grammatical term.</w:t>
      </w:r>
    </w:p>
    <w:p>
      <w:r>
        <w:t xml:space="preserve">Whenever you have a saying like that, I say it's either a poem, a hymn or a saying. So definitely it's a literary work. </w:t>
      </w:r>
      <w:r>
        <w:rPr>
          <w:i/>
        </w:rPr>
        <w:t>You get it?</w:t>
      </w:r>
      <w:r>
        <w:t xml:space="preserve"> It's like a—a quote that we need to understand how it is used. The Bible is a book, </w:t>
      </w:r>
      <w:r>
        <w:rPr>
          <w:i/>
        </w:rPr>
        <w:t>okay?</w:t>
      </w:r>
      <w:r>
        <w:t xml:space="preserve"> It has literary terms. One of it is verse 11 to 13. So you must understand what he's saying. So what we're going to do is this. </w:t>
      </w:r>
      <w:r>
        <w:rPr>
          <w:i/>
        </w:rPr>
        <w:t>Okay?</w:t>
      </w:r>
      <w:r>
        <w:t xml:space="preserve"> I'll divide it for you later. </w:t>
      </w:r>
      <w:r>
        <w:rPr>
          <w:i/>
        </w:rPr>
        <w:t>Okay?</w:t>
      </w:r>
      <w:r>
        <w:t xml:space="preserve"> Let's first of all take it from this point.</w:t>
      </w:r>
    </w:p>
    <w:p>
      <w:pPr>
        <w:pStyle w:val="Heading2"/>
      </w:pPr>
      <w:r>
        <w:t>Verse 11 — Dead With Him, Live With Him: Salvation and Resurrection</w:t>
      </w:r>
    </w:p>
    <w:p>
      <w:r>
        <w:t xml:space="preserve">Look at the first thing he said. If we be dead, we shall also live. Notice what </w:t>
      </w:r>
      <w:r>
        <w:rPr>
          <w:i/>
        </w:rPr>
        <w:t>him</w:t>
      </w:r>
      <w:r>
        <w:t xml:space="preserve"> is not in the original, but it's relevant, you see? We shall also live now. Dead how? Of course, when he says dead with—</w:t>
      </w:r>
      <w:r>
        <w:rPr>
          <w:i/>
        </w:rPr>
        <w:t>okay</w:t>
      </w:r>
      <w:r>
        <w:t xml:space="preserve">—and live with, it means dead together. </w:t>
      </w:r>
      <w:r>
        <w:rPr>
          <w:i/>
        </w:rPr>
        <w:t>Are you there? Are you there?</w:t>
      </w:r>
      <w:r>
        <w:t xml:space="preserve"> Dead together.</w:t>
      </w:r>
    </w:p>
    <w:p>
      <w:r>
        <w:t xml:space="preserve">That is, if we are dead together, we live together. Physical death or identification in Christ. That's clear enough. So that text—we're talking about salvation. </w:t>
      </w:r>
      <w:r>
        <w:rPr>
          <w:i/>
        </w:rPr>
        <w:t>Come on. Right.</w:t>
      </w:r>
      <w:r>
        <w:t xml:space="preserve"> The Greek word there—</w:t>
      </w:r>
      <w:r>
        <w:rPr>
          <w:i/>
        </w:rPr>
        <w:t>sunapothnesko</w:t>
      </w:r>
      <w:r>
        <w:t xml:space="preserve">. Don't worry, I'll spell it. S-U-N-A-P-O-T-H-N-E-S-K-O. </w:t>
      </w:r>
      <w:r>
        <w:rPr>
          <w:i/>
        </w:rPr>
        <w:t>Sunapothnesko.</w:t>
      </w:r>
      <w:r>
        <w:t xml:space="preserve"> See where it's used? Dead with—the word live with is </w:t>
      </w:r>
      <w:r>
        <w:rPr>
          <w:i/>
        </w:rPr>
        <w:t>suzao</w:t>
      </w:r>
      <w:r>
        <w:t xml:space="preserve">. Where you have </w:t>
      </w:r>
      <w:r>
        <w:rPr>
          <w:i/>
        </w:rPr>
        <w:t>zoe</w:t>
      </w:r>
      <w:r>
        <w:t xml:space="preserve">, right? Live with. So where was that used? Romans 6—death together, live together. Romans 6. So the </w:t>
      </w:r>
      <w:r>
        <w:rPr>
          <w:i/>
        </w:rPr>
        <w:t>if</w:t>
      </w:r>
      <w:r>
        <w:t xml:space="preserve"> there—conditional or definite or possibility. Romans 6, verse 8.</w:t>
      </w:r>
    </w:p>
    <w:p>
      <w:pPr>
        <w:ind w:left="720"/>
      </w:pPr>
      <w:r>
        <w:t>Romans 6:8</w:t>
        <w:br/>
        <w:t>Now if we be dead with Christ, we believe that we shall also live with him.</w:t>
      </w:r>
    </w:p>
    <w:p>
      <w:r>
        <w:t xml:space="preserve">Now, if we be dead with Christ, we believe we shall also live with him. Romans 6:8—same thing. </w:t>
      </w:r>
      <w:r>
        <w:rPr>
          <w:i/>
        </w:rPr>
        <w:t>Is that the same thing? Is that the same thing?</w:t>
      </w:r>
      <w:r>
        <w:t xml:space="preserve"> 2 Corinthians 7:3. What is </w:t>
      </w:r>
      <w:r>
        <w:rPr>
          <w:i/>
        </w:rPr>
        <w:t>sunapothnesko</w:t>
      </w:r>
      <w:r>
        <w:t>?</w:t>
      </w:r>
    </w:p>
    <w:p>
      <w:pPr>
        <w:ind w:left="720"/>
      </w:pPr>
      <w:r>
        <w:t>2 Corinthians 7:3</w:t>
        <w:br/>
        <w:t>I speak not this to condemn you: for I have said before, that ye are in our hearts to die and live with you.</w:t>
      </w:r>
    </w:p>
    <w:p>
      <w:r>
        <w:t>2 Corinthians 7:3. I speak not to condemn you, for I have said this before, that you are in our hearts to die and live with you. That is, he used that in literal terms, you know, in theology terms, with the Church at Corinth. So when it says live with—live in Romans 6, verse 10. In that he died unto sin once. In that he lives unto God. Romans 6:10. So the context of that is salvation.</w:t>
      </w:r>
    </w:p>
    <w:p>
      <w:pPr>
        <w:ind w:left="720"/>
      </w:pPr>
      <w:r>
        <w:t>Romans 6:5</w:t>
        <w:br/>
        <w:t>For if we have been planted together in the likeness of his death, we shall be also in the likeness of his resurrection.</w:t>
      </w:r>
    </w:p>
    <w:p>
      <w:r>
        <w:t xml:space="preserve">Romans 6:5. If we have been planted together in the likeness of his death, we also shall be in the likeness of his resurrection. So he's talking about resurrection, right? Not eternal life in your spirit. Talking about resurrection. </w:t>
      </w:r>
      <w:r>
        <w:rPr>
          <w:i/>
        </w:rPr>
        <w:t>Are you following this? Are you listening to this?</w:t>
      </w:r>
      <w:r>
        <w:t xml:space="preserve"> So we shall live in the resurrection with him. So definite? </w:t>
      </w:r>
      <w:r>
        <w:rPr>
          <w:i/>
        </w:rPr>
        <w:t>Is that definite?</w:t>
      </w:r>
      <w:r>
        <w:t xml:space="preserve"> So it's a done work.</w:t>
      </w:r>
    </w:p>
    <w:p>
      <w:r>
        <w:t xml:space="preserve">So it's an aorist term for Galatians 2:20. I have been crucified with Christ. Nevertheless, I live. Christ lives in me—the life I live now in the flesh, I live by the faith of the Son of God. So the dead with Christ will be what—identification in salvation? So anybody who believes the gospel was dead with Christ and will live with him. </w:t>
      </w:r>
      <w:r>
        <w:rPr>
          <w:i/>
        </w:rPr>
        <w:t>Is that okay? Is that clear? Good.</w:t>
      </w:r>
      <w:r>
        <w:t xml:space="preserve"> So that is sorted. So that is a possibility. So it's a faithful saying that if I believe the gospel, I will live with Christ. </w:t>
      </w:r>
      <w:r>
        <w:rPr>
          <w:i/>
        </w:rPr>
        <w:t>Is that a faithful saying? Okay,</w:t>
      </w:r>
      <w:r>
        <w:t xml:space="preserve"> so don't—don't. Now, is this saying here—does it relate with endurance? </w:t>
      </w:r>
      <w:r>
        <w:rPr>
          <w:i/>
        </w:rPr>
        <w:t>Huh?</w:t>
      </w:r>
      <w:r>
        <w:t xml:space="preserve"> Does it relate with what he was saying before about persecution and sufferings? No. </w:t>
      </w:r>
      <w:r>
        <w:rPr>
          <w:i/>
        </w:rPr>
        <w:t>Okay,</w:t>
      </w:r>
      <w:r>
        <w:t xml:space="preserve"> just follow his thoughts. No, this obviously explains the eternal security of salvation.</w:t>
      </w:r>
    </w:p>
    <w:p>
      <w:r>
        <w:t xml:space="preserve">Dead with him, we shall live with him. </w:t>
      </w:r>
      <w:r>
        <w:rPr>
          <w:i/>
        </w:rPr>
        <w:t>Is that clear?</w:t>
      </w:r>
      <w:r>
        <w:t xml:space="preserve"> Now the second statement. So is 11 clear? 11—works of faith, salvation?</w:t>
      </w:r>
    </w:p>
    <w:p>
      <w:pPr>
        <w:pStyle w:val="Heading2"/>
      </w:pPr>
      <w:r>
        <w:t>Verse 12a — If We Suffer (Endure), We Shall Reign: Ministry Reward</w:t>
      </w:r>
    </w:p>
    <w:p>
      <w:r>
        <w:t xml:space="preserve">12. If we suffer, we shall reign. Yeah, I'm talking about suffering, right? If we suffer—that's the word </w:t>
      </w:r>
      <w:r>
        <w:rPr>
          <w:i/>
        </w:rPr>
        <w:t>endure</w:t>
      </w:r>
      <w:r>
        <w:t xml:space="preserve">, right? Notice the word immortalized. If we endure, we shall reign with—if we endure. So what was he talking about? Endure for the elect's sake, right? </w:t>
      </w:r>
      <w:r>
        <w:rPr>
          <w:i/>
        </w:rPr>
        <w:t>Come on.</w:t>
      </w:r>
      <w:r>
        <w:t xml:space="preserve"> So he has stopped talking about salvation. Now he's now talking about ministry. </w:t>
      </w:r>
      <w:r>
        <w:rPr>
          <w:i/>
        </w:rPr>
        <w:t>Are you following this?</w:t>
      </w:r>
      <w:r>
        <w:t xml:space="preserve"> If we endure, we shall reign. If we endure—verse three and verse nine. Suffering for the gospel's sake. We shall reign is a Greek word. No—</w:t>
      </w:r>
      <w:r>
        <w:rPr>
          <w:i/>
        </w:rPr>
        <w:t>basileia</w:t>
      </w:r>
      <w:r>
        <w:t xml:space="preserve"> is Greek for kingdom. </w:t>
      </w:r>
      <w:r>
        <w:rPr>
          <w:i/>
        </w:rPr>
        <w:t>Right? Or am I right?</w:t>
      </w:r>
      <w:r>
        <w:t xml:space="preserve"> So it has </w:t>
      </w:r>
      <w:r>
        <w:rPr>
          <w:i/>
        </w:rPr>
        <w:t>sumbasileuo</w:t>
      </w:r>
      <w:r>
        <w:t>.</w:t>
      </w:r>
    </w:p>
    <w:p>
      <w:r>
        <w:t xml:space="preserve">S-U-M-B-A-S-I-L-E-U-O. </w:t>
      </w:r>
      <w:r>
        <w:rPr>
          <w:i/>
        </w:rPr>
        <w:t>Sumbasileuo.</w:t>
      </w:r>
      <w:r>
        <w:t xml:space="preserve"> Let's see First Timothy—first with 1 Corinthians 4. So 1 Corinthians 4. Does a </w:t>
      </w:r>
      <w:r>
        <w:rPr>
          <w:i/>
        </w:rPr>
        <w:t>stephanos</w:t>
      </w:r>
      <w:r>
        <w:t xml:space="preserve"> know—if I endure, there's a prize which is typified in a crown. That means figuratively, he's seen a kingdom. </w:t>
      </w:r>
      <w:r>
        <w:rPr>
          <w:i/>
        </w:rPr>
        <w:t>Are you following me?</w:t>
      </w:r>
      <w:r>
        <w:t xml:space="preserve"> That means it comes with authority, something he's given. It's not just—it's not like—it's not a reward that you just eat like a chocolate and you walk away. Thank you very much. And they give you donuts. </w:t>
      </w:r>
      <w:r>
        <w:rPr>
          <w:i/>
        </w:rPr>
        <w:t>Do you understand?</w:t>
      </w:r>
      <w:r>
        <w:t xml:space="preserve"> No. Look at this. First Corinthians 4:8.</w:t>
      </w:r>
    </w:p>
    <w:p>
      <w:pPr>
        <w:ind w:left="720"/>
      </w:pPr>
      <w:r>
        <w:t>1 Corinthians 4:8</w:t>
        <w:br/>
        <w:t>Now ye are full, now ye are rich, ye have reigned as kings without us: and I would to God ye did reign, that we also might reign with you.</w:t>
      </w:r>
    </w:p>
    <w:p>
      <w:r>
        <w:t>And you were full. Now you are rich. You have reigned as kings without us. And I would to God you did reign, that we also might reign with you.</w:t>
      </w:r>
    </w:p>
    <w:p>
      <w:r>
        <w:t xml:space="preserve">Look at that word </w:t>
      </w:r>
      <w:r>
        <w:rPr>
          <w:i/>
        </w:rPr>
        <w:t>reign</w:t>
      </w:r>
      <w:r>
        <w:t>. Same word. Now. So let's explain what he was saying about that reign. What is he talking about? First Corinthians 3:11–15.</w:t>
      </w:r>
    </w:p>
    <w:p>
      <w:pPr>
        <w:ind w:left="720"/>
      </w:pPr>
      <w:r>
        <w:t>1 Corinthians 3:11–15</w:t>
        <w:br/>
        <w:t>For other foundation can no man lay than that is laid, which is Jesus Christ. Now if any man build upon this foundation gold, silver, precious stones, wood, hay, stubble; every man's work shall be made manifest: for the day shall declare it, because it shall be revealed by fire; and the fire shall try every man's work of what sort it is. If any man's work abide which he hath built thereupon, he shall receive a reward. If any man's work shall be burned, he shall suffer loss: but he himself shall be saved; yet so as by fire.</w:t>
      </w:r>
    </w:p>
    <w:p>
      <w:r>
        <w:t>For other foundation can no man lay than that is laid, which is Jesus Christ. Now, if any man builds upon this foundation gold, silver, precious stones, wood, hay, stubble—every man's work shall be made manifest for the day shall declare it. Every man's work—not works—</w:t>
      </w:r>
      <w:r>
        <w:rPr>
          <w:i/>
        </w:rPr>
        <w:t>work</w:t>
      </w:r>
      <w:r>
        <w:t xml:space="preserve">, because it shall be revealed by fire, and the fire shall try every man's work of what sort it is. If a man—if any man's work abide which he has built upon, he shall receive what—a reward. Is that salvation or ministry? </w:t>
      </w:r>
      <w:r>
        <w:rPr>
          <w:i/>
        </w:rPr>
        <w:t>Thank you.</w:t>
      </w:r>
      <w:r/>
    </w:p>
    <w:p>
      <w:pPr>
        <w:ind w:left="720"/>
      </w:pPr>
      <w:r>
        <w:t>2 Peter 1:11</w:t>
        <w:br/>
        <w:t>For so an entrance shall be ministered unto you abundantly into the everlasting kingdom of our Lord and Saviour Jesus Christ.</w:t>
      </w:r>
    </w:p>
    <w:p>
      <w:r>
        <w:t>Second Peter 1:11. For so an entrance shall be ministered unto you abundantly unto the everlasting kingdom of our Lord and Savior Jesus Christ.</w:t>
      </w:r>
    </w:p>
    <w:p>
      <w:r>
        <w:t xml:space="preserve">So the word </w:t>
      </w:r>
      <w:r>
        <w:rPr>
          <w:i/>
        </w:rPr>
        <w:t>kingdom</w:t>
      </w:r>
      <w:r>
        <w:t xml:space="preserve"> is mentioned and it's talking about a reward or rewards in view. 2 Corinthians 5:8. We are confident, I say, and willing rather to be absent from the body and to be present with the Lord. Verse 9. Wherefore we labor that whether present or absent, we may be accepted of him. Verse 9. Salvation or reward?</w:t>
      </w:r>
    </w:p>
    <w:p>
      <w:pPr>
        <w:ind w:left="720"/>
      </w:pPr>
      <w:r>
        <w:t>2 Corinthians 5:8–11</w:t>
        <w:br/>
        <w:t>We are confident, I say, and willing rather to be absent from the body, and to be present with the Lord. Wherefore we labour, that, whether present or absent, we may be accepted of him. For we must all appear before the judgment seat of Christ; that every one may receive the things done in his body, according to that he hath done, whether it be good or bad. Knowing therefore the terror of the Lord, we persuade men; but we are made manifest unto God; and I trust also are made manifest in your consciences.</w:t>
      </w:r>
    </w:p>
    <w:p>
      <w:pPr>
        <w:pStyle w:val="Heading2"/>
      </w:pPr>
      <w:r>
        <w:t>Bema Seat — Elevated Status Through Reward, Not Salvation Status</w:t>
      </w:r>
    </w:p>
    <w:p>
      <w:r>
        <w:t xml:space="preserve">Second—verse 10. For we must all appear—accepted </w:t>
      </w:r>
      <w:r>
        <w:rPr>
          <w:i/>
        </w:rPr>
        <w:t>dokimos</w:t>
      </w:r>
      <w:r>
        <w:t xml:space="preserve">, tested, tried and proven. </w:t>
      </w:r>
      <w:r>
        <w:rPr>
          <w:i/>
        </w:rPr>
        <w:t>Is that okay?</w:t>
      </w:r>
      <w:r>
        <w:t xml:space="preserve"> Look at this. For we must all appear before the judgment seat of Christ, which is called </w:t>
      </w:r>
      <w:r>
        <w:rPr>
          <w:i/>
        </w:rPr>
        <w:t>bema</w:t>
      </w:r>
      <w:r>
        <w:t xml:space="preserve"> seat—which reward seat of Christ—that everyone may receive the things done in the body according to that which he has done, whether it be good or bad. Knowing therefore the terror of the Lord, we persuade men—that we may be made manifest unto God.</w:t>
      </w:r>
    </w:p>
    <w:p>
      <w:r>
        <w:t xml:space="preserve">And I trust that we are made manifest in your consciences—knowing the terror of God, we persuade men. So he's again talking about ministry. Now when it says </w:t>
      </w:r>
      <w:r>
        <w:rPr>
          <w:i/>
        </w:rPr>
        <w:t>bema</w:t>
      </w:r>
      <w:r>
        <w:t>—</w:t>
      </w:r>
      <w:r>
        <w:rPr>
          <w:i/>
        </w:rPr>
        <w:t>bema</w:t>
      </w:r>
      <w:r>
        <w:t xml:space="preserve"> is understood by the Greek as that platform. People come when they have run a race and they come to collect medals—and in the empire. Then when they give you a medal, it is you become an elevated citizen. When you use </w:t>
      </w:r>
      <w:r>
        <w:rPr>
          <w:i/>
        </w:rPr>
        <w:t>bema</w:t>
      </w:r>
      <w:r>
        <w:t xml:space="preserve"> or </w:t>
      </w:r>
      <w:r>
        <w:rPr>
          <w:i/>
        </w:rPr>
        <w:t>stephanos</w:t>
      </w:r>
      <w:r>
        <w:t>, you have an elevated status in the society. So therefore when a believer is thus rewarded, he is elevated. That is why ministry gift is not the elevation. It's just work. What is the elevation is when you do it well, and then you are rewarded. So will there be rank in heaven? Definitely. Definitely. There is order everywhere. We are all not going to be the same in heaven.</w:t>
      </w:r>
    </w:p>
    <w:p>
      <w:r>
        <w:t xml:space="preserve">We are all the same in Christ, but not in heaven. Heaven will be ranked according to our works. Look at that example I just gave—Matthew 25—faithful stewards. And he said that the faithful one was given cities—enter into the joy of the Lord. It wasn't giving—he was given cities—a reward for being faithful. So it's the same thing. So in this context, what he said to reign—that's what he's talking about. You have authority over things. You have things to yourself, things to your name, things you are over. </w:t>
      </w:r>
      <w:r>
        <w:rPr>
          <w:i/>
        </w:rPr>
        <w:t>Are you following this? Are you there?</w:t>
      </w:r>
      <w:r/>
    </w:p>
    <w:p>
      <w:pPr>
        <w:ind w:left="720"/>
      </w:pPr>
      <w:r>
        <w:t>Romans 14:10</w:t>
        <w:br/>
        <w:t>But why dost thou judge thy brother? or why dost thou set at nought thy brother? for we shall all stand before the judgment seat of Christ.</w:t>
      </w:r>
    </w:p>
    <w:p>
      <w:r>
        <w:t xml:space="preserve">Romans 14:10. Why do you judge your brother? Why do you set at nought thy brother? For we shall all stand before the judgment seat of Christ. Talking about believers—the judgment seat of Christ, the </w:t>
      </w:r>
      <w:r>
        <w:rPr>
          <w:i/>
        </w:rPr>
        <w:t>bema</w:t>
      </w:r>
      <w:r>
        <w:t xml:space="preserve"> seat.</w:t>
      </w:r>
    </w:p>
    <w:p>
      <w:r>
        <w:t xml:space="preserve">So there are some believers that will receive nothing. They will stand and face the loss. There will be nothing. They are saved, though, but there will be nothing. Now, when God says there is a loss—not loss of salvation, but loss of reward. That means that all believers ought to be rewarded, but not all believers will be rewarded. So look at what he says. </w:t>
      </w:r>
      <w:r>
        <w:rPr>
          <w:i/>
        </w:rPr>
        <w:t>Is this getting clear? Is that getting clear?</w:t>
      </w:r>
      <w:r>
        <w:t xml:space="preserve"> 2 Timothy 2. What will happen if we suffer? If we suffer, we shall what? Reign—that is, that will be rewarded. </w:t>
      </w:r>
      <w:r>
        <w:rPr>
          <w:i/>
        </w:rPr>
        <w:t>Is that what it means?</w:t>
      </w:r>
      <w:r/>
    </w:p>
    <w:p>
      <w:pPr>
        <w:pStyle w:val="Heading2"/>
      </w:pPr>
      <w:r>
        <w:t>Verse 12b — If We Deny: Refuse to Suffer, He Refuses Reward</w:t>
      </w:r>
    </w:p>
    <w:p>
      <w:r>
        <w:t xml:space="preserve">Now, if we deny—is the word </w:t>
      </w:r>
      <w:r>
        <w:rPr>
          <w:i/>
        </w:rPr>
        <w:t>him</w:t>
      </w:r>
      <w:r>
        <w:t xml:space="preserve"> there? No, if we deny. Now, if we deny what? The word. </w:t>
      </w:r>
      <w:r>
        <w:rPr>
          <w:i/>
        </w:rPr>
        <w:t>Thank you very much.</w:t>
      </w:r>
      <w:r>
        <w:t xml:space="preserve"> The word </w:t>
      </w:r>
      <w:r>
        <w:rPr>
          <w:i/>
        </w:rPr>
        <w:t>deny</w:t>
      </w:r>
      <w:r>
        <w:t xml:space="preserve"> is a Greek word. It's actually a verb—</w:t>
      </w:r>
      <w:r>
        <w:rPr>
          <w:i/>
        </w:rPr>
        <w:t>arneomai</w:t>
      </w:r>
      <w:r>
        <w:t>. It means to say no, to refuse.</w:t>
      </w:r>
    </w:p>
    <w:p>
      <w:r>
        <w:t xml:space="preserve">So if we refuse, what? If we refuse to suffer? Because the Bible says it is given that we may suffer for his name's sake—if we now refuse it, he will what? He will what? </w:t>
      </w:r>
      <w:r>
        <w:rPr>
          <w:i/>
        </w:rPr>
        <w:t>Huh?</w:t>
      </w:r>
      <w:r>
        <w:t xml:space="preserve"> He will refuse us. What? </w:t>
      </w:r>
      <w:r>
        <w:rPr>
          <w:i/>
        </w:rPr>
        <w:t>Is that clear enough? Is that clear enough?</w:t>
      </w:r>
      <w:r>
        <w:t xml:space="preserve"> We're already living eternal life, so we are there now, did you? So you have believed—you passed from death to living. You will live. But living in eternity does not mean you will reign in this context. </w:t>
      </w:r>
      <w:r>
        <w:rPr>
          <w:i/>
        </w:rPr>
        <w:t>Are you following this? Are you following this?</w:t>
      </w:r>
      <w:r>
        <w:t xml:space="preserve"> So he's saying you believe—you are passed from death to life. </w:t>
      </w:r>
      <w:r>
        <w:rPr>
          <w:i/>
        </w:rPr>
        <w:t>Is that clear?</w:t>
      </w:r>
      <w:r>
        <w:t xml:space="preserve"> You suffer, you will reign. You say no to suffering, he will say no. </w:t>
      </w:r>
      <w:r>
        <w:rPr>
          <w:i/>
        </w:rPr>
        <w:t>Are you following?</w:t>
      </w:r>
      <w:r>
        <w:t xml:space="preserve"> You are not going to hell, but you are in heaven's hell. </w:t>
      </w:r>
      <w:r>
        <w:rPr>
          <w:i/>
        </w:rPr>
        <w:t>Are you following this?</w:t>
      </w:r>
      <w:r/>
    </w:p>
    <w:p>
      <w:r>
        <w:t xml:space="preserve">So if we deny suffering, he will say no to rewards. Forget—we already have eternal life. It's not a reward. It's a gift of faith. </w:t>
      </w:r>
      <w:r>
        <w:rPr>
          <w:i/>
        </w:rPr>
        <w:t>Are you following this? Are you following me?</w:t>
      </w:r>
      <w:r>
        <w:t xml:space="preserve"> So if you deny me—will be denying me of what? If you deny to suffer for my sake, I will deny you. </w:t>
      </w:r>
      <w:r>
        <w:rPr>
          <w:i/>
        </w:rPr>
        <w:t>Is that clear?</w:t>
      </w:r>
      <w:r>
        <w:t xml:space="preserve"> Not that I will take back my salvation. Denial will mean there is something that should come for you. You are already saved, but I won't give it to you. That is why Paul says he will suffer loss. You can't suffer loss of what should not have come. So you will suffer loss. What should come to you will not come. That's why I teach people that the reward of giving on earth is not seed.</w:t>
      </w:r>
    </w:p>
    <w:p>
      <w:r>
        <w:t xml:space="preserve">All this nonsense seed they are doing—that's not the reward of giving—is ministry. That's why Paul said to the rich, he said, what you are doing, you are laying a foundation in eternal life. That's what he told them. You are laying a foundation. That's what you are—establishing something for yourself. They are already rich. Not that they laid a position for a house of another island. No—said tell the rich in the world that they should be rich in good works. They should communicate. They should minister with their money, so they will lay in store for them. </w:t>
      </w:r>
      <w:r>
        <w:rPr>
          <w:i/>
        </w:rPr>
        <w:t>Are you following this? Are you listening?</w:t>
      </w:r>
      <w:r>
        <w:t xml:space="preserve"> That's why Jesus said that. He said you put your treasures where thieves cannot. What was he—when they say that where you give in such a way, you cannot steal your money. Stop that nonsense. Stop that nonsense.</w:t>
      </w:r>
    </w:p>
    <w:p>
      <w:pPr>
        <w:pStyle w:val="Heading2"/>
      </w:pPr>
      <w:r>
        <w:t>Eternal Treasures and Eternity in View</w:t>
      </w:r>
    </w:p>
    <w:p>
      <w:r>
        <w:t xml:space="preserve">Jesus is referring to something in eternity—treasures. So when we give, there is a reward for it in eternity. It's awful. People teach Christianity—imagine if we remove eternity away from what we have believed, we are of all men most miserable. That's what Paul said. He said if only in this life—it is that we don't have hope in this life. He said, if only in this life we have hope, we are of all men most miserable. </w:t>
      </w:r>
      <w:r>
        <w:rPr>
          <w:i/>
        </w:rPr>
        <w:t>Are you following me?</w:t>
      </w:r>
      <w:r>
        <w:t xml:space="preserve"> You know, because some people overemphasize heaven. They almost broke heaven down. For people now remove heaven. And we say on Elijah witness. But eternity is in view. </w:t>
      </w:r>
      <w:r>
        <w:rPr>
          <w:i/>
        </w:rPr>
        <w:t>Are you listening?</w:t>
      </w:r>
      <w:r>
        <w:t xml:space="preserve"> So when you say eternal life, it means two things: a possession and then a future life. </w:t>
      </w:r>
      <w:r>
        <w:rPr>
          <w:i/>
        </w:rPr>
        <w:t>You get it? Aha.</w:t>
      </w:r>
      <w:r>
        <w:t xml:space="preserve"> I've taught you that before. So if we believe not, yet he abides faithful.</w:t>
      </w:r>
    </w:p>
    <w:p>
      <w:pPr>
        <w:pStyle w:val="Heading2"/>
      </w:pPr>
      <w:r>
        <w:t>The Chiasm: A–B–B–A Structure in 2 Timothy 2:11–13</w:t>
      </w:r>
    </w:p>
    <w:p>
      <w:r>
        <w:t xml:space="preserve">He cannot deny himself. Now, wait, let's take it. We want to separate sentences. We use A and B. That's what it's called a chiasm. In grammar, A and B—A will be: if we die with him, we shall live. </w:t>
      </w:r>
      <w:r>
        <w:rPr>
          <w:i/>
        </w:rPr>
        <w:t>Hey,</w:t>
      </w:r>
      <w:r>
        <w:t xml:space="preserve"> that's together, </w:t>
      </w:r>
      <w:r>
        <w:rPr>
          <w:i/>
        </w:rPr>
        <w:t>okay?</w:t>
      </w:r>
      <w:r>
        <w:t xml:space="preserve"> If we endure, we shall reign—that can't be together. Because one is talking about salvation, the other is talking about works. So we can't put that together. So if we deny him, he will deny us. Which of the statements does that one go with? Does that go with the first one, the second one? So A–B–B. </w:t>
      </w:r>
      <w:r>
        <w:rPr>
          <w:i/>
        </w:rPr>
        <w:t>Right? Are you getting?</w:t>
      </w:r>
      <w:r>
        <w:t xml:space="preserve"> This is a literary work. A–B–B. </w:t>
      </w:r>
      <w:r>
        <w:rPr>
          <w:i/>
        </w:rPr>
        <w:t>Okay,</w:t>
      </w:r>
      <w:r>
        <w:t xml:space="preserve"> so we can say that A–B–B. So the last one will be: if we are what? </w:t>
      </w:r>
      <w:r>
        <w:rPr>
          <w:i/>
        </w:rPr>
        <w:t>Huh?</w:t>
      </w:r>
      <w:r>
        <w:t xml:space="preserve"> That word is if we are faithless, he will abide. We are faithless.</w:t>
      </w:r>
    </w:p>
    <w:p>
      <w:r>
        <w:t xml:space="preserve">Sorry—that is, if we are not faithful. The word is </w:t>
      </w:r>
      <w:r>
        <w:rPr>
          <w:i/>
        </w:rPr>
        <w:t>apistia</w:t>
      </w:r>
      <w:r>
        <w:t xml:space="preserve">. It means to betray. When you betray somebody's trust, that is something was committed to your hands and you betrayed the trust. It was something about being faithless. Anyway, that is being—you are not faithful. So he says if we are so, we can say: if we are dead, we live with him. If we are not faithful, he remains faithful. Faithful to what? </w:t>
      </w:r>
      <w:r>
        <w:rPr>
          <w:i/>
        </w:rPr>
        <w:t>Huh?</w:t>
      </w:r>
      <w:r>
        <w:t xml:space="preserve"> That is, you betray his trust. What do we mean to betray his trust? You are not trustworthy, </w:t>
      </w:r>
      <w:r>
        <w:rPr>
          <w:i/>
        </w:rPr>
        <w:t>right?</w:t>
      </w:r>
      <w:r>
        <w:t xml:space="preserve"> You are not faithful. It is required of stewards that a man be found faithful. I am not faithful with the call—not faithful with the work of ministry. Just like Paul says that after I preach—you are not fit. He says he will not deny himself. </w:t>
      </w:r>
      <w:r>
        <w:rPr>
          <w:i/>
        </w:rPr>
        <w:t>Okay?</w:t>
      </w:r>
      <w:r>
        <w:t xml:space="preserve"> He abides faithful. Faithful to what?</w:t>
      </w:r>
    </w:p>
    <w:p>
      <w:pPr>
        <w:pStyle w:val="Heading2"/>
      </w:pPr>
      <w:r>
        <w:t>He Abides Faithful—to Deny Reward, Not Salvation</w:t>
      </w:r>
    </w:p>
    <w:p>
      <w:r>
        <w:t xml:space="preserve">Why are you prevaricating? Faithful to what? Faithful to deny you reward. It means you remain—that is A, A again. That relates with A–B–B. </w:t>
      </w:r>
      <w:r>
        <w:rPr>
          <w:i/>
        </w:rPr>
        <w:t>Do you understand?</w:t>
      </w:r>
      <w:r>
        <w:t xml:space="preserve"> First segment is A. Second segment B, third B. The last one is A. So if after we are dead and we have this life, we are now not faithful—he cannot deny himself. </w:t>
      </w:r>
      <w:r>
        <w:rPr>
          <w:i/>
        </w:rPr>
        <w:t>Do you understand? Are you following?</w:t>
      </w:r>
      <w:r>
        <w:t xml:space="preserve"> That's why First Corinthians 3 says that there is nothing that is—there is no work of your life that God is proud of. He said everything, all the works they burnt. Himself will yet be what? Saved—by who? By Jesus's suffering. He abides. </w:t>
      </w:r>
      <w:r>
        <w:rPr>
          <w:i/>
        </w:rPr>
        <w:t>Is that okay? Is that clear?</w:t>
      </w:r>
      <w:r>
        <w:t xml:space="preserve"> So always know where what the different statements, what they relate with. So have you seen that the context is not morality, but faithful service? </w:t>
      </w:r>
      <w:r>
        <w:rPr>
          <w:i/>
        </w:rPr>
        <w:t>Huh?</w:t>
      </w:r>
      <w:r/>
    </w:p>
    <w:p>
      <w:pPr>
        <w:pStyle w:val="Heading2"/>
      </w:pPr>
      <w:r>
        <w:t>Context: Faithful Service, Not Morality</w:t>
      </w:r>
    </w:p>
    <w:p>
      <w:r/>
      <w:r>
        <w:rPr>
          <w:i/>
        </w:rPr>
        <w:t>Are you there?</w:t>
      </w:r>
      <w:r>
        <w:t xml:space="preserve"> It's not morality. You can even be very moral and you are unfaithful. </w:t>
      </w:r>
      <w:r>
        <w:rPr>
          <w:i/>
        </w:rPr>
        <w:t>Is that not true?</w:t>
      </w:r>
      <w:r>
        <w:t xml:space="preserve"> But you should be moral and faithful. </w:t>
      </w:r>
      <w:r>
        <w:rPr>
          <w:i/>
        </w:rPr>
        <w:t>Amen. Amen.</w:t>
      </w:r>
      <w:r>
        <w:t xml:space="preserve"> You can be so moral—you know, you have very decent Christians that don't pray. Hello to evangelism. Very neat. Take example of a guy—the guy, he owns industries. That come and look at me. That, the guy—I didn't know him—is like straight as a ruler and all that. I said, to what intent and purpose? What is his deeds? What benefit is it for the gospel? He's creating award all over Nigeria. That is, his reward is on earth and has gotten it. Does he pray for other things? No. Does he even give jobs to people generally? No.</w:t>
      </w:r>
    </w:p>
    <w:p>
      <w:r>
        <w:t xml:space="preserve">He employs, </w:t>
      </w:r>
      <w:r>
        <w:rPr>
          <w:i/>
        </w:rPr>
        <w:t>okay,</w:t>
      </w:r>
      <w:r>
        <w:t xml:space="preserve"> he can do some </w:t>
      </w:r>
      <w:r>
        <w:rPr>
          <w:i/>
        </w:rPr>
        <w:t>kwekwe</w:t>
      </w:r>
      <w:r>
        <w:t xml:space="preserve"> charity, </w:t>
      </w:r>
      <w:r>
        <w:rPr>
          <w:i/>
        </w:rPr>
        <w:t>you know,</w:t>
      </w:r>
      <w:r>
        <w:t xml:space="preserve"> and give people money, </w:t>
      </w:r>
      <w:r>
        <w:rPr>
          <w:i/>
        </w:rPr>
        <w:t>you know,</w:t>
      </w:r>
      <w:r>
        <w:t xml:space="preserve"> and all that. But does he give to the work of the gospel? You went to do CSR—you are tarring road. Who says tarring road when he said the government shall be upon his shoulder? You think you're talking about local government. You are tarring road. Somebody told me—he said, I think I said, write it down. By the grace of God, I'll pastor this church for I think 60 years. I said, you will not find us as a church doing CSR project—"give back to society." I said, you have to give back. You've collected seed from people and their salaries. You must give back to society. You took from society. Bible says, taking notice of the Gentiles. We didn't take; you took. Give back to them.</w:t>
      </w:r>
    </w:p>
    <w:p>
      <w:r>
        <w:t xml:space="preserve">We'll focus on the church, on the body of Christ. Individually you can do it—though I do it individually as an individual. But as a church, our responsibility is the church. God did not tell believers to be giving the local church for CSR. So the context of this is not morality at all. It is faithfulness in service. </w:t>
      </w:r>
      <w:r>
        <w:rPr>
          <w:i/>
        </w:rPr>
        <w:t>Is it clear?</w:t>
      </w:r>
      <w:r>
        <w:t xml:space="preserve"> So can we have a believer who will abide faithless and is a believer? He has believed, but his lifestyle after that is not consistent. </w:t>
      </w:r>
      <w:r>
        <w:rPr>
          <w:i/>
        </w:rPr>
        <w:t>Right?</w:t>
      </w:r>
      <w:r>
        <w:t xml:space="preserve"> And Jesus will abide—he cannot deny himself. Who is he? He is the Savior. He can't deny himself. </w:t>
      </w:r>
      <w:r>
        <w:rPr>
          <w:i/>
        </w:rPr>
        <w:t>Are you following me?</w:t>
      </w:r>
      <w:r>
        <w:t xml:space="preserve"> But he will deny you of reward though. That is works. </w:t>
      </w:r>
      <w:r>
        <w:rPr>
          <w:i/>
        </w:rPr>
        <w:t>Is that clear? Are you sure?</w:t>
      </w:r>
      <w:r/>
    </w:p>
    <w:p>
      <w:pPr>
        <w:pStyle w:val="Heading2"/>
      </w:pPr>
      <w:r>
        <w:t>2 Timothy 4:7 — Kept the Faith Means Doctrine, Not Salvation</w:t>
      </w:r>
    </w:p>
    <w:p>
      <w:r>
        <w:t xml:space="preserve">2 Timothy 4:7. I have fought a good fight. I have finished my course. I have kept the faith. Is he saying I've kept salvation? Nope. I've kept the word. I've kept the doctrine. I've kept the message. The word keep is the same word </w:t>
      </w:r>
      <w:r>
        <w:rPr>
          <w:i/>
        </w:rPr>
        <w:t>tereo</w:t>
      </w:r>
      <w:r>
        <w:t xml:space="preserve">—P-E-R-E-O—used for observe, to watch over. </w:t>
      </w:r>
      <w:r>
        <w:rPr>
          <w:i/>
        </w:rPr>
        <w:t>You know,</w:t>
      </w:r>
      <w:r>
        <w:t xml:space="preserve"> you have the responsibility to watch over. And I was using someone yesterday and I saw the eyes of the ministers open black. I said, don't use faith carelessly. Faith is not just believing God for things. Faith also is doctrine. And as I see many of them use the word particular of faith for fighting the devil. I say it's not that, it's doctrine. Doctrine. Fight the good fight of the word of preaching. That's what he's talking about.</w:t>
      </w:r>
    </w:p>
    <w:p>
      <w:r>
        <w:t xml:space="preserve">First Timothy 4:6. If you put the brethren in remembrance of these things, you will be a good minister of Jesus Christ, nourished up with the words of faith. That is good doctrine. First Timothy 4:12. Be an example of the believer in faith. That is your conduct. Titus 2:2. The aged men, let them be sound in faith. First Timothy 6:12. Fight a good fight of faith. Why? Because he has said, the love of money is the root of all evil, which some when they coveted after have erred from the faith—that is talking about ministers; they have erred from the message. So faith refers to the—when I have kept the faith, I have kept the message. </w:t>
      </w:r>
      <w:r>
        <w:rPr>
          <w:i/>
        </w:rPr>
        <w:t>Do you understand?</w:t>
      </w:r>
      <w:r>
        <w:t xml:space="preserve"> I have made sure that nothing was taken away from it and nothing was added to it. </w:t>
      </w:r>
      <w:r>
        <w:rPr>
          <w:i/>
        </w:rPr>
        <w:t>Are you following?</w:t>
      </w:r>
      <w:r>
        <w:t xml:space="preserve"> So it's not every time you read faith that you read about salvation. </w:t>
      </w:r>
      <w:r>
        <w:rPr>
          <w:i/>
        </w:rPr>
        <w:t>Is that clear?</w:t>
      </w:r>
      <w:r>
        <w:t xml:space="preserve"> So say, laid before me.</w:t>
      </w:r>
    </w:p>
    <w:p>
      <w:r>
        <w:t xml:space="preserve">That means Paul is talking about this. I have believed Jesus. I have kept the faith. I have finished my course. Everything he said—there is ministry. So the crown is for ministry. For ministry. </w:t>
      </w:r>
      <w:r>
        <w:rPr>
          <w:i/>
        </w:rPr>
        <w:t>Are you listening?</w:t>
      </w:r>
      <w:r/>
    </w:p>
    <w:p>
      <w:pPr>
        <w:pStyle w:val="Heading2"/>
      </w:pPr>
      <w:r>
        <w:t>Acts 14:22 and James 1:12 — Kingdom and Crown Through Endurance</w:t>
      </w:r>
    </w:p>
    <w:p>
      <w:r>
        <w:t xml:space="preserve">Acts 14:22. </w:t>
      </w:r>
      <w:r>
        <w:rPr>
          <w:i/>
        </w:rPr>
        <w:t>Are you getting clear on this?</w:t>
      </w:r>
      <w:r>
        <w:t xml:space="preserve"> Okay, this is Paul speaking, verse 21.</w:t>
      </w:r>
    </w:p>
    <w:p>
      <w:pPr>
        <w:ind w:left="720"/>
      </w:pPr>
      <w:r>
        <w:t>Acts 14:21–22</w:t>
        <w:br/>
        <w:t>And when they had preached the gospel to that city, and had taught many, they returned again to Lystra, and to Iconium, and Antioch, confirming the souls of the disciples, and exhorting them to continue in the faith, and that we must through much tribulation enter into the kingdom of God.</w:t>
      </w:r>
    </w:p>
    <w:p>
      <w:r>
        <w:t xml:space="preserve">They are already saved. </w:t>
      </w:r>
      <w:r>
        <w:rPr>
          <w:i/>
        </w:rPr>
        <w:t>Okay,</w:t>
      </w:r>
      <w:r>
        <w:t xml:space="preserve"> so the kingdom of God used here is exactly what we have been saying. Through much tribulation, enter into the kingdom of God—the </w:t>
      </w:r>
      <w:r>
        <w:rPr>
          <w:i/>
        </w:rPr>
        <w:t>basileia</w:t>
      </w:r>
      <w:r>
        <w:t>, the reign. What's he referring to here? James 1:12. Anyone who endures temptation shall receive the crown of life. Shall receive the crown of life.</w:t>
      </w:r>
    </w:p>
    <w:p>
      <w:pPr>
        <w:pStyle w:val="Heading2"/>
      </w:pPr>
      <w:r>
        <w:t>Laying Foundation Before Revelation — Works, Not Loss of Salvation</w:t>
      </w:r>
    </w:p>
    <w:p>
      <w:r>
        <w:t xml:space="preserve">The truth is why many people have a problem. You see, I wanted—Paul this particular season—I want to talk about the churches in Revelation, but I said not now. I want to lay a foundation before we get there. </w:t>
      </w:r>
      <w:r>
        <w:rPr>
          <w:i/>
        </w:rPr>
        <w:t>You know,</w:t>
      </w:r>
      <w:r>
        <w:t xml:space="preserve"> I normally like to lay foundation. So when we get there, you won't have space at all. The problem there is that many people who teach about grace and salvation hardly focus on works. So when they get to where there's works, they think there's a problem. This looks like they are reward. I will spit you out of my mouth this year—you lose your salvation. He didn't say that. You are the one that thought that was what he was saying.</w:t>
      </w:r>
    </w:p>
    <w:p>
      <w:r>
        <w:t xml:space="preserve">Spit you out of your mouth—or any tells you—is a figure of speech. Now you have to find out what it means. You are neither hot nor cold. That's not salvation, that's works. </w:t>
      </w:r>
      <w:r>
        <w:rPr>
          <w:i/>
        </w:rPr>
        <w:t>Are you following what I'm saying?</w:t>
      </w:r>
      <w:r>
        <w:t xml:space="preserve"> So when we get there, don't go and be—don't just leave it. When we get there, you understand? Don't go. And then before you know it, you'll be spilled out. So just be patient. </w:t>
      </w:r>
      <w:r>
        <w:rPr>
          <w:i/>
        </w:rPr>
        <w:t>Okay?</w:t>
      </w:r>
      <w:r>
        <w:t xml:space="preserve"> Are you learning something. You listen to the person who is teaching you. </w:t>
      </w:r>
      <w:r>
        <w:rPr>
          <w:i/>
        </w:rPr>
        <w:t>Is that okay? Aha.</w:t>
      </w:r>
      <w:r>
        <w:t xml:space="preserve"> You just relax, </w:t>
      </w:r>
      <w:r>
        <w:rPr>
          <w:i/>
        </w:rPr>
        <w:t>okay?</w:t>
      </w:r>
      <w:r>
        <w:t xml:space="preserve"> Don't rush. If you rush, you come back here and you hear it again. So—so the—there's—because they don't under—they don't talk about this. So they will get to the computer. I know. That's why they thought that James was anti-faith.</w:t>
      </w:r>
    </w:p>
    <w:p>
      <w:r>
        <w:t>Whereas it's because they did not understand what James was talking about. You cannot teach grace and not teach works. Paul was a teacher of grace and was a teacher of works—not works of the law. Don't see the word works and start getting paranoid. God telling me he said, it's not about prayer. It's not about prayer. He said we don't pray to make things happen. We pray because it has happened. What does that mean? I pray because it has happened. What has happened? Paul says, I pray that the eyes of your understanding be enlightened. Has that happened? So that the Lord Jesus.</w:t>
      </w:r>
    </w:p>
    <w:p>
      <w:pPr>
        <w:pStyle w:val="Heading2"/>
      </w:pPr>
      <w:r>
        <w:t>2 Timothy 4:8 — Crown for Those Who Love His Appearing</w:t>
      </w:r>
    </w:p>
    <w:p>
      <w:r>
        <w:t xml:space="preserve">Second Timothy 4:8. I'll close on this. He said he will not give to all believers. The brother once shared that. And I said, no, don't say that kind of nonsense. He will give at that day—not to me only, but unto all them that love his appearing. All them that love his appearing. That word love is esteem. Sacrifice is to esteem his appearing. Esteem it. It's not every believer that esteems it. That means they look forward to the judgment seat of Christ. They are already believers, so their conduct looks forward—is esteemed. That word esteem means to—to look at something. They are looking at it when they are giving in church, when they are praying for others, when they are serving, when they are, </w:t>
      </w:r>
      <w:r>
        <w:rPr>
          <w:i/>
        </w:rPr>
        <w:t>you know,</w:t>
      </w:r>
      <w:r>
        <w:t xml:space="preserve"> when they are passing through to, </w:t>
      </w:r>
      <w:r>
        <w:rPr>
          <w:i/>
        </w:rPr>
        <w:t>you know.</w:t>
      </w:r>
      <w:r>
        <w:t xml:space="preserve"> They are looking at that brother that ran away. That the story I heard about Russia. It was not—he didn't love his appearing. You all left and the soldier came. And I told myself, even if the soldier is sick, he may just have died.</w:t>
      </w:r>
    </w:p>
    <w:p>
      <w:r/>
      <w:r>
        <w:rPr>
          <w:i/>
        </w:rPr>
        <w:t>Do you understand?</w:t>
      </w:r>
      <w:r>
        <w:t xml:space="preserve"> If I give my body to be burned and I have no love and nothing. I don't know what he did. He's the only one that can explain what he did. But the one that ran away is saved. Say. He denied Jesus. Forget that. Jesus said to Peter, I have prayed for you. What did Peter do? You know the progression. He said, I saw you. He said, I don't know what you are talking about. The guy came back again. We know you. He said, I don't know. The man said, round two. He now began to curse. Let me die. I said, I've never heard him out before. </w:t>
      </w:r>
      <w:r>
        <w:rPr>
          <w:i/>
        </w:rPr>
        <w:t>Do you understand?</w:t>
      </w:r>
      <w:r>
        <w:t xml:space="preserve"> So you get it now. You deny Jesus. Are you a Christian? No, I'm not. You lost it. You've lost your salvation. You've only lost rewards. You're already saved.</w:t>
      </w:r>
    </w:p>
    <w:p>
      <w:r>
        <w:t xml:space="preserve">And it—associate of Jesus—goes into eternity. </w:t>
      </w:r>
      <w:r>
        <w:rPr>
          <w:i/>
        </w:rPr>
        <w:t>Okay? Is that okay?</w:t>
      </w:r>
      <w:r>
        <w:t xml:space="preserve"> I hope you are learning something here. That love his appearing. He used that word earlier, that word appearing. It's another Greek word. </w:t>
      </w:r>
      <w:r>
        <w:rPr>
          <w:i/>
        </w:rPr>
        <w:t>Epiphana</w:t>
      </w:r>
      <w:r>
        <w:t>—</w:t>
      </w:r>
      <w:r>
        <w:rPr>
          <w:i/>
        </w:rPr>
        <w:t>Epiphania</w:t>
      </w:r>
      <w:r>
        <w:t xml:space="preserve">. Sorry, </w:t>
      </w:r>
      <w:r>
        <w:rPr>
          <w:i/>
        </w:rPr>
        <w:t>Epiphania</w:t>
      </w:r>
      <w:r>
        <w:t xml:space="preserve">—E-P-I-P-H-A-N-E-I-A. </w:t>
      </w:r>
      <w:r>
        <w:rPr>
          <w:i/>
        </w:rPr>
        <w:t>Epiphania.</w:t>
      </w:r>
      <w:r>
        <w:t xml:space="preserve"> It's a glorious display. </w:t>
      </w:r>
      <w:r>
        <w:rPr>
          <w:i/>
        </w:rPr>
        <w:t>Epiphania.</w:t>
      </w:r>
      <w:r>
        <w:t xml:space="preserve"> Obviously referring to the coming of Jesus. I charge thee. He used it earlier, therefore, before God and the Lord Jesus Christ, who shall judge the quick and the dead at his appearing and his what? Verse one, Second Timothy—what? Four. Look at this. This is important. I charge thee before God. </w:t>
      </w:r>
      <w:r>
        <w:rPr>
          <w:i/>
        </w:rPr>
        <w:t>You know.</w:t>
      </w:r>
      <w:r>
        <w:t xml:space="preserve"> He was talking to Timothy to ensure that he keeps the faith. He stays with the message. He said, I charge thee, therefore, before God and the Lord Jesus Christ, who shall judge the quick and the dead at his—</w:t>
      </w:r>
    </w:p>
    <w:p>
      <w:r>
        <w:t xml:space="preserve">That means the believers who are alive and the ones who are gone—at his appearance. And what? So his kingdom—it is what? Appearing, which is this judgment seat. </w:t>
      </w:r>
      <w:r>
        <w:rPr>
          <w:i/>
        </w:rPr>
        <w:t>Are you listening?</w:t>
      </w:r>
      <w:r>
        <w:t xml:space="preserve"> So that kingdom is referring to—was referring to the judgment seat. </w:t>
      </w:r>
      <w:r>
        <w:rPr>
          <w:i/>
        </w:rPr>
        <w:t>Okay?</w:t>
      </w:r>
      <w:r>
        <w:t xml:space="preserve"> Of Christ. Watch this. So when it says, and those that love his appearing, those that esteem it—is it clear now? Is it clear that love his appearing? You see him use it again. First Timothy 6:14. That thou keep this commandment without spot, unrebukable, until the appearing of our Lord Jesus Christ. 1 Timothy 6:14. 2 Timothy 1:10. This is now made manifest by the appearing of our Lord Jesus Christ, who has abolished death and has brought life and immortality to light through the gospel. Now that word is talking about the rapture again.</w:t>
      </w:r>
    </w:p>
    <w:p>
      <w:pPr>
        <w:pStyle w:val="Heading2"/>
      </w:pPr>
      <w:r>
        <w:t>Titus 2:13 — The Blessed Hope and Glorious Appearing</w:t>
      </w:r>
    </w:p>
    <w:p>
      <w:r>
        <w:t xml:space="preserve">Titus 2:13—different one—looking for the blessed hope and the glorious appearing of the great God and our Lord Jesus Christ. So obviously it's referring to the reward seat of Christ. Nothing in that text invalidates the eternal security in salvation. That when a man is—when he believes the gospel, he is saved forever. He may become unfaithful, he may deny Jesus. He may do and go back to the mosque. </w:t>
      </w:r>
      <w:r>
        <w:rPr>
          <w:i/>
        </w:rPr>
        <w:t>Okay?</w:t>
      </w:r>
      <w:r>
        <w:t xml:space="preserve"> That is, if he is saved, he may still go back to the mosque and do some funny things. But you see, I say—my parents know, they don't want me to—I know people like that; they will go to the mosque. I was their pastor, </w:t>
      </w:r>
      <w:r>
        <w:rPr>
          <w:i/>
        </w:rPr>
        <w:t>you know,</w:t>
      </w:r>
      <w:r>
        <w:t xml:space="preserve"> and I—and I was just.</w:t>
      </w:r>
    </w:p>
    <w:p>
      <w:r>
        <w:t xml:space="preserve">But the thing that I helped them to see—that you see you are born again—is because they couldn't bear sufferings. They're just new converts. How many of you know, everybody that can be like porno and get born again next in the city of the house, </w:t>
      </w:r>
      <w:r>
        <w:rPr>
          <w:i/>
        </w:rPr>
        <w:t>you know,</w:t>
      </w:r>
      <w:r>
        <w:t xml:space="preserve"> so. But as they kept growing in the word of God, it was now clear that they had to hold their ground. </w:t>
      </w:r>
      <w:r>
        <w:rPr>
          <w:i/>
        </w:rPr>
        <w:t>You get it at that point.</w:t>
      </w:r>
      <w:r>
        <w:t xml:space="preserve"> So that can happen. Some folks will first of all go back and do something and they'll come back again and start, </w:t>
      </w:r>
      <w:r>
        <w:rPr>
          <w:i/>
        </w:rPr>
        <w:t>you know,</w:t>
      </w:r>
      <w:r>
        <w:t xml:space="preserve"> it's—they are just not faithful, </w:t>
      </w:r>
      <w:r>
        <w:rPr>
          <w:i/>
        </w:rPr>
        <w:t>you understand?</w:t>
      </w:r>
      <w:r>
        <w:t xml:space="preserve"> But they have believed. And the minute they believe, Jesus assumes a function in their lives from that point till eternity—is their intercessor. </w:t>
      </w:r>
      <w:r>
        <w:rPr>
          <w:i/>
        </w:rPr>
        <w:t>Amen.</w:t>
      </w:r>
      <w:r>
        <w:t xml:space="preserve"> Take a break for 20 minutes—to see at 10:30. Good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