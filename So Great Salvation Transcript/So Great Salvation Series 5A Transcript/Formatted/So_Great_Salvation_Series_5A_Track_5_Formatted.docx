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5</w:t>
      </w:r>
    </w:p>
    <w:p>
      <w:pPr>
        <w:pStyle w:val="Heading2"/>
      </w:pPr>
      <w:r>
        <w:t>Opening Prayer</w:t>
      </w:r>
    </w:p>
    <w:p>
      <w:r>
        <w:t>Father, we ask this morning that you grant to us wisdom and revelation, knowledge of your Son Jesus. Let us have a full and fuller grasp of salvation in your Son, that everyone will leave this place much more skillful in understanding, in walking in and teaching others. The knowledge of salvation through faith, which is in Christ—we will receive all this as we behold him, and he beholds us in him. In Jesus’ name. Hallelujah.</w:t>
      </w:r>
    </w:p>
    <w:p>
      <w:pPr>
        <w:pStyle w:val="Heading2"/>
      </w:pPr>
      <w:r>
        <w:t>2 Timothy 3:15 — Wise unto Salvation through Faith</w:t>
      </w:r>
    </w:p>
    <w:p>
      <w:r>
        <w:t xml:space="preserve">Second Corinthians—so Second Timothy 3. We’ll be looking at salvation. Praise God. Amen. Maybe learning something about this. </w:t>
      </w:r>
      <w:r>
        <w:rPr>
          <w:i/>
        </w:rPr>
        <w:t>Let me see your hand. Learning something about this. Good.</w:t>
      </w:r>
      <w:r/>
    </w:p>
    <w:p>
      <w:r>
        <w:t>Second Timothy 3 and 15:</w:t>
      </w:r>
    </w:p>
    <w:p>
      <w:pPr>
        <w:ind w:left="720"/>
      </w:pPr>
      <w:r>
        <w:t>2 Timothy 3:15</w:t>
        <w:br/>
        <w:t>That from a child thou hast known the holy scriptures, which are able to make thee wise unto salvation through faith which is in Christ Jesus.</w:t>
      </w:r>
    </w:p>
    <w:p>
      <w:r>
        <w:t xml:space="preserve">There’s so much hunger for God’s word in the earth today. I sense it. I traveled out to northern Nigeria to preach over the week—and during the week—and you know, the kind of hunger, the kind of thirst for the word. And they said, </w:t>
      </w:r>
      <w:r>
        <w:rPr>
          <w:i/>
        </w:rPr>
        <w:t>Sir, can you preach also?</w:t>
      </w:r>
      <w:r>
        <w:t xml:space="preserve"> This time they gave me—they added more sessions. </w:t>
      </w:r>
      <w:r>
        <w:rPr>
          <w:i/>
        </w:rPr>
        <w:t>Can you come?</w:t>
      </w:r>
      <w:r>
        <w:t xml:space="preserve"> I mean, very early in the morning people will come out to hear God’s word. I’m saying 5 a.m. they come out to hear God’s word. </w:t>
      </w:r>
      <w:r>
        <w:rPr>
          <w:i/>
        </w:rPr>
        <w:t>Say, sir, can you add 30 more minutes? Can you have 30 more minutes?</w:t>
      </w:r>
      <w:r>
        <w:t xml:space="preserve"> I said, I got to go to Lagos. I’m pastoring in Lagos. I don’t live here. You know, so much hunger for God’s word. And I sensed that it’s all over the world. Praise God—and the word of God will fill the earth. Amen. In the name of Jesus. Glory to God.</w:t>
      </w:r>
    </w:p>
    <w:p>
      <w:r>
        <w:t xml:space="preserve">You know, it was nice to have people in a question-and-answer session. They said, </w:t>
      </w:r>
      <w:r>
        <w:rPr>
          <w:i/>
        </w:rPr>
        <w:t>I was listening to you.</w:t>
      </w:r>
      <w:r>
        <w:t xml:space="preserve"> And I’m wondering—</w:t>
      </w:r>
      <w:r>
        <w:rPr>
          <w:i/>
        </w:rPr>
        <w:t>here, you listen to me?</w:t>
      </w:r>
      <w:r>
        <w:t xml:space="preserve"> Yes, I listen to you. And you said this and said this and said this. They had a problem in their church and they all sat down—I have never met them before. And they sat there and they said that so-and-so was taught in Saints Community Church. And that’s how we’re going to solve this problem—indeed solve the problem by what we taught. Praise the Lord. Hallelujah. And I tell you, that’s happening in the nations of the world. Praise God. Just said that to say that. Second Timothy 3:15. </w:t>
      </w:r>
      <w:r>
        <w:rPr>
          <w:i/>
        </w:rPr>
        <w:t>You still out there? Okay.</w:t>
      </w:r>
      <w:r/>
    </w:p>
    <w:p>
      <w:pPr>
        <w:pStyle w:val="Heading2"/>
      </w:pPr>
      <w:r>
        <w:t>Known the Holy Scriptures — Something Practiced</w:t>
      </w:r>
    </w:p>
    <w:p>
      <w:r>
        <w:t>It says that from a child thou hast known the holy Scriptures, which are able to make thee wise through faith—which is in Christ Jesus. We looked at that term, remember, last week—</w:t>
      </w:r>
      <w:r>
        <w:rPr>
          <w:i/>
        </w:rPr>
        <w:t>through faith which is there in Christ.</w:t>
      </w:r>
      <w:r>
        <w:t xml:space="preserve"> We looked at that last week.</w:t>
      </w:r>
    </w:p>
    <w:p>
      <w:r>
        <w:t xml:space="preserve">Now notice this. It says, you have known the Holy Scriptures. In other words, he didn’t—it was the word </w:t>
      </w:r>
      <w:r>
        <w:rPr>
          <w:i/>
        </w:rPr>
        <w:t>known</w:t>
      </w:r>
      <w:r>
        <w:t>. There is something he practiced, something he engaged. It’s just like Jesus, you know. Jesus was just like this. Many of us assume that Jesus—you know, the Bible calls him the Word of God.</w:t>
      </w:r>
    </w:p>
    <w:p>
      <w:r>
        <w:t>John’s Gospel 1:1:</w:t>
      </w:r>
    </w:p>
    <w:p>
      <w:pPr>
        <w:ind w:left="720"/>
      </w:pPr>
      <w:r>
        <w:t>John 1:1</w:t>
        <w:br/>
        <w:t>In the beginning was the Word, and the Word was with God, and the Word was God.</w:t>
      </w:r>
    </w:p>
    <w:p>
      <w:r>
        <w:t>Hebrews 4:12—it says the Word of God is quick and sharper than any two-edged sword—quickened, alive. You know, that’s a person.</w:t>
      </w:r>
    </w:p>
    <w:p>
      <w:r>
        <w:t>Then Revelation 19:13 says his name shall be called the Word of God.</w:t>
      </w:r>
    </w:p>
    <w:p>
      <w:pPr>
        <w:ind w:left="720"/>
      </w:pPr>
      <w:r>
        <w:t>Revelation 19:13</w:t>
        <w:br/>
        <w:t>And he was clothed with a vesture dipped in blood: and his name is called The Word of God.</w:t>
      </w:r>
    </w:p>
    <w:p>
      <w:r>
        <w:t xml:space="preserve">So we assume that because he’s called the Word of God, he came to this earth full of Scriptures—and say, </w:t>
      </w:r>
      <w:r>
        <w:rPr>
          <w:i/>
        </w:rPr>
        <w:t>Mommy</w:t>
      </w:r>
      <w:r>
        <w:t xml:space="preserve">—he was a Jehovah, you know, like he’s just full of Scriptures: that when he was crying, he’s born in the manger, and when he was crying he didn’t cry like this—he spoke in tongues, you know—like he didn’t cry a normal cry, just said, </w:t>
      </w:r>
      <w:r>
        <w:rPr>
          <w:i/>
        </w:rPr>
        <w:t>Oh, I’m now born.</w:t>
      </w:r>
      <w:r>
        <w:t xml:space="preserve"> You don’t assume that he was like that. No, he wasn’t.</w:t>
      </w:r>
    </w:p>
    <w:p>
      <w:r>
        <w:t>Jesus himself—</w:t>
      </w:r>
      <w:r>
        <w:rPr>
          <w:i/>
        </w:rPr>
        <w:t>pay attention now</w:t>
      </w:r>
      <w:r>
        <w:t>—was found studying the Scriptures. Jesus was a man. I’ve explained this to you before: he was a man. That’s God that became a man. But you say he was studying—he studied it. He didn’t come to this earth doing it.</w:t>
      </w:r>
    </w:p>
    <w:p>
      <w:pPr>
        <w:pStyle w:val="Heading2"/>
      </w:pPr>
      <w:r>
        <w:t>Luke 2:40 — The Child Grew and Was Strengthened</w:t>
      </w:r>
    </w:p>
    <w:p>
      <w:r>
        <w:t xml:space="preserve">Look at Luke’s Gospel, chapter two. Luke’s gospel, chapter two is about him. Verse 40. </w:t>
      </w:r>
      <w:r>
        <w:rPr>
          <w:i/>
        </w:rPr>
        <w:t>Are you there? Are you there? I’m sure you open there quickly.</w:t>
      </w:r>
      <w:r/>
    </w:p>
    <w:p>
      <w:pPr>
        <w:ind w:left="720"/>
      </w:pPr>
      <w:r>
        <w:t>Luke 2:40</w:t>
        <w:br/>
        <w:t>And the child grew, and waxed strong in spirit, filled with wisdom: and the grace of God was upon him.</w:t>
      </w:r>
    </w:p>
    <w:p>
      <w:r>
        <w:t>And the child grew—talking about Jesus—and waxed strong in the Spirit, filled with wisdom, and the grace of God was upon him. It is: the child grew.</w:t>
      </w:r>
    </w:p>
    <w:p>
      <w:r>
        <w:t xml:space="preserve">Now, the word here is </w:t>
      </w:r>
      <w:r>
        <w:rPr>
          <w:i/>
        </w:rPr>
        <w:t>auxanō</w:t>
      </w:r>
      <w:r>
        <w:t xml:space="preserve"> in the Greek—A-U-X-A-N-O. It means to increase, literally. Now, you do not realize—increase in what? Increase in size or increase in age? No—he said he grew. Luke 2:40. The child Jesus grew. </w:t>
      </w:r>
      <w:r>
        <w:rPr>
          <w:i/>
        </w:rPr>
        <w:t>Auxanō.</w:t>
      </w:r>
      <w:r>
        <w:t xml:space="preserve"> He grew and waxed strong. Strong how? He waxed strong?</w:t>
      </w:r>
    </w:p>
    <w:p>
      <w:r>
        <w:t xml:space="preserve">The word </w:t>
      </w:r>
      <w:r>
        <w:rPr>
          <w:i/>
        </w:rPr>
        <w:t>strong</w:t>
      </w:r>
      <w:r>
        <w:t xml:space="preserve"> here is the word to be strengthened. So he actually increased. Literally, he was strengthened. Here’s the word. You know you have </w:t>
      </w:r>
      <w:r>
        <w:rPr>
          <w:i/>
        </w:rPr>
        <w:t>kratos</w:t>
      </w:r>
      <w:r>
        <w:t xml:space="preserve"> for power. Okay, so you have </w:t>
      </w:r>
      <w:r>
        <w:rPr>
          <w:i/>
        </w:rPr>
        <w:t>krataioō</w:t>
      </w:r>
      <w:r>
        <w:t>—that’s K-R-A-T-A-I-O-O. It means—it’s used for exercising strength over something. But to be strengthened—he was strengthened.</w:t>
      </w:r>
    </w:p>
    <w:p>
      <w:r>
        <w:t xml:space="preserve">Now, the word </w:t>
      </w:r>
      <w:r>
        <w:rPr>
          <w:i/>
        </w:rPr>
        <w:t>in the Spirit</w:t>
      </w:r>
      <w:r>
        <w:t xml:space="preserve"> is not in the original, so I don’t know why King James put it. But I guess King James tried to put </w:t>
      </w:r>
      <w:r>
        <w:rPr>
          <w:i/>
        </w:rPr>
        <w:t>in the spirit</w:t>
      </w:r>
      <w:r>
        <w:t xml:space="preserve"> in there so that you would know that he’s not talking about physical growth. Do you understand? Is that clear? But really the word </w:t>
      </w:r>
      <w:r>
        <w:rPr>
          <w:i/>
        </w:rPr>
        <w:t>the spirit</w:t>
      </w:r>
      <w:r>
        <w:t xml:space="preserve"> is not in the original language, but it just shows anyway. We cannot question that because that’s nice, because he’s right. He’s actually talking about growing spiritually. So Jesus also grew spiritually. He didn’t—he didn’t come to this earth who-in-that-context—he came and he was growing spiritually. Hallelujah.</w:t>
      </w:r>
    </w:p>
    <w:p>
      <w:pPr>
        <w:pStyle w:val="Heading2"/>
      </w:pPr>
      <w:r>
        <w:t>Spiritual Growth Requires the Scriptures</w:t>
      </w:r>
    </w:p>
    <w:p>
      <w:r>
        <w:t xml:space="preserve">Now if God became a man and then he had to grow spiritually, I think we have to take spiritual growth seriously. Hallelujah. You know, I was telling someone, I said, you can get healed by a word from God—like, </w:t>
      </w:r>
      <w:r>
        <w:rPr>
          <w:i/>
        </w:rPr>
        <w:t>Take up your bed and walk. You are healed.</w:t>
      </w:r>
      <w:r>
        <w:t xml:space="preserve"> You can get healed that way. But you see, you cannot grow by a word from God. You have to grow with the knowledge of all the Scriptures. Is that okay?</w:t>
      </w:r>
    </w:p>
    <w:p>
      <w:r>
        <w:t xml:space="preserve">And that’s many folks—you know, whenever anybody is teaching for and he’s explaining the Scriptures, they say, </w:t>
      </w:r>
      <w:r>
        <w:rPr>
          <w:i/>
        </w:rPr>
        <w:t>Oh my God, just give me the rhema day—the rhema. I want to hear the kernel of the matter. Just say something like, You cannot be stopped.</w:t>
      </w:r>
      <w:r>
        <w:t xml:space="preserve"> You get it? Which is okay because we cannot be stopped, praise God. But you see, you cannot grow.</w:t>
      </w:r>
    </w:p>
    <w:p>
      <w:r>
        <w:t>That cannot change your personality. That can change a situation temporarily, but that cannot change your personality. So Jesus here, he grew and he was strengthened. Praise God.</w:t>
      </w:r>
    </w:p>
    <w:p>
      <w:r>
        <w:t xml:space="preserve">How did he do this? Don’t say, well, he just was in the house and then he was growing—because you assume that if somebody has been a Christian for long, he’s growing spiritually. No. You can grow with knowledge of experiences. There are believers who have been saved for several years, and those several years were spent in junk. And sometimes they give you the greatest problem in the church. </w:t>
      </w:r>
      <w:r>
        <w:rPr>
          <w:i/>
        </w:rPr>
        <w:t>They’re not here anyway—we don’t have them here.</w:t>
      </w:r>
      <w:r>
        <w:t xml:space="preserve"> But I’m just saying—then they: </w:t>
      </w:r>
      <w:r>
        <w:rPr>
          <w:i/>
        </w:rPr>
        <w:t>I’ve been a Christian for like 32 years.</w:t>
      </w:r>
      <w:r>
        <w:t xml:space="preserve"> And you know, from my experience, I know—he would talk for long and he wouldn’t even explain the word of God.</w:t>
      </w:r>
    </w:p>
    <w:p>
      <w:r>
        <w:t xml:space="preserve">Say, </w:t>
      </w:r>
      <w:r>
        <w:rPr>
          <w:i/>
        </w:rPr>
        <w:t>From my experience</w:t>
      </w:r>
      <w:r>
        <w:t>—I told a fellow one time, I said, well, I am so-and-so in Christ. Maybe I think he said about twenty-something years now. And I said, say, but glory to God—he’s also called the Ancient of Days to shut your mouth up, praise God, so that you can stop counting your own days. He’s own—the Ancient. So he’s the one talking. So you keep quiet, praise God. The man really felt offended, but I didn’t care.</w:t>
      </w:r>
    </w:p>
    <w:p>
      <w:pPr>
        <w:pStyle w:val="Heading2"/>
      </w:pPr>
      <w:r>
        <w:t>Luke 2:46 — In the Temple with the Doctors</w:t>
      </w:r>
    </w:p>
    <w:p>
      <w:r>
        <w:t>So how did he do it? How did he do it? How did Jesus grow? Was it that the Holy Spirit just grabbed a hold of him and he’s strengthening him? Nope. Look at verse 46. His parents—they went out and they went to celebrate the Passover in 41, and they went out to Jerusalem—and look at what happened. 46.</w:t>
      </w:r>
    </w:p>
    <w:p>
      <w:pPr>
        <w:ind w:left="720"/>
      </w:pPr>
      <w:r>
        <w:t>Luke 2:46</w:t>
        <w:br/>
        <w:t>And it came to pass, that after three days they found him in the temple, sitting in the midst of the doctors, both hearing them, and asking them questions.</w:t>
      </w:r>
    </w:p>
    <w:p>
      <w:r>
        <w:t xml:space="preserve">It came to pass that after three days they were looking for him and they didn’t find him—you know, watching EPL matches or playing a game, </w:t>
      </w:r>
      <w:r>
        <w:rPr>
          <w:i/>
        </w:rPr>
        <w:t>though I won’t mention any club—feel safe, all right.</w:t>
      </w:r>
      <w:r>
        <w:t xml:space="preserve"> They didn’t find him watching Star Wars. He’s 12. He’s 12 years old and he wasn’t in the children’s church or teens’ ministry.</w:t>
      </w:r>
    </w:p>
    <w:p>
      <w:r>
        <w:t xml:space="preserve">Someone asked me, he said, </w:t>
      </w:r>
      <w:r>
        <w:rPr>
          <w:i/>
        </w:rPr>
        <w:t>Why don’t you have a teens ministry in Saints Community Church?</w:t>
      </w:r>
      <w:r>
        <w:t xml:space="preserve"> You really don’t know me, do you? You don’t know me. If you know me, you know that I’ll do stuff like that. Teens ministry—what, have you been there? If you go to a children’s church—have you been to a children’s church?—it could qualify as a Bible study of some churches. You think what we do there—we’ll be saying, </w:t>
      </w:r>
      <w:r>
        <w:rPr>
          <w:i/>
        </w:rPr>
        <w:t>I don’t know what to say.</w:t>
      </w:r>
      <w:r>
        <w:t xml:space="preserve"> Praise the Lord.</w:t>
      </w:r>
    </w:p>
    <w:p>
      <w:r>
        <w:t xml:space="preserve">What was he doing? Verse 46. They found him in the temple, sitting in the midst of the doctors, both hearing them and asking them questions. Hallelujah. Why was he able to sit with them? Because he was growing. Hallelujah. So it’s not your age that is the problem. It’s the fact that you are not growing. </w:t>
      </w:r>
      <w:r>
        <w:rPr>
          <w:i/>
        </w:rPr>
        <w:t>Are you listening to me?</w:t>
      </w:r>
      <w:r>
        <w:t xml:space="preserve"> It’s not the age. It’s the fact that you are growing.</w:t>
      </w:r>
    </w:p>
    <w:p>
      <w:pPr>
        <w:pStyle w:val="Heading2"/>
      </w:pPr>
      <w:r>
        <w:t>Age Is Not the Issue — Growing in the Word</w:t>
      </w:r>
    </w:p>
    <w:p>
      <w:r>
        <w:t xml:space="preserve">Remember, my son said something and then somebody—his friend in school—said to him that if someone puts a tattoo on his body, which is wrong or could be wrong, he said the fellow will go to hell. My son said, </w:t>
      </w:r>
      <w:r>
        <w:rPr>
          <w:i/>
        </w:rPr>
        <w:t>Nope, you don’t go to hell because of tattoo. You only go to hell if you don’t believe in Jesus Christ.</w:t>
      </w:r>
      <w:r>
        <w:t xml:space="preserve"> He said, only believing in Jesus Christ, all right, brings salvation.</w:t>
      </w:r>
    </w:p>
    <w:p>
      <w:r>
        <w:t xml:space="preserve">And he came home and told me, </w:t>
      </w:r>
      <w:r>
        <w:rPr>
          <w:i/>
        </w:rPr>
        <w:t>Daddy, this is what I said.</w:t>
      </w:r>
      <w:r>
        <w:t xml:space="preserve"> I said, you’re correct. So on his birthday, I put that out on Facebook and said, my son said—someone said, </w:t>
      </w:r>
      <w:r>
        <w:rPr>
          <w:i/>
        </w:rPr>
        <w:t>Are you sure your son is seeing the right doctrine?</w:t>
      </w:r>
      <w:r>
        <w:t xml:space="preserve"> I said, so he’s in my—son growing spiritually more than he is. Praise God. You get my point. Amen.</w:t>
      </w:r>
    </w:p>
    <w:p>
      <w:r>
        <w:t xml:space="preserve">While some folks are still arguing with: is speaking in tongues for believers and non-believers—at 8:30 something—my children speak in tongues. Praise God. Amen. They do. And you have kids in the children’s church—they speak in tongues. They are not taught junk. </w:t>
      </w:r>
      <w:r>
        <w:rPr>
          <w:i/>
        </w:rPr>
        <w:t>Is it of God? Is it of the devil?</w:t>
      </w:r>
      <w:r>
        <w:t xml:space="preserve"> They don’t have time for that. They’ve already learned the word of God. Praise God. Do you get what I’m talking about? So it’s not his age that’s the problem.</w:t>
      </w:r>
    </w:p>
    <w:p>
      <w:pPr>
        <w:pStyle w:val="Heading2"/>
      </w:pPr>
      <w:r>
        <w:t>Doctors of the Law — Experts He Interrogated</w:t>
      </w:r>
    </w:p>
    <w:p>
      <w:r>
        <w:t xml:space="preserve">He’s around the doctors of the law. Who are the doctors of the law? He is questioning them. The word </w:t>
      </w:r>
      <w:r>
        <w:rPr>
          <w:i/>
        </w:rPr>
        <w:t>questioning</w:t>
      </w:r>
      <w:r>
        <w:t xml:space="preserve"> here is to interrogate. It’s used for research. Come on. He’s like—Jesus could have comfortably organized the Bible school today at 12. Praise the Lord. </w:t>
      </w:r>
      <w:r>
        <w:rPr>
          <w:i/>
        </w:rPr>
        <w:t>I said praise the Lord.</w:t>
      </w:r>
      <w:r/>
    </w:p>
    <w:p>
      <w:r>
        <w:t xml:space="preserve">When I started lecturing in the Bible school, I was a teenager. I mean a lecturer—not one course. And I wasn’t taking a children’s ministry course. No, I was teaching hermeneutics. </w:t>
      </w:r>
      <w:r>
        <w:rPr>
          <w:i/>
        </w:rPr>
        <w:t>Are you here? Are you listening to me?</w:t>
      </w:r>
      <w:r>
        <w:t xml:space="preserve"> You know, so he is there interrogating them—doctors of the law. He’s interrogating them.</w:t>
      </w:r>
    </w:p>
    <w:p>
      <w:r>
        <w:t>What kind of people are we talking about here? What kind of people? He said doctors of the law. Who are these folks? Doctors of the law are referred to as—actually the original—</w:t>
      </w:r>
      <w:r>
        <w:rPr>
          <w:i/>
        </w:rPr>
        <w:t>teachers of the law</w:t>
      </w:r>
      <w:r>
        <w:t xml:space="preserve">, </w:t>
      </w:r>
      <w:r>
        <w:rPr>
          <w:i/>
        </w:rPr>
        <w:t>didaskalos</w:t>
      </w:r>
      <w:r>
        <w:t xml:space="preserve"> in the Greek. They are experts. Experts. Those who know the Old Testament very well. Experts—that is, they can quote from it.</w:t>
      </w:r>
    </w:p>
    <w:p>
      <w:r>
        <w:t>You see about Gamaliel. Acts 15, I think. Look at it. Acts 15—Acts 15 or 25—Acts 5. Sorry, 34. Acts 5:34.</w:t>
      </w:r>
    </w:p>
    <w:p>
      <w:pPr>
        <w:ind w:left="720"/>
      </w:pPr>
      <w:r>
        <w:t>Acts 5:34</w:t>
        <w:br/>
        <w:t>Then stood there up one in the council, a Pharisee, named Gamaliel, a doctor of the law, had in reputation among all the people, and commanded to put the apostles forth a little space.</w:t>
      </w:r>
    </w:p>
    <w:p>
      <w:r>
        <w:t xml:space="preserve">Was spoken about a man, Gamaliel, a Pharisee, a doctor of the law, had in reputation among the people, and commanded to put the apostles forth a little space. This is the kind of people Jesus was with. Doctors of the law. Experts. Experts. He was with experts. He wasn’t asking—they didn’t give him Capricorn or they—they were playing gospel bunny or spiritual Dora. No—he was—they were discussing the Scriptures. Hallelujah. </w:t>
      </w:r>
      <w:r>
        <w:rPr>
          <w:i/>
        </w:rPr>
        <w:t>Are you following what I’m saying here?</w:t>
      </w:r>
      <w:r>
        <w:t xml:space="preserve"> He was interrogating them. He was asking questions. </w:t>
      </w:r>
      <w:r>
        <w:rPr>
          <w:i/>
        </w:rPr>
        <w:t>Please follow this.</w:t>
      </w:r>
      <w:r/>
    </w:p>
    <w:p>
      <w:r>
        <w:t>He was asking questions. Doctors of the law—</w:t>
      </w:r>
      <w:r>
        <w:rPr>
          <w:i/>
        </w:rPr>
        <w:t>are you still there?</w:t>
      </w:r>
      <w:r>
        <w:t>—those who interpreted the law. So what was he doing? Look—so he was interrogating them. He was asking them questions.</w:t>
      </w:r>
    </w:p>
    <w:p>
      <w:r>
        <w:t xml:space="preserve">I know—they just looked at him. It’s just like when they told Saul that somebody was going to beat Goliath. And he was in a—now, don’t—but don’t—don’t know how—don’t—don’t ask me how I got to know this very well. You know what you don’t know. So I was sitting like this on the throne. He’s saying, </w:t>
      </w:r>
      <w:r>
        <w:rPr>
          <w:i/>
        </w:rPr>
        <w:t>Thank you Father. Thank you Father. I give you praise, I give you glory.</w:t>
      </w:r>
      <w:r>
        <w:t xml:space="preserve"> Then he said—then the messenger came. He said, </w:t>
      </w:r>
      <w:r>
        <w:rPr>
          <w:i/>
        </w:rPr>
        <w:t>Where is he? Where is he?</w:t>
      </w:r>
      <w:r>
        <w:t xml:space="preserve"> He said, </w:t>
      </w:r>
      <w:r>
        <w:rPr>
          <w:i/>
        </w:rPr>
        <w:t>He’s here.</w:t>
      </w:r>
      <w:r>
        <w:t xml:space="preserve"> </w:t>
      </w:r>
      <w:r>
        <w:rPr>
          <w:i/>
        </w:rPr>
        <w:t>Where?</w:t>
      </w:r>
      <w:r>
        <w:t xml:space="preserve"> He said he’s around—because Saul is a very tall fellow. </w:t>
      </w:r>
      <w:r>
        <w:rPr>
          <w:i/>
        </w:rPr>
        <w:t>Where?</w:t>
      </w:r>
      <w:r/>
    </w:p>
    <w:p>
      <w:r>
        <w:t xml:space="preserve">He looked at his servant like, </w:t>
      </w:r>
      <w:r>
        <w:rPr>
          <w:i/>
        </w:rPr>
        <w:t>Are you okay?</w:t>
      </w:r>
      <w:r>
        <w:t xml:space="preserve"> Said, </w:t>
      </w:r>
      <w:r>
        <w:rPr>
          <w:i/>
        </w:rPr>
        <w:t>Son, how are you?</w:t>
      </w:r>
      <w:r>
        <w:t xml:space="preserve"> He said, </w:t>
      </w:r>
      <w:r>
        <w:rPr>
          <w:i/>
        </w:rPr>
        <w:t>I was keeping my father’s sheep and the lion—king—Lion King—and a bear—king teddy bear.</w:t>
      </w:r>
      <w:r>
        <w:t xml:space="preserve"> Are you serious about this? He’s already meditating that if I send this boy out, how am I going to cancel his father, you know. So you can imagine Jesus in the midst of doctors of the law—12—and they’re looking at him and the kind of things he’s saying. He’s quoting the word.</w:t>
      </w:r>
    </w:p>
    <w:p>
      <w:r>
        <w:t xml:space="preserve">Look at this. He said both hearing and asking them questions. So number one, he was listening. That word </w:t>
      </w:r>
      <w:r>
        <w:rPr>
          <w:i/>
        </w:rPr>
        <w:t>akouō</w:t>
      </w:r>
      <w:r>
        <w:t xml:space="preserve"> in the Greek means he was giving heed. You know, you can be doing something. And then I say, </w:t>
      </w:r>
      <w:r>
        <w:rPr>
          <w:i/>
        </w:rPr>
        <w:t>Oh, okay, repeat that again. You said what?</w:t>
      </w:r>
      <w:r>
        <w:t xml:space="preserve"> That means you are not listening.</w:t>
      </w:r>
    </w:p>
    <w:p>
      <w:pPr>
        <w:pStyle w:val="Heading2"/>
      </w:pPr>
      <w:r>
        <w:t>Hearing vs. Paying Attention</w:t>
      </w:r>
    </w:p>
    <w:p>
      <w:r>
        <w:t xml:space="preserve">You are hearing it, but you are not paying attention. </w:t>
      </w:r>
      <w:r>
        <w:rPr>
          <w:i/>
        </w:rPr>
        <w:t>Take that guy—I didn’t get that.</w:t>
      </w:r>
      <w:r>
        <w:t xml:space="preserve"> Well, he was actually fixated on what they were saying at 12. That means at that age he had controlled his attention. There are some of you—you’ve been in church like this. Your mind is somewhere. </w:t>
      </w:r>
      <w:r>
        <w:rPr>
          <w:i/>
        </w:rPr>
        <w:t>Where’s your mind? I’m supposed to check somebody by one.</w:t>
      </w:r>
      <w:r>
        <w:t xml:space="preserve"> That’s why you are struggling with spiritual growth—by one. One.</w:t>
      </w:r>
    </w:p>
    <w:p>
      <w:r>
        <w:t xml:space="preserve">Look at this. The Bible says and all that heard him—what happened—they were astonished at his understanding. The word </w:t>
      </w:r>
      <w:r>
        <w:rPr>
          <w:i/>
        </w:rPr>
        <w:t>understanding</w:t>
      </w:r>
      <w:r>
        <w:t xml:space="preserve"> there means the way he put the facts together. </w:t>
      </w:r>
      <w:r>
        <w:rPr>
          <w:i/>
        </w:rPr>
        <w:t>Sunesis</w:t>
      </w:r>
      <w:r>
        <w:t xml:space="preserve">—S-U-N-E-S-I-S—that means he had a whole view. When the </w:t>
      </w:r>
      <w:r>
        <w:rPr>
          <w:i/>
        </w:rPr>
        <w:t>sunesis</w:t>
      </w:r>
      <w:r>
        <w:t xml:space="preserve"> reasoning is total, that is, he had a total understanding of the Holy Scriptures at 12.</w:t>
      </w:r>
    </w:p>
    <w:p>
      <w:r>
        <w:t xml:space="preserve">Jesus will not come to a service—I would—he won’t come to service. I won’t have notes to write. No, he won’t. He won’t come without a Bible. He wouldn’t do that. He was a hardened student of the Scriptures. So don’t think that when he saw the devil and then the devil quoted a verse and he said something and said, </w:t>
      </w:r>
      <w:r>
        <w:rPr>
          <w:i/>
        </w:rPr>
        <w:t>It is written</w:t>
      </w:r>
      <w:r>
        <w:t xml:space="preserve">—that the Holy Spirit just gave him a </w:t>
      </w:r>
      <w:r>
        <w:rPr>
          <w:i/>
        </w:rPr>
        <w:t>rhema</w:t>
      </w:r>
      <w:r>
        <w:t xml:space="preserve">. </w:t>
      </w:r>
      <w:r>
        <w:rPr>
          <w:i/>
        </w:rPr>
        <w:t>Is that there? Is there? Is that? Is there? Is there? Where is it? Where is it?</w:t>
      </w:r>
      <w:r>
        <w:t xml:space="preserve"> No—it was something he knew. Praise God. </w:t>
      </w:r>
      <w:r>
        <w:rPr>
          <w:i/>
        </w:rPr>
        <w:t>Are you following this?</w:t>
      </w:r>
      <w:r>
        <w:t xml:space="preserve"> It was something he knew.</w:t>
      </w:r>
    </w:p>
    <w:p>
      <w:r>
        <w:t xml:space="preserve">So he was a—he—he had understanding at that age. The kind of answers—the word </w:t>
      </w:r>
      <w:r>
        <w:rPr>
          <w:i/>
        </w:rPr>
        <w:t>answer</w:t>
      </w:r>
      <w:r>
        <w:t xml:space="preserve"> is the responses he gave. I like that word </w:t>
      </w:r>
      <w:r>
        <w:rPr>
          <w:i/>
        </w:rPr>
        <w:t>answer</w:t>
      </w:r>
      <w:r>
        <w:t>. It’s a word used for reply that someone who is scholastic—it’s used for someone who has scholastic knowledge. Four times when the Bible is used—scholastic knowledge.</w:t>
      </w:r>
    </w:p>
    <w:p>
      <w:pPr>
        <w:pStyle w:val="Heading2"/>
      </w:pPr>
      <w:r>
        <w:t>Expert Replies — Growing in Wisdom</w:t>
      </w:r>
    </w:p>
    <w:p>
      <w:r>
        <w:t xml:space="preserve">You know, when you have a—have you ever tried to ask a lecturer a question? Then you say, </w:t>
      </w:r>
      <w:r>
        <w:rPr>
          <w:i/>
        </w:rPr>
        <w:t>Sir, what about this case?</w:t>
      </w:r>
      <w:r>
        <w:t xml:space="preserve"> Now if some lazy—say, </w:t>
      </w:r>
      <w:r>
        <w:rPr>
          <w:i/>
        </w:rPr>
        <w:t>Go and check the handout.</w:t>
      </w:r>
      <w:r>
        <w:t xml:space="preserve"> You know, we had a very fun lecturer back then. He would come and say, </w:t>
      </w:r>
      <w:r>
        <w:rPr>
          <w:i/>
        </w:rPr>
        <w:t>Read up.</w:t>
      </w:r>
      <w:r>
        <w:t xml:space="preserve"> We used to call him </w:t>
      </w:r>
      <w:r>
        <w:rPr>
          <w:i/>
        </w:rPr>
        <w:t>Read up, read up.</w:t>
      </w:r>
      <w:r>
        <w:t xml:space="preserve"> You just be like—so sometimes I just say, </w:t>
      </w:r>
      <w:r>
        <w:rPr>
          <w:i/>
        </w:rPr>
        <w:t>What if you didn’t attend the class? What did he tell us to read up?</w:t>
      </w:r>
      <w:r>
        <w:t xml:space="preserve"> You know, he’s not a lazy man.</w:t>
      </w:r>
    </w:p>
    <w:p>
      <w:r>
        <w:t xml:space="preserve">But there’s some—there’s a man—the man made me, you know, he made me like law of evidence so well because I like the way he mastered it. If you ask him a question, the way he will answer and he will quote from the Evidence Act. He will quote it copiously. And he made me like it. I said, </w:t>
      </w:r>
      <w:r>
        <w:rPr>
          <w:i/>
        </w:rPr>
        <w:t>I will know this Evidence Act.</w:t>
      </w:r>
      <w:r>
        <w:t xml:space="preserve"> So one day I just said, I said, </w:t>
      </w:r>
      <w:r>
        <w:rPr>
          <w:i/>
        </w:rPr>
        <w:t>I’m going to read everything.</w:t>
      </w:r>
      <w:r>
        <w:t xml:space="preserve"> You know, that’s the kind of reply Jesus gave—an expert reply. They asked him—they asked him, </w:t>
      </w:r>
      <w:r>
        <w:rPr>
          <w:i/>
        </w:rPr>
        <w:t>What about this case?</w:t>
      </w:r>
      <w:r>
        <w:t xml:space="preserve"> Jesus will just speak like a doctor of the law. I said, what happened? They forget—the man was growing. Hallelujah.</w:t>
      </w:r>
    </w:p>
    <w:p>
      <w:r>
        <w:t>He was growing in wisdom. Wisdom means knowledge, insight—</w:t>
      </w:r>
      <w:r>
        <w:rPr>
          <w:i/>
        </w:rPr>
        <w:t>sophia</w:t>
      </w:r>
      <w:r>
        <w:t xml:space="preserve"> in the Greek. He was growing in knowledge. He was increasing, literally. </w:t>
      </w:r>
      <w:r>
        <w:rPr>
          <w:i/>
        </w:rPr>
        <w:t>Are you still out there? Are you still out there?</w:t>
      </w:r>
      <w:r>
        <w:t xml:space="preserve"> So he grew. In verse 52 the Bible says he increased in wisdom and stature and in favor with God and man—he increased.</w:t>
      </w:r>
    </w:p>
    <w:p>
      <w:pPr>
        <w:ind w:left="720"/>
      </w:pPr>
      <w:r>
        <w:t>Luke 2:52</w:t>
        <w:br/>
        <w:t>And Jesus increased in wisdom and stature, and in favour with God and man.</w:t>
      </w:r>
    </w:p>
    <w:p>
      <w:pPr>
        <w:pStyle w:val="Heading2"/>
      </w:pPr>
      <w:r>
        <w:t>Luke 4:16 — His Custom Was to Read</w:t>
      </w:r>
    </w:p>
    <w:p>
      <w:r>
        <w:t>So look at chapter four. In chapter four—</w:t>
      </w:r>
      <w:r>
        <w:rPr>
          <w:i/>
        </w:rPr>
        <w:t>are you following this?</w:t>
      </w:r>
      <w:r>
        <w:t xml:space="preserve">—in chapter four, verse 32. The Bible records. But before we get to verse 32, look at verse 16. The Bible says Jesus—where he came to Nazareth where he had been brought up. And as his custom was—the word </w:t>
      </w:r>
      <w:r>
        <w:rPr>
          <w:i/>
        </w:rPr>
        <w:t>custom</w:t>
      </w:r>
      <w:r>
        <w:t xml:space="preserve"> is his habit. </w:t>
      </w:r>
      <w:r>
        <w:rPr>
          <w:i/>
        </w:rPr>
        <w:t>Ethō</w:t>
      </w:r>
      <w:r>
        <w:t xml:space="preserve"> in the Greek, E-T-H-O. His habit. Something he got used to—a habit we find in Acts 17:2—he got used to. It’s a habit he had.</w:t>
      </w:r>
    </w:p>
    <w:p>
      <w:pPr>
        <w:ind w:left="720"/>
      </w:pPr>
      <w:r>
        <w:t>Luke 4:16</w:t>
        <w:br/>
        <w:t>And he came to Nazareth, where he had been brought up: and, as his custom was, he went into the synagogue on the sabbath day, and stood up for to read.</w:t>
      </w:r>
    </w:p>
    <w:p>
      <w:r>
        <w:t xml:space="preserve">Luke 4:16—you see synonym of the same word. Acts 17, verse 2—about something you get used to. Matthew 27:15 you see there, and Mark 10:1. A custom—something that has become a lifestyle. Something you do always. So Jesus was used to reading the word. </w:t>
      </w:r>
      <w:r>
        <w:rPr>
          <w:i/>
        </w:rPr>
        <w:t>Are you listening to what I’m saying here? Are you following what I’m saying?</w:t>
      </w:r>
      <w:r>
        <w:t xml:space="preserve"> Don’t forget—this is God that became a man. He was used.</w:t>
      </w:r>
    </w:p>
    <w:p>
      <w:r>
        <w:t xml:space="preserve">He was accustomed to it. He’s not looking for the Bible when there’s a problem—say, </w:t>
      </w:r>
      <w:r>
        <w:rPr>
          <w:i/>
        </w:rPr>
        <w:t>Hey, I have a problem. Please give me a verse. A verse. I need a verse now. A verse. Just any verse. Any verse.</w:t>
      </w:r>
      <w:r>
        <w:t xml:space="preserve"> Get it? He had a custom. To do what? Verse 16—the Bible says he stood up for to read. Praise God. He had a custom. </w:t>
      </w:r>
      <w:r>
        <w:rPr>
          <w:i/>
        </w:rPr>
        <w:t>I said, praise God.</w:t>
      </w:r>
      <w:r/>
    </w:p>
    <w:p>
      <w:r>
        <w:t>So in verse 32, they were astonished again at his teaching. For his word was with power—at his doctrine. They were astonished at how he taught.</w:t>
      </w:r>
    </w:p>
    <w:p>
      <w:pPr>
        <w:ind w:left="720"/>
      </w:pPr>
      <w:r>
        <w:t>Luke 4:32</w:t>
        <w:br/>
        <w:t>And they were astonished at his doctrine: for his word was with power.</w:t>
      </w:r>
    </w:p>
    <w:p>
      <w:r>
        <w:t>Now, how did he know what he taught? By studying it—by habit of study. So Jesus was not a local champion. He was well tutored in the Scriptures. Well tutored in the Scriptures. Look at it again. They were astonished at his teaching because that’s how he was. He understood and could interpret the Scriptures.</w:t>
      </w:r>
    </w:p>
    <w:p>
      <w:pPr>
        <w:pStyle w:val="Heading2"/>
      </w:pPr>
      <w:r>
        <w:t>Luke 5:17 — Teaching among Experts</w:t>
      </w:r>
    </w:p>
    <w:p>
      <w:r>
        <w:t xml:space="preserve">In Luke 5:17, the Bible says it came to pass again. Luke 5:17—Luke 5:17. Just the next chapter. On a certain day—as he was—what? </w:t>
      </w:r>
      <w:r>
        <w:rPr>
          <w:i/>
        </w:rPr>
        <w:t>I wait for?</w:t>
      </w:r>
      <w:r>
        <w:t xml:space="preserve"> As he was what? Luke 5:17. As he was what? Teaching. Who were there—and who else? Experts. So he was not a local champion. Hallelujah.</w:t>
      </w:r>
    </w:p>
    <w:p>
      <w:pPr>
        <w:ind w:left="720"/>
      </w:pPr>
      <w:r>
        <w:t>Luke 5:17</w:t>
        <w:br/>
        <w:t>And it came to pass on a certain day, as he was teaching, that there were Pharisees and doctors of the law sitting by, which were come out of every town of Galilee, and Judaea, and Jerusalem: and the power of the Lord was present to heal them.</w:t>
      </w:r>
    </w:p>
    <w:p>
      <w:r>
        <w:t xml:space="preserve">Some people—they are just champions in their family because those ones are not growing at all. But they are his taunted groups. Some they are just champions, maybe around people who are ignorant. But Jesus had experts. They will sit down and then he’s explaining. And then they say, </w:t>
      </w:r>
      <w:r>
        <w:rPr>
          <w:i/>
        </w:rPr>
        <w:t>It’s true. He’s right there.</w:t>
      </w:r>
      <w:r>
        <w:t xml:space="preserve"> Praise the Lord.</w:t>
      </w:r>
    </w:p>
    <w:p>
      <w:r>
        <w:t xml:space="preserve">I say it like this. There’s no denomination that I have not taught—major denomination I’m not taught in this country. There’s none. I’ve not preached. There’s none. Different beliefs. But you know, the thing is this. Every time I’m speaking, they check it in the Bible. It’s there. They’re looking. One of them came in 1997. He said, </w:t>
      </w:r>
      <w:r>
        <w:rPr>
          <w:i/>
        </w:rPr>
        <w:t>I know what you are saying is in the Bible, but you tone it down a bit. You are too strong. Too strong.</w:t>
      </w:r>
      <w:r>
        <w:t xml:space="preserve"> But it’s there. All right. So you see, he wasn’t a local champion. He had doctors of the law—and that’s how trained you—Saints Community Church—anywhere you get to, you can hold your own. Hallelujah.</w:t>
      </w:r>
    </w:p>
    <w:p>
      <w:pPr>
        <w:pStyle w:val="Heading2"/>
      </w:pPr>
      <w:r>
        <w:t>Not Specialists — Experts in the Word</w:t>
      </w:r>
    </w:p>
    <w:p>
      <w:r>
        <w:t xml:space="preserve">That’s why we don’t do—we are not specialists here. Some people say all they teach is prosperity. Some, if you want to learn about marriage, there’s some projects—just go there. </w:t>
      </w:r>
      <w:r>
        <w:rPr>
          <w:i/>
        </w:rPr>
        <w:t>Romance you. Say, Boaz, where is your Boaz?</w:t>
      </w:r>
      <w:r>
        <w:t xml:space="preserve"> They know that area very well. </w:t>
      </w:r>
      <w:r>
        <w:rPr>
          <w:i/>
        </w:rPr>
        <w:t>Say Boaz, who is your Boaz? Have you seen your Boaz?</w:t>
      </w:r>
      <w:r>
        <w:t xml:space="preserve"> So no—me, I’ve seen my Joseph. He goes after. Glory to God.</w:t>
      </w:r>
    </w:p>
    <w:p>
      <w:r>
        <w:t xml:space="preserve">But you see, we send you here to be an expert in the Word. Praise God. If they ask you a question—wrote me. He said, </w:t>
      </w:r>
      <w:r>
        <w:rPr>
          <w:i/>
        </w:rPr>
        <w:t>Grateful for what your churches do.</w:t>
      </w:r>
      <w:r>
        <w:t xml:space="preserve"> He said, </w:t>
      </w:r>
      <w:r>
        <w:rPr>
          <w:i/>
        </w:rPr>
        <w:t>I had a problem. I couldn’t—</w:t>
      </w:r>
      <w:r>
        <w:t xml:space="preserve">this is a pastor of a group of churches. He said, </w:t>
      </w:r>
      <w:r>
        <w:rPr>
          <w:i/>
        </w:rPr>
        <w:t>I had a problem—and about Melchizedek.</w:t>
      </w:r>
      <w:r>
        <w:t xml:space="preserve"> Then he said, and then I told a friend—he said, </w:t>
      </w:r>
      <w:r>
        <w:rPr>
          <w:i/>
        </w:rPr>
        <w:t>You need to get to the Saints Community Church in person.</w:t>
      </w:r>
      <w:r>
        <w:t xml:space="preserve"> He said, </w:t>
      </w:r>
      <w:r>
        <w:rPr>
          <w:i/>
        </w:rPr>
        <w:t>Oh, I have a niece who attends the church. I’m sure she can explain it to you.</w:t>
      </w:r>
      <w:r>
        <w:t xml:space="preserve"> So they got her on Facebook—was a female Christian. He said in just about eight lines she solved the problem he had theologically for over 20 years.</w:t>
      </w:r>
    </w:p>
    <w:p>
      <w:r>
        <w:t xml:space="preserve">Eight lines of Melchizedek—said, </w:t>
      </w:r>
      <w:r>
        <w:rPr>
          <w:i/>
        </w:rPr>
        <w:t>I never knew he was a man.</w:t>
      </w:r>
      <w:r>
        <w:t xml:space="preserve"> Say, well, we know here. Praise the Lord. Praise the name of Jesus. Someone said, </w:t>
      </w:r>
      <w:r>
        <w:rPr>
          <w:i/>
        </w:rPr>
        <w:t>Are you boasting?</w:t>
      </w:r>
      <w:r>
        <w:t xml:space="preserve"> Exactly. That’s exactly what I’m doing. </w:t>
      </w:r>
      <w:r>
        <w:rPr>
          <w:i/>
        </w:rPr>
        <w:t>You didn’t get that, did you?</w:t>
      </w:r>
      <w:r>
        <w:t xml:space="preserve"> All right, so you’re not trained to be local champions. The same with Jesus. Jesus was with the doctors of the law and held his own.</w:t>
      </w:r>
    </w:p>
    <w:p>
      <w:r>
        <w:t xml:space="preserve">Don’t say, well, I was around some people. </w:t>
      </w:r>
      <w:r>
        <w:rPr>
          <w:i/>
        </w:rPr>
        <w:t>Thank God. Thank God. I’m a Pentecostal.</w:t>
      </w:r>
      <w:r>
        <w:t xml:space="preserve"> They were saying people have differing beliefs. So did you answer about—</w:t>
      </w:r>
      <w:r>
        <w:rPr>
          <w:i/>
        </w:rPr>
        <w:t>No, I just left them. I just said, God will pray for them.</w:t>
      </w:r>
      <w:r>
        <w:t xml:space="preserve"> You are a disgrace. You should be able to explain. Disgrace. It’s because you didn’t read it. If you study the word of God, you will speak from it. The natural. Is that not true?</w:t>
      </w:r>
    </w:p>
    <w:p>
      <w:pPr>
        <w:pStyle w:val="Heading2"/>
      </w:pPr>
      <w:r>
        <w:t>Confidence from Study — Classroom and Airport</w:t>
      </w:r>
    </w:p>
    <w:p>
      <w:r>
        <w:t>Do you feel cool when maybe a lawyer is talking about—you’re a medical doctor and a lawyer is trying to explain disease? You just smile, you know, because it’s your area. You just smile as they come here. Let me tell you that if you are a studious doctor—</w:t>
      </w:r>
    </w:p>
    <w:p>
      <w:r>
        <w:t xml:space="preserve">I was in class one day in the school and the lecturer—I like lecturer so well, you know—and she’s teaching human rights, actually women’s rights, my final year. And so she’s talking about women in the Bible. I was dozing in that class. I confessed my sins. I was dozing, but I had Bible—says, I just woke up. I don’t know why I just woke up. </w:t>
      </w:r>
      <w:r>
        <w:rPr>
          <w:i/>
        </w:rPr>
        <w:t>Oh, you want the Bible.</w:t>
      </w:r>
      <w:r>
        <w:t xml:space="preserve"> She now started saying things about God being discriminatory. I said—just raised my hand. I’d never raised my hand before. </w:t>
      </w:r>
      <w:r>
        <w:rPr>
          <w:i/>
        </w:rPr>
        <w:t>What’s the problem?</w:t>
      </w:r>
      <w:r/>
    </w:p>
    <w:p>
      <w:r>
        <w:t xml:space="preserve">I said, </w:t>
      </w:r>
      <w:r>
        <w:rPr>
          <w:i/>
        </w:rPr>
        <w:t>You are wrong.</w:t>
      </w:r>
      <w:r>
        <w:t xml:space="preserve"> So some people look back—</w:t>
      </w:r>
      <w:r>
        <w:rPr>
          <w:i/>
        </w:rPr>
        <w:t>Oh, this guy. Don’t take this guy on.</w:t>
      </w:r>
      <w:r>
        <w:t xml:space="preserve"> So I said, </w:t>
      </w:r>
      <w:r>
        <w:rPr>
          <w:i/>
        </w:rPr>
        <w:t>Can I go on?</w:t>
      </w:r>
      <w:r>
        <w:t xml:space="preserve"> Yeah. So I began to quote, and I was quoting, and I was quoting. So—</w:t>
      </w:r>
      <w:r>
        <w:rPr>
          <w:i/>
        </w:rPr>
        <w:t>Oh, I get your point.</w:t>
      </w:r>
      <w:r>
        <w:t xml:space="preserve"> You have to get my point. So I sat down and I slept back. You get that—because you see, it’s something you should be confident about.</w:t>
      </w:r>
    </w:p>
    <w:p>
      <w:r>
        <w:t xml:space="preserve">Told—I was at the airport one time, and then you’re coming to America for four days. The guy said, </w:t>
      </w:r>
      <w:r>
        <w:rPr>
          <w:i/>
        </w:rPr>
        <w:t>It’s a problem.</w:t>
      </w:r>
      <w:r>
        <w:t xml:space="preserve"> Say, </w:t>
      </w:r>
      <w:r>
        <w:rPr>
          <w:i/>
        </w:rPr>
        <w:t>Take—go to the security.</w:t>
      </w:r>
      <w:r>
        <w:t xml:space="preserve"> I just said, well—</w:t>
      </w:r>
      <w:r>
        <w:rPr>
          <w:i/>
        </w:rPr>
        <w:t>Who are you? What do you do?</w:t>
      </w:r>
      <w:r>
        <w:t xml:space="preserve"> I said, </w:t>
      </w:r>
      <w:r>
        <w:rPr>
          <w:i/>
        </w:rPr>
        <w:t>I’m a pastor.</w:t>
      </w:r>
      <w:r>
        <w:t xml:space="preserve"> </w:t>
      </w:r>
      <w:r>
        <w:rPr>
          <w:i/>
        </w:rPr>
        <w:t>You’re a pastor?</w:t>
      </w:r>
      <w:r>
        <w:t xml:space="preserve"> She hurried to man found. </w:t>
      </w:r>
      <w:r>
        <w:rPr>
          <w:i/>
        </w:rPr>
        <w:t>Can you quote the Bible?</w:t>
      </w:r>
      <w:r>
        <w:t xml:space="preserve"> I said, </w:t>
      </w:r>
      <w:r>
        <w:rPr>
          <w:i/>
        </w:rPr>
        <w:t>Which one now?</w:t>
      </w:r>
      <w:r>
        <w:t xml:space="preserve"> Says Psalm 91. I said, </w:t>
      </w:r>
      <w:r>
        <w:rPr>
          <w:i/>
        </w:rPr>
        <w:t>Which version do you want? Which of these versions you like?</w:t>
      </w:r>
      <w:r>
        <w:t xml:space="preserve"> So I said—I said, this one. Okay, go, go. </w:t>
      </w:r>
      <w:r>
        <w:rPr>
          <w:i/>
        </w:rPr>
        <w:t>Preach it, brother, preach it.</w:t>
      </w:r>
      <w:r>
        <w:t xml:space="preserve"> Just take it back.</w:t>
      </w:r>
    </w:p>
    <w:p>
      <w:r>
        <w:t xml:space="preserve">Some believers—give me my memory. </w:t>
      </w:r>
      <w:r>
        <w:rPr>
          <w:i/>
        </w:rPr>
        <w:t>Are you still there?</w:t>
      </w:r>
      <w:r>
        <w:t xml:space="preserve"> All right. So you need to—that’s Christianity. Praise God. </w:t>
      </w:r>
      <w:r>
        <w:rPr>
          <w:i/>
        </w:rPr>
        <w:t>Are you getting what I’m talking about?</w:t>
      </w:r>
      <w:r>
        <w:t xml:space="preserve"> That’s Christianity. So you don’t be a local champion.</w:t>
      </w:r>
    </w:p>
    <w:p>
      <w:pPr>
        <w:pStyle w:val="Heading2"/>
      </w:pPr>
      <w:r>
        <w:t>Called Rabbi — Accustomed to the Scriptures</w:t>
      </w:r>
    </w:p>
    <w:p>
      <w:r>
        <w:t>That’s why Jesus was called rabbi. Even though he was not under any Pharisee, he was called a rabbi. Nicodemus called him rabbi in John 3:2. Rabbi means a respected teacher. Actually, stronger than that—an honorable teacher, somebody that is taken in high esteem.</w:t>
      </w:r>
    </w:p>
    <w:p>
      <w:pPr>
        <w:ind w:left="720"/>
      </w:pPr>
      <w:r>
        <w:t>John 3:2</w:t>
        <w:br/>
        <w:t>The same came to Jesus by night, and said unto him, Rabbi, we know that thou art a teacher come from God: for no man can do these miracles that thou doest, except God be with him.</w:t>
      </w:r>
    </w:p>
    <w:p>
      <w:r>
        <w:t>Now, how did he become a respected teacher? They had heard him teach. They had seen him over time. They had heard him. They knew he understood the Scriptures. Don’t forget, Nicodemus was a ruler of the Jews. So he got that—they agreed among them: this guy is a rabbi. He can teach. Hallelujah.</w:t>
      </w:r>
    </w:p>
    <w:p>
      <w:r>
        <w:t>Now, how did he come to that point? He was accustomed to reading the Scriptures, to studying, to listening to it. You cannot grow without these basic things. There are elementary things. You must hear the word. You must read it. You must also preach it. In fact, the more you explain the Scriptures, the more understanding you get. Praise the Lord.</w:t>
      </w:r>
    </w:p>
    <w:p>
      <w:r>
        <w:t>So when he said, from a child you have known the Holy Scriptures—do you get what he’s talking about now, huh? From a child—talking to Timothy—you have known the Scriptures. Go back there. Second Timothy three.</w:t>
      </w:r>
    </w:p>
    <w:p>
      <w:pPr>
        <w:ind w:left="720"/>
      </w:pPr>
      <w:r>
        <w:t>2 Timothy 3:15</w:t>
        <w:br/>
        <w:t>That from a child thou hast known the holy scriptures, which are able to make thee wise unto salvation through faith which is in Christ Jesus.</w:t>
      </w:r>
    </w:p>
    <w:p>
      <w:r>
        <w:t>That from a child thou hast known the Scriptures which are able to make thee wise—the Holy Scriptures—unto salvation through faith, which is in Christ Jesus.</w:t>
      </w:r>
    </w:p>
    <w:p>
      <w:pPr>
        <w:pStyle w:val="Heading2"/>
      </w:pPr>
      <w:r>
        <w:t>Salvation through Faith Which Is in Christ</w:t>
      </w:r>
    </w:p>
    <w:p>
      <w:r>
        <w:t xml:space="preserve">It is salvation through faith, which is in Christ. In other words, the salvation is in Christ. It is received by faith. </w:t>
      </w:r>
      <w:r>
        <w:rPr>
          <w:i/>
        </w:rPr>
        <w:t>Say what? Means salvation?</w:t>
      </w:r>
      <w:r>
        <w:t xml:space="preserve"> She likes me. And say, </w:t>
      </w:r>
      <w:r>
        <w:rPr>
          <w:i/>
        </w:rPr>
        <w:t>Salvation is in Christ.</w:t>
      </w:r>
      <w:r>
        <w:t xml:space="preserve"> So I want to look at that quickly.</w:t>
      </w:r>
    </w:p>
    <w:p>
      <w:r>
        <w:t>Now. In Matthew’s gospel, chapter one, verse 21. Quickly go there. This is what the angel said:</w:t>
      </w:r>
    </w:p>
    <w:p>
      <w:pPr>
        <w:ind w:left="720"/>
      </w:pPr>
      <w:r>
        <w:t>Matthew 1:21</w:t>
        <w:br/>
        <w:t>And she shall bring forth a son, and thou shalt call his name JESUS: for he shall save his people from their sins.</w:t>
      </w:r>
    </w:p>
    <w:p>
      <w:r>
        <w:t xml:space="preserve">And you will call—or you shall call—his name Jesus. For he shall save his people from their sins. He shall save. Now we’ve studied that before. I’m just going to go over it again. The word </w:t>
      </w:r>
      <w:r>
        <w:rPr>
          <w:i/>
        </w:rPr>
        <w:t>shall save</w:t>
      </w:r>
      <w:r>
        <w:t xml:space="preserve"> is from </w:t>
      </w:r>
      <w:r>
        <w:rPr>
          <w:i/>
        </w:rPr>
        <w:t>sozo</w:t>
      </w:r>
      <w:r>
        <w:t xml:space="preserve">. Remember </w:t>
      </w:r>
      <w:r>
        <w:rPr>
          <w:i/>
        </w:rPr>
        <w:t>sozo</w:t>
      </w:r>
      <w:r>
        <w:t xml:space="preserve">? </w:t>
      </w:r>
      <w:r>
        <w:rPr>
          <w:i/>
        </w:rPr>
        <w:t>Sozo</w:t>
      </w:r>
      <w:r>
        <w:t xml:space="preserve"> means to prevent from what? Danger or punishment. So put that together. He shall—he says he will save, which is what—</w:t>
      </w:r>
      <w:r>
        <w:rPr>
          <w:i/>
        </w:rPr>
        <w:t>sozo</w:t>
      </w:r>
      <w:r>
        <w:t xml:space="preserve">. </w:t>
      </w:r>
      <w:r>
        <w:rPr>
          <w:i/>
        </w:rPr>
        <w:t>Sozo</w:t>
      </w:r>
      <w:r>
        <w:t xml:space="preserve"> means what? Prevent from danger or punishment. So let’s put that together. He shall save—or what?</w:t>
      </w:r>
    </w:p>
    <w:p>
      <w:r>
        <w:t>He shall prevent his people from danger of sins or from the punishment for sins.</w:t>
      </w:r>
    </w:p>
    <w:p>
      <w:r>
        <w:t xml:space="preserve">In John 1:29, John the Baptist—he said, </w:t>
      </w:r>
      <w:r>
        <w:rPr>
          <w:i/>
        </w:rPr>
        <w:t>Behold</w:t>
      </w:r>
      <w:r>
        <w:t>—who is a prophet. Don’t forget—</w:t>
      </w:r>
    </w:p>
    <w:p>
      <w:pPr>
        <w:ind w:left="720"/>
      </w:pPr>
      <w:r>
        <w:t>John 1:29</w:t>
        <w:br/>
        <w:t>Behold the Lamb of God, which taketh away the sin of the world.</w:t>
      </w:r>
    </w:p>
    <w:p>
      <w:r>
        <w:t>Behold the Lamb of God that what—takes away—praise God—that takes away the sin of the whole world. It takes away—praise God. So that’s the word—</w:t>
      </w:r>
      <w:r>
        <w:rPr>
          <w:i/>
        </w:rPr>
        <w:t>prevail</w:t>
      </w:r>
      <w:r>
        <w:t xml:space="preserve">. So what does he take away really? People still sin. Believers still sin. So what does he take away really? He takes away the punishment. Do you get it? The punishment. Do you get that? </w:t>
      </w:r>
      <w:r>
        <w:rPr>
          <w:i/>
        </w:rPr>
        <w:t>Come on guys, you follow this.</w:t>
      </w:r>
      <w:r>
        <w:t xml:space="preserve"> It takes away what? The punishment for sins—or takes away the judgment for sins. We’ve seen that before.</w:t>
      </w:r>
    </w:p>
    <w:p>
      <w:pPr>
        <w:pStyle w:val="Heading2"/>
      </w:pPr>
      <w:r>
        <w:t>Key Elements — Salvation Is in a Person</w:t>
      </w:r>
    </w:p>
    <w:p>
      <w:r>
        <w:t>Now. Now look at this. Now the key elements I want us to see this morning. This is key. This is very vital.</w:t>
      </w:r>
    </w:p>
    <w:p>
      <w:r>
        <w:t xml:space="preserve">In other words, if he is the one who took it away—and that’s something many people need to realize. I told you last Sunday: salvation is not just about your decision. People think it’s about, </w:t>
      </w:r>
      <w:r>
        <w:rPr>
          <w:i/>
        </w:rPr>
        <w:t>Oh, I came out.</w:t>
      </w:r>
      <w:r>
        <w:t xml:space="preserve"> Well, yes, you came to receive—but your receiving didn’t save you. Salvation is in a person. </w:t>
      </w:r>
      <w:r>
        <w:rPr>
          <w:i/>
        </w:rPr>
        <w:t>He shall.</w:t>
      </w:r>
      <w:r>
        <w:t xml:space="preserve"> So salvation—he’s his work. What you did by faith is to receive his work.</w:t>
      </w:r>
    </w:p>
    <w:p>
      <w:r>
        <w:t xml:space="preserve">Okay, let me say it like this. That means he is called Savior because it’s an office, a function. Go to First Timothy 4:10. </w:t>
      </w:r>
      <w:r>
        <w:rPr>
          <w:i/>
        </w:rPr>
        <w:t>Are you following this?</w:t>
      </w:r>
      <w:r>
        <w:t xml:space="preserve"> First Timothy 4:10. That’s why a whole lot—you see, every time you see a legalistic preacher—</w:t>
      </w:r>
      <w:r>
        <w:rPr>
          <w:i/>
        </w:rPr>
        <w:t>pay attention to this.</w:t>
      </w:r>
      <w:r/>
    </w:p>
    <w:p>
      <w:pPr>
        <w:pStyle w:val="Heading2"/>
      </w:pPr>
      <w:r>
        <w:t>Legalistic Preachers Place Attention on You</w:t>
      </w:r>
    </w:p>
    <w:p>
      <w:r>
        <w:t xml:space="preserve">Every time you see a legalistic preacher, let me tell you one of the castings of a legalistic preacher is that he will talk more about men than about Jesus. He will place his attention on you every time. </w:t>
      </w:r>
      <w:r>
        <w:rPr>
          <w:i/>
        </w:rPr>
        <w:t>Ha. Brethren, are you—are you—are you talking about Jesus? Talk about Jesus.</w:t>
      </w:r>
      <w:r>
        <w:t xml:space="preserve"> He will place the attention on you. You hear people say, </w:t>
      </w:r>
      <w:r>
        <w:rPr>
          <w:i/>
        </w:rPr>
        <w:t>Believe in yourself.</w:t>
      </w:r>
      <w:r>
        <w:t xml:space="preserve"> But really the gospel really is that God believes in you. That’s what the gospel is. God believes in you. God believes first in you. If God doesn’t believe in you, he won’t become a man to die for you. So that’s very fundamental.</w:t>
      </w:r>
    </w:p>
    <w:p>
      <w:pPr>
        <w:pStyle w:val="Heading2"/>
      </w:pPr>
      <w:r>
        <w:t>1 Timothy 4:10 — Savior of All Men</w:t>
      </w:r>
    </w:p>
    <w:p>
      <w:r>
        <w:t xml:space="preserve">So look at First Timothy 4:10. </w:t>
      </w:r>
      <w:r>
        <w:rPr>
          <w:i/>
        </w:rPr>
        <w:t>Hello there.</w:t>
      </w:r>
      <w:r/>
    </w:p>
    <w:p>
      <w:pPr>
        <w:ind w:left="720"/>
      </w:pPr>
      <w:r>
        <w:t>1 Timothy 4:10</w:t>
        <w:br/>
        <w:t>For therefore we both labour and suffer reproach, because we trust in the living God, who is the Saviour of all men, specially of those that believe.</w:t>
      </w:r>
    </w:p>
    <w:p>
      <w:r>
        <w:t xml:space="preserve">Therefore we both labor and suffer reproach because we trust in the living God, who is the Savior of all men, especially those that believe. Notice the word </w:t>
      </w:r>
      <w:r>
        <w:rPr>
          <w:i/>
        </w:rPr>
        <w:t>Savior</w:t>
      </w:r>
      <w:r>
        <w:t>.</w:t>
      </w:r>
    </w:p>
    <w:p>
      <w:r>
        <w:t xml:space="preserve">The word </w:t>
      </w:r>
      <w:r>
        <w:rPr>
          <w:i/>
        </w:rPr>
        <w:t>Savior</w:t>
      </w:r>
      <w:r>
        <w:t xml:space="preserve"> is the Greek word </w:t>
      </w:r>
      <w:r>
        <w:rPr>
          <w:i/>
        </w:rPr>
        <w:t>soter</w:t>
      </w:r>
      <w:r>
        <w:t xml:space="preserve">—S-O-T-E-R. You know, </w:t>
      </w:r>
      <w:r>
        <w:rPr>
          <w:i/>
        </w:rPr>
        <w:t>soteria</w:t>
      </w:r>
      <w:r>
        <w:t xml:space="preserve">, salvation—or </w:t>
      </w:r>
      <w:r>
        <w:rPr>
          <w:i/>
        </w:rPr>
        <w:t>soterion</w:t>
      </w:r>
      <w:r>
        <w:t xml:space="preserve">. So </w:t>
      </w:r>
      <w:r>
        <w:rPr>
          <w:i/>
        </w:rPr>
        <w:t>soter</w:t>
      </w:r>
      <w:r>
        <w:t xml:space="preserve"> is taken from </w:t>
      </w:r>
      <w:r>
        <w:rPr>
          <w:i/>
        </w:rPr>
        <w:t>sozo</w:t>
      </w:r>
      <w:r>
        <w:t xml:space="preserve">. So where—this is very, very key. I want you to notice this. I’m going to—I’m going to go to some very detailed—in detailed explanation now. </w:t>
      </w:r>
      <w:r>
        <w:rPr>
          <w:i/>
        </w:rPr>
        <w:t>You hear? Are you here?</w:t>
      </w:r>
      <w:r/>
    </w:p>
    <w:p>
      <w:r>
        <w:t xml:space="preserve">So the word </w:t>
      </w:r>
      <w:r>
        <w:rPr>
          <w:i/>
        </w:rPr>
        <w:t>sozo</w:t>
      </w:r>
      <w:r>
        <w:t xml:space="preserve"> or </w:t>
      </w:r>
      <w:r>
        <w:rPr>
          <w:i/>
        </w:rPr>
        <w:t>soter</w:t>
      </w:r>
      <w:r>
        <w:t xml:space="preserve"> is from </w:t>
      </w:r>
      <w:r>
        <w:rPr>
          <w:i/>
        </w:rPr>
        <w:t>sozo</w:t>
      </w:r>
      <w:r>
        <w:t xml:space="preserve">. All right? So while </w:t>
      </w:r>
      <w:r>
        <w:rPr>
          <w:i/>
        </w:rPr>
        <w:t>sozo</w:t>
      </w:r>
      <w:r>
        <w:t xml:space="preserve"> is the action, </w:t>
      </w:r>
      <w:r>
        <w:rPr>
          <w:i/>
        </w:rPr>
        <w:t>soter</w:t>
      </w:r>
      <w:r>
        <w:t xml:space="preserve"> is the actor. You get that? For every action there must be an actor. This house was built by so-and-so person. You get it? So there’s an action and there’s an actor of it. So he says </w:t>
      </w:r>
      <w:r>
        <w:rPr>
          <w:i/>
        </w:rPr>
        <w:t>soter</w:t>
      </w:r>
      <w:r>
        <w:t>—24 times in New Testament Greek. You know, I’m talking about Matthew down to Revelation. Now you’ll find it used all through this. Jesus never used this term for himself. He never did. He never did.</w:t>
      </w:r>
    </w:p>
    <w:p>
      <w:pPr>
        <w:pStyle w:val="Heading2"/>
      </w:pPr>
      <w:r>
        <w:t>Savior in Luke, John, and Acts</w:t>
      </w:r>
    </w:p>
    <w:p>
      <w:r>
        <w:t>Now, Luke’s gospel 1:47. This is Elizabeth—those are Mary. Sorry.</w:t>
      </w:r>
    </w:p>
    <w:p>
      <w:pPr>
        <w:ind w:left="720"/>
      </w:pPr>
      <w:r>
        <w:t>Luke 1:47</w:t>
        <w:br/>
        <w:t>And my spirit hath rejoiced in God my Saviour.</w:t>
      </w:r>
    </w:p>
    <w:p>
      <w:r>
        <w:t xml:space="preserve">My spirit rejoices in God my Savior. God my </w:t>
      </w:r>
      <w:r>
        <w:rPr>
          <w:i/>
        </w:rPr>
        <w:t>soter</w:t>
      </w:r>
      <w:r>
        <w:t>. God my Savior.</w:t>
      </w:r>
    </w:p>
    <w:p>
      <w:r>
        <w:t xml:space="preserve">The angel in Luke 2:11. Now look at the contrast—not contrast, but contrast—no comparison. Look to—now look 1:47: </w:t>
      </w:r>
      <w:r>
        <w:rPr>
          <w:i/>
        </w:rPr>
        <w:t>My spirit rejoiced in God, my Savior.</w:t>
      </w:r>
      <w:r>
        <w:t xml:space="preserve"> At this point, Mary, okay, was already—the Holy Ghost had overshadowed her and she had the Christ in her. </w:t>
      </w:r>
      <w:r>
        <w:rPr>
          <w:i/>
        </w:rPr>
        <w:t>Should my spirit rejoiced in God, my Savior.</w:t>
      </w:r>
      <w:r/>
    </w:p>
    <w:p>
      <w:pPr>
        <w:ind w:left="720"/>
      </w:pPr>
      <w:r>
        <w:t>Luke 2:11</w:t>
        <w:br/>
        <w:t>For unto you is born this day in the city of David a Saviour, which is Christ the Lord.</w:t>
      </w:r>
    </w:p>
    <w:p>
      <w:r>
        <w:t xml:space="preserve">Luke 2:11. The angel is speaking now: unto you is born this day, the city of David, a Savior, which is Christ the Lord—or Savior. So those two statements let us know or confirm again the deity—the confirms, pardon me—deity on Christ, okay. </w:t>
      </w:r>
      <w:r>
        <w:rPr>
          <w:i/>
        </w:rPr>
        <w:t>My Savior.</w:t>
      </w:r>
      <w:r>
        <w:t xml:space="preserve"> And he’s talking about the same things.</w:t>
      </w:r>
    </w:p>
    <w:p>
      <w:r>
        <w:t>Also in John 4:42—Jesus goes to the Samaritans. So he wasn’t the first—Philip wasn’t the first person to go.</w:t>
      </w:r>
    </w:p>
    <w:p>
      <w:pPr>
        <w:ind w:left="720"/>
      </w:pPr>
      <w:r>
        <w:t>John 4:42</w:t>
        <w:br/>
        <w:t>And said unto the woman, Now we believe, not because of thy saying: for we have heard him ourselves, and know that this is indeed the Christ, the Saviour of the world.</w:t>
      </w:r>
    </w:p>
    <w:p>
      <w:r>
        <w:t xml:space="preserve">John 4:42—he said unto the woman: now we believe—those are the folks who Jesus preached unto—not because of thy saying. For we have heard him ourselves and know that this is indeed the Christ, the </w:t>
      </w:r>
      <w:r>
        <w:rPr>
          <w:i/>
        </w:rPr>
        <w:t>soter</w:t>
      </w:r>
      <w:r>
        <w:t xml:space="preserve"> of the world—the Savior of the world. So time—mark the word, </w:t>
      </w:r>
      <w:r>
        <w:rPr>
          <w:i/>
        </w:rPr>
        <w:t>Savior of the world</w:t>
      </w:r>
      <w:r>
        <w:t>. Because it’s vital coming today.</w:t>
      </w:r>
    </w:p>
    <w:p>
      <w:r>
        <w:t>Acts 5—Acts 5:31. That’s in the book of Acts.</w:t>
      </w:r>
    </w:p>
    <w:p>
      <w:pPr>
        <w:ind w:left="720"/>
      </w:pPr>
      <w:r>
        <w:t>Acts 5:31</w:t>
        <w:br/>
        <w:t>Him hath God exalted with his right hand to be a Prince and a Saviour, for to give repentance to Israel, and forgiveness of sins.</w:t>
      </w:r>
    </w:p>
    <w:p>
      <w:r>
        <w:t xml:space="preserve">Him—that’s Jesus. Now, as God exalted with his right hand to be the prince—or a prince—that’s the word </w:t>
      </w:r>
      <w:r>
        <w:rPr>
          <w:i/>
        </w:rPr>
        <w:t>ruler</w:t>
      </w:r>
      <w:r>
        <w:t>—and a Savior, for to give repentance to Israel and forgiveness of sins. Mark that.</w:t>
      </w:r>
    </w:p>
    <w:p>
      <w:r>
        <w:t>Acts 13—Acts 13:22–23.</w:t>
      </w:r>
    </w:p>
    <w:p>
      <w:pPr>
        <w:ind w:left="720"/>
      </w:pPr>
      <w:r>
        <w:t>Acts 13:23</w:t>
        <w:br/>
        <w:t>Of this man’s seed hath God according to his promise raised unto Israel a Saviour, Jesus.</w:t>
      </w:r>
    </w:p>
    <w:p>
      <w:r>
        <w:t>Of this man’s seed hath God, according to his promise, raised unto Israel a Savior, Jesus.</w:t>
      </w:r>
    </w:p>
    <w:p>
      <w:r>
        <w:t>So when you say Savior, you’re saying the one who carries out the act. So being a Savior for Jesus is an office. Is an office—is a Savior. Watch this.</w:t>
      </w:r>
    </w:p>
    <w:p>
      <w:pPr>
        <w:pStyle w:val="Heading2"/>
      </w:pPr>
      <w:r>
        <w:t>Savior of the Body — Ephesians 5:23</w:t>
      </w:r>
    </w:p>
    <w:p>
      <w:r>
        <w:t xml:space="preserve">Now, in Ephesians 5. So we have read </w:t>
      </w:r>
      <w:r>
        <w:rPr>
          <w:i/>
        </w:rPr>
        <w:t>Savior of the world</w:t>
      </w:r>
      <w:r>
        <w:t>, right? Was the red—</w:t>
      </w:r>
      <w:r>
        <w:rPr>
          <w:i/>
        </w:rPr>
        <w:t>are you here? Are you following?</w:t>
      </w:r>
      <w:r>
        <w:t xml:space="preserve"> Savior of Israel—we’ve read two, right? Savior of all men, right? Okay, now look at Acts—Ephesians 5 in verse 23.</w:t>
      </w:r>
    </w:p>
    <w:p>
      <w:pPr>
        <w:ind w:left="720"/>
      </w:pPr>
      <w:r>
        <w:t>Ephesians 5:23</w:t>
        <w:br/>
        <w:t>For the husband is the head of the wife, even as Christ is the head of the church: and he is the saviour of the body.</w:t>
      </w:r>
    </w:p>
    <w:p>
      <w:r>
        <w:t>For the husband is the head of the wife, even as Christ is the head of the church. And he’s the Savior of the body. So mark that. The body is the church. He’s a Savior—specific—of the body.</w:t>
      </w:r>
    </w:p>
    <w:p>
      <w:r>
        <w:t xml:space="preserve">Now, Savior is what? What again? Savior is from </w:t>
      </w:r>
      <w:r>
        <w:rPr>
          <w:i/>
        </w:rPr>
        <w:t>sozo</w:t>
      </w:r>
      <w:r>
        <w:t xml:space="preserve">. </w:t>
      </w:r>
      <w:r>
        <w:rPr>
          <w:i/>
        </w:rPr>
        <w:t>Sozo</w:t>
      </w:r>
      <w:r>
        <w:t xml:space="preserve"> means to prevent from danger of sins. So he is the—the one who carries that out. It is function—he prevents from the danger of sin.</w:t>
      </w:r>
    </w:p>
    <w:p>
      <w:pPr>
        <w:pStyle w:val="Heading2"/>
      </w:pPr>
      <w:r>
        <w:t>Savior in Philippians and the Pastoral Letters</w:t>
      </w:r>
    </w:p>
    <w:p>
      <w:r>
        <w:t>Philippians 3—Philippians 3:21. Talking about Jesus. I start from 20, actually, not 21.</w:t>
      </w:r>
    </w:p>
    <w:p>
      <w:pPr>
        <w:ind w:left="720"/>
      </w:pPr>
      <w:r>
        <w:t>Philippians 3:20–21</w:t>
        <w:br/>
        <w:t>For our conversation is in heaven; from whence also we look for the Saviour, the Lord Jesus Christ: who shall change our vile body, that it may be fashioned like unto his glorious body...</w:t>
      </w:r>
    </w:p>
    <w:p>
      <w:r>
        <w:t>For our conversation is in heaven, from whence also we look for the Savior, the Lord Jesus Christ. This is talking about resurrection of the body. So he’s called Savior there.</w:t>
      </w:r>
    </w:p>
    <w:p>
      <w:r>
        <w:t>Then again. First Timothy—First Timothy 1, verse 1. Watch this.</w:t>
      </w:r>
    </w:p>
    <w:p>
      <w:pPr>
        <w:ind w:left="720"/>
      </w:pPr>
      <w:r>
        <w:t>1 Timothy 1:1</w:t>
        <w:br/>
        <w:t>Paul, an apostle of Jesus Christ by the commandment of God our Saviour, and Lord Jesus Christ, which is our hope.</w:t>
      </w:r>
    </w:p>
    <w:p>
      <w:r>
        <w:t>An apostle of Jesus Christ, by the commandment of God, our Savior, and the Lord Jesus Christ our hope. 1 Timothy 1:1.</w:t>
      </w:r>
    </w:p>
    <w:p>
      <w:r>
        <w:t>1 Timothy 2:3—who will have all men to be saved. 2:3. Sorry.</w:t>
      </w:r>
    </w:p>
    <w:p>
      <w:pPr>
        <w:ind w:left="720"/>
      </w:pPr>
      <w:r>
        <w:t>1 Timothy 2:3</w:t>
        <w:br/>
        <w:t>For this is good and acceptable in the sight of God our Saviour.</w:t>
      </w:r>
    </w:p>
    <w:p>
      <w:r>
        <w:t>This is good and acceptable in the sight of God our Savior—and is referring to Jesus Christ. 1 Timothy 2:3. How do we know? 1 Timothy 4:10—we trust in the living God, who is the Savior of all men, especially of those that believe.</w:t>
      </w:r>
    </w:p>
    <w:p>
      <w:r>
        <w:t xml:space="preserve">So he interchangeably says God our Savior, then Jesus Christ. Okay, in other words, he is using one and the same to refer to Jesus. He confers—or he confirms—the deity of Christ. </w:t>
      </w:r>
      <w:r>
        <w:rPr>
          <w:i/>
        </w:rPr>
        <w:t>Are you listening? Is that clear to you? Come on. Is that clear to you? Good.</w:t>
      </w:r>
      <w:r/>
    </w:p>
    <w:p>
      <w:r>
        <w:t xml:space="preserve">Second Timothy 1:10. But it’s now made manifest by the appearing of our Savior. Who is that? </w:t>
      </w:r>
      <w:r>
        <w:rPr>
          <w:i/>
        </w:rPr>
        <w:t>I’ll wait for you.</w:t>
      </w:r>
      <w:r/>
    </w:p>
    <w:p>
      <w:pPr>
        <w:ind w:left="720"/>
      </w:pPr>
      <w:r>
        <w:t>2 Timothy 1:10</w:t>
        <w:br/>
        <w:t>But is now made manifest by the appearing of our Saviour Jesus Christ, who hath abolished death, and hath brought life and immortality to light through the gospel.</w:t>
      </w:r>
    </w:p>
    <w:p>
      <w:r>
        <w:t xml:space="preserve">Second Timothy 1:10. But it’s now made manifest by the appearing of our Savior, Jesus Christ, who has abolished death and has brought life and immortality to light through the gospel. </w:t>
      </w:r>
      <w:r>
        <w:rPr>
          <w:i/>
        </w:rPr>
        <w:t>Still out there.</w:t>
      </w:r>
      <w:r/>
    </w:p>
    <w:p>
      <w:pPr>
        <w:pStyle w:val="Heading2"/>
      </w:pPr>
      <w:r>
        <w:t>Titus — God Our Savior and Jesus Christ Our Savior</w:t>
      </w:r>
    </w:p>
    <w:p>
      <w:r>
        <w:t xml:space="preserve">Titus 1:3. Notice the term </w:t>
      </w:r>
      <w:r>
        <w:rPr>
          <w:i/>
        </w:rPr>
        <w:t>Savior</w:t>
      </w:r>
      <w:r>
        <w:t xml:space="preserve"> used for Jesus in the epistles is present tense. </w:t>
      </w:r>
      <w:r>
        <w:rPr>
          <w:i/>
        </w:rPr>
        <w:t>Are you listening? Are you listening now? Come on, guys. Are you listening?</w:t>
      </w:r>
      <w:r>
        <w:t xml:space="preserve"> Titus 1. Titus 1:3.</w:t>
      </w:r>
    </w:p>
    <w:p>
      <w:pPr>
        <w:ind w:left="720"/>
      </w:pPr>
      <w:r>
        <w:t>Titus 1:3</w:t>
        <w:br/>
        <w:t>But hath in due times manifested his word through preaching, which is committed unto me according to the commandment of God our Saviour.</w:t>
      </w:r>
    </w:p>
    <w:p>
      <w:r>
        <w:t>But as in due time manifested his word through preaching, which is committed unto me according to the commandment of God our Savior. Titus 1:3.</w:t>
      </w:r>
    </w:p>
    <w:p>
      <w:r>
        <w:t>Look at—now look at four. Let’s take four together.</w:t>
      </w:r>
    </w:p>
    <w:p>
      <w:pPr>
        <w:ind w:left="720"/>
      </w:pPr>
      <w:r>
        <w:t>Titus 1:4</w:t>
        <w:br/>
        <w:t>To Titus, mine own son after the common faith: Grace, mercy, and peace, from God the Father and the Lord Jesus Christ our Saviour.</w:t>
      </w:r>
    </w:p>
    <w:p>
      <w:r>
        <w:t>So, Titus, my own son, after the common faith, grace, mercy and peace from God the Father, the Lord Jesus Christ our Savior. So verse three says, God our Savior—the Lord Jesus Christ our Savior. What am I saying? Okay, very good.</w:t>
      </w:r>
    </w:p>
    <w:p>
      <w:r>
        <w:t>Titus 2:10.</w:t>
      </w:r>
    </w:p>
    <w:p>
      <w:pPr>
        <w:ind w:left="720"/>
      </w:pPr>
      <w:r>
        <w:t>Titus 2:10</w:t>
        <w:br/>
        <w:t>Not purloining, but shewing all good fidelity; that they may adorn the doctrine of God our Saviour in all things.</w:t>
      </w:r>
    </w:p>
    <w:p>
      <w:r>
        <w:t>Not purloining, but showing all good fidelity, that they may adorn the doctrine of God our Savior in all things. Titus 2:10.</w:t>
      </w:r>
    </w:p>
    <w:p>
      <w:r>
        <w:t>Titus 2:13.</w:t>
      </w:r>
    </w:p>
    <w:p>
      <w:pPr>
        <w:ind w:left="720"/>
      </w:pPr>
      <w:r>
        <w:t>Titus 2:13</w:t>
        <w:br/>
        <w:t>Looking for that blessed hope, and the glorious appearing of the great God and our Saviour Jesus Christ.</w:t>
      </w:r>
    </w:p>
    <w:p>
      <w:r>
        <w:t>The great God and our Savior, Jesus Christ—one and the same. Titus 2:13.</w:t>
      </w:r>
    </w:p>
    <w:p>
      <w:r>
        <w:t>Titus 3:4.</w:t>
      </w:r>
    </w:p>
    <w:p>
      <w:pPr>
        <w:ind w:left="720"/>
      </w:pPr>
      <w:r>
        <w:t>Titus 3:4</w:t>
        <w:br/>
        <w:t>But after that the kindness and love of God our Saviour toward man appeared.</w:t>
      </w:r>
    </w:p>
    <w:p>
      <w:r>
        <w:t>The kindness and love of God, our Savior, toward all men appeared. Titus 3:4.</w:t>
      </w:r>
    </w:p>
    <w:p>
      <w:r>
        <w:t>Titus 3:6.</w:t>
      </w:r>
    </w:p>
    <w:p>
      <w:pPr>
        <w:ind w:left="720"/>
      </w:pPr>
      <w:r>
        <w:t>Titus 3:6</w:t>
        <w:br/>
        <w:t>Which he shed on us abundantly through Jesus Christ our Saviour.</w:t>
      </w:r>
    </w:p>
    <w:p>
      <w:r>
        <w:t>Which is shed on us abundantly through Jesus Christ our Savior.</w:t>
      </w:r>
    </w:p>
    <w:p>
      <w:r/>
      <w:r>
        <w:rPr>
          <w:i/>
        </w:rPr>
        <w:t>Are you still there?</w:t>
      </w:r>
      <w:r>
        <w:t xml:space="preserve"> So you can see that he is confirming over and over again the deity of Jesus. </w:t>
      </w:r>
      <w:r>
        <w:rPr>
          <w:i/>
        </w:rPr>
        <w:t>Is that clear? Is that very clear to you? Is that very clear to you? Okay.</w:t>
      </w:r>
      <w:r>
        <w:t xml:space="preserve"> And he calls him our Savior. Okay? Because the Savior is God. And the God that became a man. So again, ten times in the pastoral letters, as we have seen, he is called Savior.</w:t>
      </w:r>
    </w:p>
    <w:p>
      <w:pPr>
        <w:pStyle w:val="Heading2"/>
      </w:pPr>
      <w:r>
        <w:t>2 Peter and 1 John — Lord and Savior</w:t>
      </w:r>
    </w:p>
    <w:p>
      <w:r>
        <w:t>Look at Peter again. Second Peter one. Second Peter 1.</w:t>
      </w:r>
    </w:p>
    <w:p>
      <w:pPr>
        <w:ind w:left="720"/>
      </w:pPr>
      <w:r>
        <w:t>2 Peter 1:1</w:t>
        <w:br/>
        <w:t>Simon Peter, a servant and an apostle of Jesus Christ, to them that have obtained like precious faith with us through the righteousness of God and our Saviour Jesus Christ.</w:t>
      </w:r>
    </w:p>
    <w:p>
      <w:r>
        <w:t>Like precious faith with us through the righteousness of God and our Savior, Jesus Christ. Same thing.</w:t>
      </w:r>
    </w:p>
    <w:p>
      <w:pPr>
        <w:ind w:left="720"/>
      </w:pPr>
      <w:r>
        <w:t>2 Peter 1:11</w:t>
        <w:br/>
        <w:t>For so an entrance shall be ministered unto you abundantly into the everlasting kingdom of our Lord and Saviour Jesus Christ.</w:t>
      </w:r>
    </w:p>
    <w:p>
      <w:r>
        <w:t>Unto the everlasting kingdom of our Lord and Savior, Jesus Christ. 2 Peter 1:11.</w:t>
      </w:r>
    </w:p>
    <w:p>
      <w:pPr>
        <w:ind w:left="720"/>
      </w:pPr>
      <w:r>
        <w:t>2 Peter 2:20</w:t>
        <w:br/>
        <w:t>For if after they have escaped the pollutions of the world through the knowledge of the Lord and Saviour Jesus Christ, they are again entangled therein, and overcome, the latter end is worse with them than the beginning.</w:t>
      </w:r>
    </w:p>
    <w:p>
      <w:r>
        <w:t>The knowledge of the Lord and Savior, Jesus Christ. 2 Peter 2:20.</w:t>
      </w:r>
    </w:p>
    <w:p>
      <w:pPr>
        <w:ind w:left="720"/>
      </w:pPr>
      <w:r>
        <w:t>2 Peter 3:2</w:t>
        <w:br/>
        <w:t>That ye may be mindful of the words which were spoken before by the holy prophets, and of the commandment of us the apostles of the Lord and Saviour.</w:t>
      </w:r>
    </w:p>
    <w:p>
      <w:r>
        <w:t>And of the commandment of us, the apostles of the Lord and Savior. 2 Peter 3:2.</w:t>
      </w:r>
    </w:p>
    <w:p>
      <w:r>
        <w:t>2 Peter 3:15—3:18.</w:t>
      </w:r>
    </w:p>
    <w:p>
      <w:pPr>
        <w:ind w:left="720"/>
      </w:pPr>
      <w:r>
        <w:t>2 Peter 3:18</w:t>
        <w:br/>
        <w:t>But grow in grace, and in the knowledge of our Lord and Saviour Jesus Christ. To him be glory both now and for ever. Amen.</w:t>
      </w:r>
    </w:p>
    <w:p>
      <w:r>
        <w:t>Grow in grace and the knowledge of our Lord and Savior. 2 Peter 3:18. Jesus Christ. So he is called Savior—present tense.</w:t>
      </w:r>
    </w:p>
    <w:p>
      <w:r>
        <w:t>First John 4:14. So—so in referring to him as Savior, have you observed that in the pastoral letters, Paul reconfirmed in his writings the deity of Jesus? It was very emphatic. Right? And also Peter’s writings. You’ll see why. Now, come on, look at this again. First John 4:14.</w:t>
      </w:r>
    </w:p>
    <w:p>
      <w:pPr>
        <w:ind w:left="720"/>
      </w:pPr>
      <w:r>
        <w:t>1 John 4:14</w:t>
        <w:br/>
        <w:t>And we have seen and do testify that the Father sent the Son to be the Saviour of the world.</w:t>
      </w:r>
    </w:p>
    <w:p>
      <w:r>
        <w:t>And we have seen and do testify that the Father sent the Son, the Savior of the world. He sent the Son, the Savior of the world.</w:t>
      </w:r>
    </w:p>
    <w:p>
      <w:r>
        <w:t>Then Jude 25.</w:t>
      </w:r>
    </w:p>
    <w:p>
      <w:pPr>
        <w:ind w:left="720"/>
      </w:pPr>
      <w:r>
        <w:t>Jude 25</w:t>
        <w:br/>
        <w:t>To the only wise God our Saviour, be glory and majesty, dominion and power, both now and ever. Amen.</w:t>
      </w:r>
    </w:p>
    <w:p>
      <w:r>
        <w:t>The only wise God, our Savior—be glory and majesty, dominion forever, both now and ever. Amen.</w:t>
      </w:r>
    </w:p>
    <w:p>
      <w:pPr>
        <w:pStyle w:val="Heading2"/>
      </w:pPr>
      <w:r>
        <w:t>Two Titles: Our Savior and Savior of the World</w:t>
      </w:r>
    </w:p>
    <w:p>
      <w:r>
        <w:t xml:space="preserve">So there are two words that I want you to observe. There we found him being called our Savior. </w:t>
      </w:r>
      <w:r>
        <w:rPr>
          <w:i/>
        </w:rPr>
        <w:t>Right? Right.</w:t>
      </w:r>
      <w:r>
        <w:t xml:space="preserve"> And then Savior of the world. Is that clear? Two things. Our Savior and then Savior of the world.</w:t>
      </w:r>
    </w:p>
    <w:p>
      <w:r>
        <w:t xml:space="preserve">And this has led some folks to say things like that—it simply means that everybody is saved. Everybody is saved because he’s called the Savior of the world. Don’t forget, </w:t>
      </w:r>
      <w:r>
        <w:rPr>
          <w:i/>
        </w:rPr>
        <w:t>sozo</w:t>
      </w:r>
      <w:r>
        <w:t xml:space="preserve"> is—who—a person who prevents from the punishment of sins. He took the sins of the whole world away. </w:t>
      </w:r>
      <w:r>
        <w:rPr>
          <w:i/>
        </w:rPr>
        <w:t>Are you listening? Are you listening?</w:t>
      </w:r>
      <w:r/>
    </w:p>
    <w:p>
      <w:r>
        <w:t xml:space="preserve">Now let me refresh your memory a little bit. When we started this teaching—this particular series—I gave you an introduction. We talked about sins. </w:t>
      </w:r>
      <w:r>
        <w:rPr>
          <w:i/>
        </w:rPr>
        <w:t>Remember? Remember?</w:t>
      </w:r>
      <w:r>
        <w:t xml:space="preserve"> And we said, there’s a sin that cannot be forgiven. Why? It simply means that Jesus did not pay a price for it. </w:t>
      </w:r>
      <w:r>
        <w:rPr>
          <w:i/>
        </w:rPr>
        <w:t>Is it clear? Can you remember that? Who can remember that? You were around when we looked at different sins. Can you remember? If you can remember, then you should have been in church.</w:t>
      </w:r>
      <w:r/>
    </w:p>
    <w:p>
      <w:pPr>
        <w:pStyle w:val="Heading2"/>
      </w:pPr>
      <w:r>
        <w:t>*Soter* before Christ — Kings Who Protect Territory</w:t>
      </w:r>
    </w:p>
    <w:p>
      <w:r>
        <w:t>Now look at how Paul explains it. First Timothy 4, verse 10. Who is the Savior of all men? Who is a Savior of all men?</w:t>
      </w:r>
    </w:p>
    <w:p>
      <w:r>
        <w:t xml:space="preserve">The word </w:t>
      </w:r>
      <w:r>
        <w:rPr>
          <w:i/>
        </w:rPr>
        <w:t>Savior</w:t>
      </w:r>
      <w:r>
        <w:t xml:space="preserve"> was used for princes in pre-Christ time—that before Jesus came, when that word was used, the word </w:t>
      </w:r>
      <w:r>
        <w:rPr>
          <w:i/>
        </w:rPr>
        <w:t>soter</w:t>
      </w:r>
      <w:r>
        <w:t xml:space="preserve"> was used for those who conquer territories and now protect their terrains. You know, king of those days will protect the land. If he loses part of the land, it’s like he’s losing his authority. So his authority is based on how he can protect his territory. So that’s where they got the word </w:t>
      </w:r>
      <w:r>
        <w:rPr>
          <w:i/>
        </w:rPr>
        <w:t>sozo</w:t>
      </w:r>
      <w:r>
        <w:t xml:space="preserve"> from. So the word </w:t>
      </w:r>
      <w:r>
        <w:rPr>
          <w:i/>
        </w:rPr>
        <w:t>sozo</w:t>
      </w:r>
      <w:r>
        <w:t xml:space="preserve"> means to protect from harm, to protect from evil, to protect from danger. </w:t>
      </w:r>
      <w:r>
        <w:rPr>
          <w:i/>
        </w:rPr>
        <w:t>Soter</w:t>
      </w:r>
      <w:r>
        <w:t xml:space="preserve">—sorry. Then </w:t>
      </w:r>
      <w:r>
        <w:rPr>
          <w:i/>
        </w:rPr>
        <w:t>soter</w:t>
      </w:r>
      <w:r>
        <w:t xml:space="preserve"> is the person who does that.</w:t>
      </w:r>
    </w:p>
    <w:p>
      <w:r>
        <w:t xml:space="preserve">It was used before Jesus for kings, those who rule territories. Now notice how Paul says it. He’s a Savior of all men. Now we can say, well, he protects all men from evil. He protects all men from—from the danger of sins. And Paul says </w:t>
      </w:r>
      <w:r>
        <w:rPr>
          <w:i/>
        </w:rPr>
        <w:t>especially</w:t>
      </w:r>
      <w:r>
        <w:t>.</w:t>
      </w:r>
    </w:p>
    <w:p>
      <w:r>
        <w:t xml:space="preserve">Now the way we use </w:t>
      </w:r>
      <w:r>
        <w:rPr>
          <w:i/>
        </w:rPr>
        <w:t>especially</w:t>
      </w:r>
      <w:r>
        <w:t xml:space="preserve"> is: I want you all to come to my house, especially your children. So I’m saying you shall come—for she in particular about your kids coming with you. So </w:t>
      </w:r>
      <w:r>
        <w:rPr>
          <w:i/>
        </w:rPr>
        <w:t>especially</w:t>
      </w:r>
      <w:r>
        <w:t>—that what he’s saying is that yes, the Christians are also there, but it’s the whole world. Now that’s how you will interpret that in your everyday language. But that’s not what he was saying.</w:t>
      </w:r>
    </w:p>
    <w:p>
      <w:r>
        <w:t>Let’s see now. Oftentimes when you see a word like that, you see—you look at number one, the original meaning. Then you look at where it was used. Look at the way it was used.</w:t>
      </w:r>
    </w:p>
    <w:p>
      <w:pPr>
        <w:pStyle w:val="Heading2"/>
      </w:pPr>
      <w:r>
        <w:t>*Malista* — Especially Means Specifically</w:t>
      </w:r>
    </w:p>
    <w:p>
      <w:r>
        <w:t>Acts 20:38. Acts 20:38. Now did you—let me ask a question. Which one was more—</w:t>
      </w:r>
      <w:r>
        <w:rPr>
          <w:i/>
        </w:rPr>
        <w:t>our Savior</w:t>
      </w:r>
      <w:r>
        <w:t xml:space="preserve"> or </w:t>
      </w:r>
      <w:r>
        <w:rPr>
          <w:i/>
        </w:rPr>
        <w:t>Savior of the world</w:t>
      </w:r>
      <w:r>
        <w:t xml:space="preserve">—the one we read through? </w:t>
      </w:r>
      <w:r>
        <w:rPr>
          <w:i/>
        </w:rPr>
        <w:t>You are not paying attention, huh?</w:t>
      </w:r>
      <w:r>
        <w:t xml:space="preserve"> All right. Did you find a percentage? I have it here, but I won’t give you. Go and find out the percentage, and then I’ll show you something again next week on that.</w:t>
      </w:r>
    </w:p>
    <w:p>
      <w:r>
        <w:t>Now look at this. Acts 20:38. This is why Paul was leaving Ephesus. And then verse 37 says,</w:t>
      </w:r>
    </w:p>
    <w:p>
      <w:pPr>
        <w:ind w:left="720"/>
      </w:pPr>
      <w:r>
        <w:t>Acts 20:37–38</w:t>
        <w:br/>
        <w:t>And they all wept sore, and fell on Paul’s neck, and kissed him, sorrowing most of all for the words which he spake, that they should see his face no more. And they accompanied him unto the ship.</w:t>
      </w:r>
    </w:p>
    <w:p>
      <w:r>
        <w:t xml:space="preserve">And they all wept sore, and fell on Paul’s neck and kissed him. And sorrowing most of all for the words which he spoke that he should not see—he shouldn’t see his—they shouldn’t see his face no more, and they accompanied him. Note that word. </w:t>
      </w:r>
      <w:r>
        <w:rPr>
          <w:i/>
        </w:rPr>
        <w:t>Most of all.</w:t>
      </w:r>
      <w:r>
        <w:t xml:space="preserve"> For the words.</w:t>
      </w:r>
    </w:p>
    <w:p>
      <w:r>
        <w:t xml:space="preserve">That’s the word </w:t>
      </w:r>
      <w:r>
        <w:rPr>
          <w:i/>
        </w:rPr>
        <w:t>especially</w:t>
      </w:r>
      <w:r>
        <w:t xml:space="preserve">. </w:t>
      </w:r>
      <w:r>
        <w:rPr>
          <w:i/>
        </w:rPr>
        <w:t>Most of all.</w:t>
      </w:r>
      <w:r>
        <w:t xml:space="preserve"> Now just pay attention. </w:t>
      </w:r>
      <w:r>
        <w:rPr>
          <w:i/>
        </w:rPr>
        <w:t>Most of all</w:t>
      </w:r>
      <w:r>
        <w:t xml:space="preserve"> will be what? That means they sorrowed about everything. But more importantly—what else could they have been sorrowing for? The reason why they were crying was because they would not see his face anymore. Now hold it somewhere. We’re coming here. Just hold it.</w:t>
      </w:r>
    </w:p>
    <w:p>
      <w:r>
        <w:t>Because it’s Old English. 25, 26. Acts.</w:t>
      </w:r>
    </w:p>
    <w:p>
      <w:pPr>
        <w:ind w:left="720"/>
      </w:pPr>
      <w:r>
        <w:t>Acts 25:26</w:t>
        <w:br/>
        <w:t>Of whom I have no certain thing to write unto my lord. Wherefore I have brought him forth before you, and specially before thee, O king Agrippa...</w:t>
      </w:r>
    </w:p>
    <w:p>
      <w:r>
        <w:t xml:space="preserve">Of whom I have no certain thing to write unto my Lord, wherefore I have brought him before you. Watch this. Please watch this. Same word. I brought him before you, especially before thee. He’s talking about the same persons. </w:t>
      </w:r>
      <w:r>
        <w:rPr>
          <w:i/>
        </w:rPr>
        <w:t>Are you listening? Are you listening?</w:t>
      </w:r>
      <w:r>
        <w:t xml:space="preserve"> You read that. Read again. I brought him before you, especially before you, king. Now, two different people? Nope. If you change that word to </w:t>
      </w:r>
      <w:r>
        <w:rPr>
          <w:i/>
        </w:rPr>
        <w:t>specifically</w:t>
      </w:r>
      <w:r>
        <w:t xml:space="preserve"> or </w:t>
      </w:r>
      <w:r>
        <w:rPr>
          <w:i/>
        </w:rPr>
        <w:t>emphatically</w:t>
      </w:r>
      <w:r>
        <w:t xml:space="preserve">, would that be right? </w:t>
      </w:r>
      <w:r>
        <w:rPr>
          <w:i/>
        </w:rPr>
        <w:t>Huh? Huh?</w:t>
      </w:r>
      <w:r/>
    </w:p>
    <w:p>
      <w:r>
        <w:t>So go back to Acts 20:38. Why did they cry specifically? Because—does it make sense? Does it make sense?</w:t>
      </w:r>
    </w:p>
    <w:p>
      <w:r>
        <w:t>All right, wait. Look at Galatians 6:10. Do good to all men. Galatians 6:10.</w:t>
      </w:r>
    </w:p>
    <w:p>
      <w:pPr>
        <w:ind w:left="720"/>
      </w:pPr>
      <w:r>
        <w:t>Galatians 6:10</w:t>
        <w:br/>
        <w:t>As we have therefore opportunity, let us do good unto all men, especially unto them who are of the household of faith.</w:t>
      </w:r>
    </w:p>
    <w:p>
      <w:r>
        <w:t>Especially unto them which are of the household of God—or household of faith—</w:t>
      </w:r>
      <w:r>
        <w:rPr>
          <w:i/>
        </w:rPr>
        <w:t>especially</w:t>
      </w:r>
      <w:r>
        <w:t xml:space="preserve">. Nope. </w:t>
      </w:r>
      <w:r>
        <w:rPr>
          <w:i/>
        </w:rPr>
        <w:t>Specifically.</w:t>
      </w:r>
      <w:r>
        <w:t xml:space="preserve"> </w:t>
      </w:r>
      <w:r>
        <w:rPr>
          <w:i/>
        </w:rPr>
        <w:t>Are you there?</w:t>
      </w:r>
      <w:r>
        <w:t xml:space="preserve"> Specifically. Then I am referring to. Right. I am referring to those of the household of faith.</w:t>
      </w:r>
    </w:p>
    <w:p>
      <w:r>
        <w:t>Philippians 4:22.</w:t>
      </w:r>
    </w:p>
    <w:p>
      <w:pPr>
        <w:ind w:left="720"/>
      </w:pPr>
      <w:r>
        <w:t>Philippians 4:22</w:t>
        <w:br/>
        <w:t>All the saints salute you, chiefly they that are of Caesar’s household.</w:t>
      </w:r>
    </w:p>
    <w:p>
      <w:r>
        <w:t xml:space="preserve">All the saints salute you. All the saints. Specifically, they that are of Caesar’s household. Because all the saints cannot—cannot salute him. There are saints that Paul doesn’t know. </w:t>
      </w:r>
      <w:r>
        <w:rPr>
          <w:i/>
        </w:rPr>
        <w:t>Are you following what I’m saying?</w:t>
      </w:r>
      <w:r>
        <w:t xml:space="preserve"> The Christians he doesn’t know of. But he says—I’m referring to who, huh? The saints were—huh?</w:t>
      </w:r>
    </w:p>
    <w:p>
      <w:r>
        <w:t>So when he says Jesus Christ, the Savior of the world—I’m referring to those that believe. Let me see how that makes sense to you. Does that make sense to you? Let me see. How does that make sense to you? Especially those that believe. So he functions in an office today of those who believe—</w:t>
      </w:r>
      <w:r>
        <w:rPr>
          <w:i/>
        </w:rPr>
        <w:t>especially</w:t>
      </w:r>
      <w:r>
        <w:t>.</w:t>
      </w:r>
    </w:p>
    <w:p>
      <w:r>
        <w:t>Let’s see another place. First Timothy 5:17.</w:t>
      </w:r>
    </w:p>
    <w:p>
      <w:pPr>
        <w:ind w:left="720"/>
      </w:pPr>
      <w:r>
        <w:t>1 Timothy 5:17</w:t>
        <w:br/>
        <w:t>Let the elders that rule well be counted worthy of double honour, especially they who labour in the word and doctrine.</w:t>
      </w:r>
    </w:p>
    <w:p>
      <w:r>
        <w:t>Let the elders that rule well be counted worthy of double honor. Especially those who labor in word and doctrine. Can there be an elder who does not teach? Huh? So specifically that—I’m referring to those who what—teach. You know, that treat everybody elder specially. But now this one’s teach—this one very specially. No—especially.</w:t>
      </w:r>
    </w:p>
    <w:p>
      <w:r>
        <w:t>One more. Look at First Timothy 5:8.</w:t>
      </w:r>
    </w:p>
    <w:p>
      <w:pPr>
        <w:ind w:left="720"/>
      </w:pPr>
      <w:r>
        <w:t>1 Timothy 5:8</w:t>
        <w:br/>
        <w:t>But if any provide not for his own, and specially for those of his own house, he hath denied the faith, and is worse than an infidel.</w:t>
      </w:r>
    </w:p>
    <w:p>
      <w:r>
        <w:t>If any provide not for his own, especially for his own house. Where else will he have been, huh? I’m referring to his own house. Specifically his own house.</w:t>
      </w:r>
    </w:p>
    <w:p>
      <w:pPr>
        <w:pStyle w:val="Heading2"/>
      </w:pPr>
      <w:r>
        <w:t>Especially Means Specifically — Further Examples</w:t>
      </w:r>
    </w:p>
    <w:p>
      <w:r>
        <w:t xml:space="preserve">So the word </w:t>
      </w:r>
      <w:r>
        <w:rPr>
          <w:i/>
        </w:rPr>
        <w:t>especially</w:t>
      </w:r>
      <w:r>
        <w:t xml:space="preserve"> deals with specific. I am specifying this. Look at Second Timothy 4:13.</w:t>
      </w:r>
    </w:p>
    <w:p>
      <w:pPr>
        <w:ind w:left="720"/>
      </w:pPr>
      <w:r>
        <w:t>2 Timothy 4:13</w:t>
        <w:br/>
        <w:t>The cloke that I left at Troas with Carpus, when thou comest, bring with thee, and the books, but especially the parchments.</w:t>
      </w:r>
    </w:p>
    <w:p>
      <w:r>
        <w:t xml:space="preserve">The cloak that I left at Troas with Carpus—when you come, bring with you, and the books, especially the parchments. Or specifically—what? The parchments. </w:t>
      </w:r>
      <w:r>
        <w:rPr>
          <w:i/>
        </w:rPr>
        <w:t>Is it clear? Is it clear to you? All right.</w:t>
      </w:r>
      <w:r/>
    </w:p>
    <w:p>
      <w:r>
        <w:t>So Jesus Christ is a Savior. Look at one more. Titus 1—Titus 1:10. Same word.</w:t>
      </w:r>
    </w:p>
    <w:p>
      <w:pPr>
        <w:ind w:left="720"/>
      </w:pPr>
      <w:r>
        <w:t>Titus 1:10</w:t>
        <w:br/>
        <w:t>For there are many unruly and vain talkers and deceivers, specially they of the circumcision.</w:t>
      </w:r>
    </w:p>
    <w:p>
      <w:r>
        <w:t>There are many vain—many unruly and vain talkers and deceivers—especially, or especially they of the circumcision. Specifically they of the circumcision. That’s the word.</w:t>
      </w:r>
    </w:p>
    <w:p>
      <w:r>
        <w:t>Philemon 16.</w:t>
      </w:r>
    </w:p>
    <w:p>
      <w:pPr>
        <w:ind w:left="720"/>
      </w:pPr>
      <w:r>
        <w:t>Philemon 16</w:t>
        <w:br/>
        <w:t>Not now as a servant, but above a servant, a brother beloved, specially to me...</w:t>
      </w:r>
    </w:p>
    <w:p>
      <w:r>
        <w:t>Not now as a servant, but above all, above a servant, a brother beloved—specifically to me. That is, beloved specifically—Paul says I’m referring to myself.</w:t>
      </w:r>
    </w:p>
    <w:p>
      <w:r>
        <w:t xml:space="preserve">So when the word </w:t>
      </w:r>
      <w:r>
        <w:rPr>
          <w:i/>
        </w:rPr>
        <w:t>especially</w:t>
      </w:r>
      <w:r>
        <w:t xml:space="preserve"> is—you say I’m referring to—that is, bring the books: I’m referring to the parchments. Do good to all men: I’m referring to those of the household of faith. </w:t>
      </w:r>
      <w:r>
        <w:rPr>
          <w:i/>
        </w:rPr>
        <w:t>Does it make sense? Does it make sense to you? Huh?</w:t>
      </w:r>
      <w:r/>
    </w:p>
    <w:p>
      <w:r>
        <w:t xml:space="preserve">We were crying specifically—that we’re referring to the fact that he won’t see him anymore, Paul. So Jesus Christ, the Savior of the world—we’re referring to those who believe. </w:t>
      </w:r>
      <w:r>
        <w:rPr>
          <w:i/>
        </w:rPr>
        <w:t>Let me see how that’s clear to you. Come on. Is that fine? Good.</w:t>
      </w:r>
      <w:r/>
    </w:p>
    <w:p>
      <w:pPr>
        <w:pStyle w:val="Heading2"/>
      </w:pPr>
      <w:r>
        <w:t>2 Peter 2:9–10 — Chiefly, That Is Specifically</w:t>
      </w:r>
    </w:p>
    <w:p>
      <w:r>
        <w:t>So look at that. One more, one more. Second Peter 1—Second Peter 2:10. But chiefly—now it says:</w:t>
      </w:r>
    </w:p>
    <w:p>
      <w:pPr>
        <w:ind w:left="720"/>
      </w:pPr>
      <w:r>
        <w:t>2 Peter 2:9–10</w:t>
        <w:br/>
        <w:t>The Lord knoweth how to deliver the godly out of temptations, and to reserve the unjust unto the day of judgment to be punished: but chiefly them that walk after the flesh in the lust of uncleanness, and despise government. Presumptuous are they, selfwilled, they are not afraid to speak evil of dignities.</w:t>
      </w:r>
    </w:p>
    <w:p>
      <w:r>
        <w:t>But chiefly—that is specifically—them that walk after the flesh in the lusts of uncleanness and despise government. Presumptuous are they, self-willed. They are not afraid to speak evil of dignitaries.</w:t>
      </w:r>
    </w:p>
    <w:p>
      <w:r>
        <w:t>So Paul wasn’t referring to the whole world, including those who don’t believe the gospel. He said, Jesus Christ is the Savior of the whole world—all right, so I am referring to them that believe.</w:t>
      </w:r>
    </w:p>
    <w:p>
      <w:pPr>
        <w:pStyle w:val="Heading2"/>
      </w:pPr>
      <w:r>
        <w:t>Soter as an Office — Savior of the Body</w:t>
      </w:r>
    </w:p>
    <w:p>
      <w:r>
        <w:t xml:space="preserve">So that means to us, Jesus has an office. He has a function. </w:t>
      </w:r>
      <w:r>
        <w:rPr>
          <w:i/>
        </w:rPr>
        <w:t>Soter</w:t>
      </w:r>
      <w:r>
        <w:t xml:space="preserve"> is used for an office. </w:t>
      </w:r>
      <w:r>
        <w:rPr>
          <w:i/>
        </w:rPr>
        <w:t>Remember I said that. Remember that so?</w:t>
      </w:r>
      <w:r>
        <w:t xml:space="preserve"> So </w:t>
      </w:r>
      <w:r>
        <w:rPr>
          <w:i/>
        </w:rPr>
        <w:t>soter</w:t>
      </w:r>
      <w:r>
        <w:t xml:space="preserve"> is not just somebody who does it at his own pleasure. </w:t>
      </w:r>
      <w:r>
        <w:rPr>
          <w:i/>
        </w:rPr>
        <w:t>Soter</w:t>
      </w:r>
      <w:r>
        <w:t xml:space="preserve">, I told you it was used before Jesus came. It’s used for kings and princes. That is an office. They expect a soldier to lead them to war. It’s his office. They expect the soldier—they expect him to. There’s an enemy coming to the territory—they send the </w:t>
      </w:r>
      <w:r>
        <w:rPr>
          <w:i/>
        </w:rPr>
        <w:t>soter</w:t>
      </w:r>
      <w:r>
        <w:t xml:space="preserve"> to be in front. That’s why he is made the prince.</w:t>
      </w:r>
    </w:p>
    <w:p>
      <w:r>
        <w:t xml:space="preserve">So Jesus is in the body of Christ. We are the body. He is the </w:t>
      </w:r>
      <w:r>
        <w:rPr>
          <w:i/>
        </w:rPr>
        <w:t>soter</w:t>
      </w:r>
      <w:r>
        <w:t xml:space="preserve"> of the body. That is, he prevents the body from what? The danger of sin. He prevents the body from punishment and destruction.</w:t>
      </w:r>
    </w:p>
    <w:p>
      <w:r>
        <w:t xml:space="preserve">Romans 12:4. Romans 12:4. </w:t>
      </w:r>
      <w:r>
        <w:rPr>
          <w:i/>
        </w:rPr>
        <w:t>Are you listening? Are you listening?</w:t>
      </w:r>
      <w:r>
        <w:t xml:space="preserve"> Romans 12:4.</w:t>
      </w:r>
    </w:p>
    <w:p>
      <w:pPr>
        <w:ind w:left="720"/>
      </w:pPr>
      <w:r>
        <w:t>Romans 12:4</w:t>
        <w:br/>
        <w:t>For as we have many members in one body, and all members have not the same office.</w:t>
      </w:r>
    </w:p>
    <w:p>
      <w:r>
        <w:t xml:space="preserve">But as we have many members in one body, and our members have not the same office—the word there is </w:t>
      </w:r>
      <w:r>
        <w:rPr>
          <w:i/>
        </w:rPr>
        <w:t>function</w:t>
      </w:r>
      <w:r>
        <w:t>.</w:t>
      </w:r>
    </w:p>
    <w:p>
      <w:pPr>
        <w:pStyle w:val="Heading2"/>
      </w:pPr>
      <w:r>
        <w:t>Body of Christ — Only Paul Uses the Term</w:t>
      </w:r>
    </w:p>
    <w:p>
      <w:r>
        <w:t xml:space="preserve">Now, when you read the word </w:t>
      </w:r>
      <w:r>
        <w:rPr>
          <w:i/>
        </w:rPr>
        <w:t>body of Christ</w:t>
      </w:r>
      <w:r>
        <w:t xml:space="preserve"> or </w:t>
      </w:r>
      <w:r>
        <w:rPr>
          <w:i/>
        </w:rPr>
        <w:t>the body of Christ</w:t>
      </w:r>
      <w:r>
        <w:t xml:space="preserve">, notice this—and you know, mark this: this is very vital for those who partake in Bible study. The word </w:t>
      </w:r>
      <w:r>
        <w:rPr>
          <w:i/>
        </w:rPr>
        <w:t>body of Christ</w:t>
      </w:r>
      <w:r>
        <w:t xml:space="preserve"> is not used for the church in the four Gospels—not once. It’s not used at all in the Book of Acts. It’s not used by any of the apostolic writers. Only Paul uses that word. Only Paul. Only Paul did. Peter didn’t use it right away. James did not use it. John didn’t use it as nothing. Jude didn’t use it. </w:t>
      </w:r>
      <w:r>
        <w:rPr>
          <w:i/>
        </w:rPr>
        <w:t>Are you following? Are you following this? Okay.</w:t>
      </w:r>
      <w:r/>
    </w:p>
    <w:p>
      <w:r>
        <w:t xml:space="preserve">Now, what does that word </w:t>
      </w:r>
      <w:r>
        <w:rPr>
          <w:i/>
        </w:rPr>
        <w:t>body of Christ</w:t>
      </w:r>
      <w:r>
        <w:t xml:space="preserve"> mean? Now, it’s used primarily for function. Function. What that is—the word is used for functional things. Function.</w:t>
      </w:r>
    </w:p>
    <w:p>
      <w:r>
        <w:t>For instance, in First Corinthians 12:13, he says:</w:t>
      </w:r>
    </w:p>
    <w:p>
      <w:pPr>
        <w:ind w:left="720"/>
      </w:pPr>
      <w:r>
        <w:t>1 Corinthians 12:13</w:t>
        <w:br/>
        <w:t>For by one Spirit are we all baptized into one body, whether we be Jews or Gentiles, whether we be bond or free; and have been all made to drink into one Spirit.</w:t>
      </w:r>
    </w:p>
    <w:p>
      <w:r>
        <w:t xml:space="preserve">We’ve all been baptized into one body, all right? And we’re made to drink into one Spirit. Then it begins to talk about members of the body—in other words, functional parts. Now, Jesus is the head. That means he has a present function. </w:t>
      </w:r>
      <w:r>
        <w:rPr>
          <w:i/>
        </w:rPr>
        <w:t>Are you following what I’m saying?</w:t>
      </w:r>
      <w:r>
        <w:t xml:space="preserve"> So the word </w:t>
      </w:r>
      <w:r>
        <w:rPr>
          <w:i/>
        </w:rPr>
        <w:t>body</w:t>
      </w:r>
      <w:r>
        <w:t xml:space="preserve"> relates primarily with function.</w:t>
      </w:r>
    </w:p>
    <w:p>
      <w:pPr>
        <w:pStyle w:val="Heading2"/>
      </w:pPr>
      <w:r>
        <w:t>Ephesians — Head, Body, and Function</w:t>
      </w:r>
    </w:p>
    <w:p>
      <w:r>
        <w:t>Ephesians chapter 4. Now, you’ll find places also where it wasn’t used, you know, in that light, but it’s more used for function. Ephesians 2:16, for example—he said he has brought all into one body in Christ.</w:t>
      </w:r>
    </w:p>
    <w:p>
      <w:pPr>
        <w:ind w:left="720"/>
      </w:pPr>
      <w:r>
        <w:t>Ephesians 2:16</w:t>
        <w:br/>
        <w:t>And that he might reconcile both unto God in one body by the cross, having slain the enmity thereby.</w:t>
      </w:r>
    </w:p>
    <w:p>
      <w:r>
        <w:t>Ephesians 2:16. Look at Ephesians 4, verse 15.</w:t>
      </w:r>
    </w:p>
    <w:p>
      <w:pPr>
        <w:ind w:left="720"/>
      </w:pPr>
      <w:r>
        <w:t>Ephesians 4:15</w:t>
        <w:br/>
        <w:t>But speaking the truth in love, may grow up into him in all things, which is the head, even Christ.</w:t>
      </w:r>
    </w:p>
    <w:p>
      <w:r>
        <w:t>But speaking the truth in love may grow up unto him in all things, which is the head—Christ. Notice that. May grow up in all things, which is the head—Christ is the head.</w:t>
      </w:r>
    </w:p>
    <w:p>
      <w:r>
        <w:t xml:space="preserve">What did we read earlier? He said Christ is the head of the church, the husband is head of the wife, and he’s the Savior of the body. So he calls head—what? The Savior, right? </w:t>
      </w:r>
      <w:r>
        <w:rPr>
          <w:i/>
        </w:rPr>
        <w:t>Are you listening to what I’m saying?</w:t>
      </w:r>
      <w:r>
        <w:t xml:space="preserve"> He calls him the Savior, the authority over the body. He’s a Savior of the body.</w:t>
      </w:r>
    </w:p>
    <w:p>
      <w:r>
        <w:t>Now watch this again. He says, which is the head, even Christ. Let’s say 16 together. Let’s say 16 together. Let’s go, everybody. Let’s go. From everybody. Ephesians 4:16. Let’s go. Let’s go from whom? The whole body. Let’s—let’s go again, huh?</w:t>
      </w:r>
    </w:p>
    <w:p>
      <w:pPr>
        <w:ind w:left="720"/>
      </w:pPr>
      <w:r>
        <w:t>Ephesians 4:16</w:t>
        <w:br/>
        <w:t>From whom the whole body fitly joined together and compacted by that which every joint supplieth, according to the effectual working in the measure of every part, maketh increase of the body unto the edifying of itself in love.</w:t>
      </w:r>
    </w:p>
    <w:p>
      <w:r>
        <w:t>And compacted by that which every joint supplies, according to the effectual working in the measure of every part, making increase of the body unto the edifying of itself. So the—what? Function is important there. Why?</w:t>
      </w:r>
    </w:p>
    <w:p>
      <w:r>
        <w:t>Ephesians 4:12. Ephesians 4:12 says—watch this. Ephesians 4:12—say, he gave apostles, verse 11. He gave prophets. He gave evangelists, pastors and teachers—</w:t>
      </w:r>
    </w:p>
    <w:p>
      <w:pPr>
        <w:ind w:left="720"/>
      </w:pPr>
      <w:r>
        <w:t>Ephesians 4:11–12</w:t>
        <w:br/>
        <w:t>And he gave some, apostles; and some, prophets; and some, evangelists; and some, pastors and teachers; for the perfecting of the saints, for the work of the ministry, for the edifying of the body of Christ.</w:t>
      </w:r>
    </w:p>
    <w:p>
      <w:r>
        <w:t xml:space="preserve">—for the perfecting of the saints. The word </w:t>
      </w:r>
      <w:r>
        <w:rPr>
          <w:i/>
        </w:rPr>
        <w:t>perfecting of the saints</w:t>
      </w:r>
      <w:r>
        <w:t xml:space="preserve"> is not maturity, even though it includes maturity. The word </w:t>
      </w:r>
      <w:r>
        <w:rPr>
          <w:i/>
        </w:rPr>
        <w:t>perfection of the saints</w:t>
      </w:r>
      <w:r>
        <w:t xml:space="preserve"> is </w:t>
      </w:r>
      <w:r>
        <w:rPr>
          <w:i/>
        </w:rPr>
        <w:t>katartismos</w:t>
      </w:r>
      <w:r>
        <w:t xml:space="preserve">. In the Greek it means to fit parts, to put parts together, to work—to put parts together, to work. Again referring to the physical body, or better still, the body of Christ. So whenever you see the word </w:t>
      </w:r>
      <w:r>
        <w:rPr>
          <w:i/>
        </w:rPr>
        <w:t>body</w:t>
      </w:r>
      <w:r>
        <w:t>, it leans more to ministry. So go back to Ephesians 5—to ministry.</w:t>
      </w:r>
    </w:p>
    <w:p>
      <w:pPr>
        <w:pStyle w:val="Heading2"/>
      </w:pPr>
      <w:r>
        <w:t>Soter Is Functional — Not an Award</w:t>
      </w:r>
    </w:p>
    <w:p>
      <w:r>
        <w:t xml:space="preserve">That is, there’s a ministry in every part. So Jesus Christ has a ministry. </w:t>
      </w:r>
      <w:r>
        <w:rPr>
          <w:i/>
        </w:rPr>
        <w:t>Are you listening to this? Are you following this?</w:t>
      </w:r>
      <w:r>
        <w:t xml:space="preserve"> Jesus today—he has a ministry. Don’t forget we said the word </w:t>
      </w:r>
      <w:r>
        <w:rPr>
          <w:i/>
        </w:rPr>
        <w:t>soter</w:t>
      </w:r>
      <w:r>
        <w:t xml:space="preserve"> is a functional practice. </w:t>
      </w:r>
      <w:r>
        <w:rPr>
          <w:i/>
        </w:rPr>
        <w:t>Soter</w:t>
      </w:r>
      <w:r>
        <w:t xml:space="preserve"> is not an award—like, oh, you know, we can give some people award. And then after you have run a race or done a degree, then they give you—and you’ve satisfied so-and-so and so—then they fill it, and then they give you the degree certificate. That’s for work done, right? </w:t>
      </w:r>
      <w:r>
        <w:rPr>
          <w:i/>
        </w:rPr>
        <w:t>Are you following what I’m saying?</w:t>
      </w:r>
      <w:r/>
    </w:p>
    <w:p>
      <w:r>
        <w:t>They now go to—</w:t>
      </w:r>
      <w:r>
        <w:rPr>
          <w:i/>
        </w:rPr>
        <w:t>are you following what I’m saying?</w:t>
      </w:r>
      <w:r>
        <w:t xml:space="preserve">—they now go to apply for a job, and then they give you appointment letter and say you are now a graduate trainee of so-and-so company. You don’t take it, say </w:t>
      </w:r>
      <w:r>
        <w:rPr>
          <w:i/>
        </w:rPr>
        <w:t>thank you very much</w:t>
      </w:r>
      <w:r>
        <w:t xml:space="preserve">, and then you go home and put it there and say </w:t>
      </w:r>
      <w:r>
        <w:rPr>
          <w:i/>
        </w:rPr>
        <w:t>done</w:t>
      </w:r>
      <w:r>
        <w:t xml:space="preserve">. You apply for another job somewhere—they give you appointment letter—they put it there. No—they expect you to resume work. Hallelujah. </w:t>
      </w:r>
      <w:r>
        <w:rPr>
          <w:i/>
        </w:rPr>
        <w:t>Are you following what I’m saying?</w:t>
      </w:r>
      <w:r>
        <w:t xml:space="preserve"> It’s a functional thing.</w:t>
      </w:r>
    </w:p>
    <w:p>
      <w:r>
        <w:t xml:space="preserve">So </w:t>
      </w:r>
      <w:r>
        <w:rPr>
          <w:i/>
        </w:rPr>
        <w:t>soter</w:t>
      </w:r>
      <w:r>
        <w:t xml:space="preserve"> is a—it’s functional. Jesus, just like we just said—now he—he rose from the dead, then he became the Savior of them that believe. He’s an office. </w:t>
      </w:r>
      <w:r>
        <w:rPr>
          <w:i/>
        </w:rPr>
        <w:t>Somebody listen to this.</w:t>
      </w:r>
      <w:r/>
    </w:p>
    <w:p>
      <w:pPr>
        <w:pStyle w:val="Heading2"/>
      </w:pPr>
      <w:r>
        <w:t>Ephesians 5:25–30 — He Sanctifies and Cleanses the Body</w:t>
      </w:r>
    </w:p>
    <w:p>
      <w:r>
        <w:t>All right. Verse 27. Ephesians 5. That he might—watch this. He gave himself for it. Verse 25. That he might sanctify and cleanse it—that is his body—with the washing of water by the word. That he might present it to himself a glorious church, not having spot or wrinkle or any such thing. That it should be holy without blemish.</w:t>
      </w:r>
    </w:p>
    <w:p>
      <w:pPr>
        <w:ind w:left="720"/>
      </w:pPr>
      <w:r>
        <w:t>Ephesians 5:25–27</w:t>
        <w:br/>
        <w:t>Husbands, love your wives, even as Christ also loved the church, and gave himself for it; that he might sanctify and cleanse it with the washing of water by the word, that he might present it to himself a glorious church, not having spot, or wrinkle, or any such thing; but that it should be holy and without blemish.</w:t>
      </w:r>
    </w:p>
    <w:p>
      <w:r>
        <w:t xml:space="preserve">He does that himself. Right? </w:t>
      </w:r>
      <w:r>
        <w:rPr>
          <w:i/>
        </w:rPr>
        <w:t>Are you following this?</w:t>
      </w:r>
      <w:r>
        <w:t xml:space="preserve"> He does that himself.</w:t>
      </w:r>
    </w:p>
    <w:p>
      <w:r>
        <w:t xml:space="preserve">So men ought to love their wives as their own bodies. He that loves his wife loves himself. For no man ever hates his own flesh, but nourishes his flesh, even as the Lord the church—we are members of his body, of his flesh and of his bones. Praise God. </w:t>
      </w:r>
      <w:r>
        <w:rPr>
          <w:i/>
        </w:rPr>
        <w:t>Are you there?</w:t>
      </w:r>
      <w:r/>
    </w:p>
    <w:p>
      <w:pPr>
        <w:ind w:left="720"/>
      </w:pPr>
      <w:r>
        <w:t>Ephesians 5:28–30</w:t>
        <w:br/>
        <w:t>So ought men to love their wives as their own bodies. He that loveth his wife loveth himself. For no man ever yet hated his own flesh; but nourisheth and cherisheth it, even as the Lord the church: for we are members of his body, of his flesh, and of his bones.</w:t>
      </w:r>
    </w:p>
    <w:p>
      <w:pPr>
        <w:pStyle w:val="Heading2"/>
      </w:pPr>
      <w:r>
        <w:t>Jesus Christ Is My Savior — An Office I Depend On</w:t>
      </w:r>
    </w:p>
    <w:p>
      <w:r>
        <w:t xml:space="preserve">So the believer—all right, the believer—he’s in the body of Christ. And Jesus Christ is his Savior. Say </w:t>
      </w:r>
      <w:r>
        <w:rPr>
          <w:i/>
        </w:rPr>
        <w:t>Jesus Christ</w:t>
      </w:r>
      <w:r>
        <w:t xml:space="preserve">. </w:t>
      </w:r>
      <w:r>
        <w:rPr>
          <w:i/>
        </w:rPr>
        <w:t>See, like me. Say Jesus Christ. He is my Savior.</w:t>
      </w:r>
      <w:r/>
    </w:p>
    <w:p>
      <w:r>
        <w:t xml:space="preserve">Now, that means the word </w:t>
      </w:r>
      <w:r>
        <w:rPr>
          <w:i/>
        </w:rPr>
        <w:t>Savior</w:t>
      </w:r>
      <w:r>
        <w:t xml:space="preserve">—don’t forget—is an office. So I didn’t get born again to now depend on myself. I put my eternity in the hand of a </w:t>
      </w:r>
      <w:r>
        <w:rPr>
          <w:i/>
        </w:rPr>
        <w:t>soter</w:t>
      </w:r>
      <w:r>
        <w:t xml:space="preserve">. You get it? The </w:t>
      </w:r>
      <w:r>
        <w:rPr>
          <w:i/>
        </w:rPr>
        <w:t>soter</w:t>
      </w:r>
      <w:r>
        <w:t xml:space="preserve"> is now in charge.</w:t>
      </w:r>
    </w:p>
    <w:p>
      <w:pPr>
        <w:pStyle w:val="Heading2"/>
      </w:pPr>
      <w:r>
        <w:t>John 10:28 — No One Can Snatch Them Out of My Hands</w:t>
      </w:r>
    </w:p>
    <w:p>
      <w:r>
        <w:t xml:space="preserve">Remember. Remember what he said in John 10. He said, I give to them eternal life. Remember that? John 10:28. That they can never perish. He said, no one can snatch them out of my hands. Do you get it? Because he’s a </w:t>
      </w:r>
      <w:r>
        <w:rPr>
          <w:i/>
        </w:rPr>
        <w:t>soter</w:t>
      </w:r>
      <w:r>
        <w:t>. No one can—no one can snatch them out of my hands. He is a Savior—not of the whole world, because the whole world doesn’t have eternal life—to those that who believe, that believe. He said, no one can snatch them out of my hands.</w:t>
      </w:r>
    </w:p>
    <w:p>
      <w:pPr>
        <w:ind w:left="720"/>
      </w:pPr>
      <w:r>
        <w:t>John 10:28</w:t>
        <w:br/>
        <w:t>And I give unto them eternal life; and they shall never perish, neither shall any man pluck them out of my hand.</w:t>
      </w:r>
    </w:p>
    <w:p>
      <w:r>
        <w:t>Remember, one guy was trying to—he said, I don’t believe in this teaching on eternal salvation or eternal security or—</w:t>
      </w:r>
      <w:r>
        <w:rPr>
          <w:i/>
        </w:rPr>
        <w:t>or let some say one say forever—say whatever name you call it.</w:t>
      </w:r>
      <w:r>
        <w:t xml:space="preserve"> I said, do you believe in the words of Jesus? </w:t>
      </w:r>
      <w:r>
        <w:rPr>
          <w:i/>
        </w:rPr>
        <w:t>Yeah.</w:t>
      </w:r>
      <w:r>
        <w:t xml:space="preserve"> So what did Jesus say here? What did Jesus say here? </w:t>
      </w:r>
      <w:r>
        <w:rPr>
          <w:i/>
        </w:rPr>
        <w:t>I can see it. What did Jesus say? I didn’t say, what did you see? What did he say?</w:t>
      </w:r>
      <w:r/>
    </w:p>
    <w:p>
      <w:r>
        <w:t>Eternal life. Yes. And they can never perish. That’s not just what he said. He told you why they can never perish. He said, no one can snatch them out of my hands. Hallelujah.</w:t>
      </w:r>
    </w:p>
    <w:p>
      <w:r>
        <w:t>But if you say this kind of thing this way, people be seeing him. I said, is that what Adam heard when he sinned? No—you know, people just—</w:t>
      </w:r>
      <w:r>
        <w:rPr>
          <w:i/>
        </w:rPr>
        <w:t>Did Adam hear this when he sinned?</w:t>
      </w:r>
      <w:r>
        <w:t xml:space="preserve"> No, he didn’t. Praise God.</w:t>
      </w:r>
    </w:p>
    <w:p>
      <w:pPr>
        <w:pStyle w:val="Heading2"/>
      </w:pPr>
      <w:r>
        <w:t>Expired Salvation? — He Remains the Savior of the Body</w:t>
      </w:r>
    </w:p>
    <w:p>
      <w:r>
        <w:t xml:space="preserve">I was—I was teaching this in a—in a meeting yesterday or two days ago. And I said, imagine you want to preach to someone. You share the gospel with him. Then the guy says, so are you going to—are you going to make heaven? Say, </w:t>
      </w:r>
      <w:r>
        <w:rPr>
          <w:i/>
        </w:rPr>
        <w:t>Well, by his grace?</w:t>
      </w:r>
      <w:r>
        <w:t xml:space="preserve"> We are not sure. I’m also—I just—just go. Because you—you are preaching the gospel—you are not sure. Are you going—</w:t>
      </w:r>
    </w:p>
    <w:p>
      <w:r>
        <w:t xml:space="preserve">You know this—they will renew this license every year. It can expire anytime. You know, it depends on—you don’t know when it has expired. Just hear God say, </w:t>
      </w:r>
      <w:r>
        <w:rPr>
          <w:i/>
        </w:rPr>
        <w:t>Why are you driving with this? You are praying with an expired salvation. Come and renew it.</w:t>
      </w:r>
      <w:r>
        <w:t xml:space="preserve"> Because the picture in your first salvation is when you were small. You are now old. You have the now—so you have to change your—</w:t>
      </w:r>
      <w:r>
        <w:rPr>
          <w:i/>
        </w:rPr>
        <w:t>Are you following this?</w:t>
      </w:r>
      <w:r/>
    </w:p>
    <w:p>
      <w:r>
        <w:t>So he remains the Savior of the body in the same way. We’re going to do some parallels now.</w:t>
      </w:r>
    </w:p>
    <w:p>
      <w:pPr>
        <w:pStyle w:val="Heading2"/>
      </w:pPr>
      <w:r>
        <w:t>Parallel: Moses and the Law — An Office</w:t>
      </w:r>
    </w:p>
    <w:p>
      <w:r>
        <w:t>It’s the same way in the old covenant. You know, the Bible says the law was given by Moses. So he was in charge. You know, Moses had awesome privileges. He would just tell them. He said, if you do this, this will happen. He had awesome authority he had.</w:t>
      </w:r>
    </w:p>
    <w:p>
      <w:r>
        <w:t>John 1:17 says, the law came by Moses. Grace and truth came by Jesus.</w:t>
      </w:r>
    </w:p>
    <w:p>
      <w:pPr>
        <w:ind w:left="720"/>
      </w:pPr>
      <w:r>
        <w:t>John 1:17</w:t>
        <w:br/>
        <w:t>For the law was given by Moses, but grace and truth came by Jesus Christ.</w:t>
      </w:r>
    </w:p>
    <w:p>
      <w:r>
        <w:t xml:space="preserve">Look at John 5. </w:t>
      </w:r>
      <w:r>
        <w:rPr>
          <w:i/>
        </w:rPr>
        <w:t>Are you learning something?</w:t>
      </w:r>
      <w:r>
        <w:t xml:space="preserve"> John 5. John 5. Do you—do not think that I will accuse you—verse 45—to the Father; there is one that accuses you, even Moses, in whom you trust. For had you believed Moses, you will have believed me, for he wrote of me.</w:t>
      </w:r>
    </w:p>
    <w:p>
      <w:pPr>
        <w:ind w:left="720"/>
      </w:pPr>
      <w:r>
        <w:t>John 5:45–46</w:t>
        <w:br/>
        <w:t>Do not think that I will accuse you to the Father: there is one that accuseth you, even Moses, in whom ye trust. For had ye believed Moses, ye would have believed me: for he wrote of me.</w:t>
      </w:r>
    </w:p>
    <w:p>
      <w:r>
        <w:t>It situates the law in Moses. Moses is referred to as a lawgiver. About First Corinthians 10:1 says all the fathers were baptized into Moses.</w:t>
      </w:r>
    </w:p>
    <w:p>
      <w:pPr>
        <w:ind w:left="720"/>
      </w:pPr>
      <w:r>
        <w:t>1 Corinthians 10:1–2</w:t>
        <w:br/>
        <w:t>Moreover, brethren, I would not that ye should be ignorant, how that all our fathers were under the cloud, and all passed through the sea; and were all baptized unto Moses in the cloud and in the sea.</w:t>
      </w:r>
    </w:p>
    <w:p>
      <w:r>
        <w:t>So he had an office. He had a function. God told him to take his people from Egypt to Canaan. It was an office. When he didn’t, he gave it to Joshua. So it’s an office. There are examples in Scripture of men given such functions.</w:t>
      </w:r>
    </w:p>
    <w:p>
      <w:r>
        <w:t>You see, Moses also—he’s called—he’s referred to as the servant of the Lord. The servant. Hebrews 3, verse 2 and verse 5. Let’s go to Hebrews 3:1.</w:t>
      </w:r>
    </w:p>
    <w:p>
      <w:pPr>
        <w:pStyle w:val="Heading2"/>
      </w:pPr>
      <w:r>
        <w:t>Jesus Is Presently Your Savior</w:t>
      </w:r>
    </w:p>
    <w:p>
      <w:r>
        <w:t xml:space="preserve">So Jesus is presently your Savior. Say </w:t>
      </w:r>
      <w:r>
        <w:rPr>
          <w:i/>
        </w:rPr>
        <w:t>Jesus</w:t>
      </w:r>
      <w:r>
        <w:t xml:space="preserve">. </w:t>
      </w:r>
      <w:r>
        <w:rPr>
          <w:i/>
        </w:rPr>
        <w:t>How many believe here? Let me believe. Believe us. Let me see. Raise. Come on. Raise. Raise it. Was it high? High, high. Two hands. You know I love them. I believe. Come on.</w:t>
      </w:r>
      <w:r/>
    </w:p>
    <w:p>
      <w:r>
        <w:t xml:space="preserve">So who is your Savior? Who is your Savior? You know pastor cannot save you. Because pastor also needs a Savior. In the truth, pastor cannot save you. You know, there can be folks like that—they give an altar call: </w:t>
      </w:r>
      <w:r>
        <w:rPr>
          <w:i/>
        </w:rPr>
        <w:t>If you are here, you want to give your life to Christ.</w:t>
      </w:r>
      <w:r>
        <w:t xml:space="preserve"> You know where they got that one from. But let’s accept—it means salvation. </w:t>
      </w:r>
      <w:r>
        <w:rPr>
          <w:i/>
        </w:rPr>
        <w:t>If you’re here, you want to be saved. Heavenly Father, I thank you. I pray for these ones as would. Accept them, receive them.</w:t>
      </w:r>
      <w:r/>
    </w:p>
    <w:p>
      <w:r>
        <w:t xml:space="preserve">Say—ask: who are you? Who is the person? What is your role? Hallelujah. </w:t>
      </w:r>
      <w:r>
        <w:rPr>
          <w:i/>
        </w:rPr>
        <w:t>No man cometh to the Father, but by me</w:t>
      </w:r>
      <w:r>
        <w:t xml:space="preserve">—just one person. What is your own role? </w:t>
      </w:r>
      <w:r>
        <w:rPr>
          <w:i/>
        </w:rPr>
        <w:t>Have mercy on them, O God. Wash their sins. Don’t take it very far away from there—far from Lagos. Sanctify them.</w:t>
      </w:r>
      <w:r>
        <w:t xml:space="preserve"> What—what role are you playing there?</w:t>
      </w:r>
    </w:p>
    <w:p>
      <w:r>
        <w:t>I say it like this. What we ask people to do when they come out is just to write their names down—before they came out, where they were, as they heard the word. The Bible says faith came. Faith is by hearing. Praise God. They just come out so that we can follow them up. Praise God. So don’t put too much emphasis on what you came to do outside.</w:t>
      </w:r>
    </w:p>
    <w:p>
      <w:r>
        <w:t>I cried though that day. I can’t forget that day. I cried buckets of water. No—you had actually been saved before you cried. Praise God. So those tears are just your emotional reaction because you have not been taught joy of salvation. You have to do cry of salvation.</w:t>
      </w:r>
    </w:p>
    <w:p>
      <w:r>
        <w:t>The Bible says when they preached Christ in Samaria, there was joy in the whole city. There was nobody in the poor, in the—in the house of the apostle was crying. As I went to God said they were all crying—</w:t>
      </w:r>
      <w:r>
        <w:rPr>
          <w:i/>
        </w:rPr>
        <w:t>God, oh my God, I’m doing so much. Oh God, I can’t believe I can be saved.</w:t>
      </w:r>
      <w:r>
        <w:t xml:space="preserve"> Child, your mouth—proud person. </w:t>
      </w:r>
      <w:r>
        <w:rPr>
          <w:i/>
        </w:rPr>
        <w:t>Are you still there? All right, look at this.</w:t>
      </w:r>
      <w:r/>
    </w:p>
    <w:p>
      <w:pPr>
        <w:pStyle w:val="Heading2"/>
      </w:pPr>
      <w:r>
        <w:t>Hebrews 3:1 — Apostle and High Priest of Our Profession</w:t>
      </w:r>
    </w:p>
    <w:p>
      <w:r>
        <w:t xml:space="preserve">Hebrews 3:1. </w:t>
      </w:r>
      <w:r>
        <w:rPr>
          <w:i/>
        </w:rPr>
        <w:t>Are you learning something?</w:t>
      </w:r>
      <w:r>
        <w:t xml:space="preserve"> Hebrews 3:1.</w:t>
      </w:r>
    </w:p>
    <w:p>
      <w:pPr>
        <w:ind w:left="720"/>
      </w:pPr>
      <w:r>
        <w:t>Hebrews 3:1</w:t>
        <w:br/>
        <w:t>Wherefore, holy brethren, partakers of the heavenly calling, consider the Apostle and High Priest of our profession, Christ Jesus.</w:t>
      </w:r>
    </w:p>
    <w:p>
      <w:r>
        <w:t>Wherefore, holy brethren, partakers of the heavenly calling, consider the apostle and high priest of our profession, our confession, Jesus Christ—or Christ Jesus.</w:t>
      </w:r>
    </w:p>
    <w:p>
      <w:r>
        <w:t xml:space="preserve">The word </w:t>
      </w:r>
      <w:r>
        <w:rPr>
          <w:i/>
        </w:rPr>
        <w:t>apostle</w:t>
      </w:r>
      <w:r>
        <w:t xml:space="preserve"> is used just once. </w:t>
      </w:r>
      <w:r>
        <w:rPr>
          <w:i/>
        </w:rPr>
        <w:t>Apostle</w:t>
      </w:r>
      <w:r>
        <w:t xml:space="preserve"> means someone who was sent. Who was sent. Some people are wondering, well, what means </w:t>
      </w:r>
      <w:r>
        <w:rPr>
          <w:i/>
        </w:rPr>
        <w:t>sent somebody</w:t>
      </w:r>
      <w:r>
        <w:t>? Well, Jesus is an apostle. He is sent.</w:t>
      </w:r>
    </w:p>
    <w:p>
      <w:r>
        <w:t>I’ve heard some folks teach this, like when you confess God’s word, Jesus is now sent. He takes that confession and he now goes to the Father. I don’t know where people get this kind of stuff. When you see a word used in a letter, I told you—stay with the letter, right? And see how it is used. Now when it says Jesus was sent—an apostle—you just need to read on and know what he was talking about.</w:t>
      </w:r>
    </w:p>
    <w:p>
      <w:pPr>
        <w:pStyle w:val="Heading2"/>
      </w:pPr>
      <w:r>
        <w:t>Titles for Jesus in Hebrews — Son, Apostle, High Priest, Sacrifice</w:t>
      </w:r>
    </w:p>
    <w:p>
      <w:r>
        <w:t>Now, there are different things. Jesus was called in the book of Hebrews—he’s called the Son, Hebrews 1:2, which is the primary term used for him, the Son. God has spoken to us in the Son. He is called an apostle once. He’s called—there are two things that he’s called more than any other thing. He’s called high priest. And he’s also called sacrifice—or the sacrifice. Now, high priest or priest—just one—about the same. So pay attention to those details because we’re coming there.</w:t>
      </w:r>
    </w:p>
    <w:p>
      <w:r>
        <w:t>When he said he was sent—an apostle—that word is much of a verb than a noun. The one sent. Because if I—if I was going to translate this in today’s language, I’ll say, consider the one sent. All right? The one sent—that is—</w:t>
      </w:r>
      <w:r>
        <w:rPr>
          <w:i/>
        </w:rPr>
        <w:t>that’s, you know, that is will be clear. Remember that. All right?</w:t>
      </w:r>
      <w:r/>
    </w:p>
    <w:p>
      <w:r>
        <w:t xml:space="preserve">Consider the one sent—that is high priest. So he’s referring to his high priest work. </w:t>
      </w:r>
      <w:r>
        <w:rPr>
          <w:i/>
        </w:rPr>
        <w:t>Is that very clear? You see that?</w:t>
      </w:r>
      <w:r/>
    </w:p>
    <w:p>
      <w:pPr>
        <w:pStyle w:val="Heading2"/>
      </w:pPr>
      <w:r>
        <w:t>Forerunner — Prodromos</w:t>
      </w:r>
    </w:p>
    <w:p>
      <w:r>
        <w:t>Now look at it. Hebrews 4—Hebrews 4:14. We’ll come to that soon. Hebrews 4:14. Seeing then that we have a great high priest—what happened to him?—that is passed into the heavens. That he goes into heaven. Sent—he goes.</w:t>
      </w:r>
    </w:p>
    <w:p>
      <w:r>
        <w:t xml:space="preserve">Hebrews 6—Hebrews 6:20. Verse 19 says, which hope we have as anchor of the soul. Hebrews 6:19. Both sure and steadfast, and which enters into that within the veil. Let’s take 20 together. Hebrews 6:20. </w:t>
      </w:r>
      <w:r>
        <w:rPr>
          <w:i/>
        </w:rPr>
        <w:t>Can we go?</w:t>
      </w:r>
      <w:r/>
    </w:p>
    <w:p>
      <w:pPr>
        <w:ind w:left="720"/>
      </w:pPr>
      <w:r>
        <w:t>Hebrews 6:19–20</w:t>
        <w:br/>
        <w:t>Which hope we have as an anchor of the soul, both sure and stedfast, and which entereth into that within the veil; whither the forerunner is for us entered, even Jesus, made an high priest for ever after the order of Melchisedec.</w:t>
      </w:r>
    </w:p>
    <w:p>
      <w:r>
        <w:t>Whither the forerunner is for us entered, even Jesus, made an high priest forever after the order of Melchizedek—he is gone.</w:t>
      </w:r>
    </w:p>
    <w:p>
      <w:r>
        <w:t xml:space="preserve">The word </w:t>
      </w:r>
      <w:r>
        <w:rPr>
          <w:i/>
        </w:rPr>
        <w:t>forerunner</w:t>
      </w:r>
      <w:r>
        <w:t xml:space="preserve"> here is what—</w:t>
      </w:r>
      <w:r>
        <w:rPr>
          <w:i/>
        </w:rPr>
        <w:t>prodromos</w:t>
      </w:r>
      <w:r>
        <w:t xml:space="preserve">. P-R-O-D—P-R-O-D-R-O-M-O-S. </w:t>
      </w:r>
      <w:r>
        <w:rPr>
          <w:i/>
        </w:rPr>
        <w:t>Prodromos</w:t>
      </w:r>
      <w:r>
        <w:t xml:space="preserve"> means to go before others for their sake. That is, to go before others for their sake. A forerunner is somebody who goes to—is a founder for you. We say, well, the founder of this club.</w:t>
      </w:r>
    </w:p>
    <w:p>
      <w:r>
        <w:t xml:space="preserve">I was talking to a Chelsea fan the other day. I said, when was your club founded? He didn’t know it because most of them—I know when to join. I said, my club is the only club in the history of English football that has never left the premiership since 1919. </w:t>
      </w:r>
      <w:r>
        <w:rPr>
          <w:i/>
        </w:rPr>
        <w:t>How about that? How about that?</w:t>
      </w:r>
      <w:r>
        <w:t xml:space="preserve"> So I guess it’s over. The place I go on blue. </w:t>
      </w:r>
      <w:r>
        <w:rPr>
          <w:i/>
        </w:rPr>
        <w:t>No problem.</w:t>
      </w:r>
      <w:r/>
    </w:p>
    <w:p>
      <w:pPr>
        <w:pStyle w:val="Heading2"/>
      </w:pPr>
      <w:r>
        <w:t>High Priest — Archiereus — Counts in the New Testament</w:t>
      </w:r>
    </w:p>
    <w:p>
      <w:r>
        <w:t xml:space="preserve">So he’s called. Now the word </w:t>
      </w:r>
      <w:r>
        <w:rPr>
          <w:i/>
        </w:rPr>
        <w:t>high priest</w:t>
      </w:r>
      <w:r>
        <w:t xml:space="preserve"> is used 123 times—New Testament Greek. 123 times. Pay good attention. This is very vital—a very vital fact. 123 times. Here’s the word </w:t>
      </w:r>
      <w:r>
        <w:rPr>
          <w:i/>
        </w:rPr>
        <w:t>archiereus</w:t>
      </w:r>
      <w:r>
        <w:t>. I’ll spell it for you. A-R-C-H-I-E-R-E-U-S—A-R-C-H-I-E-R-E-U-S. 123 times.</w:t>
      </w:r>
    </w:p>
    <w:p>
      <w:r>
        <w:t>123 times in the four Gospels—you—it is used 84 times and none for Jesus. 84 times and none for Jesus—or Gospels. 84 times and none for Jesus. In Acts of the Apostles it’s used 22 times and none for Jesus. 22 times and not one for Jesus. 22 times and not 1 for Jesus.</w:t>
      </w:r>
    </w:p>
    <w:p>
      <w:r>
        <w:t>In Hebrews is the only epistle—save a reference in the book of Revelation—is the only epistle where it is used and used for Jesus. Paul doesn’t use it at all. Peter doesn’t use it at all.</w:t>
      </w:r>
    </w:p>
    <w:p>
      <w:r>
        <w:t>And the reason why it is used in Hebrews is because it’s a comparison, an explanation from a type and a shadow. Paul doesn’t use it at all. Already shows you that the book of Hebrews had the Jewish believer in mind. Paul doesn’t use it at all. Peter doesn’t use it at all. John doesn’t use it.</w:t>
      </w:r>
    </w:p>
    <w:p>
      <w:r>
        <w:t xml:space="preserve">So 123 times. 84 in the four Gospels—used for the high priest of the Lord—not once for Jesus. </w:t>
      </w:r>
      <w:r>
        <w:rPr>
          <w:i/>
        </w:rPr>
        <w:t>Are you still there? Are you there? All right.</w:t>
      </w:r>
      <w:r/>
    </w:p>
    <w:p>
      <w:pPr>
        <w:pStyle w:val="Heading2"/>
      </w:pPr>
      <w:r>
        <w:t>Hebrews Uses High Priest for Jesus — Comparison with the Old Covenant</w:t>
      </w:r>
    </w:p>
    <w:p>
      <w:r>
        <w:t>So look at this. Hebrews 5 and 1—in the book of Hebrews 17 times primarily was used for Jesus. If it’s used for the high priest of the Old Covenant it is to explain the role of Jesus—to do comparison.</w:t>
      </w:r>
    </w:p>
    <w:p>
      <w:r>
        <w:t>For example, Hebrews 5:1. Hebrews 5:1 says for every high priest taken from among men is ordained for men.</w:t>
      </w:r>
    </w:p>
    <w:p>
      <w:pPr>
        <w:ind w:left="720"/>
      </w:pPr>
      <w:r>
        <w:t>Hebrews 5:1</w:t>
        <w:br/>
        <w:t>For every high priest taken from among men is ordained for men in things pertaining to God, that he may offer both gifts and sacrifices for sins.</w:t>
      </w:r>
    </w:p>
    <w:p>
      <w:r>
        <w:t>Talking about the high priest of the Old Testament. Hebrews 5:1. Hebrews 7:27. Hebrews 7:27—high priest Old Testament high priest. Hebrews 7:28—reference Old Testament high priest. Hebrews 8:3. Hebrews 7:27–28. Then Hebrews 8:3—reference Old Testament high priest. Hebrews 9:25—as the high priest enters into the holy place every year with blood of others. Hebrews 7—Hebrews 9:25.</w:t>
      </w:r>
    </w:p>
    <w:p>
      <w:pPr>
        <w:pStyle w:val="Heading2"/>
      </w:pPr>
      <w:r>
        <w:t>High Priesthood of Jesus — A Post-Resurrection Office</w:t>
      </w:r>
    </w:p>
    <w:p>
      <w:r>
        <w:t>Now wait for this. This is very random. The high priesthood of Jesus is a post-resurrection office. He wasn’t called high priest before he died. Neither is his death called the high priesthood. His burial isn’t called the high priesthood of Jesus. It’s in his resurrection that he is referred to as the high priest.</w:t>
      </w:r>
    </w:p>
    <w:p>
      <w:r>
        <w:t xml:space="preserve">Hebrews 5:5. Hebrews 5:5. </w:t>
      </w:r>
      <w:r>
        <w:rPr>
          <w:i/>
        </w:rPr>
        <w:t>Somebody following this? Are you following this? Watch this now.</w:t>
      </w:r>
      <w:r/>
    </w:p>
    <w:p>
      <w:pPr>
        <w:ind w:left="720"/>
      </w:pPr>
      <w:r>
        <w:t>Hebrews 5:4–6</w:t>
        <w:br/>
        <w:t>And no man taketh this honour unto himself, but he that is called of God, as was Aaron. So also Christ glorified not himself to be made an high priest; but he that said unto him, Thou art my Son, to day have I begotten thee. As he saith also in another place, Thou art a priest for ever after the order of Melchisedec.</w:t>
      </w:r>
    </w:p>
    <w:p>
      <w:r>
        <w:t xml:space="preserve">And no man takes this honor unto himself but he that is called of God as was Aaron—Old Testament. Let’s take five together. Hebrews 5:5—so also—everybody let’s go. Come on. So also Christ glorified not himself to be made an high priest. But he that said unto him, </w:t>
      </w:r>
      <w:r>
        <w:rPr>
          <w:i/>
        </w:rPr>
        <w:t>Thou art my Son, today have I begotten thee.</w:t>
      </w:r>
      <w:r>
        <w:t xml:space="preserve"> He said another place, </w:t>
      </w:r>
      <w:r>
        <w:rPr>
          <w:i/>
        </w:rPr>
        <w:t>Thou art a priest forever after the order of Melchizedek.</w:t>
      </w:r>
      <w:r/>
    </w:p>
    <w:p>
      <w:r>
        <w:t>Let me ask you now—</w:t>
      </w:r>
      <w:r>
        <w:rPr>
          <w:i/>
        </w:rPr>
        <w:t>Thou art my Son, this day have I begotten thee</w:t>
      </w:r>
      <w:r>
        <w:t>—incarnation or resurrection? You already know that. That’s resurrection. So he became high priest after the resurrection.</w:t>
      </w:r>
    </w:p>
    <w:p>
      <w:r>
        <w:t>Hebrews 4:14. It’s not difficult to know. Hebrews 4:14. Let’s take it together.</w:t>
      </w:r>
    </w:p>
    <w:p>
      <w:pPr>
        <w:ind w:left="720"/>
      </w:pPr>
      <w:r>
        <w:t>Hebrews 4:14</w:t>
        <w:br/>
        <w:t>Seeing then that we have a great high priest, that is passed into the heavens, Jesus the Son of God, let us hold fast our profession.</w:t>
      </w:r>
    </w:p>
    <w:p>
      <w:r>
        <w:t xml:space="preserve">Seeing then that we have a high priest that is passed—where? So his high priesthood was when he went to heaven. </w:t>
      </w:r>
      <w:r>
        <w:rPr>
          <w:i/>
        </w:rPr>
        <w:t>Okay, very good.</w:t>
      </w:r>
      <w:r/>
    </w:p>
    <w:p>
      <w:r>
        <w:t>After the order of Melchizedek, which is a prophecy in Psalm 110. Run there quickly. Psalm 110. Psalm 110, verse 1.</w:t>
      </w:r>
    </w:p>
    <w:p>
      <w:pPr>
        <w:ind w:left="720"/>
      </w:pPr>
      <w:r>
        <w:t>Psalm 110:1</w:t>
        <w:br/>
        <w:t>The Lord said unto my Lord, Sit thou at my right hand, until I make thine enemies thy footstool.</w:t>
      </w:r>
    </w:p>
    <w:p>
      <w:r>
        <w:t>The Lord said unto my Lord, sit thou at my right hand until I make thy enemies your footstool. That’s the most quoted—most quoted—well, arguably with Isaiah 53, but the most quoted Old Testament text.</w:t>
      </w:r>
    </w:p>
    <w:p>
      <w:pPr>
        <w:ind w:left="720"/>
      </w:pPr>
      <w:r>
        <w:t>Psalm 110:4</w:t>
        <w:br/>
        <w:t>The Lord hath sworn, and will not repent, Thou art a priest for ever after the order of Melchizedek.</w:t>
      </w:r>
    </w:p>
    <w:p>
      <w:r>
        <w:t xml:space="preserve">The Lord, verse 4, has sworn and will not repent. </w:t>
      </w:r>
      <w:r>
        <w:rPr>
          <w:i/>
        </w:rPr>
        <w:t>Thou art a priest forever after the order of Melchizedek.</w:t>
      </w:r>
      <w:r/>
    </w:p>
    <w:p>
      <w:r>
        <w:t xml:space="preserve">Paul stayed with verse one. The writer of Hebrews stayed with verse four. </w:t>
      </w:r>
      <w:r>
        <w:rPr>
          <w:i/>
        </w:rPr>
        <w:t>Are you there? Are you following that?</w:t>
      </w:r>
      <w:r>
        <w:t xml:space="preserve"> That’s for Bible students. You should know that now. Paul, John—not just Paul, anyway—Paul, John, Peter—they stayed with verse one. The writer of Hebrews stayed with verse four.</w:t>
      </w:r>
    </w:p>
    <w:p>
      <w:r>
        <w:t>Now look at Hebrews five again. Verse six—sorry, verse 10. So he said, it’s called—</w:t>
      </w:r>
      <w:r>
        <w:rPr>
          <w:i/>
        </w:rPr>
        <w:t>Thou art forever.</w:t>
      </w:r>
      <w:r>
        <w:t xml:space="preserve"> Now look at this term—sorry—</w:t>
      </w:r>
      <w:r>
        <w:rPr>
          <w:i/>
        </w:rPr>
        <w:t>Thou art forever after the order of Melchizedek.</w:t>
      </w:r>
      <w:r>
        <w:t xml:space="preserve"> Repeat it again. Hebrews 5:10. Hebrews 6:20. Order of Melchizedek. Hebrews 7:17. Order of Melchizedek. Hebrews 7:21. Order of Melchizedek. Why did he say that? Why does he call him after the order of Melchizedek? You see it in a moment.</w:t>
      </w:r>
    </w:p>
    <w:p>
      <w:pPr>
        <w:pStyle w:val="Heading2"/>
      </w:pPr>
      <w:r>
        <w:t>Priest — Hiereus — Function Is to Offer Sacrifice</w:t>
      </w:r>
    </w:p>
    <w:p>
      <w:r>
        <w:t xml:space="preserve">What do priests do? Priests offer sacrifice on behalf of others. Is the word </w:t>
      </w:r>
      <w:r>
        <w:rPr>
          <w:i/>
        </w:rPr>
        <w:t>hiereus</w:t>
      </w:r>
      <w:r>
        <w:t>. H-I-E-R-E-U-S. H-I-E-R-E-U-S. Pardon me? They offer on behalf of others.</w:t>
      </w:r>
    </w:p>
    <w:p>
      <w:r>
        <w:t xml:space="preserve">Used 31 times in the four Gospels. Again, the word </w:t>
      </w:r>
      <w:r>
        <w:rPr>
          <w:i/>
        </w:rPr>
        <w:t>priest</w:t>
      </w:r>
      <w:r>
        <w:t xml:space="preserve">—used 11 times in the book of Acts—three times—making 14? In the book of Hebrews 14 times. So both in Acts and the fourth gospel never referred to Jesus. Hebrews—the book of Hebrews—14 times. That’s </w:t>
      </w:r>
      <w:r>
        <w:rPr>
          <w:i/>
        </w:rPr>
        <w:t>priest</w:t>
      </w:r>
      <w:r>
        <w:t xml:space="preserve">, not </w:t>
      </w:r>
      <w:r>
        <w:rPr>
          <w:i/>
        </w:rPr>
        <w:t>high priest</w:t>
      </w:r>
      <w:r>
        <w:t xml:space="preserve">. Now </w:t>
      </w:r>
      <w:r>
        <w:rPr>
          <w:i/>
        </w:rPr>
        <w:t>priest</w:t>
      </w:r>
      <w:r>
        <w:t>—Revelation 3 times.</w:t>
      </w:r>
    </w:p>
    <w:p>
      <w:r>
        <w:t>Now look at Hebrews 9:6. Hebrews 9:6.</w:t>
      </w:r>
    </w:p>
    <w:p>
      <w:pPr>
        <w:ind w:left="720"/>
      </w:pPr>
      <w:r>
        <w:t>Hebrews 9:6</w:t>
        <w:br/>
        <w:t>Now when these things were thus ordained, the priests went always into the first tabernacle, accomplishing the service of God.</w:t>
      </w:r>
    </w:p>
    <w:p>
      <w:r>
        <w:t>The priest went into the first tabernacle, referring to the Old Testament. Hebrews 9:6. Hebrews 10:11.</w:t>
      </w:r>
    </w:p>
    <w:p>
      <w:pPr>
        <w:ind w:left="720"/>
      </w:pPr>
      <w:r>
        <w:t>Hebrews 10:11</w:t>
        <w:br/>
        <w:t>And every priest standeth daily ministering and offering oftentimes the same sacrifices, which can never take away sins.</w:t>
      </w:r>
    </w:p>
    <w:p>
      <w:r>
        <w:t>Every priest stands daily ministering and offering oftentimes the same sacrifices. So the function of priests was to offer sacrifices.</w:t>
      </w:r>
    </w:p>
    <w:p>
      <w:r>
        <w:t>Hebrews 7:2. Hebrews 7:20, I think. Yep. Hebrews 7:20. Hebrews 7:23. Hebrews 7:15. I’m reading backwards. Hebrews 7:23. Hebrews 7:15. Then Hebrews 7:11. Then Hebrews 7:1. Melchizedek. Why is he called Melchizedek?</w:t>
      </w:r>
    </w:p>
    <w:p>
      <w:r>
        <w:t>So that—so watch. This is key. So the office of a priest or high priest is an office. Is a function. Is an office. Their function primarily is to bring a sacrifice on behalf of sinners, on behalf of people. They act for others. That’s what priests do.</w:t>
      </w:r>
    </w:p>
    <w:p>
      <w:pPr>
        <w:pStyle w:val="Heading2"/>
      </w:pPr>
      <w:r>
        <w:t>Old Testament High Priest Cannot Save — He Offers for Himself</w:t>
      </w:r>
    </w:p>
    <w:p>
      <w:r>
        <w:t>But something strange about this. Is this the actual people? That’s a priest. To know the imperfection of the law. Hebrews 5 now points something out for us. He says they are chosen—that they may offer both gifts and sacrifices for sins. Who can have compassion on the ignorant, on them that are out of the way—for that he himself also is what? Compassed with infirmity.</w:t>
      </w:r>
    </w:p>
    <w:p>
      <w:pPr>
        <w:ind w:left="720"/>
      </w:pPr>
      <w:r>
        <w:t>Hebrews 5:1–3</w:t>
        <w:br/>
        <w:t>For every high priest taken from among men is ordained for men in things pertaining to God, that he may offer both gifts and sacrifices for sins: who can have compassion on the ignorant, and on them that are out of the way; for that he himself also is compassed with infirmity. And by reason hereof he ought, as for the people, so also for himself, to offer for sins.</w:t>
      </w:r>
    </w:p>
    <w:p>
      <w:r>
        <w:t>So he doesn’t just offer for people. Verse 3 says, hey, he also offers for himself. So that means that office cannot save. Because the high priest needs a high priest. Still out there. The high priest needs a high priest. The priest of the Old Testament needs the high priest. Since he also is offering a sacrifice on behalf of himself. That’s Levi.</w:t>
      </w:r>
    </w:p>
    <w:p>
      <w:r>
        <w:t>One other thing. It says Hebrews 7:21. They were chosen as priests without an oath. But God swore concerning Jesus. Hebrews 7 and 21. He gave a promise concerning Jesus.</w:t>
      </w:r>
    </w:p>
    <w:p>
      <w:pPr>
        <w:ind w:left="720"/>
      </w:pPr>
      <w:r>
        <w:t>Hebrews 7:21</w:t>
        <w:br/>
        <w:t>(For those priests were made without an oath; but this with an oath by him that said unto him, The Lord sware and will not repent, Thou art a priest for ever after the order of Melchisedec.)</w:t>
      </w:r>
    </w:p>
    <w:p>
      <w:r>
        <w:t>Hebrews 7:21. Hebrews 7:27. The priest of the Old Testament—the high priest—will offer up sacrifice first for his own sins. Can you imagine? He puts himself first. First for his own sins and then for the people. For this he did once when he offered up himself—talking about Jesus.</w:t>
      </w:r>
    </w:p>
    <w:p>
      <w:pPr>
        <w:ind w:left="720"/>
      </w:pPr>
      <w:r>
        <w:t>Hebrews 7:27</w:t>
        <w:br/>
        <w:t>Who needeth not daily, as those high priests, to offer up sacrifice, first for his own sins, and then for the people's: for this he did once, when he offered up himself.</w:t>
      </w:r>
    </w:p>
    <w:p>
      <w:r>
        <w:t>The second time now. Hebrews 9:7—into the second went the high priest alone once every year.</w:t>
      </w:r>
    </w:p>
    <w:p>
      <w:pPr>
        <w:ind w:left="720"/>
      </w:pPr>
      <w:r>
        <w:t>Hebrews 9:7</w:t>
        <w:br/>
        <w:t>But into the second went the high priest alone once every year, not without blood, which he offered for himself, and for the errors of the people.</w:t>
      </w:r>
    </w:p>
    <w:p>
      <w:r>
        <w:t xml:space="preserve">So three things. Number one, the high priest isn’t perfect of the Old Testament. Number two, he offers sacrifice for his own sins. Number three, he does it once every year. He’s working. Never—he keeps offering the sacrifices for the errors of himself and then the people. Hebrews 9:7—himself and the people. </w:t>
      </w:r>
      <w:r>
        <w:rPr>
          <w:i/>
        </w:rPr>
        <w:t>Did you notice that?</w:t>
      </w:r>
      <w:r/>
    </w:p>
    <w:p>
      <w:pPr>
        <w:pStyle w:val="Heading2"/>
      </w:pPr>
      <w:r>
        <w:t>Moses Never Sprinkled Himself</w:t>
      </w:r>
    </w:p>
    <w:p>
      <w:r>
        <w:t>Moses never ever—look at what Moses said. Hebrews 9:19.</w:t>
      </w:r>
    </w:p>
    <w:p>
      <w:pPr>
        <w:ind w:left="720"/>
      </w:pPr>
      <w:r>
        <w:t>Hebrews 9:19</w:t>
        <w:br/>
        <w:t>For when Moses had spoken every precept to all the people according to the law, he took the blood of calves and of goats, with water, and scarlet wool, and hyssop, and sprinkled both the book, and all the people.</w:t>
      </w:r>
    </w:p>
    <w:p>
      <w:r>
        <w:t>For when Moses had spoken every precept of the law to the people, according to the law. He took the blood of calves and of goats with water and scarlet wool and hyssop and sprinkled both the book and all the people. Moses never sprinkled himself. He never did. Moses knew that whatever they were doing wasn’t perfect. He never sprinkled things on himself. Never did.</w:t>
      </w:r>
    </w:p>
    <w:p>
      <w:pPr>
        <w:pStyle w:val="Heading2"/>
      </w:pPr>
      <w:r>
        <w:t>Priests Stand Daily — Sacrifices Can Never Take Away Sins</w:t>
      </w:r>
    </w:p>
    <w:p>
      <w:r>
        <w:t>So what else about this priesthood? Hebrews 10:11. Every priest stands daily ministering, and oftentimes the same sacrifices which can never take away sins—so as they can never take away sins. So you can see that there was a relative importance of the person occupying the office—they are doing daily. One more thing about them. We’ll see that before we close.</w:t>
      </w:r>
    </w:p>
    <w:p>
      <w:pPr>
        <w:pStyle w:val="Heading2"/>
      </w:pPr>
      <w:r>
        <w:t>Jesus — Great High Priest Who Offered Up Himself</w:t>
      </w:r>
    </w:p>
    <w:p>
      <w:r>
        <w:t>Hebrews 4:14 now talks about Jesus. He said, we have a great high priest that is passed into the heavens—Jesus, the Son of God. Let us hold fast our confession. Hebrews 4:14. He’s passed into the heavens.</w:t>
      </w:r>
    </w:p>
    <w:p>
      <w:r>
        <w:t xml:space="preserve">Hebrews 7:27. Pay attention to this. Now look at this in detail. It says, for such an high priest became us—verse 26. Who is what? </w:t>
      </w:r>
      <w:r>
        <w:rPr>
          <w:i/>
        </w:rPr>
        <w:t>I’ll wait for you.</w:t>
      </w:r>
      <w:r>
        <w:t xml:space="preserve"> Hebrews 7:26. </w:t>
      </w:r>
      <w:r>
        <w:rPr>
          <w:i/>
        </w:rPr>
        <w:t>Are you there?</w:t>
      </w:r>
      <w:r>
        <w:t xml:space="preserve"> Let’s see it together.</w:t>
      </w:r>
    </w:p>
    <w:p>
      <w:pPr>
        <w:ind w:left="720"/>
      </w:pPr>
      <w:r>
        <w:t>Hebrews 7:26–27</w:t>
        <w:br/>
        <w:t>For such an high priest became us, who is holy, harmless, undefiled, separate from sinners, and made higher than the heavens; who needeth not daily, as those high priests, to offer up sacrifice, first for his own sins, and then for the people's: for this he did once, when he offered up himself.</w:t>
      </w:r>
    </w:p>
    <w:p>
      <w:r>
        <w:t>For such an high priest became us, who is holy, blameless, undefiled, separate from sinners, and made higher than the heavens. Let’s take 27 together. Who needs not daily as those high priests to offer up sacrifices, first for his own sins and then for his people. For this he did what? Once—when he offered up himself. He didn’t offer any sacrifice. He offered up himself.</w:t>
      </w:r>
    </w:p>
    <w:p>
      <w:r>
        <w:t xml:space="preserve">So both the priestly duties and the offering are in one person. </w:t>
      </w:r>
      <w:r>
        <w:rPr>
          <w:i/>
        </w:rPr>
        <w:t>Listening? Are you listening now?</w:t>
      </w:r>
      <w:r>
        <w:t xml:space="preserve"> He didn’t take anything. He took himself. But the priestly duties and the priestly sacrifice were done with one person.</w:t>
      </w:r>
    </w:p>
    <w:p>
      <w:pPr>
        <w:pStyle w:val="Heading2"/>
      </w:pPr>
      <w:r>
        <w:t>He Is the Sacrifice — Once for All</w:t>
      </w:r>
    </w:p>
    <w:p>
      <w:r>
        <w:t>Hebrews 9:14.</w:t>
      </w:r>
    </w:p>
    <w:p>
      <w:pPr>
        <w:ind w:left="720"/>
      </w:pPr>
      <w:r>
        <w:t>Hebrews 9:14</w:t>
        <w:br/>
        <w:t>How much more shall the blood of Christ, who through the eternal Spirit offered himself without spot to God, purge your conscience from dead works to serve the living God?</w:t>
      </w:r>
    </w:p>
    <w:p>
      <w:r>
        <w:t>How much more shall the blood of Christ, who through the eternal Spirit, offered himself without spot to God, purge your conscience from dead works to serve the living God. So this high priest is—is a sacrifice. Okay.</w:t>
      </w:r>
    </w:p>
    <w:p>
      <w:r>
        <w:t>Hebrews 9:26.</w:t>
      </w:r>
    </w:p>
    <w:p>
      <w:pPr>
        <w:ind w:left="720"/>
      </w:pPr>
      <w:r>
        <w:t>Hebrews 9:26</w:t>
        <w:br/>
        <w:t>For then must he often have suffered since the foundation of the world: but now once in the end of the world hath he appeared to put away sin by the sacrifice of himself.</w:t>
      </w:r>
    </w:p>
    <w:p>
      <w:r>
        <w:t>For then must he often have suffered since the foundation of the world. But now, once in the end of the world, hath he appeared to put away sin—by what? By what? The sacrifice of himself. He was once offered to bear sins for many. Hebrews 9:26, 28.</w:t>
      </w:r>
    </w:p>
    <w:p>
      <w:pPr>
        <w:ind w:left="720"/>
      </w:pPr>
      <w:r>
        <w:t>Hebrews 9:28</w:t>
        <w:br/>
        <w:t>So Christ was once offered to bear the sins of many; and unto them that look for him shall he appear the second time without sin unto salvation.</w:t>
      </w:r>
    </w:p>
    <w:p>
      <w:r>
        <w:t>Go to Hebrews 10. So he is not just offering something on our behalf. He offered himself. He is the sacrifice. He is the high priest.</w:t>
      </w:r>
    </w:p>
    <w:p>
      <w:r>
        <w:t>Hebrews 10. Now the—the narration from Hebrews 10:1 is to let you know that whatever they did under the old covenant could never have taken away sins. He repeats the word—</w:t>
      </w:r>
      <w:r>
        <w:rPr>
          <w:i/>
        </w:rPr>
        <w:t>can never take away sins</w:t>
      </w:r>
      <w:r>
        <w:t>—over and over again. Then in verse 10, by the which will—</w:t>
      </w:r>
      <w:r>
        <w:rPr>
          <w:i/>
        </w:rPr>
        <w:t>are you there? By the which will—are you there?</w:t>
      </w:r>
      <w:r/>
    </w:p>
    <w:p>
      <w:pPr>
        <w:ind w:left="720"/>
      </w:pPr>
      <w:r>
        <w:t>Hebrews 10:10</w:t>
        <w:br/>
        <w:t>By the which will we are sanctified through the offering of the body of Jesus Christ once for all.</w:t>
      </w:r>
    </w:p>
    <w:p>
      <w:r>
        <w:t>We are sanctified through the offering of the body of Jesus Christ. How many times? Once. Just once. Praise God. Just once.</w:t>
      </w:r>
    </w:p>
    <w:p>
      <w:pPr>
        <w:pStyle w:val="Heading2"/>
      </w:pPr>
      <w:r>
        <w:t>Melchizedek — Forever After That Order</w:t>
      </w:r>
    </w:p>
    <w:p>
      <w:r>
        <w:t>So just like Psalm 110, verse 1 is a post-resurrection fact about Jesus—the Lord said to sit at my right hand—as he said that about him, he said, because you are a priest forever after the order of Melchizedek.</w:t>
      </w:r>
    </w:p>
    <w:p>
      <w:r>
        <w:t>Now watch for this. This is vital. Melchizedek is described in Hebrews 7:3.</w:t>
      </w:r>
    </w:p>
    <w:p>
      <w:pPr>
        <w:pStyle w:val="Heading2"/>
      </w:pPr>
      <w:r>
        <w:t>Melchizedek Made Like unto the Son of God</w:t>
      </w:r>
    </w:p>
    <w:p>
      <w:r>
        <w:t>Made like unto the Son of God. Not that the Son of God is made like unto him. He is a figurative expression of the priesthood of Jesus. How he says in verse three:</w:t>
      </w:r>
    </w:p>
    <w:p>
      <w:pPr>
        <w:ind w:left="720"/>
      </w:pPr>
      <w:r>
        <w:t>Hebrews 7:3</w:t>
        <w:br/>
        <w:t>Without father, without mother, without descent, having neither beginning of days, nor end of life; but made like unto the Son of God; abideth a priest continually.</w:t>
      </w:r>
    </w:p>
    <w:p>
      <w:r>
        <w:t>Without father, without mother, without descent, having neither beginning of days nor end of life, but made like unto the Son of God—abides a priest continually.</w:t>
      </w:r>
    </w:p>
    <w:p>
      <w:r>
        <w:t xml:space="preserve">In other words—watch this—the reason why Jesus is referred to in this manner is because—wait—he is a priest continually. That is, his work does not stop even though he is offering once. </w:t>
      </w:r>
      <w:r>
        <w:rPr>
          <w:i/>
        </w:rPr>
        <w:t>Pay attention, this is very vital. Don’t lose this.</w:t>
      </w:r>
      <w:r>
        <w:t xml:space="preserve"> He says he is like unto—like the Son of God. He abides forever. His office is done by him sitting.</w:t>
      </w:r>
    </w:p>
    <w:p>
      <w:pPr>
        <w:pStyle w:val="Heading2"/>
      </w:pPr>
      <w:r>
        <w:t>He Sat Down — Priests of Old Stood</w:t>
      </w:r>
    </w:p>
    <w:p>
      <w:r>
        <w:t>The priests of the Old Testament will stand to offer. Jesus is described as a priest who came in and sat down. He sat down in Hebrews 1:3. He sat down at the right hand of Majesty on high. Hebrews 1:3. In Hebrews 10:12 he sat down. Hebrews 8:1 he sat down. Hebrews 12:2 he sat down. And Paul says, looking unto that Jesus who is seated now.</w:t>
      </w:r>
    </w:p>
    <w:p>
      <w:pPr>
        <w:ind w:left="720"/>
      </w:pPr>
      <w:r>
        <w:t>Hebrews 1:3</w:t>
        <w:br/>
        <w:t>Who being the brightness of his glory, and the express image of his person, and upholding all things by the word of his power, when he had by himself purged our sins, sat down on the right hand of the Majesty on high.</w:t>
      </w:r>
    </w:p>
    <w:p>
      <w:pPr>
        <w:ind w:left="720"/>
      </w:pPr>
      <w:r>
        <w:t>Hebrews 8:1</w:t>
        <w:br/>
        <w:t>Now of the things which we have spoken this is the sum: We have such an high priest, who is set on the right hand of the throne of the Majesty in the heavens.</w:t>
      </w:r>
    </w:p>
    <w:p>
      <w:pPr>
        <w:ind w:left="720"/>
      </w:pPr>
      <w:r>
        <w:t>Hebrews 10:12</w:t>
        <w:br/>
        <w:t>But this man, after he had offered one sacrifice for sins for ever, sat down on the right hand of God.</w:t>
      </w:r>
    </w:p>
    <w:p>
      <w:pPr>
        <w:ind w:left="720"/>
      </w:pPr>
      <w:r>
        <w:t>Hebrews 12:2</w:t>
        <w:br/>
        <w:t>Looking unto Jesus the author and finisher of our faith; who for the joy that was set before him endured the cross, despising the shame, and is set down at the right hand of the throne of God.</w:t>
      </w:r>
    </w:p>
    <w:p>
      <w:pPr>
        <w:pStyle w:val="Heading2"/>
      </w:pPr>
      <w:r>
        <w:t>Hebrews 10:11–14 — One Sacrifice Forever</w:t>
      </w:r>
    </w:p>
    <w:p>
      <w:r>
        <w:t>So go to Hebrews 10—what exactly is the issue? Hebrews 10, verse 11. Every priest stands daily ministering and offering oftentimes the same sacrifices which can never take away sins. Can we take verse 12 together? Everybody—I’ll wait for you.</w:t>
      </w:r>
    </w:p>
    <w:p>
      <w:pPr>
        <w:ind w:left="720"/>
      </w:pPr>
      <w:r>
        <w:t>Hebrews 10:11–14</w:t>
        <w:br/>
        <w:t>And every priest standeth daily ministering and offering oftentimes the same sacrifices, which can never take away sins: but this man, after he had offered one sacrifice for sins for ever, sat down on the right hand of God; from henceforth expecting till his enemies be made his footstool. For by one offering he hath perfected for ever them that are sanctified.</w:t>
      </w:r>
    </w:p>
    <w:p>
      <w:r>
        <w:t>But this man, after he had offered one sacrifice for sins—for how many times?—forever. What does he do now? Sat down on the right hand of God—from henceforth expecting till his enemies be made his footstool. 14: For by one offering he had perfected forever them that are sanctified. Hallelujah.</w:t>
      </w:r>
    </w:p>
    <w:p>
      <w:r>
        <w:t>So now what’s the point? He sat down at the right hand of the Majesty on high. That means when he rose from the dead, he became qualified to be our high priest. So he goes to heaven. He goes to heaven not to carry a bowl of blood. That would just be like the Old Testament priest. He goes to heaven himself. So where is his blood? Blood there was offered.</w:t>
      </w:r>
    </w:p>
    <w:p>
      <w:pPr>
        <w:pStyle w:val="Heading2"/>
      </w:pPr>
      <w:r>
        <w:t>Two Goats — Death and Resurrection; Alive as High Priest</w:t>
      </w:r>
    </w:p>
    <w:p>
      <w:r>
        <w:t>Now watch this. Blood was offered there because that animal—I told you last week, remember that we did about Luke—I mean Leviticus 16. Remember that the goat that is alive and the one that is slaughtered—but because the goat cannot be alive and be slaughtered, they have to use two. Now, Jesus is the same one who died, okay? Then he goes to heaven alive. So those two goats speak of two things—is that because burial and resurrection.</w:t>
      </w:r>
    </w:p>
    <w:p>
      <w:r>
        <w:t xml:space="preserve">So he goes alive. He goes alive as the high priest. Because the high priest must do it alive. He goes alive as the high priest. He doesn’t go dead—he goes alive. So he goes alive as the high priest. And he offers a sacrifice that can take away sins forever. That is himself. </w:t>
      </w:r>
      <w:r>
        <w:rPr>
          <w:i/>
        </w:rPr>
        <w:t>Wait for this. Wait for this.</w:t>
      </w:r>
      <w:r>
        <w:t xml:space="preserve"> That is, he is the sacrifice. Not a dead sacrifice—a living one. A living one. So he enters into heaven alive.</w:t>
      </w:r>
    </w:p>
    <w:p>
      <w:pPr>
        <w:pStyle w:val="Heading2"/>
      </w:pPr>
      <w:r>
        <w:t>Author of Eternal Salvation — Hebrews 5:9</w:t>
      </w:r>
    </w:p>
    <w:p>
      <w:r>
        <w:t>And Hebrews 5 and 9 says—Hebrews 5 and 9—having been made perfect, he became the author of what? Eternal salvation unto all them that obey him. Not all the people in the world. Right. Unto all that believe.</w:t>
      </w:r>
    </w:p>
    <w:p>
      <w:pPr>
        <w:ind w:left="720"/>
      </w:pPr>
      <w:r>
        <w:t>Hebrews 5:9</w:t>
        <w:br/>
        <w:t>And being made perfect, he became the author of eternal salvation unto all them that obey him.</w:t>
      </w:r>
    </w:p>
    <w:p>
      <w:r>
        <w:t>So he became the author of what, huh? So what did we receive from Jesus? What does he offer for the whole world—or those who believe? So he offers what? Eternal salvation.</w:t>
      </w:r>
    </w:p>
    <w:p>
      <w:r>
        <w:t xml:space="preserve">Why is that salvation eternal? Because he abides continually. He abides forever. He stays there forever. The priests of the old covenant will go and come, and then they will even die and replace themselves. He is irreplaceable. Hallelujah. He is unchangeable. He remains alive forevermore. </w:t>
      </w:r>
      <w:r>
        <w:rPr>
          <w:i/>
        </w:rPr>
        <w:t>Are you still out there? Are you still out there?</w:t>
      </w:r>
      <w:r/>
    </w:p>
    <w:p>
      <w:r>
        <w:t xml:space="preserve">So he became the author of eternal salvation. That means he became responsible for eternal salvation. He’s the one that makes the salvation eternal—not the recipient. He did. He does. He makes the salvation eternal. </w:t>
      </w:r>
      <w:r>
        <w:rPr>
          <w:i/>
        </w:rPr>
        <w:t>See? Out there? Are you still out there?</w:t>
      </w:r>
      <w:r/>
    </w:p>
    <w:p>
      <w:pPr>
        <w:pStyle w:val="Heading2"/>
      </w:pPr>
      <w:r>
        <w:t>Hebrews 7:23–25 — Unchangeable Priesthood; Save to the Uttermost</w:t>
      </w:r>
    </w:p>
    <w:p>
      <w:r>
        <w:t>Hebrews 7:25 will make sense in a moment. Hebrews 7:25.</w:t>
      </w:r>
    </w:p>
    <w:p>
      <w:r>
        <w:t xml:space="preserve">Here’s the high priest of the old covenant. He’s going to the temple. He carries—let’s assume this is the blood. He first of all washes himself with the blood. You know, </w:t>
      </w:r>
      <w:r>
        <w:rPr>
          <w:i/>
        </w:rPr>
        <w:t>I’m a sinner, so in case</w:t>
      </w:r>
      <w:r>
        <w:t>—he doesn’t go in there and die. So he goes, puts the blood. Then he goes out. Then one year, he comes back again, takes blood, puts it in there. Blood will dry up, I think—and the blood will dry up. Will the blood dry up? Yeah. So on and on—never forever.</w:t>
      </w:r>
    </w:p>
    <w:p>
      <w:r>
        <w:t>Jesus is alive. Praise God. He’s alive. He doesn’t carry a bowl. He goes into the holiest of all—heaven itself. Then he turns around, then he sits down. Praise God. He sits down forever. Hallelujah. So whatever he does, whoever he is—eternal. Something that never changes.</w:t>
      </w:r>
    </w:p>
    <w:p>
      <w:r>
        <w:t>Look at the Old Testament, guys. Hebrews 7. The Bible says in verse 22:</w:t>
      </w:r>
    </w:p>
    <w:p>
      <w:pPr>
        <w:ind w:left="720"/>
      </w:pPr>
      <w:r>
        <w:t>Hebrews 7:22–25</w:t>
        <w:br/>
        <w:t>By so much was Jesus made a surety of a better testament. And they truly were many priests, because they were not suffered to continue by reason of death: but this man, because he continueth ever, hath an unchangeable priesthood. Wherefore he is able also to save them to the uttermost that come unto God by him, seeing he ever liveth to make intercession for them.</w:t>
      </w:r>
    </w:p>
    <w:p>
      <w:r>
        <w:t>For by so much was Jesus made a surety of a better testament. And they truly were many priests because they were not suffered to continue by reason of death. But this man—praise God—what happens to him? Because he continues how forever—has an unchangeable priesthood. He continues what? He continues to offer—or he continues to sit. Praise God. He continues to sit. He’s there now.</w:t>
      </w:r>
    </w:p>
    <w:p>
      <w:r>
        <w:t>What does he continue to seat for? Let’s say 25 together. Let’s go. Come on. Wherefore—oh, hallelujah. Glory to God. Wherefore he is now—is able. How is he able? Seated. Glory to God. Is able on his seat. Is able seated. Right. To what? Save them. Hallelujah. So the salvation became available when he sat down. Is able to save them to what?</w:t>
      </w:r>
    </w:p>
    <w:p>
      <w:pPr>
        <w:pStyle w:val="Heading2"/>
      </w:pPr>
      <w:r>
        <w:t>Meno and Aparabatos — Permanent, Unchangeable Function</w:t>
      </w:r>
    </w:p>
    <w:p>
      <w:r>
        <w:t xml:space="preserve">What does it mean now? Wait—the word he remains. It says he continues forever—in 24—is the word </w:t>
      </w:r>
      <w:r>
        <w:rPr>
          <w:i/>
        </w:rPr>
        <w:t>meno</w:t>
      </w:r>
      <w:r>
        <w:t xml:space="preserve">, a place where you stay permanently. He says it’s unchangeable. Unchangeable is another Greek word. It means it cannot be violated. </w:t>
      </w:r>
      <w:r>
        <w:rPr>
          <w:i/>
        </w:rPr>
        <w:t>Aparabatos</w:t>
      </w:r>
      <w:r>
        <w:t xml:space="preserve"> in the Greek. A-P-A-R-A-B-A-T-O-S. It means he cannot be violated. Something that is permanent. You can review this. It cannot be changed. It can be reviewed—this function doesn’t change. He says he’s able to save.</w:t>
      </w:r>
    </w:p>
    <w:p>
      <w:r/>
      <w:r>
        <w:rPr>
          <w:i/>
        </w:rPr>
        <w:t>Oh, come on. What’s the word? Save. One more time. Oh, you got it. Come on. Come on, guys. What’s the word? Save again.</w:t>
      </w:r>
      <w:r/>
    </w:p>
    <w:p>
      <w:r>
        <w:t xml:space="preserve">So the </w:t>
      </w:r>
      <w:r>
        <w:rPr>
          <w:i/>
        </w:rPr>
        <w:t>soter</w:t>
      </w:r>
      <w:r>
        <w:t>—what does he do? He’s able to prevent from the danger of sins or the punishment for sins. Is able to prevent from the danger or punishment of sins them to what? To what? The uttermost.</w:t>
      </w:r>
    </w:p>
    <w:p>
      <w:r/>
      <w:r>
        <w:rPr>
          <w:i/>
        </w:rPr>
        <w:t>Uttermost</w:t>
      </w:r>
      <w:r>
        <w:t xml:space="preserve"> is a wonderful Greek word. It means it’s taken from—you know. You know. Let me give you the meaning. Now here’s the word—</w:t>
      </w:r>
      <w:r>
        <w:rPr>
          <w:i/>
        </w:rPr>
        <w:t>panteles</w:t>
      </w:r>
      <w:r>
        <w:t xml:space="preserve">. Don’t worry. Don’t worry about that. You know you have </w:t>
      </w:r>
      <w:r>
        <w:rPr>
          <w:i/>
        </w:rPr>
        <w:t>teleo</w:t>
      </w:r>
      <w:r>
        <w:t xml:space="preserve">. What’s </w:t>
      </w:r>
      <w:r>
        <w:rPr>
          <w:i/>
        </w:rPr>
        <w:t>teleo</w:t>
      </w:r>
      <w:r>
        <w:t xml:space="preserve">? </w:t>
      </w:r>
      <w:r>
        <w:rPr>
          <w:i/>
        </w:rPr>
        <w:t>Teleo</w:t>
      </w:r>
      <w:r>
        <w:t xml:space="preserve"> means to get to the end, right? That is to get to the end. So he’s saying he is able to save to one point. Note—</w:t>
      </w:r>
      <w:r>
        <w:rPr>
          <w:i/>
        </w:rPr>
        <w:t>teleo</w:t>
      </w:r>
      <w:r>
        <w:t xml:space="preserve"> is used a lot of times in the book of Hebrews—</w:t>
      </w:r>
      <w:r>
        <w:rPr>
          <w:i/>
        </w:rPr>
        <w:t>perfect, perfect</w:t>
      </w:r>
      <w:r>
        <w:t>. So he’s able to save perfectly. He’s able to save to the end that come unto God by who? By him. Hallelujah.</w:t>
      </w:r>
    </w:p>
    <w:p>
      <w:r/>
      <w:r>
        <w:rPr>
          <w:i/>
        </w:rPr>
        <w:t>How many came to God by him? Come on. How many came to God by him?</w:t>
      </w:r>
      <w:r>
        <w:t xml:space="preserve"> So he’s able to do what to you? No, no. What? Save. Prevent from—prevent me from the danger and judgment of sins till the very end. Praise God. Why? Seeing that he forever—hallelujah—he forever.</w:t>
      </w:r>
    </w:p>
    <w:p>
      <w:pPr>
        <w:pStyle w:val="Heading2"/>
      </w:pPr>
      <w:r>
        <w:t>He Ever Liveth to Make Intercession</w:t>
      </w:r>
    </w:p>
    <w:p>
      <w:r>
        <w:t xml:space="preserve">Do you get it? He forever sits alive to what? To make intercession. Father—hallelujah. So it takes care of not just your past, not just your present, but even your unforeseen future. Hallelujah. That means from the point that you—God said—you took responsibility for your life—your unbelief, your doubts, your failures, whatever you’re going to do. Hey, you got someone who’s sitting for you? Hallelujah. </w:t>
      </w:r>
      <w:r>
        <w:rPr>
          <w:i/>
        </w:rPr>
        <w:t>Come on. I thought you heard that.</w:t>
      </w:r>
      <w:r>
        <w:t xml:space="preserve"> Glory to God. He forever lives. Glory to God. He forever lives to make intercession.</w:t>
      </w:r>
    </w:p>
    <w:p>
      <w:r>
        <w:t xml:space="preserve">What’s the word? </w:t>
      </w:r>
      <w:r>
        <w:rPr>
          <w:i/>
        </w:rPr>
        <w:t>Intercession.</w:t>
      </w:r>
      <w:r>
        <w:t xml:space="preserve"> Now, notice this. He says he makes intercession. The word </w:t>
      </w:r>
      <w:r>
        <w:rPr>
          <w:i/>
        </w:rPr>
        <w:t>intercession</w:t>
      </w:r>
      <w:r>
        <w:t xml:space="preserve">—that means he’s working on our behalf. He’s alive for us. Hallelujah. His life is intercession. The word </w:t>
      </w:r>
      <w:r>
        <w:rPr>
          <w:i/>
        </w:rPr>
        <w:t>intercession</w:t>
      </w:r>
      <w:r>
        <w:t xml:space="preserve"> means to intervene. It’s the same word—intervene. To prevent from punishment. He stands in. Hallelujah.</w:t>
      </w:r>
    </w:p>
    <w:p>
      <w:r>
        <w:t>So he didn’t just stand here at the cross and stand here at the grave. He also stands right now at the right hand of God. Hallelujah.</w:t>
      </w:r>
    </w:p>
    <w:p>
      <w:pPr>
        <w:pStyle w:val="Heading2"/>
      </w:pPr>
      <w:r>
        <w:t>While We Grow and Sometimes Fail — He Keeps His Part</w:t>
      </w:r>
    </w:p>
    <w:p>
      <w:r>
        <w:t>You know, we have different members in the body. You keep preaching, you keep growing spiritually. You can fail once in a while. You can be weak. Paul says, some are weak, some are strong. You can be like this. But there is someone who takes care of all of us. Hallelujah. So whilst we are doing our part, he’s doing his own part. Praise God. While we’re growing, sometimes we’re not growing, sometimes we’re prayed for, sometimes we’re not faithful. His own office is that he’s a faithful one. Praise God. He keeps his own part of the whole show. He is doing his own job. Hallelujah.</w:t>
      </w:r>
    </w:p>
    <w:p>
      <w:r>
        <w:t>He’s ensuring by being alive forevermore—he’s ensuring that no one who receives the gospel ever is punished for sins. Hallelujah. You get that? That is why he is our present-tense Savior.</w:t>
      </w:r>
    </w:p>
    <w:p>
      <w:pPr>
        <w:pStyle w:val="Heading2"/>
      </w:pPr>
      <w:r>
        <w:t>Salvation Is in a Man — the Perfect Savior</w:t>
      </w:r>
    </w:p>
    <w:p>
      <w:r>
        <w:t>So when you talk about salvation, look at the person. Salvation is in a man—the man at the right hand of God. Salvation is not in your works. Salvation is not in your prayer, your perfect work, or your imperfect work. Salvation is in the perfect Savior. I like how someone says it. He says Christians—and he said, Christians are not people that do perfect things. They are people that have a perfect Savior. Hallelujah. He does it perfectly. I’ll close here. And does it to the very end. He said he forever lives. Hallelujah. To make intercession for us.</w:t>
      </w:r>
    </w:p>
    <w:p>
      <w:pPr>
        <w:pStyle w:val="Heading2"/>
      </w:pPr>
      <w:r>
        <w:t>Romans 8:31–39 — Intercession for Those Who Believe</w:t>
      </w:r>
    </w:p>
    <w:p>
      <w:r>
        <w:t xml:space="preserve">So see Romans 8 quickly. This is how Paul puts it. Romans 8. Glory to God. </w:t>
      </w:r>
      <w:r>
        <w:rPr>
          <w:i/>
        </w:rPr>
        <w:t>I said glory to God.</w:t>
      </w:r>
      <w:r>
        <w:t xml:space="preserve"> Romans 8.</w:t>
      </w:r>
    </w:p>
    <w:p>
      <w:r>
        <w:t xml:space="preserve">Now, does he intercede for the world? Nope. He intercedes for those who believe the gospel. </w:t>
      </w:r>
      <w:r>
        <w:rPr>
          <w:i/>
        </w:rPr>
        <w:t>Is that okay?</w:t>
      </w:r>
      <w:r>
        <w:t xml:space="preserve"> He stands on their behalf. So a Christian can do something wrong. Non-believer does something wrong—you say, but is God not partial? No, he is not. He’s not being partial. He’s actually very impartial, the fellow. The Christian has taken Jesus as his own intercessor. The unbeliever said no. So he will be responsible for what he does. The believer has put the responsibility in his </w:t>
      </w:r>
      <w:r>
        <w:rPr>
          <w:i/>
        </w:rPr>
        <w:t>soter</w:t>
      </w:r>
      <w:r>
        <w:t xml:space="preserve">. Praise God. </w:t>
      </w:r>
      <w:r>
        <w:rPr>
          <w:i/>
        </w:rPr>
        <w:t>Are you following what I’m saying?</w:t>
      </w:r>
      <w:r>
        <w:t xml:space="preserve"> In his </w:t>
      </w:r>
      <w:r>
        <w:rPr>
          <w:i/>
        </w:rPr>
        <w:t>soter</w:t>
      </w:r>
      <w:r>
        <w:t xml:space="preserve"> he becomes—he’s our high priest.</w:t>
      </w:r>
    </w:p>
    <w:p>
      <w:r>
        <w:t xml:space="preserve">Hebrews—I mean, Romans 8. </w:t>
      </w:r>
      <w:r>
        <w:rPr>
          <w:i/>
        </w:rPr>
        <w:t>Are you there?</w:t>
      </w:r>
      <w:r>
        <w:t xml:space="preserve"> What shall we say then in verse 31 to these things? If God be for us, who can be against us? He that spared not his own Son, but delivered him up for us all, shall he not with him also freely give us all things?</w:t>
      </w:r>
    </w:p>
    <w:p>
      <w:pPr>
        <w:ind w:left="720"/>
      </w:pPr>
      <w:r>
        <w:t>Romans 8:31–32</w:t>
        <w:br/>
        <w:t>What shall we then say to these things? If God be for us, who can be against us? He that spared not his own Son, but delivered him up for us all, how shall he not with him also freely give us all things?</w:t>
      </w:r>
    </w:p>
    <w:p>
      <w:r>
        <w:t>Look at the things he freely gave us. Freely gave with him. You will do nothing for this to happen. You don’t have to pray about it—</w:t>
      </w:r>
      <w:r>
        <w:rPr>
          <w:i/>
        </w:rPr>
        <w:t>Oh, Jesus, intervene for me.</w:t>
      </w:r>
      <w:r>
        <w:t xml:space="preserve"> No. He says, who shall then lay—who shall lay anything to the charge of God’s elect? It is God that justifies. Let’s take 34 together.</w:t>
      </w:r>
    </w:p>
    <w:p>
      <w:pPr>
        <w:ind w:left="720"/>
      </w:pPr>
      <w:r>
        <w:t>Romans 8:33–34</w:t>
        <w:br/>
        <w:t>Who shall lay any thing to the charge of God's elect? It is God that justifieth. Who is he that condemneth? It is Christ that died, yea rather, that is risen again, who is even at the right hand of God, who also maketh intercession for us.</w:t>
      </w:r>
    </w:p>
    <w:p>
      <w:r>
        <w:t xml:space="preserve">Who is he that condemns? It is Christ that died, yea rather—you know, some folks I was in meeting—they said this is how they read it: </w:t>
      </w:r>
      <w:r>
        <w:rPr>
          <w:i/>
        </w:rPr>
        <w:t>Who can lay the charge of God’s elect? It is God.</w:t>
      </w:r>
      <w:r>
        <w:t xml:space="preserve"> How about that? </w:t>
      </w:r>
      <w:r>
        <w:rPr>
          <w:i/>
        </w:rPr>
        <w:t>Who is he that condemns? It is Christ.</w:t>
      </w:r>
      <w:r>
        <w:t xml:space="preserve"> Hallelujah.</w:t>
      </w:r>
    </w:p>
    <w:p>
      <w:r>
        <w:t>Who is he that condemns? It is Christ that died, yea rather is risen again. Glory to God—who is even at the right hand of God, who also makes intercession for us. Hallelujah. For the whole world? No. Those who believe the gospel of Christ. Hallelujah. Hallelujah. Hallelujah.</w:t>
      </w:r>
    </w:p>
    <w:p>
      <w:r>
        <w:t xml:space="preserve">Watch this now. Who shall separate us from the love of Christ? Shall tribulation, distress, persecution, famine, nakedness, peril, or sword? Look at 37–39. All those things—we are more than conquerors through him—notice, through him that has loved us. I am persuaded—oh, glory—neither death nor life, nor angels, nor principalities, nor powers, nor things present, nor things to come. That is just imagine. Anything—nor height, nor depth, nor any creature shall be able to separate us from the love of God, which is in Christ Jesus. </w:t>
      </w:r>
      <w:r>
        <w:rPr>
          <w:i/>
        </w:rPr>
        <w:t>Are you still there?</w:t>
      </w:r>
      <w:r/>
    </w:p>
    <w:p>
      <w:pPr>
        <w:ind w:left="720"/>
      </w:pPr>
      <w:r>
        <w:t>Romans 8:35–39</w:t>
        <w:br/>
        <w:t>Who shall separate us from the love of Christ? shall tribulation, or distress, or persecution, or famine, or nakedness, or peril, or sword? ... Nay, in all these things we are more than conquerors through him that loved us. For I am persuaded, that neither death, nor life, nor angels, nor principalities, nor powers, nor things present, nor things to come, nor height, nor depth, nor any other creature, shall be able to separate us from the love of God, which is in Christ Jesus our Lord.</w:t>
      </w:r>
    </w:p>
    <w:p>
      <w:r>
        <w:t>That means nothing can change that ministry. It is really given. Hallelujah.</w:t>
      </w:r>
    </w:p>
    <w:p>
      <w:pPr>
        <w:pStyle w:val="Heading2"/>
      </w:pPr>
      <w:r>
        <w:t>Present-Tense Intercession — Eternal Salvation in an Eternal Savior</w:t>
      </w:r>
    </w:p>
    <w:p>
      <w:r>
        <w:t xml:space="preserve">Whether you recognize it or not, whether you think about it or not, whether you are taught in your church or not, there’s a present-tense intercession for you. Hallelujah. In the office of your </w:t>
      </w:r>
      <w:r>
        <w:rPr>
          <w:i/>
        </w:rPr>
        <w:t>soter</w:t>
      </w:r>
      <w:r>
        <w:t>. He’s a Savior of the body. He presented it to himself for himself. Glory to God.</w:t>
      </w:r>
    </w:p>
    <w:p>
      <w:r>
        <w:t xml:space="preserve">Let nothing cross your mind about what will happen to you. Nothing will happen to you because you have a </w:t>
      </w:r>
      <w:r>
        <w:rPr>
          <w:i/>
        </w:rPr>
        <w:t>soter</w:t>
      </w:r>
      <w:r>
        <w:t>. You have a Savior. Your salvation is in someone. Glory to God. Past, present, future and forevermore. He forever lives for us. This salvation through faith which is in Christ Jesus.</w:t>
      </w:r>
    </w:p>
    <w:p>
      <w:r>
        <w:t>Thank you, Lord Jesus. Thank you, Lord Jesus. Thank you, Lord Jesus. That’s the power. Paul will say that I’d not be found with my own righteousness. I’m not found with my own righteousness, but the righteousness which is by the faith of Jesus Christ. Hallelujah.</w:t>
      </w:r>
    </w:p>
    <w:p>
      <w:r>
        <w:t>Right. And we stand before God. We will not stand with ourselves. We will stand in Christ. We will stand as men and women that Jesus Christ is alive for. He’s alive for you. Glory to God.</w:t>
      </w:r>
    </w:p>
    <w:p>
      <w:r>
        <w:t xml:space="preserve">You know, that means he didn’t go back and sit down at the right hand of God marking scripts to your life—to your life. He is seated there for you. Hallelujah. That means he didn’t just go to heaven—then he died—then he went to rest and take his holiday. He sat down there to guarantee his work forever. See, </w:t>
      </w:r>
      <w:r>
        <w:rPr>
          <w:i/>
        </w:rPr>
        <w:t>I’m going to guarantee this thing will not fail.</w:t>
      </w:r>
      <w:r>
        <w:t xml:space="preserve"> Hallelujah. For individuals. So it’s an eternal salvation. Why is it eternal? Because it’s an eternal Savior. Glory to God.</w:t>
      </w:r>
    </w:p>
    <w:p>
      <w:r/>
      <w:r>
        <w:rPr>
          <w:i/>
        </w:rPr>
        <w:t>Aren’t you glad this morning? Lift your hands and just worship Jesus. Come on, let’s just worship Jesus. He’s worthy of our praise.</w:t>
      </w:r>
      <w:r/>
    </w:p>
    <w:p>
      <w:r/>
      <w:r>
        <w:rPr>
          <w:i/>
        </w:rPr>
        <w:t>Looks at us.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