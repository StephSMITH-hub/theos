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4: The Realities of Redemption — Sin, the Law, Spiritual Death, and Sickness</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So the writer of Hebrews calls this salvation so great. That means that the depth of the understanding has to be great. If a writer can say something is so great, firstly it is great, and great things like that are not known just by logic. It will take the Spirit of God. Just when the Bible says the unsearchable riches of Christ, it's unsearchable to the mind. But the Spirit searcheth, yea, the deep things of God, so we can actually know them, even if they appear unsearchable to the mind. So the subject of salvation requires revelation of the Spirit of God.</w:t>
      </w:r>
    </w:p>
    <w:p>
      <w:pPr>
        <w:spacing w:after="200"/>
        <w:jc w:val="both"/>
      </w:pPr>
      <w:r>
        <w:rPr>
          <w:b w:val="0"/>
          <w:i w:val="0"/>
        </w:rPr>
        <w:t>Last week, we looked at redemption. And I made a distinction between redemption. I said, we're looking at redemption now as the price paid in salvation. Redemption is the price paid.</w:t>
      </w:r>
    </w:p>
    <w:p>
      <w:pPr>
        <w:spacing w:before="160" w:after="40"/>
      </w:pPr>
      <w:r>
        <w:rPr>
          <w:b/>
        </w:rPr>
        <w:t>1 Corinthians 1:30</w:t>
      </w:r>
    </w:p>
    <w:p>
      <w:pPr>
        <w:spacing w:after="80"/>
        <w:ind w:left="432"/>
      </w:pPr>
      <w:r>
        <w:rPr>
          <w:b/>
        </w:rPr>
        <w:t>[30]</w:t>
      </w:r>
      <w:r>
        <w:rPr>
          <w:b w:val="0"/>
          <w:i w:val="0"/>
        </w:rPr>
        <w:t>But of him are ye in Christ Jesus, who of God is made unto us wisdom, and righteousness, and sanctification, and redemption:</w:t>
      </w:r>
    </w:p>
    <w:p>
      <w:pPr>
        <w:spacing w:after="200"/>
        <w:jc w:val="both"/>
      </w:pPr>
      <w:r>
        <w:rPr>
          <w:b w:val="0"/>
          <w:i w:val="0"/>
        </w:rPr>
        <w:t>Now, when he said wisdom, he was referring — listen carefully to this. People think that when he said wisdom, he was referring to, I receive wisdom. So somebody would say, well, Christ is my wisdom, I no longer require wisdom. Or he says, he has been made unto us righteousness, as though Christ was wrapped up as righteousness and given to you, or sanctification. Now, there's a level which we can teach that, and it is as scriptural as it is. But you see, there are certain things you will say now to people of better understanding. What he was referring to here is the sacrifice of Jesus. That the way God gave Jesus to us was wisdom. Remember, he says that the preaching of the cross is foolishness. Christ on the tree is foolishness, yet that is the wisdom of God. Christ on the tree is righteousness to us, yet it appears silly to the unbeliever. Christ on the tree — this is our sanctification. Christ on the tree, our redemption. So he was not referring to the person of Jesus, but rather to the gift of Jesus. How Jesus was made unto us. God made him by offering him to us. What is important to humanity is not incarnation, not the gospels where Jesus healed the sick and raised the dead. What is important to humanity is the sacrifice. For God so loved the world that he gave his son — no, not in the womb of Mary. For God so loved the world that he gave his son to die. It is in that we see the wisdom of God. It's in that we see the righteousness of God. It's in that we see sanctification from God. It's in that we see redemption from God. So he was referring to the giving of Jesus to die.</w:t>
      </w:r>
    </w:p>
    <w:p>
      <w:pPr>
        <w:pStyle w:val="Heading1"/>
      </w:pPr>
      <w:r>
        <w:rPr>
          <w:b/>
          <w:i w:val="0"/>
        </w:rPr>
        <w:t>The Realities of Redemption</w:t>
      </w:r>
    </w:p>
    <w:p>
      <w:pPr>
        <w:spacing w:after="200"/>
        <w:jc w:val="both"/>
      </w:pPr>
      <w:r>
        <w:rPr>
          <w:b w:val="0"/>
          <w:i w:val="0"/>
        </w:rPr>
        <w:t>So we are looking at redemption, the price paid, the realities of redemption. Let's look to the Word and see the realities of redemption. The act of redemption is the purchase of a slave by paying a price. And we have seen that price was not paid by Jesus. That price was not paid for Jesus. That price was paid as Jesus. And we've seen it was paid spirit, soul and body. Everything called Jesus was offered to us, except it was Jesus in the flesh and God in the spirit. But you and I know it was Jesus, spirit, soul and body. So that was what was offered for our redemption.</w:t>
      </w:r>
    </w:p>
    <w:p>
      <w:pPr>
        <w:spacing w:after="200"/>
        <w:jc w:val="both"/>
      </w:pPr>
      <w:r>
        <w:rPr>
          <w:b w:val="0"/>
          <w:i w:val="0"/>
        </w:rPr>
        <w:t>So people have asked this question, and I remember a book by Brother Hagin — that was one of the first books that opened my eyes to the reality of redemption. That was his first book, Redeemed from Sickness, Poverty and Spiritual Death. Now you look at that, and people began to fight over it — that did Jesus die for sin? He died for sin, no sickness. He didn't die for poverty. He didn't die for lack. He just died for sin. And people do undue exegesis on that because there's just a missing link in that statement. When you say did Jesus die for sin — yes, everybody will agree, even if you are not a theologian, you agree that Jesus died for sin. You have those scriptures — for while we were yet sinners, Christ died for us.</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The blood of Jesus washes — you just have those things for say, for sickness. And the reason why we have a problem with the sickness part is because we have not received the benefits. So we use our experience to look at the scriptures to find out the reality of redemption, whether it got to that point. But we are going to see something now, and I pray your eyes will be open to see what did Jesus die for, and what are the benefits that accrue to us because of it.</w:t>
      </w:r>
    </w:p>
    <w:p>
      <w:pPr>
        <w:spacing w:after="200"/>
        <w:jc w:val="both"/>
      </w:pPr>
      <w:r>
        <w:rPr>
          <w:b w:val="0"/>
          <w:i w:val="0"/>
        </w:rPr>
        <w:t>Now, in Galatians chapter three tells me redemption. So we know redemption means to pay a price. Redeem is the act of the payment of the price.</w:t>
      </w:r>
    </w:p>
    <w:p>
      <w:pPr>
        <w:pStyle w:val="Heading1"/>
      </w:pPr>
      <w:r>
        <w:rPr>
          <w:b/>
          <w:i w:val="0"/>
        </w:rPr>
        <w:t>Christ Redeemed Us from the Curse of the Law</w:t>
      </w:r>
    </w:p>
    <w:p>
      <w:pPr>
        <w:spacing w:before="160" w:after="40"/>
      </w:pPr>
      <w:r>
        <w:rPr>
          <w:b/>
        </w:rPr>
        <w:t>Galatians 3:13</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200"/>
        <w:jc w:val="both"/>
      </w:pPr>
      <w:r>
        <w:rPr>
          <w:b w:val="0"/>
          <w:i w:val="0"/>
        </w:rPr>
        <w:t>So let me treat you like spiritual students. This is Christ. This is the law. Now, this is man. So there is a curse of the Law on man. So the law places a curse on man. So Christ redeems man from the curse of the law by being made a curse for us. What curse? The curse of the law. So Christ became the curse of the law.</w:t>
      </w:r>
    </w:p>
    <w:p>
      <w:pPr>
        <w:spacing w:before="160" w:after="40"/>
      </w:pPr>
      <w:r>
        <w:rPr>
          <w:b/>
        </w:rPr>
        <w:t>Galatians 3:14</w:t>
      </w:r>
    </w:p>
    <w:p>
      <w:pPr>
        <w:spacing w:after="80"/>
        <w:ind w:left="432"/>
      </w:pPr>
      <w:r>
        <w:rPr>
          <w:b/>
        </w:rPr>
        <w:t>[14]</w:t>
      </w:r>
      <w:r>
        <w:rPr>
          <w:b w:val="0"/>
          <w:i w:val="0"/>
        </w:rPr>
        <w:t>That the blessing of Abraham might come on the Gentiles through Jesus Christ; that we might receive the promise of the Spirit through faith.</w:t>
      </w:r>
    </w:p>
    <w:p>
      <w:pPr>
        <w:spacing w:after="200"/>
        <w:jc w:val="both"/>
      </w:pPr>
      <w:r>
        <w:rPr>
          <w:b w:val="0"/>
          <w:i w:val="0"/>
        </w:rPr>
        <w:t>So he says that Christ has redeemed us from the curse of the law. So when we hear that, the average person would say, well, I'm not under the law, why has Christ redeemed me from the curse of the law? So we should ask a question. Why would he redeem you from the curse of the law? Well, because the law is bad or something — but don't forget the history of man was that man sinned. And when man sinned, there was no law to impute sin.</w:t>
      </w:r>
    </w:p>
    <w:p>
      <w:pPr>
        <w:pStyle w:val="Heading1"/>
      </w:pPr>
      <w:r>
        <w:rPr>
          <w:b/>
          <w:i w:val="0"/>
        </w:rPr>
        <w:t>The Law Came Because of Sin</w:t>
      </w:r>
    </w:p>
    <w:p>
      <w:pPr>
        <w:spacing w:after="200"/>
        <w:jc w:val="both"/>
      </w:pPr>
      <w:r>
        <w:rPr>
          <w:b w:val="0"/>
          <w:i w:val="0"/>
        </w:rPr>
        <w:t>Look at Romans 5. There was no law to impute sin.</w:t>
      </w:r>
    </w:p>
    <w:p>
      <w:pPr>
        <w:spacing w:before="160" w:after="40"/>
      </w:pPr>
      <w:r>
        <w:rPr>
          <w:b/>
        </w:rPr>
        <w:t>Romans 5:12-13</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So sin is not imputed when there is no law. So what precedes one another? Sin or the law? Sin comes before the law. So that means there will have been no law if there was no sin. So the law is a product of sin. Death is a product of sin. So if there was no sin, there was no law. It wasn't that a law was given, then there was sin — there was sin, and then there was law.</w:t>
      </w:r>
    </w:p>
    <w:p>
      <w:pPr>
        <w:spacing w:after="200"/>
        <w:jc w:val="both"/>
      </w:pPr>
      <w:r>
        <w:rPr>
          <w:b w:val="0"/>
          <w:i w:val="0"/>
        </w:rPr>
        <w:t>So go back to Galatians 3. Christ has redeemed us from the curse of the law, being made a curse for us, as it is written, cursed is everyone that hangs on a tree. Now go to verse 10.</w:t>
      </w:r>
    </w:p>
    <w:p>
      <w:pPr>
        <w:spacing w:before="160" w:after="40"/>
      </w:pPr>
      <w:r>
        <w:rPr>
          <w:b/>
        </w:rPr>
        <w:t>Galatians 3:10-12</w:t>
      </w:r>
    </w:p>
    <w:p>
      <w:pPr>
        <w:spacing w:after="80"/>
        <w:ind w:left="432"/>
      </w:pPr>
      <w:r>
        <w:rPr>
          <w:b/>
        </w:rPr>
        <w:t>[10]</w:t>
      </w:r>
      <w:r>
        <w:rPr>
          <w:b w:val="0"/>
          <w:i w:val="0"/>
        </w:rPr>
        <w:t>For as many as are of the works of the law are under the curse: for it is written, Cursed is every one that continueth not in all things which are written in the book of the law to do them.</w:t>
      </w:r>
    </w:p>
    <w:p>
      <w:pPr>
        <w:spacing w:after="80"/>
        <w:ind w:left="432"/>
      </w:pPr>
      <w:r>
        <w:rPr>
          <w:b/>
        </w:rPr>
        <w:t>[11]</w:t>
      </w:r>
      <w:r>
        <w:rPr>
          <w:b w:val="0"/>
          <w:i w:val="0"/>
        </w:rPr>
        <w:t>But that no man is justified by the law in the sight of God, it is evident: for, The just shall live by faith.</w:t>
      </w:r>
    </w:p>
    <w:p>
      <w:pPr>
        <w:spacing w:after="80"/>
        <w:ind w:left="432"/>
      </w:pPr>
      <w:r>
        <w:rPr>
          <w:b/>
        </w:rPr>
        <w:t>[12]</w:t>
      </w:r>
      <w:r>
        <w:rPr>
          <w:b w:val="0"/>
          <w:i w:val="0"/>
        </w:rPr>
        <w:t>And the law is not of faith: but, The man that doeth them shall live in them.</w:t>
      </w:r>
    </w:p>
    <w:p>
      <w:pPr>
        <w:spacing w:after="200"/>
        <w:jc w:val="both"/>
      </w:pPr>
      <w:r>
        <w:rPr>
          <w:b w:val="0"/>
          <w:i w:val="0"/>
        </w:rPr>
        <w:t>Let's see verse 16.</w:t>
      </w:r>
    </w:p>
    <w:p>
      <w:pPr>
        <w:spacing w:before="160" w:after="40"/>
      </w:pPr>
      <w:r>
        <w:rPr>
          <w:b/>
        </w:rPr>
        <w:t>Galatians 3:16-17</w:t>
      </w:r>
    </w:p>
    <w:p>
      <w:pPr>
        <w:spacing w:after="80"/>
        <w:ind w:left="432"/>
      </w:pPr>
      <w:r>
        <w:rPr>
          <w:b/>
        </w:rPr>
        <w:t>[16]</w:t>
      </w:r>
      <w:r>
        <w:rPr>
          <w:b w:val="0"/>
          <w:i w:val="0"/>
        </w:rPr>
        <w:t>Now to Abraham and his seed were the promises made. He saith not, And to seeds, as of many; but as of one, And to thy seed, which is Christ.</w:t>
      </w:r>
    </w:p>
    <w:p>
      <w:pPr>
        <w:spacing w:after="80"/>
        <w:ind w:left="432"/>
      </w:pPr>
      <w:r>
        <w:rPr>
          <w:b/>
        </w:rPr>
        <w:t>[17]</w:t>
      </w:r>
      <w:r>
        <w:rPr>
          <w:b w:val="0"/>
          <w:i w:val="0"/>
        </w:rPr>
        <w:t>And this I say, that the covenant, that was confirmed before of God in Christ, the law, which was four hundred and thirty years after, cannot disannul, that it should make the promise of none effect.</w:t>
      </w:r>
    </w:p>
    <w:p>
      <w:pPr>
        <w:spacing w:after="200"/>
        <w:jc w:val="both"/>
      </w:pPr>
      <w:r>
        <w:rPr>
          <w:b w:val="0"/>
          <w:i w:val="0"/>
        </w:rPr>
        <w:t>Verse 19. What then standeth the law?</w:t>
      </w:r>
    </w:p>
    <w:p>
      <w:pPr>
        <w:spacing w:before="160" w:after="40"/>
      </w:pPr>
      <w:r>
        <w:rPr>
          <w:b/>
        </w:rPr>
        <w:t>Galatians 3:19</w:t>
      </w:r>
    </w:p>
    <w:p>
      <w:pPr>
        <w:spacing w:after="80"/>
        <w:ind w:left="432"/>
      </w:pPr>
      <w:r>
        <w:rPr>
          <w:b/>
        </w:rPr>
        <w:t>[19]</w:t>
      </w:r>
      <w:r>
        <w:rPr>
          <w:b w:val="0"/>
          <w:i w:val="0"/>
        </w:rPr>
        <w:t>Wherefore then serveth the law? It was added because of transgressions, till the seed should come to whom the promise was made; and it was ordained by angels in the hand of a mediator.</w:t>
      </w:r>
    </w:p>
    <w:p>
      <w:pPr>
        <w:spacing w:after="200"/>
        <w:jc w:val="both"/>
      </w:pPr>
      <w:r>
        <w:rPr>
          <w:b w:val="0"/>
          <w:i w:val="0"/>
        </w:rPr>
        <w:t>So it says to you that the law was added because of transgression. So the law again is an aftermath of sin. It did not come to prevent sin. It did not come to warn of sin. It came because of sin. Now look at verse 22.</w:t>
      </w:r>
    </w:p>
    <w:p>
      <w:pPr>
        <w:spacing w:before="160" w:after="40"/>
      </w:pPr>
      <w:r>
        <w:rPr>
          <w:b/>
        </w:rPr>
        <w:t>Galatians 3:22</w:t>
      </w:r>
    </w:p>
    <w:p>
      <w:pPr>
        <w:spacing w:after="80"/>
        <w:ind w:left="432"/>
      </w:pPr>
      <w:r>
        <w:rPr>
          <w:b/>
        </w:rPr>
        <w:t>[22]</w:t>
      </w:r>
      <w:r>
        <w:rPr>
          <w:b w:val="0"/>
          <w:i w:val="0"/>
        </w:rPr>
        <w:t>But the scripture hath concluded all under sin, that the promise by faith of Jesus Christ might be given to them that believe.</w:t>
      </w:r>
    </w:p>
    <w:p>
      <w:pPr>
        <w:spacing w:after="200"/>
        <w:jc w:val="both"/>
      </w:pPr>
      <w:r>
        <w:rPr>
          <w:b w:val="0"/>
          <w:i w:val="0"/>
        </w:rPr>
        <w:t>Now I'm going to read verse 23. You read verse 24. I will take 25 together.</w:t>
      </w:r>
    </w:p>
    <w:p>
      <w:pPr>
        <w:spacing w:before="160" w:after="40"/>
      </w:pPr>
      <w:r>
        <w:rPr>
          <w:b/>
        </w:rPr>
        <w:t>Galatians 3:23-25</w:t>
      </w:r>
    </w:p>
    <w:p>
      <w:pPr>
        <w:spacing w:after="80"/>
        <w:ind w:left="432"/>
      </w:pPr>
      <w:r>
        <w:rPr>
          <w:b/>
        </w:rPr>
        <w:t>[23]</w:t>
      </w:r>
      <w:r>
        <w:rPr>
          <w:b w:val="0"/>
          <w:i w:val="0"/>
        </w:rPr>
        <w:t>But before faith came, we were kept under the law, shut up unto the faith which should afterwards be revealed.</w:t>
      </w:r>
    </w:p>
    <w:p>
      <w:pPr>
        <w:spacing w:after="80"/>
        <w:ind w:left="432"/>
      </w:pPr>
      <w:r>
        <w:rPr>
          <w:b/>
        </w:rPr>
        <w:t>[24]</w:t>
      </w:r>
      <w:r>
        <w:rPr>
          <w:b w:val="0"/>
          <w:i w:val="0"/>
        </w:rPr>
        <w:t>Wherefore the law was our schoolmaster to bring us unto Christ, that we might be justified by faith.</w:t>
      </w:r>
    </w:p>
    <w:p>
      <w:pPr>
        <w:spacing w:after="80"/>
        <w:ind w:left="432"/>
      </w:pPr>
      <w:r>
        <w:rPr>
          <w:b/>
        </w:rPr>
        <w:t>[25]</w:t>
      </w:r>
      <w:r>
        <w:rPr>
          <w:b w:val="0"/>
          <w:i w:val="0"/>
        </w:rPr>
        <w:t>But after that faith is come, we are no longer under a schoolmaster.</w:t>
      </w:r>
    </w:p>
    <w:p>
      <w:pPr>
        <w:spacing w:after="200"/>
        <w:jc w:val="both"/>
      </w:pPr>
      <w:r>
        <w:rPr>
          <w:b w:val="0"/>
          <w:i w:val="0"/>
        </w:rPr>
        <w:t>Now, did you observe something? The word "to bring us" was in italics. You believe that the law was given to lead us to Christ. The law could not have led us to Christ, because the law is not of faith. So wherefore the law was our schoolmaster unto Christ, that we might be justified by faith. After that, faith is come, we are no longer under a schoolmaster. So what was he saying? Did the law lead us to Christ? Nope. The law did not lead anybody to Christ. The law did not lead anyone to Christ. Now look at what the law was. Chapter four. So he gave a small analogy.</w:t>
      </w:r>
    </w:p>
    <w:p>
      <w:pPr>
        <w:spacing w:before="160" w:after="40"/>
      </w:pPr>
      <w:r>
        <w:rPr>
          <w:b/>
        </w:rPr>
        <w:t>Galatians 4:1-5</w:t>
      </w:r>
    </w:p>
    <w:p>
      <w:pPr>
        <w:spacing w:after="80"/>
        <w:ind w:left="432"/>
      </w:pPr>
      <w:r>
        <w:rPr>
          <w:b/>
        </w:rPr>
        <w:t>[1]</w:t>
      </w:r>
      <w:r>
        <w:rPr>
          <w:b w:val="0"/>
          <w:i w:val="0"/>
        </w:rPr>
        <w:t>Now I say, That the heir, as long as he is a child, differeth nothing from a servant, though he be lord of all;</w:t>
      </w:r>
    </w:p>
    <w:p>
      <w:pPr>
        <w:spacing w:after="80"/>
        <w:ind w:left="432"/>
      </w:pPr>
      <w:r>
        <w:rPr>
          <w:b/>
        </w:rPr>
        <w:t>[2]</w:t>
      </w:r>
      <w:r>
        <w:rPr>
          <w:b w:val="0"/>
          <w:i w:val="0"/>
        </w:rPr>
        <w:t>But is under tutors and governors until the time appointed of the father.</w:t>
      </w:r>
    </w:p>
    <w:p>
      <w:pPr>
        <w:spacing w:after="80"/>
        <w:ind w:left="432"/>
      </w:pPr>
      <w:r>
        <w:rPr>
          <w:b/>
        </w:rPr>
        <w:t>[3]</w:t>
      </w:r>
      <w:r>
        <w:rPr>
          <w:b w:val="0"/>
          <w:i w:val="0"/>
        </w:rPr>
        <w:t>Even so we, when we were children, were in bondage under the elements of the world:</w:t>
      </w:r>
    </w:p>
    <w:p>
      <w:pPr>
        <w:spacing w:after="80"/>
        <w:ind w:left="432"/>
      </w:pPr>
      <w:r>
        <w:rPr>
          <w:b/>
        </w:rPr>
        <w:t>[4]</w:t>
      </w:r>
      <w:r>
        <w:rPr>
          <w:b w:val="0"/>
          <w:i w:val="0"/>
        </w:rPr>
        <w:t>But when the fulness of the time was come, God sent forth his Son, made of a woman, made under the law,</w:t>
      </w:r>
    </w:p>
    <w:p>
      <w:pPr>
        <w:spacing w:after="80"/>
        <w:ind w:left="432"/>
      </w:pPr>
      <w:r>
        <w:rPr>
          <w:b/>
        </w:rPr>
        <w:t>[5]</w:t>
      </w:r>
      <w:r>
        <w:rPr>
          <w:b w:val="0"/>
          <w:i w:val="0"/>
        </w:rPr>
        <w:t>To redeem them that were under the law, that we might receive the adoption of sons.</w:t>
      </w:r>
    </w:p>
    <w:p>
      <w:pPr>
        <w:spacing w:after="200"/>
        <w:jc w:val="both"/>
      </w:pPr>
      <w:r>
        <w:rPr>
          <w:b w:val="0"/>
          <w:i w:val="0"/>
        </w:rPr>
        <w:t>So the law did not lead us to Christ. The law kept us in bondage. The law was bondage. And it was not God that put man in bondage, since the law was a product of sin. So the law is judgment. The law is judgment. Sin is imputed. Sin is imputed. So the law is that which imputes sin. Sin is imputed, reckoned by the law. So what did the law do? The law is identification. That's what it is. The law identifies humanity under sin, that Jesus will die for all. The law pronounces judgment on everyone. It didn't lead us to Christ. Christ came to us. We were not taken to Christ. Christ came.</w:t>
      </w:r>
    </w:p>
    <w:p>
      <w:pPr>
        <w:pStyle w:val="Heading1"/>
      </w:pPr>
      <w:r>
        <w:rPr>
          <w:b/>
          <w:i w:val="0"/>
        </w:rPr>
        <w:t>The Law as Identification, Not a Path to Christ</w:t>
      </w:r>
    </w:p>
    <w:p>
      <w:pPr>
        <w:spacing w:after="200"/>
        <w:jc w:val="both"/>
      </w:pPr>
      <w:r>
        <w:rPr>
          <w:b w:val="0"/>
          <w:i w:val="0"/>
        </w:rPr>
        <w:t>So the law did — let me show you a couple of scriptures so that you understand. Look at Romans 3. The Lord did not lead you to Christ. The Lord kept you in bondage until Christ. That's all. He didn't say he led you. Christ was not sitting in the corner. It was Christ that came. Look at Romans 3, verse 19.</w:t>
      </w:r>
    </w:p>
    <w:p>
      <w:pPr>
        <w:spacing w:before="160" w:after="40"/>
      </w:pPr>
      <w:r>
        <w:rPr>
          <w:b/>
        </w:rPr>
        <w:t>Romans 3:19-20</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80"/>
        <w:ind w:left="432"/>
      </w:pPr>
      <w:r>
        <w:rPr>
          <w:b/>
        </w:rPr>
        <w:t>[20]</w:t>
      </w:r>
      <w:r>
        <w:rPr>
          <w:b w:val="0"/>
          <w:i w:val="0"/>
        </w:rPr>
        <w:t>Therefore by the deeds of the law there shall no flesh be justified in his sight: for by the law is the knowledge of sin.</w:t>
      </w:r>
    </w:p>
    <w:p>
      <w:pPr>
        <w:spacing w:after="200"/>
        <w:jc w:val="both"/>
      </w:pPr>
      <w:r>
        <w:rPr>
          <w:b w:val="0"/>
          <w:i w:val="0"/>
        </w:rPr>
        <w:t>So the law is just to pronounce judgment. It is a verbalization of the state of man. The law is what demonstrates the state of man who had fallen into sin. So nobody trying to do the law — all those things they were trying to do under the law, it was not understanding, it was judgment. What the Lord was saying is that you are a sinner. That's what he's saying. So all the world become guilty so that Christ can die for all.</w:t>
      </w:r>
    </w:p>
    <w:p>
      <w:pPr>
        <w:spacing w:before="160" w:after="40"/>
      </w:pPr>
      <w:r>
        <w:rPr>
          <w:b/>
        </w:rPr>
        <w:t>Romans 8:1</w:t>
      </w:r>
    </w:p>
    <w:p>
      <w:pPr>
        <w:spacing w:after="80"/>
        <w:ind w:left="432"/>
      </w:pPr>
      <w:r>
        <w:rPr>
          <w:b/>
        </w:rPr>
        <w:t>[1]</w:t>
      </w:r>
      <w:r>
        <w:rPr>
          <w:b w:val="0"/>
          <w:i w:val="0"/>
        </w:rPr>
        <w:t>There is therefore now no condemnation to them which are in Christ Jesus, who walk not after the flesh, but after the Spirit.</w:t>
      </w:r>
    </w:p>
    <w:p>
      <w:pPr>
        <w:spacing w:after="200"/>
        <w:jc w:val="both"/>
      </w:pPr>
      <w:r>
        <w:rPr>
          <w:b w:val="0"/>
          <w:i w:val="0"/>
        </w:rPr>
        <w:t>Because that deep part of verse 1 was never in the originals. Look at what he calls it.</w:t>
      </w:r>
    </w:p>
    <w:p>
      <w:pPr>
        <w:spacing w:before="160" w:after="40"/>
      </w:pPr>
      <w:r>
        <w:rPr>
          <w:b/>
        </w:rPr>
        <w:t>Romans 8:2-4</w:t>
      </w:r>
    </w:p>
    <w:p>
      <w:pPr>
        <w:spacing w:after="80"/>
        <w:ind w:left="432"/>
      </w:pPr>
      <w:r>
        <w:rPr>
          <w:b/>
        </w:rPr>
        <w:t>[2]</w:t>
      </w:r>
      <w:r>
        <w:rPr>
          <w:b w:val="0"/>
          <w:i w:val="0"/>
        </w:rPr>
        <w:t>For the law of the Spirit of life in Christ Jesus hath made me free from the law of sin and death.</w:t>
      </w:r>
    </w:p>
    <w:p>
      <w:pPr>
        <w:spacing w:after="80"/>
        <w:ind w:left="432"/>
      </w:pPr>
      <w:r>
        <w:rPr>
          <w:b/>
        </w:rPr>
        <w:t>[3]</w:t>
      </w:r>
      <w:r>
        <w:rPr>
          <w:b w:val="0"/>
          <w:i w:val="0"/>
        </w:rPr>
        <w:t>For what the law could not do, in that it was weak through the flesh, God sending his own Son in the likeness of sinful flesh, and for sin, condemned sin in the flesh:</w:t>
      </w:r>
    </w:p>
    <w:p>
      <w:pPr>
        <w:spacing w:after="80"/>
        <w:ind w:left="432"/>
      </w:pPr>
      <w:r>
        <w:rPr>
          <w:b/>
        </w:rPr>
        <w:t>[4]</w:t>
      </w:r>
      <w:r>
        <w:rPr>
          <w:b w:val="0"/>
          <w:i w:val="0"/>
        </w:rPr>
        <w:t>That the righteousness of the law might be fulfilled in us, who walk not after the flesh, but after the Spirit.</w:t>
      </w:r>
    </w:p>
    <w:p>
      <w:pPr>
        <w:spacing w:after="200"/>
        <w:jc w:val="both"/>
      </w:pPr>
      <w:r>
        <w:rPr>
          <w:b w:val="0"/>
          <w:i w:val="0"/>
        </w:rPr>
        <w:t>He calls it the law of sin and death. The law is to verbalize, to demonstrate man's state. It's not to change his state. The law of sin and death, that's what it is. What the law could not do — who did it? Jesus did it. The law could not condemn sin, pronounce judgment on sin. So Jesus's death pronounced judgment on sin. It says that the righteousness of the law might be fulfilled, who walk not after the flesh, but after the Spirit. That word "walk" does not refer to conduct, it refers to life nature. It says that the righteousness of the law might be fulfilled. The word fulfilled means to establish something, to bring it to a conclusion, to meet the demands of something. The righteous requirement of the law, what the law required, was done by Jesus. The law itself could not do it. So Jesus pronounced judgment on sin.</w:t>
      </w:r>
    </w:p>
    <w:p>
      <w:pPr>
        <w:spacing w:after="200"/>
        <w:jc w:val="both"/>
      </w:pPr>
      <w:r>
        <w:rPr>
          <w:b w:val="0"/>
          <w:i w:val="0"/>
        </w:rPr>
        <w:t>I'm doing this for Bible study, because Hebrews 8 and Ephesians 2 let us know. If the first covenant, verse 7, had been faultless, then should no place have been sought for the second.</w:t>
      </w:r>
    </w:p>
    <w:p>
      <w:pPr>
        <w:spacing w:before="160" w:after="40"/>
      </w:pPr>
      <w:r>
        <w:rPr>
          <w:b/>
        </w:rPr>
        <w:t>Hebrews 8:7-9</w:t>
      </w:r>
    </w:p>
    <w:p>
      <w:pPr>
        <w:spacing w:after="80"/>
        <w:ind w:left="432"/>
      </w:pPr>
      <w:r>
        <w:rPr>
          <w:b/>
        </w:rPr>
        <w:t>[7]</w:t>
      </w:r>
      <w:r>
        <w:rPr>
          <w:b w:val="0"/>
          <w:i w:val="0"/>
        </w:rPr>
        <w:t>For if that first covenant had been faultless, then should no place have been sought for the second.</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200"/>
        <w:jc w:val="both"/>
      </w:pPr>
      <w:r>
        <w:rPr>
          <w:b w:val="0"/>
          <w:i w:val="0"/>
        </w:rPr>
        <w:t>So it was given to Jews. Now people mistake this for the promise. This was the law. The promise preceded this. The promise was made to Abraham. This is what we call the new covenant, it was fulfilled by Jesus. Between the promise given, the new covenant, and the fulfillment by Jesus, was the old covenant. That was what came after. Now this is when the Bible says finding fault with them — this law could not, if it had been faultless, they would not have thought for a second. So this was not the promise. This was the law, that was given after the promise was made. It was added because of transgressions. So now why was this law given? We have read it — to pronounce all men guilty.</w:t>
      </w:r>
    </w:p>
    <w:p>
      <w:pPr>
        <w:spacing w:after="200"/>
        <w:jc w:val="both"/>
      </w:pPr>
      <w:r>
        <w:rPr>
          <w:b w:val="0"/>
          <w:i w:val="0"/>
        </w:rPr>
        <w:t>Look at Ephesians 2.</w:t>
      </w:r>
    </w:p>
    <w:p>
      <w:pPr>
        <w:spacing w:before="160" w:after="40"/>
      </w:pPr>
      <w:r>
        <w:rPr>
          <w:b/>
        </w:rPr>
        <w:t>Ephesians 2:11-12</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200"/>
        <w:jc w:val="both"/>
      </w:pPr>
      <w:r>
        <w:rPr>
          <w:b w:val="0"/>
          <w:i w:val="0"/>
        </w:rPr>
        <w:t>Now look at verse 15.</w:t>
      </w:r>
    </w:p>
    <w:p>
      <w:pPr>
        <w:spacing w:before="160" w:after="40"/>
      </w:pPr>
      <w:r>
        <w:rPr>
          <w:b/>
        </w:rPr>
        <w:t>Ephesians 2:15</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200"/>
        <w:jc w:val="both"/>
      </w:pPr>
      <w:r>
        <w:rPr>
          <w:b w:val="0"/>
          <w:i w:val="0"/>
        </w:rPr>
        <w:t>This is a different thing from what he mentioned in verse 12. In verse 12 you have the promise — the commonwealth of Israel was what was given to Abraham. The law of commandments here was what was given between Egypt and Canaan. Two different things. There was no commandment in the promise. It was a covenant of promise. The law commanded to do; the promise said, I will do. Two things. So the Gentiles were exempted on the basis of circumcision in verse 12. But there was no circumcision or uncircumcision when the promise was made — Paul explained that much later.</w:t>
      </w:r>
    </w:p>
    <w:p>
      <w:pPr>
        <w:spacing w:after="200"/>
        <w:jc w:val="both"/>
      </w:pPr>
      <w:r>
        <w:rPr>
          <w:b w:val="0"/>
          <w:i w:val="0"/>
        </w:rPr>
        <w:t>Now why did we go to this extent — to see that the law is to identify with man's state. So when the Bible says Jesus redeemed us from the curse of the law, what is the cause of the law? Sin. It didn't say curses. So the law came because of sin. So the law is an identification tag — look, you are sinners. So if Jesus fulfilled the law and he died to redeem us from the law, really he died to fulfill the law as a vicarious responsibility. The real issue was sin. The law was a product of sin. Spiritual death was also a product of sin, which we have seen. So when we say that Jesus died for sin, and he paid full redemption, he paid a full price — when we now go, we say he died for sin, he died for sin ending, then we now begin to explain that death. What impact did sin have? Sin brought about the law. Sin brought about spiritual death. So by Jesus's death, we are redeemed from spiritual death. We are redeemed from the law. Because the law did not come from nowhere. It came because of sin. The law came because of sin. The law is called the law of sin and death. So Jesus dying as the requirement of the law is not the law — man didn't break the law in Genesis 3. Man committed sin. The law is the consequence of Genesis 3. Spiritual death is the consequence of Genesis 3.</w:t>
      </w:r>
    </w:p>
    <w:p>
      <w:pPr>
        <w:pStyle w:val="Heading1"/>
      </w:pPr>
      <w:r>
        <w:rPr>
          <w:b/>
          <w:i w:val="0"/>
        </w:rPr>
        <w:t>Sin Is Responsible for the Law and for Spiritual Death</w:t>
      </w:r>
    </w:p>
    <w:p>
      <w:pPr>
        <w:spacing w:after="200"/>
        <w:jc w:val="both"/>
      </w:pPr>
      <w:r>
        <w:rPr>
          <w:b w:val="0"/>
          <w:i w:val="0"/>
        </w:rPr>
        <w:t>So to say that Jesus died for sin — there were things that came because of sin: the law, spiritual death. So Jesus became the cause of the law. What is the cause of the law? Sin. It became sin for us. The reason why men suffered under the law was because of sin. So Jesus became the cause of the law. It is just vicarious. You know what vicarious is?</w:t>
      </w:r>
    </w:p>
    <w:p>
      <w:pPr>
        <w:spacing w:after="200"/>
        <w:jc w:val="both"/>
      </w:pPr>
      <w:r>
        <w:rPr>
          <w:b w:val="0"/>
          <w:i/>
        </w:rPr>
        <w:t>Let me explain it. For instance, if I give my car to my driver to drive, and he commits an offense with my car as my driver — of course there are arguments on this, but the basic law, without exception, is that I will be held responsible for what my driver does when I send him on an errand with my car. Of course there are some exceptions — what if he's on a phone call, what if he decides to go and visit his girlfriend and all that. They'll begin to look at it, but basically, whatever he does with that car, I am going to be responsible for it. There will be no car if I didn't buy it. There will be no driver if I didn't have a car.</w:t>
      </w:r>
    </w:p>
    <w:p>
      <w:pPr>
        <w:spacing w:after="200"/>
        <w:jc w:val="both"/>
      </w:pPr>
      <w:r>
        <w:rPr>
          <w:b w:val="0"/>
          <w:i w:val="0"/>
        </w:rPr>
        <w:t>So therefore, what are we saying here? Sin is responsible for the law and responsible for spiritual death. We can't separate it. There was no spiritual death if there was no sin. There will be no law if there was no sin. There was no death before sin. There was no law before sin. So if I take care of sin, I am responsible also for spiritual death and the law. That's why Christ redeemed us from the curse of the law. If you observe it very well, it is not a different death, is not a different price, it is the same price. But in looking at the Scriptures, we look at what happened to sin. So Paul began to explain where did the law come from. He traced it to sin. So if Jesus died for sin, he died for the law. If he died for sin, he died for spiritual death. So it is by vicarious liability.</w:t>
      </w:r>
    </w:p>
    <w:p>
      <w:pPr>
        <w:spacing w:after="200"/>
        <w:jc w:val="both"/>
      </w:pPr>
      <w:r>
        <w:rPr>
          <w:b w:val="0"/>
          <w:i w:val="0"/>
        </w:rPr>
        <w:t>Now look up. So Jesus became sin. It also became the law. We saw it now. It became a curse for us. It also became sickness. You are going to see it in a moment. So it's a matter of looking more intelligently at it now.</w:t>
      </w:r>
    </w:p>
    <w:p>
      <w:pPr>
        <w:pStyle w:val="Heading1"/>
      </w:pPr>
      <w:r>
        <w:rPr>
          <w:b/>
          <w:i w:val="0"/>
        </w:rPr>
        <w:t>Sickness Was Birthed by Sin, Not Sins</w:t>
      </w:r>
    </w:p>
    <w:p>
      <w:pPr>
        <w:spacing w:after="200"/>
        <w:jc w:val="both"/>
      </w:pPr>
      <w:r>
        <w:rPr>
          <w:b w:val="0"/>
          <w:i w:val="0"/>
        </w:rPr>
        <w:t>Sickness was birthed by sin, not sins. Sin refers to the nature. Sins refer to the acts of the nature. That's why it did not become sins. It became sin. Shall we continue in sin, not sins. Sin that grace may abound. We are dead to sin. 80% of the word sin used in Romans 8 and the book of Romans refers to the nature of sin and not the act of sin. The wages of sin, not sins, is death. Through one man, sin entered into the world — the state of sin. So there was one sacrifice. There will be one sacrifice. So that sacrifice was Jesus. It was made our redemption. Sickness was birthed by sin, not by sins. After all, they were only men of God. We're going to get to that in a moment. In the Bible, who fell sick — is it that they were sinning? No, we can't explain it that way. It was birthed by sin, not sins. So it wasn't a function of what they did. It was a function of who they were. For all have sinned — it had nothing to do with different deeds. It has to do with the state of mankind.</w:t>
      </w:r>
    </w:p>
    <w:p>
      <w:pPr>
        <w:spacing w:after="200"/>
        <w:jc w:val="both"/>
      </w:pPr>
      <w:r>
        <w:rPr>
          <w:b w:val="0"/>
          <w:i w:val="0"/>
        </w:rPr>
        <w:t>So let me ask you a question. Is the law related to sin? As a good Bible student, you must be able to lay it down by the intelligence of the spirit, not just grammar, not quoting Greek and Hebrew words. Now we have seen that the law is identification. It only identified with what had happened.</w:t>
      </w:r>
    </w:p>
    <w:p>
      <w:pPr>
        <w:pStyle w:val="Heading1"/>
      </w:pPr>
      <w:r>
        <w:rPr>
          <w:b/>
          <w:i w:val="0"/>
        </w:rPr>
        <w:t>Jesus's Healing Ministry and the Meaning of "Fulfilled"</w:t>
      </w:r>
    </w:p>
    <w:p>
      <w:pPr>
        <w:spacing w:after="200"/>
        <w:jc w:val="both"/>
      </w:pPr>
      <w:r>
        <w:rPr>
          <w:b w:val="0"/>
          <w:i w:val="0"/>
        </w:rPr>
        <w:t>Now we said there is one sacrifice. When Jesus came, he taught and preached the kingdom of God, and he ensured that he always healed the sick. Healing the sick was so paramount to his ministry. Healing the sick was not like a hobby or extracurricular activity.</w:t>
      </w:r>
    </w:p>
    <w:p>
      <w:pPr>
        <w:spacing w:before="160" w:after="40"/>
      </w:pPr>
      <w:r>
        <w:rPr>
          <w:b/>
        </w:rPr>
        <w:t>Matthew 4:23</w:t>
      </w:r>
    </w:p>
    <w:p>
      <w:pPr>
        <w:spacing w:after="80"/>
        <w:ind w:left="432"/>
      </w:pPr>
      <w:r>
        <w:rPr>
          <w:b/>
        </w:rPr>
        <w:t>[23]</w:t>
      </w:r>
      <w:r>
        <w:rPr>
          <w:b w:val="0"/>
          <w:i w:val="0"/>
        </w:rPr>
        <w:t>And Jesus went about all Galilee, teaching in their synagogues, and preaching the gospel of the kingdom, and healing all manner of sickness and all manner of disease among the people.</w:t>
      </w:r>
    </w:p>
    <w:p>
      <w:pPr>
        <w:spacing w:after="200"/>
        <w:jc w:val="both"/>
      </w:pPr>
      <w:r>
        <w:rPr>
          <w:b w:val="0"/>
          <w:i w:val="0"/>
        </w:rPr>
        <w:t>That means whatever he was saying was related to what he was doing. And he didn't come to gist. He came to talk about himself. That was why, when Peter was going to talk about it, Peter said —</w:t>
      </w:r>
    </w:p>
    <w:p>
      <w:pPr>
        <w:spacing w:before="160" w:after="40"/>
      </w:pPr>
      <w:r>
        <w:rPr>
          <w:b/>
        </w:rPr>
        <w:t>Acts 10:38</w:t>
      </w:r>
    </w:p>
    <w:p>
      <w:pPr>
        <w:spacing w:after="80"/>
        <w:ind w:left="432"/>
      </w:pPr>
      <w:r>
        <w:rPr>
          <w:b/>
        </w:rPr>
        <w:t>[38]</w:t>
      </w:r>
      <w:r>
        <w:rPr>
          <w:b w:val="0"/>
          <w:i w:val="0"/>
        </w:rPr>
        <w:t>How God anointed Jesus of Nazareth with the Holy Ghost and with power: who went about doing good, and healing all that were oppressed of the devil; for God was with him.</w:t>
      </w:r>
    </w:p>
    <w:p>
      <w:pPr>
        <w:spacing w:after="200"/>
        <w:jc w:val="both"/>
      </w:pPr>
      <w:r>
        <w:rPr>
          <w:b w:val="0"/>
          <w:i w:val="0"/>
        </w:rPr>
        <w:t>Now look at Matthew 8:17. Before we go there, look at John 9.</w:t>
      </w:r>
    </w:p>
    <w:p>
      <w:pPr>
        <w:spacing w:before="160" w:after="40"/>
      </w:pPr>
      <w:r>
        <w:rPr>
          <w:b/>
        </w:rPr>
        <w:t>John 9:1-2</w:t>
      </w:r>
    </w:p>
    <w:p>
      <w:pPr>
        <w:spacing w:after="80"/>
        <w:ind w:left="432"/>
      </w:pPr>
      <w:r>
        <w:rPr>
          <w:b/>
        </w:rPr>
        <w:t>[1]</w:t>
      </w:r>
      <w:r>
        <w:rPr>
          <w:b w:val="0"/>
          <w:i w:val="0"/>
        </w:rPr>
        <w:t>And as Jesus passed by, he saw a man which was blind from his birth.</w:t>
      </w:r>
    </w:p>
    <w:p>
      <w:pPr>
        <w:spacing w:after="80"/>
        <w:ind w:left="432"/>
      </w:pPr>
      <w:r>
        <w:rPr>
          <w:b/>
        </w:rPr>
        <w:t>[2]</w:t>
      </w:r>
      <w:r>
        <w:rPr>
          <w:b w:val="0"/>
          <w:i w:val="0"/>
        </w:rPr>
        <w:t>And his disciples asked him, saying, Master, who did sin, this man, or his parents, that he was born blind?</w:t>
      </w:r>
    </w:p>
    <w:p>
      <w:pPr>
        <w:spacing w:after="200"/>
        <w:jc w:val="both"/>
      </w:pPr>
      <w:r>
        <w:rPr>
          <w:b w:val="0"/>
          <w:i w:val="0"/>
        </w:rPr>
        <w:t>In other words, why is this man sick? That's what they are saying. Is it him, this guy, or is it his parents, that was born blind? Why did they ask that kind of question? They were under the law. When you are under the law, you will be sin-conscious. You can look at it in two ways. Jesus answered just once. What was the answer of Jesus?</w:t>
      </w:r>
    </w:p>
    <w:p>
      <w:pPr>
        <w:spacing w:before="160" w:after="40"/>
      </w:pPr>
      <w:r>
        <w:rPr>
          <w:b/>
        </w:rPr>
        <w:t>John 9:3</w:t>
      </w:r>
    </w:p>
    <w:p>
      <w:pPr>
        <w:spacing w:after="80"/>
        <w:ind w:left="432"/>
      </w:pPr>
      <w:r>
        <w:rPr>
          <w:b/>
        </w:rPr>
        <w:t>[3]</w:t>
      </w:r>
      <w:r>
        <w:rPr>
          <w:b w:val="0"/>
          <w:i w:val="0"/>
        </w:rPr>
        <w:t>Jesus answered, Neither hath this man sinned, nor his parents: but that the works of God should be made manifest in him.</w:t>
      </w:r>
    </w:p>
    <w:p>
      <w:pPr>
        <w:spacing w:after="200"/>
        <w:jc w:val="both"/>
      </w:pPr>
      <w:r>
        <w:rPr>
          <w:b w:val="0"/>
          <w:i w:val="0"/>
        </w:rPr>
        <w:t>Now you know that if we take that statement on its own, we say, Jesus, you said the parents are not sinners, and the man himself is not a sinner. But it's not their deeds that cause sickness. Neither hath this man sinned, but that the works of God should be made manifest.</w:t>
      </w:r>
    </w:p>
    <w:p>
      <w:pPr>
        <w:spacing w:before="160" w:after="40"/>
      </w:pPr>
      <w:r>
        <w:rPr>
          <w:b/>
        </w:rPr>
        <w:t>John 9:4-5</w:t>
      </w:r>
    </w:p>
    <w:p>
      <w:pPr>
        <w:spacing w:after="80"/>
        <w:ind w:left="432"/>
      </w:pPr>
      <w:r>
        <w:rPr>
          <w:b/>
        </w:rPr>
        <w:t>[4]</w:t>
      </w:r>
      <w:r>
        <w:rPr>
          <w:b w:val="0"/>
          <w:i w:val="0"/>
        </w:rPr>
        <w:t>I must work the works of him that sent me, while it is day: the night cometh, when no man can work.</w:t>
      </w:r>
    </w:p>
    <w:p>
      <w:pPr>
        <w:spacing w:after="80"/>
        <w:ind w:left="432"/>
      </w:pPr>
      <w:r>
        <w:rPr>
          <w:b/>
        </w:rPr>
        <w:t>[5]</w:t>
      </w:r>
      <w:r>
        <w:rPr>
          <w:b w:val="0"/>
          <w:i w:val="0"/>
        </w:rPr>
        <w:t>As long as I am in the world, I am the light of the world.</w:t>
      </w:r>
    </w:p>
    <w:p>
      <w:pPr>
        <w:spacing w:after="200"/>
        <w:jc w:val="both"/>
      </w:pPr>
      <w:r>
        <w:rPr>
          <w:b w:val="0"/>
          <w:i w:val="0"/>
        </w:rPr>
        <w:t>So sickness is a product of darkness. Healing comes from light. I am the light of the world. So it's not those deeds that brought sickness. It is man's state that birthed sickness. So Jesus came to do what the Bible says.</w:t>
      </w:r>
    </w:p>
    <w:p>
      <w:pPr>
        <w:spacing w:before="160" w:after="40"/>
      </w:pPr>
      <w:r>
        <w:rPr>
          <w:b/>
        </w:rPr>
        <w:t>1 John 3:8</w:t>
      </w:r>
    </w:p>
    <w:p>
      <w:pPr>
        <w:spacing w:after="80"/>
        <w:ind w:left="432"/>
      </w:pPr>
      <w:r>
        <w:rPr>
          <w:b/>
        </w:rPr>
        <w:t>[8]</w:t>
      </w:r>
      <w:r>
        <w:rPr>
          <w:b w:val="0"/>
          <w:i w:val="0"/>
        </w:rPr>
        <w:t>He that committeth sin is of the devil; for the devil sinneth from the beginning. For this purpose the Son of God was manifested, that he might destroy the works of the devil.</w:t>
      </w:r>
    </w:p>
    <w:p>
      <w:pPr>
        <w:spacing w:after="200"/>
        <w:jc w:val="both"/>
      </w:pPr>
      <w:r>
        <w:rPr>
          <w:b w:val="0"/>
          <w:i w:val="0"/>
        </w:rPr>
        <w:t>He didn't say the work of the devil. He said the works of the devil. That's a compound word — the works of the devil, the deed, and then the vicarious acts of sin.</w:t>
      </w:r>
    </w:p>
    <w:p>
      <w:pPr>
        <w:spacing w:after="200"/>
        <w:jc w:val="both"/>
      </w:pPr>
      <w:r>
        <w:rPr>
          <w:b w:val="0"/>
          <w:i w:val="0"/>
        </w:rPr>
        <w:t>Matthew 8:17. We're going to take some studies on redemption, the price paid. What were we free from? Matthew 8:16.</w:t>
      </w:r>
    </w:p>
    <w:p>
      <w:pPr>
        <w:spacing w:before="160" w:after="40"/>
      </w:pPr>
      <w:r>
        <w:rPr>
          <w:b/>
        </w:rPr>
        <w:t>Matthew 8:16-17</w:t>
      </w:r>
    </w:p>
    <w:p>
      <w:pPr>
        <w:spacing w:after="80"/>
        <w:ind w:left="432"/>
      </w:pPr>
      <w:r>
        <w:rPr>
          <w:b/>
        </w:rPr>
        <w:t>[16]</w:t>
      </w:r>
      <w:r>
        <w:rPr>
          <w:b w:val="0"/>
          <w:i w:val="0"/>
        </w:rPr>
        <w:t>When the even was come, they brought unto him many that were possessed with devils: and he cast out the spirits with his word, and healed all that were sick:</w:t>
      </w:r>
    </w:p>
    <w:p>
      <w:pPr>
        <w:spacing w:after="80"/>
        <w:ind w:left="432"/>
      </w:pPr>
      <w:r>
        <w:rPr>
          <w:b/>
        </w:rPr>
        <w:t>[17]</w:t>
      </w:r>
      <w:r>
        <w:rPr>
          <w:b w:val="0"/>
          <w:i w:val="0"/>
        </w:rPr>
        <w:t>That it might be fulfilled which was spoken by Esaias the prophet, saying, Himself took our infirmities, and bare our sicknesses.</w:t>
      </w:r>
    </w:p>
    <w:p>
      <w:pPr>
        <w:spacing w:after="200"/>
        <w:jc w:val="both"/>
      </w:pPr>
      <w:r>
        <w:rPr>
          <w:b w:val="0"/>
          <w:i w:val="0"/>
        </w:rPr>
        <w:t>You will discover that Peter quoted the same place, but Peter handled another part. Matthew quoted Isaiah 53, verse 4, and Matthew said that it might be fulfilled. Now, when Matthew said it might be fulfilled, the word used there is a holistic term. Let me tell you what it means.</w:t>
      </w:r>
    </w:p>
    <w:p>
      <w:pPr>
        <w:spacing w:after="200"/>
        <w:jc w:val="both"/>
      </w:pPr>
      <w:r>
        <w:rPr>
          <w:b w:val="0"/>
          <w:i/>
        </w:rPr>
        <w:t>Somewhere around Ekiti, when this guy was going to be governor, he began to give out water and kerosene because he wanted to be governor, and he said, I am doing this so that you will know that when I am governor, it will be available in your homes, in this place. So what he did is of a holistic nature. He is showing you what he's going to do.</w:t>
      </w:r>
    </w:p>
    <w:p>
      <w:pPr>
        <w:spacing w:after="200"/>
        <w:jc w:val="both"/>
      </w:pPr>
      <w:r>
        <w:rPr>
          <w:b w:val="0"/>
          <w:i w:val="0"/>
        </w:rPr>
        <w:t>So when Peter — because when he said, himself took — Jesus did not take it there. Because he was referring to his death, he didn't take it there. But his deeds on earth say a lot about why he came, the things he did. When it was told somebody, the Son of man said, your sins are forgiven — but you and I will say, sir, he took the death of Jesus to bring forgiveness. That's a holistic nature. So what he did was proof of what he was going to do — that it might be fulfilled. Himself.</w:t>
      </w:r>
    </w:p>
    <w:p>
      <w:pPr>
        <w:spacing w:after="200"/>
        <w:jc w:val="both"/>
      </w:pPr>
      <w:r>
        <w:rPr>
          <w:b w:val="0"/>
          <w:i w:val="0"/>
        </w:rPr>
        <w:t>Now let's get back to what we said earlier. Is sickness related to sin? Yes. Is it related to spiritual death? Yes. Did Jesus die and did he take our sickness? Yes. We'll see it now. Spiritual death is the state of sin. That's what you find yourself in when you are in sin.</w:t>
      </w:r>
    </w:p>
    <w:p>
      <w:pPr>
        <w:pStyle w:val="Heading1"/>
      </w:pPr>
      <w:r>
        <w:rPr>
          <w:b/>
          <w:i w:val="0"/>
        </w:rPr>
        <w:t>Spiritual Death and the New Birth</w:t>
      </w:r>
    </w:p>
    <w:p>
      <w:pPr>
        <w:spacing w:before="160" w:after="40"/>
      </w:pPr>
      <w:r>
        <w:rPr>
          <w:b/>
        </w:rPr>
        <w:t>Romans 6:1</w:t>
      </w:r>
    </w:p>
    <w:p>
      <w:pPr>
        <w:spacing w:after="80"/>
        <w:ind w:left="432"/>
      </w:pPr>
      <w:r>
        <w:rPr>
          <w:b/>
        </w:rPr>
        <w:t>[1]</w:t>
      </w:r>
      <w:r>
        <w:rPr>
          <w:b w:val="0"/>
          <w:i w:val="0"/>
        </w:rPr>
        <w:t>What shall we say then? Shall we continue in sin, that grace may abound?</w:t>
      </w:r>
    </w:p>
    <w:p>
      <w:pPr>
        <w:spacing w:after="200"/>
        <w:jc w:val="both"/>
      </w:pPr>
      <w:r>
        <w:rPr>
          <w:b w:val="0"/>
          <w:i w:val="0"/>
        </w:rPr>
        <w:t>The folks who say this — can we continue in sin that grace may abound — that's like illiteracy. When they hear the government, when they hear the budget, and you say 400 billion for education, they say they want to eat our money. This is because it's not informed. A budget is not eating money — it's how they are going to spend it for you. You say, I didn't know — so far illiterate. Read the verse before. Let us start with verse 19.</w:t>
      </w:r>
    </w:p>
    <w:p>
      <w:pPr>
        <w:spacing w:before="160" w:after="40"/>
      </w:pPr>
      <w:r>
        <w:rPr>
          <w:b/>
        </w:rPr>
        <w:t>Romans 5:19-20</w:t>
      </w:r>
    </w:p>
    <w:p>
      <w:pPr>
        <w:spacing w:after="80"/>
        <w:ind w:left="432"/>
      </w:pPr>
      <w:r>
        <w:rPr>
          <w:b/>
        </w:rPr>
        <w:t>[19]</w:t>
      </w:r>
      <w:r>
        <w:rPr>
          <w:b w:val="0"/>
          <w:i w:val="0"/>
        </w:rPr>
        <w:t>For as by one man's disobedience many were made sinners, so by the obedience of one shall many be made righteous.</w:t>
      </w:r>
    </w:p>
    <w:p>
      <w:pPr>
        <w:spacing w:after="80"/>
        <w:ind w:left="432"/>
      </w:pPr>
      <w:r>
        <w:rPr>
          <w:b/>
        </w:rPr>
        <w:t>[20]</w:t>
      </w:r>
      <w:r>
        <w:rPr>
          <w:b w:val="0"/>
          <w:i w:val="0"/>
        </w:rPr>
        <w:t>Moreover the law entered, that the offence might abound. But where sin abounded, grace did much more abound:</w:t>
      </w:r>
    </w:p>
    <w:p>
      <w:pPr>
        <w:spacing w:after="200"/>
        <w:jc w:val="both"/>
      </w:pPr>
      <w:r>
        <w:rPr>
          <w:b w:val="0"/>
          <w:i w:val="0"/>
        </w:rPr>
        <w:t>The law came in that your offense might abound. But where sin abounded, grace did abound yet more. Look at 21.</w:t>
      </w:r>
    </w:p>
    <w:p>
      <w:pPr>
        <w:spacing w:before="160" w:after="40"/>
      </w:pPr>
      <w:r>
        <w:rPr>
          <w:b/>
        </w:rPr>
        <w:t>Romans 5:21</w:t>
      </w:r>
    </w:p>
    <w:p>
      <w:pPr>
        <w:spacing w:after="80"/>
        <w:ind w:left="432"/>
      </w:pPr>
      <w:r>
        <w:rPr>
          <w:b/>
        </w:rPr>
        <w:t>[21]</w:t>
      </w:r>
      <w:r>
        <w:rPr>
          <w:b w:val="0"/>
          <w:i w:val="0"/>
        </w:rPr>
        <w:t>That as sin hath reigned unto death, even so might grace reign through righteousness unto eternal life by Jesus Christ our Lord.</w:t>
      </w:r>
    </w:p>
    <w:p>
      <w:pPr>
        <w:spacing w:after="200"/>
        <w:jc w:val="both"/>
      </w:pPr>
      <w:r>
        <w:rPr>
          <w:b w:val="0"/>
          <w:i w:val="0"/>
        </w:rPr>
        <w:t>By who? Where did he mention grace? Verse 17.</w:t>
      </w:r>
    </w:p>
    <w:p>
      <w:pPr>
        <w:spacing w:before="160" w:after="40"/>
      </w:pPr>
      <w:r>
        <w:rPr>
          <w:b/>
        </w:rPr>
        <w:t>Romans 5:17</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200"/>
        <w:jc w:val="both"/>
      </w:pPr>
      <w:r>
        <w:rPr>
          <w:b w:val="0"/>
          <w:i w:val="0"/>
        </w:rPr>
        <w:t>What abundance means, plenty of what grace gives. So he says, since grace reigns through righteousness unto eternal life by Jesus Christ our Lord — what shall we say then? Shall we continue in sin, that grace may abound? Take away deeds from what you are reading here. He says sin, the sin that entered the world. What is he talking about? Shall we continue in whose sin? Let's even talk like spiritual primary school students — Adam's sin. Shall we continue in Adam's sin, that grace may abound? God forbid. That means it's not possible. Why? We are dead to sin. We cannot live in it any longer. How are we dead to sin? He just told you — by the death of Jesus. So it's not possible for us to be in sin after Jesus had died. That's what he's saying. Look at verse three.</w:t>
      </w:r>
    </w:p>
    <w:p>
      <w:pPr>
        <w:spacing w:before="160" w:after="40"/>
      </w:pPr>
      <w:r>
        <w:rPr>
          <w:b/>
        </w:rPr>
        <w:t>Romans 6:3</w:t>
      </w:r>
    </w:p>
    <w:p>
      <w:pPr>
        <w:spacing w:after="80"/>
        <w:ind w:left="432"/>
      </w:pPr>
      <w:r>
        <w:rPr>
          <w:b/>
        </w:rPr>
        <w:t>[3]</w:t>
      </w:r>
      <w:r>
        <w:rPr>
          <w:b w:val="0"/>
          <w:i w:val="0"/>
        </w:rPr>
        <w:t>Know ye not, that so many of us as were baptized into Jesus Christ were baptized into his death?</w:t>
      </w:r>
    </w:p>
    <w:p>
      <w:pPr>
        <w:spacing w:before="160" w:after="40"/>
      </w:pPr>
      <w:r>
        <w:rPr>
          <w:b/>
        </w:rPr>
        <w:t>Romans 6:4-11</w:t>
      </w:r>
    </w:p>
    <w:p>
      <w:pPr>
        <w:spacing w:after="80"/>
        <w:ind w:left="432"/>
      </w:pPr>
      <w:r>
        <w:rPr>
          <w:b/>
        </w:rPr>
        <w:t>[4]</w:t>
      </w:r>
      <w:r>
        <w:rPr>
          <w:b w:val="0"/>
          <w:i w:val="0"/>
        </w:rPr>
        <w:t>Therefore we are buried with him by baptism into death: that like as Christ was raised up from the dead by the glory of the Father, even so we also should walk in newness of life.</w:t>
      </w:r>
    </w:p>
    <w:p>
      <w:pPr>
        <w:spacing w:after="80"/>
        <w:ind w:left="432"/>
      </w:pPr>
      <w:r>
        <w:rPr>
          <w:b/>
        </w:rPr>
        <w:t>[5]</w:t>
      </w:r>
      <w:r>
        <w:rPr>
          <w:b w:val="0"/>
          <w:i w:val="0"/>
        </w:rPr>
        <w:t>For if we have been planted together in the likeness of his death, we shall be also in the likeness of his resurrection:</w:t>
      </w:r>
    </w:p>
    <w:p>
      <w:pPr>
        <w:spacing w:after="80"/>
        <w:ind w:left="432"/>
      </w:pPr>
      <w:r>
        <w:rPr>
          <w:b/>
        </w:rPr>
        <w:t>[6]</w:t>
      </w:r>
      <w:r>
        <w:rPr>
          <w:b w:val="0"/>
          <w:i w:val="0"/>
        </w:rPr>
        <w:t>Knowing this, that our old man is crucified with him, that the body of sin might be destroyed, that henceforth we should not serve sin.</w:t>
      </w:r>
    </w:p>
    <w:p>
      <w:pPr>
        <w:spacing w:after="80"/>
        <w:ind w:left="432"/>
      </w:pPr>
      <w:r>
        <w:rPr>
          <w:b/>
        </w:rPr>
        <w:t>[7]</w:t>
      </w:r>
      <w:r>
        <w:rPr>
          <w:b w:val="0"/>
          <w:i w:val="0"/>
        </w:rPr>
        <w:t>For he that is dead is freed from sin.</w:t>
      </w:r>
    </w:p>
    <w:p>
      <w:pPr>
        <w:spacing w:after="80"/>
        <w:ind w:left="432"/>
      </w:pPr>
      <w:r>
        <w:rPr>
          <w:b/>
        </w:rPr>
        <w:t>[8]</w:t>
      </w:r>
      <w:r>
        <w:rPr>
          <w:b w:val="0"/>
          <w:i w:val="0"/>
        </w:rPr>
        <w:t>Now if we be dead with Christ, we believe that we shall also live with him:</w:t>
      </w:r>
    </w:p>
    <w:p>
      <w:pPr>
        <w:spacing w:after="80"/>
        <w:ind w:left="432"/>
      </w:pPr>
      <w:r>
        <w:rPr>
          <w:b/>
        </w:rPr>
        <w:t>[9]</w:t>
      </w:r>
      <w:r>
        <w:rPr>
          <w:b w:val="0"/>
          <w:i w:val="0"/>
        </w:rPr>
        <w:t>Knowing that Christ being raised from the dead dieth no more; death hath no more dominion over him.</w:t>
      </w:r>
    </w:p>
    <w:p>
      <w:pPr>
        <w:spacing w:after="80"/>
        <w:ind w:left="432"/>
      </w:pPr>
      <w:r>
        <w:rPr>
          <w:b/>
        </w:rPr>
        <w:t>[10]</w:t>
      </w:r>
      <w:r>
        <w:rPr>
          <w:b w:val="0"/>
          <w:i w:val="0"/>
        </w:rPr>
        <w:t>For in that he died, he died unto sin once: but in that he liveth, he liveth unto God.</w:t>
      </w:r>
    </w:p>
    <w:p>
      <w:pPr>
        <w:spacing w:after="80"/>
        <w:ind w:left="432"/>
      </w:pPr>
      <w:r>
        <w:rPr>
          <w:b/>
        </w:rPr>
        <w:t>[11]</w:t>
      </w:r>
      <w:r>
        <w:rPr>
          <w:b w:val="0"/>
          <w:i w:val="0"/>
        </w:rPr>
        <w:t>Likewise reckon ye also yourselves to be dead indeed unto sin, but alive unto God through Jesus Christ our Lord.</w:t>
      </w:r>
    </w:p>
    <w:p>
      <w:pPr>
        <w:spacing w:after="200"/>
        <w:jc w:val="both"/>
      </w:pPr>
      <w:r>
        <w:rPr>
          <w:b w:val="0"/>
          <w:i w:val="0"/>
        </w:rPr>
        <w:t>So shall we continue in sin that grace may abound. God forbid. Christ died for us. So we died with Christ, buried with Christ, we are now alive unto God. Whenever we are teaching the grace of God, we say — but Paul the apostle said, can we continue in sin that grace should abound? He said, God forbid. That means God made it impossible. So it's very clear in that context that spiritual death was a state of being that came from sin. Death came by sin.</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So the death was a state of being. So we began to produce deeds because of that state. It was not the deeds that made a man a sinner. It was the state of being. So hear this very well.</w:t>
      </w:r>
    </w:p>
    <w:p>
      <w:pPr>
        <w:pStyle w:val="Heading1"/>
      </w:pPr>
      <w:r>
        <w:rPr>
          <w:b/>
          <w:i w:val="0"/>
        </w:rPr>
        <w:t>Jesus Was Raised from Spiritual Death, the Firstborn Among Many Brethren</w:t>
      </w:r>
    </w:p>
    <w:p>
      <w:pPr>
        <w:spacing w:after="200"/>
        <w:jc w:val="both"/>
      </w:pPr>
      <w:r>
        <w:rPr>
          <w:b w:val="0"/>
          <w:i w:val="0"/>
        </w:rPr>
        <w:t>Let's now look at Jesus's death. Jesus hung on the cross as a curse for us. He was naked. He said, my God, why have you forsaken me? Was he dead then? He was dead spiritually. Spiritual death precedes physical death. Adam is the case. So he died — when he died spiritually, he then died physically. Now, the Bible lets us know that Jesus was raised from the dead. The Bible calls him the first to be raised from the dead. Do you think the Bible will be referring to physical death? We had Lazarus — I've never seen a man who rose from the dead like Lazarus, four days. Jesus was different. But Lazarus did not get raised from spiritual death. He was raised from physical death. That's why he died again. Jesus was raised from — exactly. So when we say he was raised from the dead, death has two locations — a man's spirit and a man's body.</w:t>
      </w:r>
    </w:p>
    <w:p>
      <w:pPr>
        <w:spacing w:before="160" w:after="40"/>
      </w:pPr>
      <w:r>
        <w:rPr>
          <w:b/>
        </w:rPr>
        <w:t>Colossians 1:18</w:t>
      </w:r>
    </w:p>
    <w:p>
      <w:pPr>
        <w:spacing w:after="80"/>
        <w:ind w:left="432"/>
      </w:pPr>
      <w:r>
        <w:rPr>
          <w:b/>
        </w:rPr>
        <w:t>[18]</w:t>
      </w:r>
      <w:r>
        <w:rPr>
          <w:b w:val="0"/>
          <w:i w:val="0"/>
        </w:rPr>
        <w:t>And he is the head of the body, the church: who is the beginning, the firstborn from the dead; that in all things he might have the preeminence.</w:t>
      </w:r>
    </w:p>
    <w:p>
      <w:pPr>
        <w:spacing w:after="200"/>
        <w:jc w:val="both"/>
      </w:pPr>
      <w:r>
        <w:rPr>
          <w:b w:val="0"/>
          <w:i w:val="0"/>
        </w:rPr>
        <w:t>The first time he came, from where? Only begotten of the Father. This second time, he is begotten from where he came from — there.</w:t>
      </w:r>
    </w:p>
    <w:p>
      <w:pPr>
        <w:spacing w:before="160" w:after="40"/>
      </w:pPr>
      <w:r>
        <w:rPr>
          <w:b/>
        </w:rPr>
        <w:t>Romans 8:29</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200"/>
        <w:jc w:val="both"/>
      </w:pPr>
      <w:r>
        <w:rPr>
          <w:b w:val="0"/>
          <w:i w:val="0"/>
        </w:rPr>
        <w:t>He is called the firstborn among many brethren. Why? Because he identified with us, all of us being dead. So he became the firstborn among many brethren. So there will be brethren who will be raised from spiritual death. That's why the Bible says we were quickened together with Christ, made alive — not physically, spiritually. Hebrews 1 teaches again, that when he bringeth the first begotten from the dead.</w:t>
      </w:r>
    </w:p>
    <w:p>
      <w:pPr>
        <w:spacing w:before="160" w:after="40"/>
      </w:pPr>
      <w:r>
        <w:rPr>
          <w:b/>
        </w:rPr>
        <w:t>Hebrews 1:5-6</w:t>
      </w:r>
    </w:p>
    <w:p>
      <w:pPr>
        <w:spacing w:after="80"/>
        <w:ind w:left="432"/>
      </w:pPr>
      <w:r>
        <w:rPr>
          <w:b/>
        </w:rPr>
        <w:t>[5]</w:t>
      </w:r>
      <w:r>
        <w:rPr>
          <w:b w:val="0"/>
          <w:i w:val="0"/>
        </w:rPr>
        <w:t>For unto which of the angels said he at any time, Thou art my Son, this day have I begotten thee? And again, I will be to him a Father, and he shall be to me a Son?</w:t>
      </w:r>
    </w:p>
    <w:p>
      <w:pPr>
        <w:spacing w:after="80"/>
        <w:ind w:left="432"/>
      </w:pPr>
      <w:r>
        <w:rPr>
          <w:b/>
        </w:rPr>
        <w:t>[6]</w:t>
      </w:r>
      <w:r>
        <w:rPr>
          <w:b w:val="0"/>
          <w:i w:val="0"/>
        </w:rPr>
        <w:t>And again, when he bringeth in the firstbegotten into the world, he saith, And let all the angels of God worship him.</w:t>
      </w:r>
    </w:p>
    <w:p>
      <w:pPr>
        <w:spacing w:after="200"/>
        <w:jc w:val="both"/>
      </w:pPr>
      <w:r>
        <w:rPr>
          <w:b w:val="0"/>
          <w:i w:val="0"/>
        </w:rPr>
        <w:t>So Jesus was the Son of God — listen to this — by the incarnation. He was the Son of God by the incarnation, at that point, only begotten of God. Now look at Romans 1, verse 3.</w:t>
      </w:r>
    </w:p>
    <w:p>
      <w:pPr>
        <w:spacing w:before="160" w:after="40"/>
      </w:pPr>
      <w:r>
        <w:rPr>
          <w:b/>
        </w:rPr>
        <w:t>Romans 1:1-4</w:t>
      </w:r>
    </w:p>
    <w:p>
      <w:pPr>
        <w:spacing w:after="80"/>
        <w:ind w:left="432"/>
      </w:pPr>
      <w:r>
        <w:rPr>
          <w:b/>
        </w:rPr>
        <w:t>[1]</w:t>
      </w:r>
      <w:r>
        <w:rPr>
          <w:b w:val="0"/>
          <w:i w:val="0"/>
        </w:rPr>
        <w:t>Paul, a servant of Jesus Christ, called to be an apostle, separated unto the gospel of God,</w:t>
      </w:r>
    </w:p>
    <w:p>
      <w:pPr>
        <w:spacing w:after="80"/>
        <w:ind w:left="432"/>
      </w:pPr>
      <w:r>
        <w:rPr>
          <w:b/>
        </w:rPr>
        <w:t>[2]</w:t>
      </w:r>
      <w:r>
        <w:rPr>
          <w:b w:val="0"/>
          <w:i w:val="0"/>
        </w:rPr>
        <w:t>Which he had promised afore by his prophets in the holy scriptures,</w:t>
      </w:r>
    </w:p>
    <w:p>
      <w:pPr>
        <w:spacing w:after="80"/>
        <w:ind w:left="432"/>
      </w:pPr>
      <w:r>
        <w:rPr>
          <w:b/>
        </w:rPr>
        <w:t>[3]</w:t>
      </w:r>
      <w:r>
        <w:rPr>
          <w:b w:val="0"/>
          <w:i w:val="0"/>
        </w:rPr>
        <w:t>Concerning his Son Jesus Christ our Lord, which was made of the seed of David according to the flesh;</w:t>
      </w:r>
    </w:p>
    <w:p>
      <w:pPr>
        <w:spacing w:after="80"/>
        <w:ind w:left="432"/>
      </w:pPr>
      <w:r>
        <w:rPr>
          <w:b/>
        </w:rPr>
        <w:t>[4]</w:t>
      </w:r>
      <w:r>
        <w:rPr>
          <w:b w:val="0"/>
          <w:i w:val="0"/>
        </w:rPr>
        <w:t>And declared to be the Son of God with power, according to the spirit of holiness, by the resurrection from the dead:</w:t>
      </w:r>
    </w:p>
    <w:p>
      <w:pPr>
        <w:spacing w:after="200"/>
        <w:jc w:val="both"/>
      </w:pPr>
      <w:r>
        <w:rPr>
          <w:b w:val="0"/>
          <w:i w:val="0"/>
        </w:rPr>
        <w:t>So it was by incarnation he was the Son of God. By resurrection, it was what? That's why you are a son of God. You were not incarnated, but by the resurrection — that's identification. We are sons of God. So Jesus was the firstborn again. When we say born again, we are saying born from spiritual death, raised from spiritual death. So it's not physical death, it's spiritual. That's why the shedding of blood was spiritual, not physical.</w:t>
      </w:r>
    </w:p>
    <w:p>
      <w:pPr>
        <w:pStyle w:val="Heading1"/>
      </w:pPr>
      <w:r>
        <w:rPr>
          <w:b/>
          <w:i w:val="0"/>
        </w:rPr>
        <w:t>Sickness Is Related to Sin, Just as the Law and Spiritual Death Are</w:t>
      </w:r>
    </w:p>
    <w:p>
      <w:pPr>
        <w:spacing w:after="200"/>
        <w:jc w:val="both"/>
      </w:pPr>
      <w:r>
        <w:rPr>
          <w:b w:val="0"/>
          <w:i w:val="0"/>
        </w:rPr>
        <w:t>Now, when I look at sickness — did Jesus die for sickness? It's the same way we will answer the one of the law. He identified with man fully in man's state. So he died for sickness. Deuteronomy 28 gives us the details of sicknesses, a whole number of sicknesses.</w:t>
      </w:r>
    </w:p>
    <w:p>
      <w:pPr>
        <w:pStyle w:val="Heading1"/>
      </w:pPr>
      <w:r>
        <w:rPr>
          <w:b/>
          <w:i w:val="0"/>
        </w:rPr>
        <w:t>Paul Held Firmly Only to the Core of the Gospel</w:t>
      </w:r>
    </w:p>
    <w:p>
      <w:pPr>
        <w:spacing w:after="200"/>
        <w:jc w:val="both"/>
      </w:pPr>
      <w:r>
        <w:rPr>
          <w:b w:val="0"/>
          <w:i w:val="0"/>
        </w:rPr>
        <w:t>Let me say this. Paul didn't really give too much regard to what the other apostles said or didn't say. But where Paul was more particular — and that's why as a preacher of the gospel, don't fight the people over non-essential things: giving to the poor, food offered to idols, covering of the head, speaking in tongues. When we look at the work of redemption, you don't ask people to do things — you understand from what Christ has done freely. That's where Paul begins to roll up his sleeves. These are the other things — don't busy yourself. It's not worth, like Brother Hagin would say, building a denomination over. We don't have to fight over it. Some things are not necessary — women should not preach in their churches, you should not fight them because nobody asks you to go there. It's not worth fighting. But when his own now says to be born again you need to be baptized with water — at that point you and I must take up an issue. He's touching the very core of the gospel. That was the reason Paul did not spare Peter.</w:t>
      </w:r>
    </w:p>
    <w:p>
      <w:pPr>
        <w:spacing w:after="200"/>
        <w:jc w:val="both"/>
      </w:pPr>
      <w:r>
        <w:rPr>
          <w:b w:val="0"/>
          <w:i w:val="0"/>
        </w:rPr>
        <w:t>Let me tell you their history very well. Maybe you don't know who Peter was. When Paul was converted, God said in Acts 9 they had to go and show him to Peter. Peter had to acknowledge him — that was who Peter was to Paul. He was the man of God, he had to acknowledge him. But Paul had to take up the issue of the gospel with him. And you see that in Acts 15. I'll talk about it on Sunday, in the book of Galatians you see a difference in Peter's approach. In Acts 11, when he went to the house of Cornelius and preached to them, they all called him, the apostles called — why did you go there? And he said, look, it wasn't me, God and all that. And after then, in that gathering Paul was there, very likely, because the Bible says that they now left, everybody left, and went to preach only to the Jews, only. Now by Acts 15, the same issue came up, issues that come up when people actually came to Jerusalem, that's like the headquarters, to say that Paul had been preaching to Gentiles and they had been speaking in tongues and so on and so forth. You discover that Peter's conduct was different. In Acts 15, Peter actually said, no, well, remember, in my own case — he now shared from the Scripture. Do you know the difference between Acts 15 and Acts 11? It was in Galatians 2, experience. Paul had given him the rebuke openly. So it was after that, publicly, that means Peter learned from Paul's rebuke — unlike many today, he didn't do that, he learned from it. So he said, listen, hear me, and he went to his own understanding. That means that experience had inspired Peter to search more. In Acts 11, Paul said in Galatians 2, I'll show you on Sunday, that he went up by revelation to Jerusalem. When Agabus by revelation said he should bring relief to Jerusalem, and he sent Barnabas and Saul. So those events had happened. They happened after Peter went to Cornelius's house. So over time in the work of ministry, Paul had grown in knowledge and in impact. You will have mouth when you don't just have word, but you have impact. Then you can talk. When Paul was going to talk, he first of all talked doctrine, then he went to the results. When a man has so much knowledge and there is no result — Paul said what God had done among the Gentiles. So it wasn't just rehearsing knowledge, he was also rehearsing the very acts of God. Everybody kept quiet.</w:t>
      </w:r>
    </w:p>
    <w:p>
      <w:pPr>
        <w:spacing w:after="200"/>
        <w:jc w:val="both"/>
      </w:pPr>
      <w:r>
        <w:rPr>
          <w:b w:val="0"/>
          <w:i w:val="0"/>
        </w:rPr>
        <w:t>Do you know the interesting thing — that it was before Acts 15 that James wrote his epistle? So that means when James was writing that epistle, James had not agreed that the gospel was for Gentiles. James was still bound by the law, but even those under the Old Testament still had the spirit of Christ in what they said. So we can still find the spirit of Christ in his writing. Because history has it that Galatians and James were written about the same time, and Paul had written the book of Galatians before Acts 15. Peter must have read it, because Paul took Peter on publicly and addressed the Galatian church. That's why he said our brother Paul, who has been given wisdom by God, of things that are hard to understand — he didn't fully understand the book of Galatians, but he didn't disbelieve it. Because of that, when he came publicly, he said, look, by my understanding of Scripture, Paul is right. He was honest. So you see the book of James, when you read it, you will see a man who was well lettered in the law and was not ashamed of it. So in the very rudiments of the Gospel, it is worth it that we hold our own apostle's doctrine — which one and when, which apostle, at what period of his apostolic ministry — because revelation knowledge is progressive.</w:t>
      </w:r>
    </w:p>
    <w:p>
      <w:pPr>
        <w:spacing w:after="200"/>
        <w:jc w:val="both"/>
      </w:pPr>
      <w:r>
        <w:rPr>
          <w:b w:val="0"/>
          <w:i w:val="0"/>
        </w:rPr>
        <w:t>But what is common to all the epistles is what Paul said: I determined to know nothing among you.</w:t>
      </w:r>
    </w:p>
    <w:p>
      <w:pPr>
        <w:spacing w:before="160" w:after="40"/>
      </w:pPr>
      <w:r>
        <w:rPr>
          <w:b/>
        </w:rPr>
        <w:t>1 Corinthians 2:2</w:t>
      </w:r>
    </w:p>
    <w:p>
      <w:pPr>
        <w:spacing w:after="80"/>
        <w:ind w:left="432"/>
      </w:pPr>
      <w:r>
        <w:rPr>
          <w:b/>
        </w:rPr>
        <w:t>[2]</w:t>
      </w:r>
      <w:r>
        <w:rPr>
          <w:b w:val="0"/>
          <w:i w:val="0"/>
        </w:rPr>
        <w:t>For I determined not to know any thing among you, save Jesus Christ, and him crucified.</w:t>
      </w:r>
    </w:p>
    <w:p>
      <w:pPr>
        <w:spacing w:after="200"/>
        <w:jc w:val="both"/>
      </w:pPr>
      <w:r>
        <w:rPr>
          <w:b w:val="0"/>
          <w:i w:val="0"/>
        </w:rPr>
        <w:t>So when you are reading all the epistles, what you're particular about is the reality of redemption — what did Jesus do? That's what you should be looking for. What did Jesus do in all the epistles?</w:t>
      </w:r>
    </w:p>
    <w:p>
      <w:pPr>
        <w:pStyle w:val="Heading1"/>
      </w:pPr>
      <w:r>
        <w:rPr>
          <w:b/>
          <w:i w:val="0"/>
        </w:rPr>
        <w:t>Matthew, Peter, and Isaiah 53</w:t>
      </w:r>
    </w:p>
    <w:p>
      <w:pPr>
        <w:spacing w:after="200"/>
        <w:jc w:val="both"/>
      </w:pPr>
      <w:r>
        <w:rPr>
          <w:b w:val="0"/>
          <w:i w:val="0"/>
        </w:rPr>
        <w:t>Let's see, 1 Peter 2:24.</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Now, was Peter able to address Jesus's spiritual death here? No, he didn't. He handled his physical suffering. That's what he spoke about here — he bore our sins on his own body. You notice that Matthew quoted the same portion of scripture, but earlier verses. Matthew said he bore sickness, because Isaiah said he bore. Go to Isaiah 53.</w:t>
      </w:r>
    </w:p>
    <w:p>
      <w:pPr>
        <w:spacing w:before="160" w:after="40"/>
      </w:pPr>
      <w:r>
        <w:rPr>
          <w:b/>
        </w:rPr>
        <w:t>Isaiah 53:4-5</w:t>
      </w:r>
    </w:p>
    <w:p>
      <w:pPr>
        <w:spacing w:after="80"/>
        <w:ind w:left="432"/>
      </w:pPr>
      <w:r>
        <w:rPr>
          <w:b/>
        </w:rPr>
        <w:t>[4]</w:t>
      </w:r>
      <w:r>
        <w:rPr>
          <w:b w:val="0"/>
          <w:i w:val="0"/>
        </w:rPr>
        <w:t>Surely he hath borne our griefs, and carried our sorrows: yet we did esteem him stricken, smitten of God, and afflicted.</w:t>
      </w:r>
    </w:p>
    <w:p>
      <w:pPr>
        <w:spacing w:after="80"/>
        <w:ind w:left="432"/>
      </w:pPr>
      <w:r>
        <w:rPr>
          <w:b/>
        </w:rPr>
        <w:t>[5]</w:t>
      </w:r>
      <w:r>
        <w:rPr>
          <w:b w:val="0"/>
          <w:i w:val="0"/>
        </w:rPr>
        <w:t>But he was wounded for our transgressions, he was bruised for our iniquities: the chastisement of our peace was upon him; and with his stripes we are healed.</w:t>
      </w:r>
    </w:p>
    <w:p>
      <w:pPr>
        <w:spacing w:after="200"/>
        <w:jc w:val="both"/>
      </w:pPr>
      <w:r>
        <w:rPr>
          <w:b w:val="0"/>
          <w:i w:val="0"/>
        </w:rPr>
        <w:t xml:space="preserve">Very bad rendering — the word grief there is </w:t>
      </w:r>
      <w:r>
        <w:rPr>
          <w:b w:val="0"/>
          <w:i/>
        </w:rPr>
        <w:t>makob</w:t>
      </w:r>
      <w:r>
        <w:rPr>
          <w:b w:val="0"/>
          <w:i w:val="0"/>
        </w:rPr>
        <w:t xml:space="preserve"> in Hebrew, is the word sickness. The word sorrow is the word pain, and he used it in plural. Matthew quoted it and referred to sickness. Peter quoted it and referred to sin. And both were correct, because sickness and sin are vicarious in relationship, they are related. You can't separate them.</w:t>
      </w:r>
    </w:p>
    <w:p>
      <w:pPr>
        <w:pStyle w:val="Heading1"/>
      </w:pPr>
      <w:r>
        <w:rPr>
          <w:b/>
          <w:i w:val="0"/>
        </w:rPr>
        <w:t>Identification: The Two Goats and the Fiery Serpent</w:t>
      </w:r>
    </w:p>
    <w:p>
      <w:pPr>
        <w:spacing w:after="200"/>
        <w:jc w:val="both"/>
      </w:pPr>
      <w:r>
        <w:rPr>
          <w:b w:val="0"/>
          <w:i w:val="0"/>
        </w:rPr>
        <w:t>Let's do some thinking on redemption in the Bible. God uses kinds and types to show us what he's going to do. We saw the two goats in Leviticus 16. He said, make it two. We have seen in the price paid that only one price was paid. Who was the price? Jesus. Now God says that price will handle two things. Set the first goat — confess your sins on that first goat, kill it, burn it. The second one must be taken alive, it's for the Lord, it's for Jehovah, take it — separation, two things. Yet when we see it, we are referring to one person, yet what he did handled two different things that are related. Now, follow me. What God is showing us is that when we kill and eat that goat that is killed — as their deeds and the consequence of the state — now the other goat that is not killed is taken as their state of being. So in redemption there must be identification. That goat is to identify. The other goat is to identify. So in redemption there must be identification.</w:t>
      </w:r>
    </w:p>
    <w:p>
      <w:pPr>
        <w:spacing w:after="200"/>
        <w:jc w:val="both"/>
      </w:pPr>
      <w:r>
        <w:rPr>
          <w:b w:val="0"/>
          <w:i w:val="0"/>
        </w:rPr>
        <w:t>Now look at Numbers 21. The children of Israel had sinned.</w:t>
      </w:r>
    </w:p>
    <w:p>
      <w:pPr>
        <w:spacing w:before="160" w:after="40"/>
      </w:pPr>
      <w:r>
        <w:rPr>
          <w:b/>
        </w:rPr>
        <w:t>Numbers 21:5-9</w:t>
      </w:r>
    </w:p>
    <w:p>
      <w:pPr>
        <w:spacing w:after="80"/>
        <w:ind w:left="432"/>
      </w:pPr>
      <w:r>
        <w:rPr>
          <w:b/>
        </w:rPr>
        <w:t>[5]</w:t>
      </w:r>
      <w:r>
        <w:rPr>
          <w:b w:val="0"/>
          <w:i w:val="0"/>
        </w:rPr>
        <w:t>And the people spake against God, and against Moses, Wherefore have ye brought us up out of Egypt to die in the wilderness? for there is no bread, neither is there any water; and our soul loatheth this light bread.</w:t>
      </w:r>
    </w:p>
    <w:p>
      <w:pPr>
        <w:spacing w:after="80"/>
        <w:ind w:left="432"/>
      </w:pPr>
      <w:r>
        <w:rPr>
          <w:b/>
        </w:rPr>
        <w:t>[6]</w:t>
      </w:r>
      <w:r>
        <w:rPr>
          <w:b w:val="0"/>
          <w:i w:val="0"/>
        </w:rPr>
        <w:t>And the LORD sent fiery serpents among the people, and they bit the people; and much people of Israel died.</w:t>
      </w:r>
    </w:p>
    <w:p>
      <w:pPr>
        <w:spacing w:after="80"/>
        <w:ind w:left="432"/>
      </w:pPr>
      <w:r>
        <w:rPr>
          <w:b/>
        </w:rPr>
        <w:t>[7]</w:t>
      </w:r>
      <w:r>
        <w:rPr>
          <w:b w:val="0"/>
          <w:i w:val="0"/>
        </w:rPr>
        <w:t>Therefore the people came to Moses, and said, We have sinned, for we have spoken against the LORD, and against thee; pray unto the LORD, that he take away the serpents from us. And Moses prayed for the people.</w:t>
      </w:r>
    </w:p>
    <w:p>
      <w:pPr>
        <w:spacing w:after="80"/>
        <w:ind w:left="432"/>
      </w:pPr>
      <w:r>
        <w:rPr>
          <w:b/>
        </w:rPr>
        <w:t>[8]</w:t>
      </w:r>
      <w:r>
        <w:rPr>
          <w:b w:val="0"/>
          <w:i w:val="0"/>
        </w:rPr>
        <w:t>And the LORD said unto Moses, Make thee a fiery serpent, and set it upon a pole: and it shall come to pass, that every one that is bitten, when he looketh upon it, shall live.</w:t>
      </w:r>
    </w:p>
    <w:p>
      <w:pPr>
        <w:spacing w:after="80"/>
        <w:ind w:left="432"/>
      </w:pPr>
      <w:r>
        <w:rPr>
          <w:b/>
        </w:rPr>
        <w:t>[9]</w:t>
      </w:r>
      <w:r>
        <w:rPr>
          <w:b w:val="0"/>
          <w:i w:val="0"/>
        </w:rPr>
        <w:t>And Moses made a serpent of brass, and put it upon a pole, and it came to pass, that if a serpent had bitten any man, when he beheld the serpent of brass, he lived.</w:t>
      </w:r>
    </w:p>
    <w:p>
      <w:pPr>
        <w:spacing w:after="200"/>
        <w:jc w:val="both"/>
      </w:pPr>
      <w:r>
        <w:rPr>
          <w:b w:val="0"/>
          <w:i w:val="0"/>
        </w:rPr>
        <w:t>Have you seen it? So the serpent was the penalty for sin. So they wanted God to do what — to take away the serpents from them. Now let's see how God did it, shows us God's pattern. Something will take that responsibility. We've seen it again — the way God handles man is that something will take that responsibility. There will be identification. You and I know God didn't send serpents. Sin did. So the result of that sin, he said, you will look at it and then you will live. Go to John 3, verse 14.</w:t>
      </w:r>
    </w:p>
    <w:p>
      <w:pPr>
        <w:spacing w:before="160" w:after="40"/>
      </w:pPr>
      <w:r>
        <w:rPr>
          <w:b/>
        </w:rPr>
        <w:t>John 3:14-15</w:t>
      </w:r>
    </w:p>
    <w:p>
      <w:pPr>
        <w:spacing w:after="80"/>
        <w:ind w:left="432"/>
      </w:pPr>
      <w:r>
        <w:rPr>
          <w:b/>
        </w:rPr>
        <w:t>[14]</w:t>
      </w:r>
      <w:r>
        <w:rPr>
          <w:b w:val="0"/>
          <w:i w:val="0"/>
        </w:rPr>
        <w:t>And as Moses lifted up the serpent in the wilderness, even so must the Son of man be lifted up:</w:t>
      </w:r>
    </w:p>
    <w:p>
      <w:pPr>
        <w:spacing w:after="80"/>
        <w:ind w:left="432"/>
      </w:pPr>
      <w:r>
        <w:rPr>
          <w:b/>
        </w:rPr>
        <w:t>[15]</w:t>
      </w:r>
      <w:r>
        <w:rPr>
          <w:b w:val="0"/>
          <w:i w:val="0"/>
        </w:rPr>
        <w:t>That whosoever believeth in him should not perish, but have eternal life.</w:t>
      </w:r>
    </w:p>
    <w:p>
      <w:pPr>
        <w:spacing w:after="200"/>
        <w:jc w:val="both"/>
      </w:pPr>
      <w:r>
        <w:rPr>
          <w:b w:val="0"/>
          <w:i w:val="0"/>
        </w:rPr>
        <w:t>So Jesus bore the penalty, the effect, the result. So if you look at him as the fiery serpent, he said, you will live. So identification is God's way of reaching all of us.</w:t>
      </w:r>
    </w:p>
    <w:p>
      <w:pPr>
        <w:spacing w:after="200"/>
        <w:jc w:val="both"/>
      </w:pPr>
      <w:r>
        <w:rPr>
          <w:b w:val="0"/>
          <w:i w:val="0"/>
        </w:rPr>
        <w:t>Now, First Peter 2:24 and Second Corinthians 5:21. Both of them quoted from Isaiah 53, and Matthew 8:17 also quoted from Isaiah 53. First Peter 2:24 deals with the consequences. Second Corinthians 5:21 deals with the problem itself, sin.</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That we will live in righteousness. So therefore our lives from henceforth will not bear the consequences of man's transgressions. Henceforth we live in righteousness. That is the consequence, the vicarious relationship of sin and sins. That's why he used the word "sins" in 1 Peter 2:24 and "sin" in 2 Corinthians 5:21.</w:t>
      </w:r>
    </w:p>
    <w:p>
      <w:pPr>
        <w:pStyle w:val="Heading1"/>
      </w:pPr>
      <w:r>
        <w:rPr>
          <w:b/>
          <w:i w:val="0"/>
        </w:rPr>
        <w:t>Discerning the Lord's Body: Why Christians Are Sick</w:t>
      </w:r>
    </w:p>
    <w:p>
      <w:pPr>
        <w:spacing w:after="200"/>
        <w:jc w:val="both"/>
      </w:pPr>
      <w:r>
        <w:rPr>
          <w:b w:val="0"/>
          <w:i w:val="0"/>
        </w:rPr>
        <w:t>So Jesus died for sin and the consequences of sin — spiritual death. We've seen it also in the law. Now let's go to sickness. Sickness is a condition, being sick — if you have been sick before, you know what it means to be sick.</w:t>
      </w:r>
    </w:p>
    <w:p>
      <w:pPr>
        <w:spacing w:after="200"/>
        <w:jc w:val="both"/>
      </w:pPr>
      <w:r>
        <w:rPr>
          <w:b w:val="0"/>
          <w:i w:val="0"/>
        </w:rPr>
        <w:t>Now, listen well, in 1 Corinthians 11. We can't answer why someone is sick without looking at the Word. There are very simple things in the Bible — you say, well, Timothy was sick, did he say why Timothy was sick? Elijah was sick in the Bible — is that the question, do you want to answer why he was sick? Don't answer for them. Don't answer for anybody. And you know it doesn't make it the will of God, because Elijah being sick is not the will of God. These are very simple things. Now follow me. First Corinthians 11, verse 30. For this cause I want us to read it together.</w:t>
      </w:r>
    </w:p>
    <w:p>
      <w:pPr>
        <w:spacing w:before="160" w:after="40"/>
      </w:pPr>
      <w:r>
        <w:rPr>
          <w:b/>
        </w:rPr>
        <w:t>1 Corinthians 11:30</w:t>
      </w:r>
    </w:p>
    <w:p>
      <w:pPr>
        <w:spacing w:after="80"/>
        <w:ind w:left="432"/>
      </w:pPr>
      <w:r>
        <w:rPr>
          <w:b/>
        </w:rPr>
        <w:t>[30]</w:t>
      </w:r>
      <w:r>
        <w:rPr>
          <w:b w:val="0"/>
          <w:i w:val="0"/>
        </w:rPr>
        <w:t>For this cause many are weak and sickly among you, and many sleep.</w:t>
      </w:r>
    </w:p>
    <w:p>
      <w:pPr>
        <w:spacing w:after="200"/>
        <w:jc w:val="both"/>
      </w:pPr>
      <w:r>
        <w:rPr>
          <w:b w:val="0"/>
          <w:i w:val="0"/>
        </w:rPr>
        <w:t>So he says for this reason, he says many. So the fact that it's happening to many does not make it mysterious. Many. So when people got sick in Paul's church — yes, for this cause many are sick, many are weak, the word is feeble, actually the word weak again is another word for sickness, and many even die.</w:t>
      </w:r>
    </w:p>
    <w:p>
      <w:pPr>
        <w:spacing w:after="200"/>
        <w:jc w:val="both"/>
      </w:pPr>
      <w:r>
        <w:rPr>
          <w:b w:val="0"/>
          <w:i/>
        </w:rPr>
        <w:t>I was telling somebody, by divine health, some time ago — I told her, don't take it seriously, you will die. She looked at me like, Pastor? I said, you will die, you are joking with your life. You are trying to think whether you should go for medical help or not. Going for medical help is something else — medical help is not anti God's word. But to put your faith in medical help, you will just die. Yesterday, somebody was in labor on Friday, and the lady ran out of the meeting to go and stay around the person. I said, what happened? The child died. That's a quack doctor. But the child is dead — if you say lay hands, but the child is already dead. Don't doctors get tired sometimes when they give the person attention, and they have seen dead people — they often don't cry like that, except it's their own people. That's the truth. I said, you will just die.</w:t>
      </w:r>
    </w:p>
    <w:p>
      <w:pPr>
        <w:spacing w:after="200"/>
        <w:jc w:val="both"/>
      </w:pPr>
      <w:r>
        <w:rPr>
          <w:b w:val="0"/>
          <w:i w:val="0"/>
        </w:rPr>
        <w:t>Paul was not shy to say some people died in his church. He told them why. These people are sick, it's no shame. So when you hear brother so-and-so is sick, let us find out the reason. For this cause many are sick and weak. Now we read about Trophimus, who was sick because he was not careful. Whether he was careful or not is not what we are talking about — for this cause many are sick and they are weak and they even die.</w:t>
      </w:r>
    </w:p>
    <w:p>
      <w:pPr>
        <w:spacing w:after="200"/>
        <w:jc w:val="both"/>
      </w:pPr>
      <w:r>
        <w:rPr>
          <w:b w:val="0"/>
          <w:i w:val="0"/>
        </w:rPr>
        <w:t>So let me tell you, if you like living divine healing or not is your problem — don't just be doing theology and not face the world. He said many. So let's back up. For I have received of the Lord, verse 23.</w:t>
      </w:r>
    </w:p>
    <w:p>
      <w:pPr>
        <w:spacing w:before="160" w:after="40"/>
      </w:pPr>
      <w:r>
        <w:rPr>
          <w:b/>
        </w:rPr>
        <w:t>1 Corinthians 11:23-26</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So both the bread and the wine show what — why? Because the Jews used to take it at Passover. Passover was instituted in the book of Exodus, when there was going to be destruction in the land of Egypt. And then God said, in that night I will pass over — that is, the destroyer.</w:t>
      </w:r>
    </w:p>
    <w:p>
      <w:pPr>
        <w:spacing w:before="160" w:after="40"/>
      </w:pPr>
      <w:r>
        <w:rPr>
          <w:b/>
        </w:rPr>
        <w:t>Hebrews 11:28</w:t>
      </w:r>
    </w:p>
    <w:p>
      <w:pPr>
        <w:spacing w:after="80"/>
        <w:ind w:left="432"/>
      </w:pPr>
      <w:r>
        <w:rPr>
          <w:b/>
        </w:rPr>
        <w:t>[28]</w:t>
      </w:r>
      <w:r>
        <w:rPr>
          <w:b w:val="0"/>
          <w:i w:val="0"/>
        </w:rPr>
        <w:t>Through faith he kept the passover, and the sprinkling of blood, lest he that destroyed the firstborn should touch them.</w:t>
      </w:r>
    </w:p>
    <w:p>
      <w:pPr>
        <w:spacing w:after="200"/>
        <w:jc w:val="both"/>
      </w:pPr>
      <w:r>
        <w:rPr>
          <w:b w:val="0"/>
          <w:i w:val="0"/>
        </w:rPr>
        <w:t>So Passover was like a security, something that prevents judgment from happening to you. So there were two elements, the bread and the wine, but it says both the bread and the wine show the Lord's death. So they both speak about what — death. Now, Jesus is the Passover.</w:t>
      </w:r>
    </w:p>
    <w:p>
      <w:pPr>
        <w:spacing w:before="160" w:after="40"/>
      </w:pPr>
      <w:r>
        <w:rPr>
          <w:b/>
        </w:rPr>
        <w:t>1 Corinthians 5:7</w:t>
      </w:r>
    </w:p>
    <w:p>
      <w:pPr>
        <w:spacing w:after="80"/>
        <w:ind w:left="432"/>
      </w:pPr>
      <w:r>
        <w:rPr>
          <w:b/>
        </w:rPr>
        <w:t>[7]</w:t>
      </w:r>
      <w:r>
        <w:rPr>
          <w:b w:val="0"/>
          <w:i w:val="0"/>
        </w:rPr>
        <w:t>Purge out therefore the old leaven, that ye may be a new lump, as ye are unleavened. For even Christ our passover is sacrificed for us:</w:t>
      </w:r>
    </w:p>
    <w:p>
      <w:pPr>
        <w:spacing w:after="200"/>
        <w:jc w:val="both"/>
      </w:pPr>
      <w:r>
        <w:rPr>
          <w:b w:val="0"/>
          <w:i w:val="0"/>
        </w:rPr>
        <w:t>So both speak about his death. Now, do you know how people have read these things, and it's so insulting when people don't know the Bible and they are preaching it with so much confidence. Let me tell you what they have read — they have read that people are sick and weak and die because of sin. No. Do you know that everyone that Jesus healed in the fourth gospel were sinners? Do you know they were all sinners? Do you know there was no righteous man, not one righteous man, that Jesus healed? So it's not because of sin that a man cannot be healed. In fact, if there's any reason why he should be healed, it's because he's a sinner. Now let me show you something. Look at it. For this cause, 27.</w:t>
      </w:r>
    </w:p>
    <w:p>
      <w:pPr>
        <w:spacing w:before="160" w:after="40"/>
      </w:pPr>
      <w:r>
        <w:rPr>
          <w:b/>
        </w:rPr>
        <w:t>1 Corinthians 11:27-29</w:t>
      </w:r>
    </w:p>
    <w:p>
      <w:pPr>
        <w:spacing w:after="80"/>
        <w:ind w:left="432"/>
      </w:pPr>
      <w:r>
        <w:rPr>
          <w:b/>
        </w:rPr>
        <w:t>[27]</w:t>
      </w:r>
      <w:r>
        <w:rPr>
          <w:b w:val="0"/>
          <w:i w:val="0"/>
        </w:rPr>
        <w:t>Wherefore whosoever shall eat this bread, and drink this cup of the Lord, unworthily, shall be guilty of the body and blood of the Lord.</w:t>
      </w:r>
    </w:p>
    <w:p>
      <w:pPr>
        <w:spacing w:after="80"/>
        <w:ind w:left="432"/>
      </w:pPr>
      <w:r>
        <w:rPr>
          <w:b/>
        </w:rPr>
        <w:t>[28]</w:t>
      </w:r>
      <w:r>
        <w:rPr>
          <w:b w:val="0"/>
          <w:i w:val="0"/>
        </w:rPr>
        <w:t>But let a man examine himself, and so let him eat of that bread, and drink of that cup.</w:t>
      </w:r>
    </w:p>
    <w:p>
      <w:pPr>
        <w:spacing w:after="80"/>
        <w:ind w:left="432"/>
      </w:pPr>
      <w:r>
        <w:rPr>
          <w:b/>
        </w:rPr>
        <w:t>[29]</w:t>
      </w:r>
      <w:r>
        <w:rPr>
          <w:b w:val="0"/>
          <w:i w:val="0"/>
        </w:rPr>
        <w:t>For he that eateth and drinketh unworthily, eateth and drinketh damnation to himself, not discerning the Lord's body.</w:t>
      </w:r>
    </w:p>
    <w:p>
      <w:pPr>
        <w:spacing w:after="200"/>
        <w:jc w:val="both"/>
      </w:pPr>
      <w:r>
        <w:rPr>
          <w:b w:val="0"/>
          <w:i w:val="0"/>
        </w:rPr>
        <w:t>He makes a distinction — he didn't say you are unworthy, he said in an unworthy manner, a manner that does not befit it. Let's rearrange this place — do you know that this place was not written in chapter and verse? Jesus said, this is my body — when he was saying my body, what was he referring to? The bread broken for you. Because the bread used for Passover is usually burnt, showing the suffering. So he said, broken — pierced, is broken for you, is not broken into two, is pierced, made to suffer for you. This is my body. So when he said not discerning the Lord's body, was he referring to the blood? He had just told you that there is body and there is blood. So when he said, not discerning the Lord's body, what was he referring to? Not the blood. So, not discerning the Lord's body — for this cause many are sick, many are weak, and many die, because that is what the Lord's body handled in redemption.</w:t>
      </w:r>
    </w:p>
    <w:p>
      <w:pPr>
        <w:spacing w:after="200"/>
        <w:jc w:val="both"/>
      </w:pPr>
      <w:r>
        <w:rPr>
          <w:b w:val="0"/>
          <w:i w:val="0"/>
        </w:rPr>
        <w:t xml:space="preserve">When he said not discerning the Lord's body, now stop and look. The word discerning is a Greek word, </w:t>
      </w:r>
      <w:r>
        <w:rPr>
          <w:b w:val="0"/>
          <w:i/>
        </w:rPr>
        <w:t>diakrino</w:t>
      </w:r>
      <w:r>
        <w:rPr>
          <w:b w:val="0"/>
          <w:i w:val="0"/>
        </w:rPr>
        <w:t>. It means to distinguish between two things. Why are Christians sick? They cannot distinguish between the blood and the body, what it has done. For this reason they are sick. They don't see Jesus dying for their sickness. That is why many are sick. So they take the blood, and the blood is what they need. It is the same Jesus, but he has handled the vicarious consequences of sin on his body. Is 1 Peter 2:24 for my healing? Of course, yes it is. He bore your sickness on his body.</w:t>
      </w:r>
    </w:p>
    <w:p>
      <w:pPr>
        <w:spacing w:after="200"/>
        <w:jc w:val="both"/>
      </w:pPr>
      <w:r>
        <w:rPr>
          <w:b w:val="0"/>
          <w:i/>
        </w:rPr>
        <w:t>I told someone, I said, let me tell you something. It is difficult for you to understand the reality of redemption. You better go and get unleavened bread and hold it like this so that your mind can register that on the body of Jesus. Listen to me. Ulcer was on it. On the body of Jesus, stomach trouble was on it. And when it is broken, when you eat of it, you are partaking of the benefit of Christ's death. You show the Lord's death till he comes.</w:t>
      </w:r>
    </w:p>
    <w:p>
      <w:pPr>
        <w:spacing w:after="200"/>
        <w:jc w:val="both"/>
      </w:pPr>
      <w:r>
        <w:rPr>
          <w:b w:val="0"/>
          <w:i w:val="0"/>
        </w:rPr>
        <w:t>For this cause, many are sick. Do you know the difference between the blood and his body? Because some people have not discerned the Lord's body, to know, to distinguish it from the blood. They say, well, Jesus suffered for my sins, but not sickness. You know what I like what Paul said. Paul said, follow me as I follow Christ.</w:t>
      </w:r>
    </w:p>
    <w:p>
      <w:pPr>
        <w:spacing w:before="160" w:after="40"/>
      </w:pPr>
      <w:r>
        <w:rPr>
          <w:b/>
        </w:rPr>
        <w:t>1 Corinthians 11:1</w:t>
      </w:r>
    </w:p>
    <w:p>
      <w:pPr>
        <w:spacing w:after="80"/>
        <w:ind w:left="432"/>
      </w:pPr>
      <w:r>
        <w:rPr>
          <w:b/>
        </w:rPr>
        <w:t>[1]</w:t>
      </w:r>
      <w:r>
        <w:rPr>
          <w:b w:val="0"/>
          <w:i w:val="0"/>
        </w:rPr>
        <w:t>Be ye followers of me, even as I also am of Christ.</w:t>
      </w:r>
    </w:p>
    <w:p>
      <w:pPr>
        <w:spacing w:after="200"/>
        <w:jc w:val="both"/>
      </w:pPr>
      <w:r>
        <w:rPr>
          <w:b w:val="0"/>
          <w:i w:val="0"/>
        </w:rPr>
        <w:t>So if Paul used to have headache, did he say, have headache with me as I have headache with Christ? If Timothy used to have his often infirmities, he said, drink no longer water, but use a little wine.</w:t>
      </w:r>
    </w:p>
    <w:p>
      <w:pPr>
        <w:spacing w:before="160" w:after="40"/>
      </w:pPr>
      <w:r>
        <w:rPr>
          <w:b/>
        </w:rPr>
        <w:t>1 Timothy 5:23</w:t>
      </w:r>
    </w:p>
    <w:p>
      <w:pPr>
        <w:spacing w:after="80"/>
        <w:ind w:left="432"/>
      </w:pPr>
      <w:r>
        <w:rPr>
          <w:b/>
        </w:rPr>
        <w:t>[23]</w:t>
      </w:r>
      <w:r>
        <w:rPr>
          <w:b w:val="0"/>
          <w:i w:val="0"/>
        </w:rPr>
        <w:t>Drink no longer water, but use a little wine for thy stomach's sake and thine often infirmities.</w:t>
      </w:r>
    </w:p>
    <w:p>
      <w:pPr>
        <w:spacing w:after="200"/>
        <w:jc w:val="both"/>
      </w:pPr>
      <w:r>
        <w:rPr>
          <w:b w:val="0"/>
          <w:i w:val="0"/>
        </w:rPr>
        <w:t>I like something — that means that he always got healed when he had it. For your often infirmity, it comes and it goes. He didn't say, for your everlasting infirmity. On the body of Jesus was pain and sickness. He says, to discern the Lord's body, to distinguish it. He bore sorrows, he bore pains on his body. He was vicariously responsible for sickness.</w:t>
      </w:r>
    </w:p>
    <w:p>
      <w:pPr>
        <w:pStyle w:val="Heading1"/>
      </w:pPr>
      <w:r>
        <w:rPr>
          <w:b/>
          <w:i w:val="0"/>
        </w:rPr>
        <w:t>Look and Live</w:t>
      </w:r>
    </w:p>
    <w:p>
      <w:pPr>
        <w:spacing w:after="200"/>
        <w:jc w:val="both"/>
      </w:pPr>
      <w:r>
        <w:rPr>
          <w:b w:val="0"/>
          <w:i w:val="0"/>
        </w:rPr>
        <w:t>For this cause, so when you find yourself sick, what should you do? Look and live. Look again. If it's difficult for your mind to comprehend it, get bread, just get it and look at it and say, the body of Jesus was broken for my sake. The body of Jesus was beaten for sickness and disease, so that I might be healed and whole. For this cause, many are sick and they are weak, many even die. Paul taught them the word. Don't mind them. All these faith preachers in Paul's church, many were sick. Did he clap for them for falling sick? In Paul's church, many were weak. I saw some brethren in his church without the word. I said you use wheelchair. For this cause, many even die. Whatever happens in your congregation, irrespective, Jesus bore sickness. Man will have to approach the body of the Lord and receive health and wholeness. Himself took my infirmities, all my sicknesses, my stripes healed in my body.</w:t>
      </w:r>
    </w:p>
    <w:p>
      <w:pPr>
        <w:spacing w:after="200"/>
        <w:jc w:val="both"/>
      </w:pPr>
      <w:r>
        <w:rPr>
          <w:b w:val="0"/>
          <w:i w:val="0"/>
        </w:rPr>
        <w:t>Same approach — you will have to deal with sin. Jesus took sin, but the Bible says if any man sin, he has an advocate with the Father.</w:t>
      </w:r>
    </w:p>
    <w:p>
      <w:pPr>
        <w:spacing w:before="160" w:after="40"/>
      </w:pPr>
      <w:r>
        <w:rPr>
          <w:b/>
        </w:rPr>
        <w:t>1 John 2:1</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200"/>
        <w:jc w:val="both"/>
      </w:pPr>
      <w:r>
        <w:rPr>
          <w:b w:val="0"/>
          <w:i w:val="0"/>
        </w:rPr>
        <w:t>So he receives forgiveness and walks in it. If you find pain on your body, what do you do? Look at the body of Jesus and live. For this cause many are sick, many are weak and even die. Forget all that theology, try to hear — look, Jesus bore sickness. That's why, in his earthly ministry, he was healing every manner of sickness, that he might fulfill himself. Now nothing inspires faith more than to see Jesus as a carrier of sickness. Meditate upon that regularly. Don't meditate upon Timothy's sickness. Don't meditate upon Paul's eye trouble, or Epaphroditus's near-death experience. Look at the cross — himself bore it, then live.</w:t>
      </w:r>
    </w:p>
    <w:p>
      <w:pPr>
        <w:spacing w:after="200"/>
        <w:jc w:val="both"/>
      </w:pPr>
      <w:r>
        <w:rPr>
          <w:b w:val="0"/>
          <w:i w:val="0"/>
        </w:rPr>
        <w:t>You look at the serpents that are biting, you will die. But if you look at the serpent of God, Jesus Christ, you will live. Redemption is full, complete and total. Himself bore our sicknesses on his body. Himself bore our sicknesses on his body. When I say sin has no dominion over me, the same way I can say sickness has no dominion over me — they came from the same place.</w:t>
      </w:r>
    </w:p>
    <w:p>
      <w:pPr>
        <w:spacing w:after="200"/>
        <w:jc w:val="both"/>
      </w:pPr>
      <w:r>
        <w:rPr>
          <w:b w:val="0"/>
          <w:i w:val="0"/>
        </w:rPr>
        <w:t>I refuse to be sick. Himself bore my infirmities.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