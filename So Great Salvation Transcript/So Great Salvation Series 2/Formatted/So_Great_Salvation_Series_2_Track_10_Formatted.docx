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10: The Eternal Salvation of Christ, His Triumph Over the Power of Darkness, and the Passover of His Body</w:t>
      </w:r>
    </w:p>
    <w:p>
      <w:pPr>
        <w:spacing w:before="160" w:after="40"/>
      </w:pPr>
      <w:r>
        <w:rPr>
          <w:b/>
        </w:rPr>
        <w:t>Hebrews 2:1-3</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Now observe what he said. How shall we escape if we neglect so great salvation? Now the man that neglects that salvation is a man that is not saved, that refused to be saved. And that will lead me to a couple of questions that arise as touching salvation in Hebrews. In the book of Hebrews itself, what does it mean to neglect so great salvation? Hebrews 6 explains it, and oftentimes people refuse to read things properly in all the light.</w:t>
      </w:r>
    </w:p>
    <w:p>
      <w:pPr>
        <w:spacing w:after="200"/>
        <w:jc w:val="both"/>
      </w:pPr>
      <w:r>
        <w:rPr>
          <w:b w:val="0"/>
          <w:i w:val="0"/>
        </w:rPr>
        <w:t>The first thing about the book of Hebrews is it was written to Jews, to also catch the attention of non-believing Jews, and yet to believing Jews, with also the Jewish Christians, put a picture. That's why what was painted had to do a lot with the Scriptures, the law, and the types and shadows that we find. So you would have to understand the writer was communicating to a variety of audience. Yes, it was written to the Christian, to have it as a document in his hand. But at the same time, just like Luke wrote his own gospel and afforded opportunity for people — why did he write it? So that Theophilus would believe. Why did John write his own? So that those that read this account will believe and have life through his name. Now the book of Hebrews is a bit different, but carries the same kind of weight of that nature, where he also has in mind the non-believing Jews, who should see it, of course, through the instrumentation of the believing Jews. So it's not just material for the believer to just know who he is and what he has. It's also material for the believer to be able to explain in detail to that non-believing Jew, or yet-to-be-convinced Jew, about the person of Jesus.</w:t>
      </w:r>
    </w:p>
    <w:p>
      <w:pPr>
        <w:pStyle w:val="Heading1"/>
      </w:pPr>
      <w:r>
        <w:rPr>
          <w:b/>
          <w:i w:val="0"/>
        </w:rPr>
        <w:t>Hebrews 6: The Man Who Cannot Yet Teach</w:t>
      </w:r>
    </w:p>
    <w:p>
      <w:pPr>
        <w:spacing w:after="200"/>
        <w:jc w:val="both"/>
      </w:pPr>
      <w:r>
        <w:rPr>
          <w:b w:val="0"/>
          <w:i w:val="0"/>
        </w:rPr>
        <w:t>In Hebrews chapter 6, it talks about the people who cannot teach — they can't teach the first principles of the oracles of God. They've not matured, they cannot exercise their senses, in Hebrews 5:14. So he expects that you have this material and you are able to teach these things. So he says in verse 1:</w:t>
      </w:r>
    </w:p>
    <w:p>
      <w:pPr>
        <w:spacing w:before="160" w:after="40"/>
      </w:pPr>
      <w:r>
        <w:rPr>
          <w:b/>
        </w:rPr>
        <w:t>Hebrews 6:1-2</w:t>
      </w:r>
    </w:p>
    <w:p>
      <w:pPr>
        <w:spacing w:after="80"/>
        <w:ind w:left="432"/>
      </w:pPr>
      <w:r>
        <w:rPr>
          <w:b/>
        </w:rPr>
        <w:t>[1]</w:t>
      </w:r>
      <w:r>
        <w:rPr>
          <w:b w:val="0"/>
          <w:i w:val="0"/>
        </w:rPr>
        <w:t>Therefore leaving the principles of the doctrine of Christ, let us go on unto perfection; not laying again the foundation of repentance from dead works, and of faith toward God,</w:t>
      </w:r>
    </w:p>
    <w:p>
      <w:pPr>
        <w:spacing w:after="80"/>
        <w:ind w:left="432"/>
      </w:pPr>
      <w:r>
        <w:rPr>
          <w:b/>
        </w:rPr>
        <w:t>[2]</w:t>
      </w:r>
      <w:r>
        <w:rPr>
          <w:b w:val="0"/>
          <w:i w:val="0"/>
        </w:rPr>
        <w:t>Of the doctrine of baptisms, and of laying on of hands, and of resurrection of the dead, and of eternal judgment.</w:t>
      </w:r>
    </w:p>
    <w:p>
      <w:pPr>
        <w:spacing w:after="200"/>
        <w:jc w:val="both"/>
      </w:pPr>
      <w:r>
        <w:rPr>
          <w:b w:val="0"/>
          <w:i w:val="0"/>
        </w:rPr>
        <w:t>When he said dead works — the funny thing is that people take this and they still don't think like a Jew. Dead works: by the time you read the book of Hebrews, you see that we're referring to the works that the law could not solve. That's what he's referring to. And of faith towards God. The doctrine of baptism — that word there is washing, referring to washings under the law, because those are the things that he was teaching on. Laying on of hands — how hands were laid on the altar, on the sacrifice, and all that. And of resurrection of the dead, and of eternal judgment, which he explained in this material.</w:t>
      </w:r>
    </w:p>
    <w:p>
      <w:pPr>
        <w:spacing w:after="200"/>
        <w:jc w:val="both"/>
      </w:pPr>
      <w:r>
        <w:rPr>
          <w:b w:val="0"/>
          <w:i w:val="0"/>
        </w:rPr>
        <w:t>Verse 4:</w:t>
      </w:r>
    </w:p>
    <w:p>
      <w:pPr>
        <w:spacing w:before="160" w:after="40"/>
      </w:pPr>
      <w:r>
        <w:rPr>
          <w:b/>
        </w:rPr>
        <w:t>Hebrews 6:4-8</w:t>
      </w:r>
    </w:p>
    <w:p>
      <w:pPr>
        <w:spacing w:after="80"/>
        <w:ind w:left="432"/>
      </w:pPr>
      <w:r>
        <w:rPr>
          <w:b/>
        </w:rPr>
        <w:t>[4]</w:t>
      </w:r>
      <w:r>
        <w:rPr>
          <w:b w:val="0"/>
          <w:i w:val="0"/>
        </w:rPr>
        <w:t>For it is impossible for those who were once enlightened, and have tasted of the heavenly gift, and were made partakers of the Holy Ghost,</w:t>
      </w:r>
    </w:p>
    <w:p>
      <w:pPr>
        <w:spacing w:after="80"/>
        <w:ind w:left="432"/>
      </w:pPr>
      <w:r>
        <w:rPr>
          <w:b/>
        </w:rPr>
        <w:t>[5]</w:t>
      </w:r>
      <w:r>
        <w:rPr>
          <w:b w:val="0"/>
          <w:i w:val="0"/>
        </w:rPr>
        <w:t>And have tasted the good word of God, and the powers of the world to come,</w:t>
      </w:r>
    </w:p>
    <w:p>
      <w:pPr>
        <w:spacing w:after="80"/>
        <w:ind w:left="432"/>
      </w:pPr>
      <w:r>
        <w:rPr>
          <w:b/>
        </w:rPr>
        <w:t>[6]</w:t>
      </w:r>
      <w:r>
        <w:rPr>
          <w:b w:val="0"/>
          <w:i w:val="0"/>
        </w:rPr>
        <w:t>If they shall fall away, to renew them again unto repentance; seeing they crucify to themselves the Son of God afresh, and put him to an open shame.</w:t>
      </w:r>
    </w:p>
    <w:p>
      <w:pPr>
        <w:spacing w:after="80"/>
        <w:ind w:left="432"/>
      </w:pPr>
      <w:r>
        <w:rPr>
          <w:b/>
        </w:rPr>
        <w:t>[7]</w:t>
      </w:r>
      <w:r>
        <w:rPr>
          <w:b w:val="0"/>
          <w:i w:val="0"/>
        </w:rPr>
        <w:t>For the earth which drinketh in the rain that cometh oft upon it, and bringeth forth herbs meet for them by whom it is dressed, receiveth blessing from God:</w:t>
      </w:r>
    </w:p>
    <w:p>
      <w:pPr>
        <w:spacing w:after="80"/>
        <w:ind w:left="432"/>
      </w:pPr>
      <w:r>
        <w:rPr>
          <w:b/>
        </w:rPr>
        <w:t>[8]</w:t>
      </w:r>
      <w:r>
        <w:rPr>
          <w:b w:val="0"/>
          <w:i w:val="0"/>
        </w:rPr>
        <w:t>But that which beareth thorns and briers is rejected, and is nigh unto cursing; whose end is to be burned.</w:t>
      </w:r>
    </w:p>
    <w:p>
      <w:pPr>
        <w:spacing w:after="200"/>
        <w:jc w:val="both"/>
      </w:pPr>
      <w:r>
        <w:rPr>
          <w:b w:val="0"/>
          <w:i w:val="0"/>
        </w:rPr>
        <w:t>So he makes a distinction — those who receive the Son of God and those who reject the Son of God. He said, those who reject the Son of God have tasted of this, have been at this — referring to the Jews. The Bible says the word of God came unto them as well as unto us.</w:t>
      </w:r>
    </w:p>
    <w:p>
      <w:pPr>
        <w:spacing w:before="160" w:after="40"/>
      </w:pPr>
      <w:r>
        <w:rPr>
          <w:b/>
        </w:rPr>
        <w:t>Hebrews 4:2</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200"/>
        <w:jc w:val="both"/>
      </w:pPr>
      <w:r>
        <w:rPr>
          <w:b w:val="0"/>
          <w:i w:val="0"/>
        </w:rPr>
        <w:t>So he's talking to these people. It came unto them, as if you reject the Son of God, it says, just like the thorns — the bearer, thorns and bearers, is rejected, and nigh unto cursing, whose end is to be burned. Now the next verse, verse 9, says "but beloved" — so obviously the people he was referring to are not Christians. But beloved, not you now, not the man that is born again. But beloved, he says, we are convinced, persuaded, better things of you, beloved, and things that accompany salvation, though we thus speak. So it is obvious that the people he was referring to in verse 4, verse 5, and verse 6 had not received salvation. It was not referring to salvation. He said, we are convinced of better things that accompany salvation. So that means that what we read in verse 3, verse 4 and verse 5 is nothing to be compared to what we have in salvation. Those are not the things accompanied with salvation. That was what was given to the Jews. He said, we are convinced of better things that accompany salvation. Though we thus speak, that is, even though we are talking like this, we are not referring to you.</w:t>
      </w:r>
    </w:p>
    <w:p>
      <w:pPr>
        <w:spacing w:after="200"/>
        <w:jc w:val="both"/>
      </w:pPr>
      <w:r>
        <w:rPr>
          <w:b w:val="0"/>
          <w:i w:val="0"/>
        </w:rPr>
        <w:t>That means salvation has more than just been enlightened. It has more than tasting of the powers of the age to come. It has more than tasting of the heavenly gifts. It has more than just been a partaker of the Holy Ghost. Salvation involves more than that. We are convinced of better things accompanying your salvation.</w:t>
      </w:r>
    </w:p>
    <w:p>
      <w:pPr>
        <w:spacing w:after="200"/>
        <w:jc w:val="both"/>
      </w:pPr>
      <w:r>
        <w:rPr>
          <w:b w:val="0"/>
          <w:i w:val="0"/>
        </w:rPr>
        <w:t>So again, it tells you the state of the man that rejects this great salvation. He says he is crucifying to himself afresh the Son of God. I personally would not see it as a metaphorical statement or just trying to symbolically look at something. I actually see it as literal, that the same way the Jews rejected Jesus and therefore crucified him, a man that has heard this gospel, and after Christ has been raised from the dead, rejects it, is the same as those people that crucified the Son of God at first — that he still sees Jesus as a criminal.</w:t>
      </w:r>
    </w:p>
    <w:p>
      <w:pPr>
        <w:spacing w:after="200"/>
        <w:jc w:val="both"/>
      </w:pPr>
      <w:r>
        <w:rPr>
          <w:b w:val="0"/>
          <w:i w:val="0"/>
        </w:rPr>
        <w:t>So he's definitely not talking about our salvation, because when he talked about salvation, it says in verse 19, we have as anchor of the soul both sure, a hope that is steadfast, and which entered into that within the veil, whither the forerunner for us entered, even Jesus, made an high priest forever after the order of Melchizedek. By the time you get to chapter 7:25, it talks about the salvation we have received from God, which is eternal in nature.</w:t>
      </w:r>
    </w:p>
    <w:p>
      <w:pPr>
        <w:pStyle w:val="Heading1"/>
      </w:pPr>
      <w:r>
        <w:rPr>
          <w:b/>
          <w:i w:val="0"/>
        </w:rPr>
        <w:t>The Eternal Nature of Salvation</w:t>
      </w:r>
    </w:p>
    <w:p>
      <w:pPr>
        <w:spacing w:before="160" w:after="40"/>
      </w:pPr>
      <w:r>
        <w:rPr>
          <w:b/>
        </w:rPr>
        <w:t>Hebrews 7:25</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He saved forever those that come to God through him. So it's not referring to salvation. Now, in chapter 5 and verse 9, it says that Jesus was made perfect. He became the author of eternal salvation unto all them that obey him. So Jesus is the author of eternal salvation. People are scared of this fact, scared of this concept. And it's funny because, though a friend of mine believes that anybody that does not believe that salvation is eternal is not born again, I don't subscribe to that kind of notion. But it appears like that in their conduct.</w:t>
      </w:r>
    </w:p>
    <w:p>
      <w:pPr>
        <w:spacing w:after="200"/>
        <w:jc w:val="both"/>
      </w:pPr>
      <w:r>
        <w:rPr>
          <w:b w:val="0"/>
          <w:i w:val="0"/>
        </w:rPr>
        <w:t>Because listen carefully. If God will love you and die for you in Christ Jesus and pay the price for you while you were sinners — not because you stopped sinning, not because you showed a promise, or you're promising you will change, just because you cannot change — why will he withdraw the same thing after he has died for you because you sinned? People are not just thinking — he did his best for you when you were a sinner. They don't know that what makes a man go to hell is not the conduct of sin, it is the nature of sin. That's why the Old Testament prophets, in spite of believing the gospel as a promissory note of Christ coming to die for humanity, in spite of the lives they lived exemplary in nature — though they were still men, and all that — did not enter into heaven, because they still had the sin nature. They had believed the promise. Legally salvation was theirs. But what happened was that when Jesus rose from the dead, resurrection life was available. They became new creation. Then they could enter into heaven.</w:t>
      </w:r>
    </w:p>
    <w:p>
      <w:pPr>
        <w:spacing w:after="200"/>
        <w:jc w:val="both"/>
      </w:pPr>
      <w:r>
        <w:rPr>
          <w:b w:val="0"/>
          <w:i w:val="0"/>
        </w:rPr>
        <w:t>So the problem was not just the conduct of sin. The problem was the nature of sin. As touching the conduct of sin, even the blood of animals was able to pacify — the blood of animals was able to pacify yearly. So if that was what Christ died for, it would have been easy — every year we'd just be offering sacrifices. But there was one sacrifice, which is the spirit, the soul and the body of Jesus that has offered for us eternal salvation.</w:t>
      </w:r>
    </w:p>
    <w:p>
      <w:pPr>
        <w:spacing w:after="200"/>
        <w:jc w:val="both"/>
      </w:pPr>
      <w:r>
        <w:rPr>
          <w:b w:val="0"/>
          <w:i w:val="0"/>
        </w:rPr>
        <w:t>The eternal nature of that salvation, let me say it to you, is not the fact that if a man sins, he won't go to hell. More than that, it's the fact that in the spirit of man, where sin is, God has imparted his life. And so a man that is born again can never have a sin nature. He has the nature of God's Son, the nature of righteousness. And so he is saved forever. John calls it eternal life. You know what Paul would put it like? Paul doesn't call it eternal life; Paul calls it Christ himself dwelling in you. And they are saying the same thing. Eternal life is a word that means eternal — not just the life that God gives, but the life that God gives as Jesus Christ, who is eternal in nature. And it became eternal in nature by the fact that he rose from the dead never to die again.</w:t>
      </w:r>
    </w:p>
    <w:p>
      <w:pPr>
        <w:spacing w:after="200"/>
        <w:jc w:val="both"/>
      </w:pPr>
      <w:r>
        <w:rPr>
          <w:b w:val="0"/>
          <w:i w:val="0"/>
        </w:rPr>
        <w:t>So that eternal life — this life is in the Son. So don't think of eternal life as an experience, or like a juice imparted by God to your spirit, or like a gel, or like a cloudy nature that God just said, I have eternal life. Eternal life is a being; his name is Christ Jesus. When he died and rose again, you saw eternal life. And then he came to dwell in our hearts by the Holy Ghost, and then we are eternally saved.</w:t>
      </w:r>
    </w:p>
    <w:p>
      <w:pPr>
        <w:spacing w:after="200"/>
        <w:jc w:val="both"/>
      </w:pPr>
      <w:r>
        <w:rPr>
          <w:b w:val="0"/>
          <w:i w:val="0"/>
        </w:rPr>
        <w:t>Why are we eternally saved? Because Christ died and lives never to die again. So he dwells in our heart. He sits at the right hand of God, not pleading with God continually and telling him to calm down whenever he's angry, but by his life he has forever saved a man who comes to God through him.</w:t>
      </w:r>
    </w:p>
    <w:p>
      <w:pPr>
        <w:pStyle w:val="Heading1"/>
      </w:pPr>
      <w:r>
        <w:rPr>
          <w:b/>
          <w:i w:val="0"/>
        </w:rPr>
        <w:t>No More Sacrifice for Sins (Hebrews 10)</w:t>
      </w:r>
    </w:p>
    <w:p>
      <w:pPr>
        <w:spacing w:after="200"/>
        <w:jc w:val="both"/>
      </w:pPr>
      <w:r>
        <w:rPr>
          <w:b w:val="0"/>
          <w:i w:val="0"/>
        </w:rPr>
        <w:t>In Hebrews 10 again we find the case of men who neglected so great salvation. And these are scriptures that people in their ignorance, walking in a fallacious mentality, cannot discern easily how these scriptures do not refer to the Christian.</w:t>
      </w:r>
    </w:p>
    <w:p>
      <w:pPr>
        <w:spacing w:after="200"/>
        <w:jc w:val="both"/>
      </w:pPr>
      <w:r>
        <w:rPr>
          <w:b w:val="0"/>
          <w:i w:val="0"/>
        </w:rPr>
        <w:t>Hebrews 10 begins to talk about sacrifices — how those sacrifices at the law were temporal in nature, how they were done year by year but did not take away sin. He now points out the fact that Jesus has perfected forever them that believe.</w:t>
      </w:r>
    </w:p>
    <w:p>
      <w:pPr>
        <w:spacing w:before="160" w:after="40"/>
      </w:pPr>
      <w:r>
        <w:rPr>
          <w:b/>
        </w:rPr>
        <w:t>Hebrews 10:10, 14, 18</w:t>
      </w:r>
    </w:p>
    <w:p>
      <w:pPr>
        <w:spacing w:after="80"/>
        <w:ind w:left="432"/>
      </w:pPr>
      <w:r>
        <w:rPr>
          <w:b/>
        </w:rPr>
        <w:t>[10]</w:t>
      </w:r>
      <w:r>
        <w:rPr>
          <w:b w:val="0"/>
          <w:i w:val="0"/>
        </w:rPr>
        <w:t>By the which will we are sanctified through the offering of the body of Jesus Christ once for all.</w:t>
      </w:r>
    </w:p>
    <w:p>
      <w:pPr>
        <w:spacing w:after="80"/>
        <w:ind w:left="432"/>
      </w:pPr>
      <w:r>
        <w:rPr>
          <w:b/>
        </w:rPr>
        <w:t>[14]</w:t>
      </w:r>
      <w:r>
        <w:rPr>
          <w:b w:val="0"/>
          <w:i w:val="0"/>
        </w:rPr>
        <w:t>For by one offering he hath perfected for ever them that are sanctified.</w:t>
      </w:r>
    </w:p>
    <w:p>
      <w:pPr>
        <w:spacing w:after="80"/>
        <w:ind w:left="432"/>
      </w:pPr>
      <w:r>
        <w:rPr>
          <w:b/>
        </w:rPr>
        <w:t>[18]</w:t>
      </w:r>
      <w:r>
        <w:rPr>
          <w:b w:val="0"/>
          <w:i w:val="0"/>
        </w:rPr>
        <w:t>Now where remission of these is, there is no more offering for sin.</w:t>
      </w:r>
    </w:p>
    <w:p>
      <w:pPr>
        <w:spacing w:after="200"/>
        <w:jc w:val="both"/>
      </w:pPr>
      <w:r>
        <w:rPr>
          <w:b w:val="0"/>
          <w:i w:val="0"/>
        </w:rPr>
        <w:t>There is no more offering for sin. So he now talks about it further:</w:t>
      </w:r>
    </w:p>
    <w:p>
      <w:pPr>
        <w:spacing w:before="160" w:after="40"/>
      </w:pPr>
      <w:r>
        <w:rPr>
          <w:b/>
        </w:rPr>
        <w:t>Hebrews 10:26-39</w:t>
      </w:r>
    </w:p>
    <w:p>
      <w:pPr>
        <w:spacing w:after="80"/>
        <w:ind w:left="432"/>
      </w:pPr>
      <w:r>
        <w:rPr>
          <w:b/>
        </w:rPr>
        <w:t>[26]</w:t>
      </w:r>
      <w:r>
        <w:rPr>
          <w:b w:val="0"/>
          <w:i w:val="0"/>
        </w:rPr>
        <w:t>For if we sin wilfully after that we have received the knowledge of the truth, there remaineth no more sacrifice for sins,</w:t>
      </w:r>
    </w:p>
    <w:p>
      <w:pPr>
        <w:spacing w:after="80"/>
        <w:ind w:left="432"/>
      </w:pPr>
      <w:r>
        <w:rPr>
          <w:b/>
        </w:rPr>
        <w:t>[27]</w:t>
      </w:r>
      <w:r>
        <w:rPr>
          <w:b w:val="0"/>
          <w:i w:val="0"/>
        </w:rPr>
        <w:t>But a certain fearful looking for of judgment and fiery indignation, which shall devour the adversaries.</w:t>
      </w:r>
    </w:p>
    <w:p>
      <w:pPr>
        <w:spacing w:after="80"/>
        <w:ind w:left="432"/>
      </w:pPr>
      <w:r>
        <w:rPr>
          <w:b/>
        </w:rPr>
        <w:t>[28]</w:t>
      </w:r>
      <w:r>
        <w:rPr>
          <w:b w:val="0"/>
          <w:i w:val="0"/>
        </w:rPr>
        <w:t>He that despised Moses' law died without mercy under two or three witnesses:</w:t>
      </w:r>
    </w:p>
    <w:p>
      <w:pPr>
        <w:spacing w:after="80"/>
        <w:ind w:left="432"/>
      </w:pPr>
      <w:r>
        <w:rPr>
          <w:b/>
        </w:rPr>
        <w:t>[29]</w:t>
      </w:r>
      <w:r>
        <w:rPr>
          <w:b w:val="0"/>
          <w:i w:val="0"/>
        </w:rPr>
        <w:t>Of how much sorer punishment, suppose ye, shall he be thought worthy, who hath trodden under foot the Son of God, and hath counted the blood of the covenant, wherewith he was sanctified, an unholy thing, and hath done despite unto the Spirit of grace?</w:t>
      </w:r>
    </w:p>
    <w:p>
      <w:pPr>
        <w:spacing w:after="80"/>
        <w:ind w:left="432"/>
      </w:pPr>
      <w:r>
        <w:rPr>
          <w:b/>
        </w:rPr>
        <w:t>[30]</w:t>
      </w:r>
      <w:r>
        <w:rPr>
          <w:b w:val="0"/>
          <w:i w:val="0"/>
        </w:rPr>
        <w:t>For we know him that hath said, Vengeance belongeth unto me, I will recompense, saith the Lord. And again, The Lord shall judge his people.</w:t>
      </w:r>
    </w:p>
    <w:p>
      <w:pPr>
        <w:spacing w:after="80"/>
        <w:ind w:left="432"/>
      </w:pPr>
      <w:r>
        <w:rPr>
          <w:b/>
        </w:rPr>
        <w:t>[31]</w:t>
      </w:r>
      <w:r>
        <w:rPr>
          <w:b w:val="0"/>
          <w:i w:val="0"/>
        </w:rPr>
        <w:t>It is a fearful thing to fall into the hands of the living God.</w:t>
      </w:r>
    </w:p>
    <w:p>
      <w:pPr>
        <w:spacing w:after="80"/>
        <w:ind w:left="432"/>
      </w:pPr>
      <w:r>
        <w:rPr>
          <w:b/>
        </w:rPr>
        <w:t>[32]</w:t>
      </w:r>
      <w:r>
        <w:rPr>
          <w:b w:val="0"/>
          <w:i w:val="0"/>
        </w:rPr>
        <w:t>But call to remembrance the former days, in which, after ye were illuminated, ye endured a great fight of afflictions;</w:t>
      </w:r>
    </w:p>
    <w:p>
      <w:pPr>
        <w:spacing w:after="80"/>
        <w:ind w:left="432"/>
      </w:pPr>
      <w:r>
        <w:rPr>
          <w:b/>
        </w:rPr>
        <w:t>[33]</w:t>
      </w:r>
      <w:r>
        <w:rPr>
          <w:b w:val="0"/>
          <w:i w:val="0"/>
        </w:rPr>
        <w:t>Partly, whilst ye were made a gazingstock both by reproaches and afflictions; and partly, whilst ye became companions of them that were so used.</w:t>
      </w:r>
    </w:p>
    <w:p>
      <w:pPr>
        <w:spacing w:after="80"/>
        <w:ind w:left="432"/>
      </w:pPr>
      <w:r>
        <w:rPr>
          <w:b/>
        </w:rPr>
        <w:t>[34]</w:t>
      </w:r>
      <w:r>
        <w:rPr>
          <w:b w:val="0"/>
          <w:i w:val="0"/>
        </w:rPr>
        <w:t>For ye had compassion of me in my bonds, and took joyfully the spoiling of your goods, knowing in yourselves that ye have in heaven a better and an enduring substance.</w:t>
      </w:r>
    </w:p>
    <w:p>
      <w:pPr>
        <w:spacing w:after="80"/>
        <w:ind w:left="432"/>
      </w:pPr>
      <w:r>
        <w:rPr>
          <w:b/>
        </w:rPr>
        <w:t>[35]</w:t>
      </w:r>
      <w:r>
        <w:rPr>
          <w:b w:val="0"/>
          <w:i w:val="0"/>
        </w:rPr>
        <w:t>Cast not away therefore your confidence, which hath great recompence of reward.</w:t>
      </w:r>
    </w:p>
    <w:p>
      <w:pPr>
        <w:spacing w:after="80"/>
        <w:ind w:left="432"/>
      </w:pPr>
      <w:r>
        <w:rPr>
          <w:b/>
        </w:rPr>
        <w:t>[36]</w:t>
      </w:r>
      <w:r>
        <w:rPr>
          <w:b w:val="0"/>
          <w:i w:val="0"/>
        </w:rPr>
        <w:t>For ye have need of patience, that, after ye have done the will of God, ye might receive the promise.</w:t>
      </w:r>
    </w:p>
    <w:p>
      <w:pPr>
        <w:spacing w:after="80"/>
        <w:ind w:left="432"/>
      </w:pPr>
      <w:r>
        <w:rPr>
          <w:b/>
        </w:rPr>
        <w:t>[37]</w:t>
      </w:r>
      <w:r>
        <w:rPr>
          <w:b w:val="0"/>
          <w:i w:val="0"/>
        </w:rPr>
        <w:t>For yet a little while, and he that shall come will come, and will not tarry.</w:t>
      </w:r>
    </w:p>
    <w:p>
      <w:pPr>
        <w:spacing w:after="80"/>
        <w:ind w:left="432"/>
      </w:pPr>
      <w:r>
        <w:rPr>
          <w:b/>
        </w:rPr>
        <w:t>[38]</w:t>
      </w:r>
      <w:r>
        <w:rPr>
          <w:b w:val="0"/>
          <w:i w:val="0"/>
        </w:rPr>
        <w:t>Now the just shall live by faith: but if any man draw back, my soul shall have no pleasure in him.</w:t>
      </w:r>
    </w:p>
    <w:p>
      <w:pPr>
        <w:spacing w:after="80"/>
        <w:ind w:left="432"/>
      </w:pPr>
      <w:r>
        <w:rPr>
          <w:b/>
        </w:rPr>
        <w:t>[39]</w:t>
      </w:r>
      <w:r>
        <w:rPr>
          <w:b w:val="0"/>
          <w:i w:val="0"/>
        </w:rPr>
        <w:t>But we are not of them who draw back unto perdition; but of them that believe to the saving of the soul.</w:t>
      </w:r>
    </w:p>
    <w:p>
      <w:pPr>
        <w:spacing w:after="200"/>
        <w:jc w:val="both"/>
      </w:pPr>
      <w:r>
        <w:rPr>
          <w:b w:val="0"/>
          <w:i w:val="0"/>
        </w:rPr>
        <w:t>Look at that very well. After you have been told this truth, if you now disobey willfully — you didn't disobey in ignorance, but you were told and you saw it and you chose not to believe it — he says there is no more sacrifice for sins. That is, don't look for another way of salvation. That's what he's saying. If a man rejects Christ as salvation, he is done for. That's what he says. Not that if a man is born again and then sins willfully — that is rubbish. If a man is born again, he has been perfected forever. He has been saved forever, Hebrews 7:25. He has received eternal salvation, Hebrews 5:9. He is sanctified forever, Hebrews 10:14. So he's not talking to that person. He's talking to a man who hears the same things — the Jew whom we have shown that Christ is the one sacrifice, and yet willfully disobeys it. He says, tell him there is no more sacrifice for sins. The word "no more sacrifice for sins" is an old English word that means there is no order that is either before it or after it. This is the only sacrifice for sin.</w:t>
      </w:r>
    </w:p>
    <w:p>
      <w:pPr>
        <w:spacing w:after="200"/>
        <w:jc w:val="both"/>
      </w:pPr>
      <w:r>
        <w:rPr>
          <w:b w:val="0"/>
          <w:i w:val="0"/>
        </w:rPr>
        <w:t>"Adversaries" — those who oppose this message. He that despised Moses' law died without mercy under two or three witnesses. Suppose ye, shall he be thought worthy who has trodden under foot the Son of God — that is, he doesn't count what Christ has done as anything — and accounted the blood of the covenant wherewith he was sanctified an unholy thing, and had done despite unto the Spirit of grace. So he begins to tell you: we know him that has said, vengeance belongs unto me, I will recompense, saith the Lord. And again the Lord shall judge his people. So he's referring to who? Israel. His people. Quoting from Deuteronomy. It is a fearful thing to fall into the hands of the living God. He is talking to the Jew who rejected Christ as the sacrifice.</w:t>
      </w:r>
    </w:p>
    <w:p>
      <w:pPr>
        <w:spacing w:after="200"/>
        <w:jc w:val="both"/>
      </w:pPr>
      <w:r>
        <w:rPr>
          <w:b w:val="0"/>
          <w:i w:val="0"/>
        </w:rPr>
        <w:t>Now the just shall live by faith. But if any man draw back — watch this now, watch this — my soul has no pleasure in him. We are not of them that draw back unto perdition, but of them that believe to the saving of the soul. Draw back — to what is he referring? To the Jew, whose mind draws him back to the law that has been fulfilled, that has been removed, that has been replaced. He said he has only been drawn back to perdition. But we that have believed in Christ, the one sacrifice, we have already believed to the saving of the soul — that means we have believed already, we have been saved forever. Draw back to what? There are only two things changed in this book — the law of Moses, the old covenant, and the new covenant in Christ. So there's only one way you can draw back. He's not saying draw back to sin — both of the covenants were talking about sin, one covered it, one cleansed it and had it remitted forever. So he's saying, if you draw your mind back again to the old covenant, you are only being drawn back to perdition, not to your former life. He's talking about being drawn back to the old covenant, no more. The minute you know that the book of Hebrews was a contrast and comparison between two covenants, two dispensations — then it's clear to you that he's talking about being drawn back to the law of Moses, which has been fulfilled by Christ.</w:t>
      </w:r>
    </w:p>
    <w:p>
      <w:pPr>
        <w:spacing w:after="200"/>
        <w:jc w:val="both"/>
      </w:pPr>
      <w:r>
        <w:rPr>
          <w:b w:val="0"/>
          <w:i w:val="0"/>
        </w:rPr>
        <w:t>So he says a man has eternal salvation in Christ. And the eternal nature of salvation is because Christ, raised from the dead, dies no more, after the power of an endless life, Hebrews chapter 7, verse 3 and 4 — both as the high priest, and, as Paul taught us, as the indwelling power of God in us. Today the man is saved, and then forever saved.</w:t>
      </w:r>
    </w:p>
    <w:p>
      <w:pPr>
        <w:pStyle w:val="Heading1"/>
      </w:pPr>
      <w:r>
        <w:rPr>
          <w:b/>
          <w:i w:val="0"/>
        </w:rPr>
        <w:t>Jesus Tasted Death for Every Man</w:t>
      </w:r>
    </w:p>
    <w:p>
      <w:pPr>
        <w:spacing w:before="160" w:after="40"/>
      </w:pPr>
      <w:r>
        <w:rPr>
          <w:b/>
        </w:rPr>
        <w:t>Hebrews 2:9</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200"/>
        <w:jc w:val="both"/>
      </w:pPr>
      <w:r>
        <w:rPr>
          <w:b w:val="0"/>
          <w:i w:val="0"/>
        </w:rPr>
        <w:t>The word "taste" there actually is literal — the word there is a word used for experience. So the only way you can look at this is that Jesus actually died. It's not figurative. His death is not figurative. He actually died. He tasted death for every man.</w:t>
      </w:r>
    </w:p>
    <w:p>
      <w:pPr>
        <w:spacing w:after="200"/>
        <w:jc w:val="both"/>
      </w:pPr>
      <w:r>
        <w:rPr>
          <w:b w:val="0"/>
          <w:i w:val="0"/>
        </w:rPr>
        <w:t>Once again, we want to revisit the death of Jesus. Too many people are accustomed to Jesus dying on the cross. But that was just the beginning of the delicacy given to him. He was served several cursed meals, one of which was on the cross. And when the Bible says he tasted death for every man, some ignorant people say, well, the thing about it is this: he died physically. The reason why that physical death was grievous was because it was God — he became a man and all that. So why the great sorrow? Even human beings — do they die many times? No, they die once. There's no point shaking; they die. So why would you not compare Jesus to that coward who would now be begging his father, "spare me now, I don't want to die"? No, that's not what he's talking about. Something much more bitter than physical death is what Christ died. Much more bitter, grievous. So he tasted death for every man. That means the death must have been a death apportioned to man.</w:t>
      </w:r>
    </w:p>
    <w:p>
      <w:pPr>
        <w:spacing w:after="200"/>
        <w:jc w:val="both"/>
      </w:pPr>
      <w:r>
        <w:rPr>
          <w:b w:val="0"/>
          <w:i w:val="0"/>
        </w:rPr>
        <w:t>How dead was man? Ephesians, chapter 2, verse 1.</w:t>
      </w:r>
    </w:p>
    <w:p>
      <w:pPr>
        <w:spacing w:before="160" w:after="40"/>
      </w:pPr>
      <w:r>
        <w:rPr>
          <w:b/>
        </w:rPr>
        <w:t>Ephesians 2:1-3</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Now, clearly he's talking to men who did not — were not raised from the dead. So he's talking to men who have never died physically before, and he said that there was once in their human existence that they were dead. So this death was not physical. This death must have been spiritual. In sins, based on that death, we didn't do obituary for them — rather, they walked in time past. That means they were dead but were living. So he's not talking about a cessation of existence, rather a nature that separates a man from God — dead and walking, dead and having conduct, dead and having a mind, by nature children of wrath, even as others.</w:t>
      </w:r>
    </w:p>
    <w:p>
      <w:pPr>
        <w:spacing w:after="200"/>
        <w:jc w:val="both"/>
      </w:pPr>
      <w:r>
        <w:rPr>
          <w:b w:val="0"/>
          <w:i w:val="0"/>
        </w:rPr>
        <w:t>For but God, who is rich in mercy for his great love wherewith he loved us when we were dead in sins:</w:t>
      </w:r>
    </w:p>
    <w:p>
      <w:pPr>
        <w:spacing w:before="160" w:after="40"/>
      </w:pPr>
      <w:r>
        <w:rPr>
          <w:b/>
        </w:rPr>
        <w:t>Ephesians 2:4-5</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200"/>
        <w:jc w:val="both"/>
      </w:pPr>
      <w:r>
        <w:rPr>
          <w:b w:val="0"/>
          <w:i w:val="0"/>
        </w:rPr>
        <w:t>So that means we were raised together with Christ. So why? Because Christ himself must have died spiritually. Christ must have died spiritually.</w:t>
      </w:r>
    </w:p>
    <w:p>
      <w:pPr>
        <w:pStyle w:val="Heading1"/>
      </w:pPr>
      <w:r>
        <w:rPr>
          <w:b/>
          <w:i w:val="0"/>
        </w:rPr>
        <w:t>The Death of Christ Was Spiritual (Isaiah 53, Sheol)</w:t>
      </w:r>
    </w:p>
    <w:p>
      <w:pPr>
        <w:spacing w:before="160" w:after="40"/>
      </w:pPr>
      <w:r>
        <w:rPr>
          <w:b/>
        </w:rPr>
        <w:t>Isaiah 53:9</w:t>
      </w:r>
    </w:p>
    <w:p>
      <w:pPr>
        <w:spacing w:after="80"/>
        <w:ind w:left="432"/>
      </w:pPr>
      <w:r>
        <w:rPr>
          <w:b/>
        </w:rPr>
        <w:t>[9]</w:t>
      </w:r>
      <w:r>
        <w:rPr>
          <w:b w:val="0"/>
          <w:i w:val="0"/>
        </w:rPr>
        <w:t>And he made his grave with the wicked, and with the rich in his death; because he had done no violence, neither was any deceit in his mouth.</w:t>
      </w:r>
    </w:p>
    <w:p>
      <w:pPr>
        <w:spacing w:after="200"/>
        <w:jc w:val="both"/>
      </w:pPr>
      <w:r>
        <w:rPr>
          <w:b w:val="0"/>
          <w:i w:val="0"/>
        </w:rPr>
        <w:t xml:space="preserve">What graves? There is a word that sounds like Sheol. It went to her — I agree, but it went to the good part, where Abraham was. There was no suffering there. That means he didn't suffer — but Christ actually suffered hell. Hence he made his grave with the wicked. All the time it was Joseph of Arimathea's tomb that the Bible is talking about, the grave of the rich. But Joseph wasn't buried there, and Arimathea was also not wicked, and if you look at the tomb where his body was placed, nobody had ever used it before, so he wasn't sharing that. What is meant was the place of the dead, called </w:t>
      </w:r>
      <w:r>
        <w:rPr>
          <w:b w:val="0"/>
          <w:i/>
        </w:rPr>
        <w:t>Sheol</w:t>
      </w:r>
      <w:r>
        <w:rPr>
          <w:b w:val="0"/>
          <w:i w:val="0"/>
        </w:rPr>
        <w:t xml:space="preserve"> in the Hebrew and called </w:t>
      </w:r>
      <w:r>
        <w:rPr>
          <w:b w:val="0"/>
          <w:i/>
        </w:rPr>
        <w:t>Hades</w:t>
      </w:r>
      <w:r>
        <w:rPr>
          <w:b w:val="0"/>
          <w:i w:val="0"/>
        </w:rPr>
        <w:t xml:space="preserve"> in the Greek. The place of the dead.</w:t>
      </w:r>
    </w:p>
    <w:p>
      <w:pPr>
        <w:spacing w:before="160" w:after="40"/>
      </w:pPr>
      <w:r>
        <w:rPr>
          <w:b/>
        </w:rPr>
        <w:t>Jonah 2:2</w:t>
      </w:r>
    </w:p>
    <w:p>
      <w:pPr>
        <w:spacing w:after="80"/>
        <w:ind w:left="432"/>
      </w:pPr>
      <w:r>
        <w:rPr>
          <w:b/>
        </w:rPr>
        <w:t>[2]</w:t>
      </w:r>
      <w:r>
        <w:rPr>
          <w:b w:val="0"/>
          <w:i w:val="0"/>
        </w:rPr>
        <w:t>And said, I cried by reason of mine affliction unto the LORD, and he heard me; out of the belly of hell cried I, and he heard my voice.</w:t>
      </w:r>
    </w:p>
    <w:p>
      <w:pPr>
        <w:spacing w:after="200"/>
        <w:jc w:val="both"/>
      </w:pPr>
      <w:r>
        <w:rPr>
          <w:b w:val="0"/>
          <w:i w:val="0"/>
        </w:rPr>
        <w:t>We read that Jonah said he found himself in the belly of hell, and we know it was Christ Jesus speaking those words. He spoke again when he came:</w:t>
      </w:r>
    </w:p>
    <w:p>
      <w:pPr>
        <w:spacing w:before="160" w:after="40"/>
      </w:pPr>
      <w:r>
        <w:rPr>
          <w:b/>
        </w:rPr>
        <w:t>Matthew 12:40</w:t>
      </w:r>
    </w:p>
    <w:p>
      <w:pPr>
        <w:spacing w:after="80"/>
        <w:ind w:left="432"/>
      </w:pPr>
      <w:r>
        <w:rPr>
          <w:b/>
        </w:rPr>
        <w:t>[40]</w:t>
      </w:r>
      <w:r>
        <w:rPr>
          <w:b w:val="0"/>
          <w:i w:val="0"/>
        </w:rPr>
        <w:t>For as Jonas was three days and three nights in the whale's belly; so shall the Son of man be three days and three nights in the heart of the earth.</w:t>
      </w:r>
    </w:p>
    <w:p>
      <w:pPr>
        <w:spacing w:after="200"/>
        <w:jc w:val="both"/>
      </w:pPr>
      <w:r>
        <w:rPr>
          <w:b w:val="0"/>
          <w:i w:val="0"/>
        </w:rPr>
        <w:t>You know, some people believe, again, in ludicrous ignorance, that Christ didn't go anywhere — that he was in the grave, that means he didn't die. Because if the spirit of a man remains in his body, the man is not dead. Is that not correct? He was in a coma; he didn't die. The body without the spirit is dead:</w:t>
      </w:r>
    </w:p>
    <w:p>
      <w:pPr>
        <w:spacing w:before="160" w:after="40"/>
      </w:pPr>
      <w:r>
        <w:rPr>
          <w:b/>
        </w:rPr>
        <w:t>James 2:26</w:t>
      </w:r>
    </w:p>
    <w:p>
      <w:pPr>
        <w:spacing w:after="80"/>
        <w:ind w:left="432"/>
      </w:pPr>
      <w:r>
        <w:rPr>
          <w:b/>
        </w:rPr>
        <w:t>[26]</w:t>
      </w:r>
      <w:r>
        <w:rPr>
          <w:b w:val="0"/>
          <w:i w:val="0"/>
        </w:rPr>
        <w:t>For as the body without the spirit is dead, so faith without works is dead also.</w:t>
      </w:r>
    </w:p>
    <w:p>
      <w:pPr>
        <w:spacing w:after="200"/>
        <w:jc w:val="both"/>
      </w:pPr>
      <w:r>
        <w:rPr>
          <w:b w:val="0"/>
          <w:i w:val="0"/>
        </w:rPr>
        <w:t>Christ's spirit left his body. What was buried in Joseph of Arimathea's prepared tomb was the body of Jesus, and not his spirit. His spirit was buried in hell. Hence Scripture refers to the sufferings of Christ:</w:t>
      </w:r>
    </w:p>
    <w:p>
      <w:pPr>
        <w:spacing w:before="160" w:after="40"/>
      </w:pPr>
      <w:r>
        <w:rPr>
          <w:b/>
        </w:rPr>
        <w:t>1 Peter 1:11</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200"/>
        <w:jc w:val="both"/>
      </w:pPr>
      <w:r>
        <w:rPr>
          <w:b w:val="0"/>
          <w:i w:val="0"/>
        </w:rPr>
        <w:t>So two things: the sufferings, and then the glory. And the glory came when he rose from the dead. That means for three days and three nights, what we can only have is the sufferings of Christ. So if he went to hell, he didn't go to Abraham's bosom — if he went to hell, he went there. The word the rich man said, that his tongue needed to be cooled, which we've said clearly was not gas, fire, or combustible energy called fire, but rather the pangs of separation, the pangs of suffering, when a man is away from God, and now eternally.</w:t>
      </w:r>
    </w:p>
    <w:p>
      <w:pPr>
        <w:spacing w:after="200"/>
        <w:jc w:val="both"/>
      </w:pPr>
      <w:r>
        <w:rPr>
          <w:b w:val="0"/>
          <w:i w:val="0"/>
        </w:rPr>
        <w:t>Jesus said, "thus it behoved Christ to suffer":</w:t>
      </w:r>
    </w:p>
    <w:p>
      <w:pPr>
        <w:spacing w:before="160" w:after="40"/>
      </w:pPr>
      <w:r>
        <w:rPr>
          <w:b/>
        </w:rPr>
        <w:t>Luke 24:46</w:t>
      </w:r>
    </w:p>
    <w:p>
      <w:pPr>
        <w:spacing w:after="80"/>
        <w:ind w:left="432"/>
      </w:pPr>
      <w:r>
        <w:rPr>
          <w:b/>
        </w:rPr>
        <w:t>[46]</w:t>
      </w:r>
      <w:r>
        <w:rPr>
          <w:b w:val="0"/>
          <w:i w:val="0"/>
        </w:rPr>
        <w:t>And said unto them, Thus it is written, and thus it behoved Christ to suffer, and to rise from the dead the third day:</w:t>
      </w:r>
    </w:p>
    <w:p>
      <w:pPr>
        <w:spacing w:after="200"/>
        <w:jc w:val="both"/>
      </w:pPr>
      <w:r>
        <w:rPr>
          <w:b w:val="0"/>
          <w:i w:val="0"/>
        </w:rPr>
        <w:t>That means he suffered until which day? The third day. So both his death and his burial were sufferings, and that suffering was for us.</w:t>
      </w:r>
    </w:p>
    <w:p>
      <w:pPr>
        <w:spacing w:before="160" w:after="40"/>
      </w:pPr>
      <w:r>
        <w:rPr>
          <w:b/>
        </w:rPr>
        <w:t>Hebrews 1:3</w:t>
      </w:r>
    </w:p>
    <w:p>
      <w:pPr>
        <w:spacing w:after="80"/>
        <w:ind w:left="432"/>
      </w:pPr>
      <w:r>
        <w:rPr>
          <w:b/>
        </w:rPr>
        <w:t>[3]</w:t>
      </w:r>
      <w:r>
        <w:rPr>
          <w:b w:val="0"/>
          <w:i w:val="0"/>
        </w:rPr>
        <w:t>Who being the brightness of his glory, and the express image of his person, and upholding all things by the word of his power, when he had by himself purged our sins, sat down on the right hand of the Majesty on high:</w:t>
      </w:r>
    </w:p>
    <w:p>
      <w:pPr>
        <w:spacing w:after="200"/>
        <w:jc w:val="both"/>
      </w:pPr>
      <w:r>
        <w:rPr>
          <w:b w:val="0"/>
          <w:i w:val="0"/>
        </w:rPr>
        <w:t>He only rose from the dead after he had by himself purged our sins. That suffering is for our sins. He had himself purged our sins. He was not in heaven; he was in hell.</w:t>
      </w:r>
    </w:p>
    <w:p>
      <w:pPr>
        <w:pStyle w:val="Heading1"/>
      </w:pPr>
      <w:r>
        <w:rPr>
          <w:b/>
          <w:i w:val="0"/>
        </w:rPr>
        <w:t>Christ Made Alive in the Spirit</w:t>
      </w:r>
    </w:p>
    <w:p>
      <w:pPr>
        <w:spacing w:after="200"/>
        <w:jc w:val="both"/>
      </w:pPr>
      <w:r>
        <w:rPr>
          <w:b w:val="0"/>
          <w:i w:val="0"/>
        </w:rPr>
        <w:t>Let's take his words again. When he saw Mary, in verse 17, John 20, he said, "I am yet to ascend to my Father."</w:t>
      </w:r>
    </w:p>
    <w:p>
      <w:pPr>
        <w:spacing w:before="160" w:after="40"/>
      </w:pPr>
      <w:r>
        <w:rPr>
          <w:b/>
        </w:rPr>
        <w:t>John 20:17</w:t>
      </w:r>
    </w:p>
    <w:p>
      <w:pPr>
        <w:spacing w:after="80"/>
        <w:ind w:left="432"/>
      </w:pPr>
      <w:r>
        <w:rPr>
          <w:b/>
        </w:rPr>
        <w:t>[17]</w:t>
      </w:r>
      <w:r>
        <w:rPr>
          <w:b w:val="0"/>
          <w:i w:val="0"/>
        </w:rPr>
        <w:t>Jesus saith unto her, Touch me not; for I am not yet ascended to my Father: but go to my brethren, and say unto them, I ascend unto my Father, and your Father; and to my God, and your God.</w:t>
      </w:r>
    </w:p>
    <w:p>
      <w:pPr>
        <w:spacing w:after="200"/>
        <w:jc w:val="both"/>
      </w:pPr>
      <w:r>
        <w:rPr>
          <w:b w:val="0"/>
          <w:i w:val="0"/>
        </w:rPr>
        <w:t>That means when he was in hell, God was not with him. Now I am yet to go. So right now I go to my God and your God, to my Father and your Father. So you can see that God did not come to hell to reach him. He had, by himself, Jesus, by speaking the Scriptures, raised himself up from the dead.</w:t>
      </w:r>
    </w:p>
    <w:p>
      <w:pPr>
        <w:spacing w:before="160" w:after="40"/>
      </w:pPr>
      <w:r>
        <w:rPr>
          <w:b/>
        </w:rPr>
        <w:t>1 Peter 3:18</w:t>
      </w:r>
    </w:p>
    <w:p>
      <w:pPr>
        <w:spacing w:after="80"/>
        <w:ind w:left="432"/>
      </w:pPr>
      <w:r>
        <w:rPr>
          <w:b/>
        </w:rPr>
        <w:t>[18]</w:t>
      </w:r>
      <w:r>
        <w:rPr>
          <w:b w:val="0"/>
          <w:i w:val="0"/>
        </w:rPr>
        <w:t>For Christ also hath once suffered for sins, the just for the unjust, that he might bring us to God, being put to death in the flesh, but quickened by the Spirit:</w:t>
      </w:r>
    </w:p>
    <w:p>
      <w:pPr>
        <w:spacing w:after="200"/>
        <w:jc w:val="both"/>
      </w:pPr>
      <w:r>
        <w:rPr>
          <w:b w:val="0"/>
          <w:i w:val="0"/>
        </w:rPr>
        <w:t>Very, very funny translation, the way this is put — you will think he's talking about the Holy Ghost. But when you read proper Bible, when you look at proof text of the Bible, you will see that the Holy Ghost and the flesh have never been used in contrast — it's only the Spirit of man. So Christ was made alive in his spirit — that's the word "quickened." That means that spiritually, Christ was dead. And a man cannot enter heaven save as a new creation. Dead, dead. God had forsaken him and left him. Some folks even tell us that when Jesus said, "My God, why have you forsaken me?", that he was only describing his physical death. Isn't that awful? Could it have been literally that God had left him alone, spirit, soul and body? In fact, the Scriptures that describe the death of Jesus cannot be clearer.</w:t>
      </w:r>
    </w:p>
    <w:p>
      <w:pPr>
        <w:spacing w:before="160" w:after="40"/>
      </w:pPr>
      <w:r>
        <w:rPr>
          <w:b/>
        </w:rPr>
        <w:t>1 Timothy 3:16</w:t>
      </w:r>
    </w:p>
    <w:p>
      <w:pPr>
        <w:spacing w:after="80"/>
        <w:ind w:left="432"/>
      </w:pPr>
      <w:r>
        <w:rPr>
          <w:b/>
        </w:rPr>
        <w:t>[16]</w:t>
      </w:r>
      <w:r>
        <w:rPr>
          <w:b w:val="0"/>
          <w:i w:val="0"/>
        </w:rPr>
        <w:t>And without controversy great is the mystery of godliness: God was manifest in the flesh, justified in the Spirit, seen of angels, preached unto the Gentiles, believed on in the world, received up into glory.</w:t>
      </w:r>
    </w:p>
    <w:p>
      <w:pPr>
        <w:spacing w:after="200"/>
        <w:jc w:val="both"/>
      </w:pPr>
      <w:r>
        <w:rPr>
          <w:b w:val="0"/>
          <w:i w:val="0"/>
        </w:rPr>
        <w:t>So Jesus was made righteous in the Spirit — that's the word "justified," declared. He was made righteous. That means before this — made righteous in the spirit, which of course refers to his resurrection. He was dead.</w:t>
      </w:r>
    </w:p>
    <w:p>
      <w:pPr>
        <w:spacing w:before="160" w:after="40"/>
      </w:pPr>
      <w:r>
        <w:rPr>
          <w:b/>
        </w:rPr>
        <w:t>Romans 1:3-4</w:t>
      </w:r>
    </w:p>
    <w:p>
      <w:pPr>
        <w:spacing w:after="80"/>
        <w:ind w:left="432"/>
      </w:pPr>
      <w:r>
        <w:rPr>
          <w:b/>
        </w:rPr>
        <w:t>[3]</w:t>
      </w:r>
      <w:r>
        <w:rPr>
          <w:b w:val="0"/>
          <w:i w:val="0"/>
        </w:rPr>
        <w:t>Concerning his Son Jesus Christ our Lord, which was made of the seed of David according to the flesh;</w:t>
      </w:r>
    </w:p>
    <w:p>
      <w:pPr>
        <w:spacing w:after="80"/>
        <w:ind w:left="432"/>
      </w:pPr>
      <w:r>
        <w:rPr>
          <w:b/>
        </w:rPr>
        <w:t>[4]</w:t>
      </w:r>
      <w:r>
        <w:rPr>
          <w:b w:val="0"/>
          <w:i w:val="0"/>
        </w:rPr>
        <w:t>And declared to be the Son of God with power, according to the spirit of holiness, by the resurrection from the dead:</w:t>
      </w:r>
    </w:p>
    <w:p>
      <w:pPr>
        <w:spacing w:after="200"/>
        <w:jc w:val="both"/>
      </w:pPr>
      <w:r>
        <w:rPr>
          <w:b w:val="0"/>
          <w:i w:val="0"/>
        </w:rPr>
        <w:t>That's where he was born again — born anew. That's the word "from hell" — don't say the pit of hell — hell.</w:t>
      </w:r>
    </w:p>
    <w:p>
      <w:pPr>
        <w:spacing w:before="160" w:after="40"/>
      </w:pPr>
      <w:r>
        <w:rPr>
          <w:b/>
        </w:rPr>
        <w:t>Colossians 1:18</w:t>
      </w:r>
    </w:p>
    <w:p>
      <w:pPr>
        <w:spacing w:after="80"/>
        <w:ind w:left="432"/>
      </w:pPr>
      <w:r>
        <w:rPr>
          <w:b/>
        </w:rPr>
        <w:t>[18]</w:t>
      </w:r>
      <w:r>
        <w:rPr>
          <w:b w:val="0"/>
          <w:i w:val="0"/>
        </w:rPr>
        <w:t>And he is the head of the body, the church: who is the beginning, the firstborn from the dead; that in all things he might have the preeminence.</w:t>
      </w:r>
    </w:p>
    <w:p>
      <w:pPr>
        <w:spacing w:after="200"/>
        <w:jc w:val="both"/>
      </w:pPr>
      <w:r>
        <w:rPr>
          <w:b w:val="0"/>
          <w:i w:val="0"/>
        </w:rPr>
        <w:t>When Paul was preaching to Agrippa, who knew the Scriptures:</w:t>
      </w:r>
    </w:p>
    <w:p>
      <w:pPr>
        <w:spacing w:before="160" w:after="40"/>
      </w:pPr>
      <w:r>
        <w:rPr>
          <w:b/>
        </w:rPr>
        <w:t>Acts 26:22-23</w:t>
      </w:r>
    </w:p>
    <w:p>
      <w:pPr>
        <w:spacing w:after="80"/>
        <w:ind w:left="432"/>
      </w:pPr>
      <w:r>
        <w:rPr>
          <w:b/>
        </w:rPr>
        <w:t>[22]</w:t>
      </w:r>
      <w:r>
        <w:rPr>
          <w:b w:val="0"/>
          <w:i w:val="0"/>
        </w:rPr>
        <w:t>Having therefore obtained help of God, I continue unto this day, witnessing both to small and great, saying none other things than those which the prophets and Moses did say should come:</w:t>
      </w:r>
    </w:p>
    <w:p>
      <w:pPr>
        <w:spacing w:after="80"/>
        <w:ind w:left="432"/>
      </w:pPr>
      <w:r>
        <w:rPr>
          <w:b/>
        </w:rPr>
        <w:t>[23]</w:t>
      </w:r>
      <w:r>
        <w:rPr>
          <w:b w:val="0"/>
          <w:i w:val="0"/>
        </w:rPr>
        <w:t>That Christ should suffer, and that he should be the first that should rise from the dead, and should shew light unto the people, and to the Gentiles.</w:t>
      </w:r>
    </w:p>
    <w:p>
      <w:pPr>
        <w:spacing w:after="200"/>
        <w:jc w:val="both"/>
      </w:pPr>
      <w:r>
        <w:rPr>
          <w:b w:val="0"/>
          <w:i w:val="0"/>
        </w:rPr>
        <w:t>Now, is he talking about force that will come out from the physical grave? No — rise from the place of the dead. That's the gospel. So it was dead, spirit, soul and body.</w:t>
      </w:r>
    </w:p>
    <w:p>
      <w:pPr>
        <w:spacing w:after="200"/>
        <w:jc w:val="both"/>
      </w:pPr>
      <w:r>
        <w:rPr>
          <w:b w:val="0"/>
          <w:i w:val="0"/>
        </w:rPr>
        <w:t>Before we go to John 3 — in Hebrews 1, he says he brought the first begotten again to the world:</w:t>
      </w:r>
    </w:p>
    <w:p>
      <w:pPr>
        <w:spacing w:before="160" w:after="40"/>
      </w:pPr>
      <w:r>
        <w:rPr>
          <w:b/>
        </w:rPr>
        <w:t>Hebrews 1:5-6</w:t>
      </w:r>
    </w:p>
    <w:p>
      <w:pPr>
        <w:spacing w:after="80"/>
        <w:ind w:left="432"/>
      </w:pPr>
      <w:r>
        <w:rPr>
          <w:b/>
        </w:rPr>
        <w:t>[5]</w:t>
      </w:r>
      <w:r>
        <w:rPr>
          <w:b w:val="0"/>
          <w:i w:val="0"/>
        </w:rPr>
        <w:t>For unto which of the angels said he at any time, Thou art my Son, this day have I begotten thee? And again, I will be to him a Father, and he shall be to me a Son?</w:t>
      </w:r>
    </w:p>
    <w:p>
      <w:pPr>
        <w:spacing w:after="80"/>
        <w:ind w:left="432"/>
      </w:pPr>
      <w:r>
        <w:rPr>
          <w:b/>
        </w:rPr>
        <w:t>[6]</w:t>
      </w:r>
      <w:r>
        <w:rPr>
          <w:b w:val="0"/>
          <w:i w:val="0"/>
        </w:rPr>
        <w:t>And again, when he bringeth in the first begotten into the world, he saith, And let all the angels of God worship him.</w:t>
      </w:r>
    </w:p>
    <w:p>
      <w:pPr>
        <w:spacing w:before="160" w:after="40"/>
      </w:pPr>
      <w:r>
        <w:rPr>
          <w:b/>
        </w:rPr>
        <w:t>Matthew 17:5</w:t>
      </w:r>
    </w:p>
    <w:p>
      <w:pPr>
        <w:spacing w:after="80"/>
        <w:ind w:left="432"/>
      </w:pPr>
      <w:r>
        <w:rPr>
          <w:b/>
        </w:rPr>
        <w:t>[5]</w:t>
      </w:r>
      <w:r>
        <w:rPr>
          <w:b w:val="0"/>
          <w:i w:val="0"/>
        </w:rPr>
        <w:t>...This is my beloved Son, in whom I am well pleased; hear ye him.</w:t>
      </w:r>
    </w:p>
    <w:p>
      <w:pPr>
        <w:spacing w:after="200"/>
        <w:jc w:val="both"/>
      </w:pPr>
      <w:r>
        <w:rPr>
          <w:b w:val="0"/>
          <w:i w:val="0"/>
        </w:rPr>
        <w:t>"Hear ye him" — that is the incarnation. He says, "This is my Son, this day have I begotten thee" — that is the resurrection. Two different things. They refer to two different events.</w:t>
      </w:r>
    </w:p>
    <w:p>
      <w:pPr>
        <w:pStyle w:val="Heading1"/>
      </w:pPr>
      <w:r>
        <w:rPr>
          <w:b/>
          <w:i w:val="0"/>
        </w:rPr>
        <w:t>The Conflict With Satan</w:t>
      </w:r>
    </w:p>
    <w:p>
      <w:pPr>
        <w:spacing w:after="200"/>
        <w:jc w:val="both"/>
      </w:pPr>
      <w:r>
        <w:rPr>
          <w:b w:val="0"/>
          <w:i w:val="0"/>
        </w:rPr>
        <w:t>So the question may be, at what point did Jesus have conflict with Satan? Did Jesus have conflict with the devil in the great work of redemption? Depends on how you see it, on your rendition of the word "conflict." But if I'm correct, in Colossians 2, verse 15, it says:</w:t>
      </w:r>
    </w:p>
    <w:p>
      <w:pPr>
        <w:spacing w:before="160" w:after="40"/>
      </w:pPr>
      <w:r>
        <w:rPr>
          <w:b/>
        </w:rPr>
        <w:t>Colossians 2:15</w:t>
      </w:r>
    </w:p>
    <w:p>
      <w:pPr>
        <w:spacing w:after="80"/>
        <w:ind w:left="432"/>
      </w:pPr>
      <w:r>
        <w:rPr>
          <w:b/>
        </w:rPr>
        <w:t>[15]</w:t>
      </w:r>
      <w:r>
        <w:rPr>
          <w:b w:val="0"/>
          <w:i w:val="0"/>
        </w:rPr>
        <w:t>And having spoiled principalities and powers, he made a shew of them openly, triumphing over them in it.</w:t>
      </w:r>
    </w:p>
    <w:p>
      <w:pPr>
        <w:spacing w:after="200"/>
        <w:jc w:val="both"/>
      </w:pPr>
      <w:r>
        <w:rPr>
          <w:b w:val="0"/>
          <w:i w:val="0"/>
        </w:rPr>
        <w:t>Principalities and powers, he made a shew of them openly by triumphing over them in it. The word "spoiled" is the word that means to plunder. When Jesus talked about no man goes into the house of a strong man:</w:t>
      </w:r>
    </w:p>
    <w:p>
      <w:pPr>
        <w:spacing w:before="160" w:after="40"/>
      </w:pPr>
      <w:r>
        <w:rPr>
          <w:b/>
        </w:rPr>
        <w:t>Matthew 12:29</w:t>
      </w:r>
    </w:p>
    <w:p>
      <w:pPr>
        <w:spacing w:after="80"/>
        <w:ind w:left="432"/>
      </w:pPr>
      <w:r>
        <w:rPr>
          <w:b/>
        </w:rPr>
        <w:t>[29]</w:t>
      </w:r>
      <w:r>
        <w:rPr>
          <w:b w:val="0"/>
          <w:i w:val="0"/>
        </w:rPr>
        <w:t>Or else how can one enter into a strong man's house, and spoil his goods, except he first bind the strong man? and then he will spoil his house.</w:t>
      </w:r>
    </w:p>
    <w:p>
      <w:pPr>
        <w:spacing w:after="200"/>
        <w:jc w:val="both"/>
      </w:pPr>
      <w:r>
        <w:rPr>
          <w:b w:val="0"/>
          <w:i w:val="0"/>
        </w:rPr>
        <w:t>So the first thing that will happen before you spoil the house of a strong man is that you bind him. That word "binding" is not to tie somebody — it means to disarm the person, to disallow the person, to stop the person. Binding and losing means to stop. So the word "spoil" — provided power — means he actually plundered them by disarming them. The word "spoil" is a term used in war, where in those days a kingdom is as powerful as the territories that it possesses — I come to your kingdom, I seize the land, I seize the wives, oftentimes the first go for the women too, I don't know why, she's the commerce. So he's saying, you cannot enter the house of a strong man to spoil his goods, to disarm him, except you first do what — disarm him. So if humanity was under the captivity of the devil, Jesus was first of all to do what — disarm the devil. It must be disarmed.</w:t>
      </w:r>
    </w:p>
    <w:p>
      <w:pPr>
        <w:spacing w:after="200"/>
        <w:jc w:val="both"/>
      </w:pPr>
      <w:r>
        <w:rPr>
          <w:b w:val="0"/>
          <w:i w:val="0"/>
        </w:rPr>
        <w:t>So what did he do? Hebrews 2:14-15 said he did it by his death.</w:t>
      </w:r>
    </w:p>
    <w:p>
      <w:pPr>
        <w:spacing w:before="160" w:after="40"/>
      </w:pPr>
      <w:r>
        <w:rPr>
          <w:b/>
        </w:rPr>
        <w:t>Hebrews 2:14-15</w:t>
      </w:r>
    </w:p>
    <w:p>
      <w:pPr>
        <w:spacing w:after="80"/>
        <w:ind w:left="432"/>
      </w:pPr>
      <w:r>
        <w:rPr>
          <w:b/>
        </w:rPr>
        <w:t>[14]</w:t>
      </w:r>
      <w:r>
        <w:rPr>
          <w:b w:val="0"/>
          <w:i w:val="0"/>
        </w:rPr>
        <w:t>Forasmuch then as the children are partakers of flesh and blood, he also himself likewise took part of the same; that through death he might destroy him that had the power of death, that is, the devil;</w:t>
      </w:r>
    </w:p>
    <w:p>
      <w:pPr>
        <w:spacing w:after="80"/>
        <w:ind w:left="432"/>
      </w:pPr>
      <w:r>
        <w:rPr>
          <w:b/>
        </w:rPr>
        <w:t>[15]</w:t>
      </w:r>
      <w:r>
        <w:rPr>
          <w:b w:val="0"/>
          <w:i w:val="0"/>
        </w:rPr>
        <w:t>And deliver them who through fear of death were all their lifetime subject to bondage.</w:t>
      </w:r>
    </w:p>
    <w:p>
      <w:pPr>
        <w:spacing w:after="200"/>
        <w:jc w:val="both"/>
      </w:pPr>
      <w:r>
        <w:rPr>
          <w:b w:val="0"/>
          <w:i w:val="0"/>
        </w:rPr>
        <w:t>Now, when he said he did it by his death — he disarmed Satan by dying. How did he do that? At what point did that disarmament start? Don't forget — death reigned from Adam to Moses, the power of darkness, the kingdom of darkness, refers to spiritual death, the tyrannical staff office of Satan. Spiritual death.</w:t>
      </w:r>
    </w:p>
    <w:p>
      <w:pPr>
        <w:spacing w:after="200"/>
        <w:jc w:val="both"/>
      </w:pPr>
      <w:r>
        <w:rPr>
          <w:b w:val="0"/>
          <w:i/>
        </w:rPr>
        <w:t>But in case your high polluting academic brain begins to wonder, who took the first shot? Was it karate? Did Jesus use a straight kick? I had to accost a man of God on this. I heard the teaching of yours, sir — were you joking? That's what I asked him. He started painting a film-like picture that Christ and the devil were fighting, and Jesus was throwing blows at the devil, and they were dodging. I said, sir, I believe you were joking that day, because the teacher of the word of God, the body of Christ today — he said, well, he believed it was literal.</w:t>
      </w:r>
    </w:p>
    <w:p>
      <w:pPr>
        <w:spacing w:after="200"/>
        <w:jc w:val="both"/>
      </w:pPr>
      <w:r>
        <w:rPr>
          <w:b w:val="0"/>
          <w:i w:val="0"/>
        </w:rPr>
        <w:t>Let's get spiritual, sir. From the Word, there was a conflict, but not WWE WrestleMania — something more serious than that. Let's look at the beginning of the conflict. Hebrews 2 says he destroyed him that had the power of death by death. So the conflict must have been a conflict with spiritual death. It must have been an engagement Jesus had with spiritual death. He must have given himself to spiritual death.</w:t>
      </w:r>
    </w:p>
    <w:p>
      <w:pPr>
        <w:pStyle w:val="Heading1"/>
      </w:pPr>
      <w:r>
        <w:rPr>
          <w:b/>
          <w:i w:val="0"/>
        </w:rPr>
        <w:t>Jesus Gave Himself to the Power of Darkness</w:t>
      </w:r>
    </w:p>
    <w:p>
      <w:pPr>
        <w:spacing w:after="200"/>
        <w:jc w:val="both"/>
      </w:pPr>
      <w:r>
        <w:rPr>
          <w:b w:val="0"/>
          <w:i w:val="0"/>
        </w:rPr>
        <w:t>You know what deceives people the most about Christ's death? Is that they read it from the four gospels. They are supposed to interpret the drama of the four gospels from the epistles, for they are yet the human account, so that men that were there then did not even know what was happening.</w:t>
      </w:r>
    </w:p>
    <w:p>
      <w:pPr>
        <w:spacing w:after="200"/>
        <w:jc w:val="both"/>
      </w:pPr>
      <w:r>
        <w:rPr>
          <w:b w:val="0"/>
          <w:i w:val="0"/>
        </w:rPr>
        <w:t>In Luke 22, you know the story when Judas came behind and kissed Jesus — not the normal kiss, but the kiss of an enemy, Proverbs 27:6. So they came about Jesus, and one of the disciples brought out a sword and smote the servant of the high priest and cut off his ear. And Jesus said, don't do that. He touched that ear and healed him.</w:t>
      </w:r>
    </w:p>
    <w:p>
      <w:pPr>
        <w:spacing w:before="160" w:after="40"/>
      </w:pPr>
      <w:r>
        <w:rPr>
          <w:b/>
        </w:rPr>
        <w:t>Luke 22:50-51</w:t>
      </w:r>
    </w:p>
    <w:p>
      <w:pPr>
        <w:spacing w:after="80"/>
        <w:ind w:left="432"/>
      </w:pPr>
      <w:r>
        <w:rPr>
          <w:b/>
        </w:rPr>
        <w:t>[50]</w:t>
      </w:r>
      <w:r>
        <w:rPr>
          <w:b w:val="0"/>
          <w:i w:val="0"/>
        </w:rPr>
        <w:t>And one of them smote the servant of the high priest, and cut off his right ear.</w:t>
      </w:r>
    </w:p>
    <w:p>
      <w:pPr>
        <w:spacing w:after="80"/>
        <w:ind w:left="432"/>
      </w:pPr>
      <w:r>
        <w:rPr>
          <w:b/>
        </w:rPr>
        <w:t>[51]</w:t>
      </w:r>
      <w:r>
        <w:rPr>
          <w:b w:val="0"/>
          <w:i w:val="0"/>
        </w:rPr>
        <w:t>And Jesus answered and said, Suffer ye thus far. And he touched his ear, and healed him.</w:t>
      </w:r>
    </w:p>
    <w:p>
      <w:pPr>
        <w:spacing w:after="200"/>
        <w:jc w:val="both"/>
      </w:pPr>
      <w:r>
        <w:rPr>
          <w:b w:val="0"/>
          <w:i w:val="0"/>
        </w:rPr>
        <w:t>So it shows you that he was not taken captive against his will. He gave himself over to them. So that means right there in that scenario, Jesus had authority yet over the powers of darkness. But look at the statement he made — he said unto the chief priests and the captains of the temple and the elders: they all came together for one man. What were they come for, he said — "but you come out as against a thief with swords and staves." And look at verse 53 — "when I was daily with you in the temple, you stretched forth no hands against me."</w:t>
      </w:r>
    </w:p>
    <w:p>
      <w:pPr>
        <w:spacing w:before="160" w:after="40"/>
      </w:pPr>
      <w:r>
        <w:rPr>
          <w:b/>
        </w:rPr>
        <w:t>Luke 22:53</w:t>
      </w:r>
    </w:p>
    <w:p>
      <w:pPr>
        <w:spacing w:after="80"/>
        <w:ind w:left="432"/>
      </w:pPr>
      <w:r>
        <w:rPr>
          <w:b/>
        </w:rPr>
        <w:t>[53]</w:t>
      </w:r>
      <w:r>
        <w:rPr>
          <w:b w:val="0"/>
          <w:i w:val="0"/>
        </w:rPr>
        <w:t>When I was daily with you in the temple, ye stretched forth no hands against me: but this is your hour, and the power of darkness.</w:t>
      </w:r>
    </w:p>
    <w:p>
      <w:pPr>
        <w:spacing w:after="200"/>
        <w:jc w:val="both"/>
      </w:pPr>
      <w:r>
        <w:rPr>
          <w:b w:val="0"/>
          <w:i w:val="0"/>
        </w:rPr>
        <w:t>Now, this is your hour, and the power of darkness. So you can see that Jesus was actually the captive of the power of darkness. This is where the conflict began. He gave himself over, not because he did not have power over the devil. This is the sacrificial part of Christ's death. He stripped himself of that privilege and then entered into the power of darkness. So when we read Colossians 1:13, who has delivered us from the kingdom of darkness and translated us into the kingdom of his Son, it shows you that Jesus's kingdom is birthed from an overthrow of the kingdom of darkness. The man that was delivered from the power of darkness is Christ himself; we identify by that work. By the deliverance of Jesus — he delivered humanity from the power of darkness. He is humanity delivered from Satan. So he says, this is your hour and the power of darkness. From that point up till the resurrection morning, Jesus was under the throes, and within the hold of the kingdom of darkness. This is your hour. So he gave it up to them.</w:t>
      </w:r>
    </w:p>
    <w:p>
      <w:pPr>
        <w:spacing w:before="160" w:after="40"/>
      </w:pPr>
      <w:r>
        <w:rPr>
          <w:b/>
        </w:rPr>
        <w:t>1 Corinthians 2:8</w:t>
      </w:r>
    </w:p>
    <w:p>
      <w:pPr>
        <w:spacing w:after="80"/>
        <w:ind w:left="432"/>
      </w:pPr>
      <w:r>
        <w:rPr>
          <w:b/>
        </w:rPr>
        <w:t>[8]</w:t>
      </w:r>
      <w:r>
        <w:rPr>
          <w:b w:val="0"/>
          <w:i w:val="0"/>
        </w:rPr>
        <w:t>Which none of the princes of this world knew: for had they known it, they would not have crucified the Lord of glory.</w:t>
      </w:r>
    </w:p>
    <w:p>
      <w:pPr>
        <w:spacing w:after="200"/>
        <w:jc w:val="both"/>
      </w:pPr>
      <w:r>
        <w:rPr>
          <w:b w:val="0"/>
          <w:i w:val="0"/>
        </w:rPr>
        <w:t>Now, people believe that this is talking about the power of darkness — in a way you can look at it like that, talking about demons and all that — but where you find the word "princes of this world" in plural, it is differentiated from Satan, who oftentimes, in John 12:29 and John 16:11, was referred to as the prince of this world. So the princes of this world refers to the manifestation of Satan in the authorities who crucified Jesus, which include the chief priests and Caesar's man Pilate — those who had authority to kill him, who were actually a manifestation of the prince of the world, whose name is Satan.</w:t>
      </w:r>
    </w:p>
    <w:p>
      <w:pPr>
        <w:spacing w:before="160" w:after="40"/>
      </w:pPr>
      <w:r>
        <w:rPr>
          <w:b/>
        </w:rPr>
        <w:t>Ephesians 6:12</w:t>
      </w:r>
    </w:p>
    <w:p>
      <w:pPr>
        <w:spacing w:after="80"/>
        <w:ind w:left="432"/>
      </w:pPr>
      <w:r>
        <w:rPr>
          <w:b/>
        </w:rPr>
        <w:t>[12]</w:t>
      </w:r>
      <w:r>
        <w:rPr>
          <w:b w:val="0"/>
          <w:i w:val="0"/>
        </w:rPr>
        <w:t>For we wrestle not against flesh and blood, but against principalities, against powers, against the rulers of the darkness of this world, against spiritual wickedness in high places.</w:t>
      </w:r>
    </w:p>
    <w:p>
      <w:pPr>
        <w:spacing w:after="200"/>
        <w:jc w:val="both"/>
      </w:pPr>
      <w:r>
        <w:rPr>
          <w:b w:val="0"/>
          <w:i w:val="0"/>
        </w:rPr>
        <w:t>We see again the manifestation of the devil. Now, why did he say we wrestle against flesh and blood? Because it will manifest through flesh and blood. But you take your mind off flesh and blood — these people are just demonstrating the hold over their spirits, who is Satan himself, because, as we are going to see, those who crucified Jesus were human beings.</w:t>
      </w:r>
    </w:p>
    <w:p>
      <w:pPr>
        <w:spacing w:before="160" w:after="40"/>
      </w:pPr>
      <w:r>
        <w:rPr>
          <w:b/>
        </w:rPr>
        <w:t>Acts 13:26-28</w:t>
      </w:r>
    </w:p>
    <w:p>
      <w:pPr>
        <w:spacing w:after="80"/>
        <w:ind w:left="432"/>
      </w:pPr>
      <w:r>
        <w:rPr>
          <w:b/>
        </w:rPr>
        <w:t>[26]</w:t>
      </w:r>
      <w:r>
        <w:rPr>
          <w:b w:val="0"/>
          <w:i w:val="0"/>
        </w:rPr>
        <w:t>Men and brethren, children of the stock of Abraham, and whosoever among you feareth God, to you is the word of this salvation sent.</w:t>
      </w:r>
    </w:p>
    <w:p>
      <w:pPr>
        <w:spacing w:after="80"/>
        <w:ind w:left="432"/>
      </w:pPr>
      <w:r>
        <w:rPr>
          <w:b/>
        </w:rPr>
        <w:t>[27]</w:t>
      </w:r>
      <w:r>
        <w:rPr>
          <w:b w:val="0"/>
          <w:i w:val="0"/>
        </w:rPr>
        <w:t>For they that dwell at Jerusalem, and their rulers, because they knew him not, nor yet the voices of the prophets which are read every sabbath day, they have fulfilled them in condemning him.</w:t>
      </w:r>
    </w:p>
    <w:p>
      <w:pPr>
        <w:spacing w:after="80"/>
        <w:ind w:left="432"/>
      </w:pPr>
      <w:r>
        <w:rPr>
          <w:b/>
        </w:rPr>
        <w:t>[28]</w:t>
      </w:r>
      <w:r>
        <w:rPr>
          <w:b w:val="0"/>
          <w:i w:val="0"/>
        </w:rPr>
        <w:t>And though they found no cause of death in him, yet desired they Pilate that he should be slain.</w:t>
      </w:r>
    </w:p>
    <w:p>
      <w:pPr>
        <w:spacing w:after="200"/>
        <w:jc w:val="both"/>
      </w:pPr>
      <w:r>
        <w:rPr>
          <w:b w:val="0"/>
          <w:i w:val="0"/>
        </w:rPr>
        <w:t>They are rulers — that is, in plural. Because they knew him not, nor yet the voice of the prophets which were read every Sabbath — they were reading it, but they didn't understand it. They fulfilled them in condemning him, and though they found no cause of death in him, they desired Pilate that he should be slain. So you can see that he's talking about princes, rulers — the same word, in plural. Who did not know — that was why Jesus was crucified. In Acts 2, Peter said, come and talk about Jesus.</w:t>
      </w:r>
    </w:p>
    <w:p>
      <w:pPr>
        <w:spacing w:before="160" w:after="40"/>
      </w:pPr>
      <w:r>
        <w:rPr>
          <w:b/>
        </w:rPr>
        <w:t>Acts 2:23</w:t>
      </w:r>
    </w:p>
    <w:p>
      <w:pPr>
        <w:spacing w:after="80"/>
        <w:ind w:left="432"/>
      </w:pPr>
      <w:r>
        <w:rPr>
          <w:b/>
        </w:rPr>
        <w:t>[23]</w:t>
      </w:r>
      <w:r>
        <w:rPr>
          <w:b w:val="0"/>
          <w:i w:val="0"/>
        </w:rPr>
        <w:t>Him, being delivered by the determinate counsel and foreknowledge of God, ye have taken, and by wicked hands have crucified and slain:</w:t>
      </w:r>
    </w:p>
    <w:p>
      <w:pPr>
        <w:spacing w:after="200"/>
        <w:jc w:val="both"/>
      </w:pPr>
      <w:r>
        <w:rPr>
          <w:b w:val="0"/>
          <w:i w:val="0"/>
        </w:rPr>
        <w:t>So what we will see will be flesh and blood, but the flesh and blood was controlled by the prince of the power of the air, called the devil. The word "prince" will be used for the devil in singular; when used in plural, it refers to his human agency. But at that point, in the four gospels, you will just see Pilate and all those rulers, but really they were being controlled by "your hour is come, and the power of darkness." That's what was going on. And it shows also the manifestation of ignorance — it shows that the man who happens to be their boss is equally ignorant, because as we see from Scripture, he uses the words of man, he doesn't use his own words, he doesn't create anything, he's not invented, as we have taught in Luke 22:53. Why do we go into so many Scriptures like this — so that you can have understanding.</w:t>
      </w:r>
    </w:p>
    <w:p>
      <w:pPr>
        <w:spacing w:after="200"/>
        <w:jc w:val="both"/>
      </w:pPr>
      <w:r>
        <w:rPr>
          <w:b w:val="0"/>
          <w:i w:val="0"/>
        </w:rPr>
        <w:t>"I was daily with you in the temple, you stretched forth no hands against me" — does it mean he really hated him? They wanted to kill him several times, but he had not given himself to them. But he says, "now is your hour and the power of darkness." So in Colossians 1:13, who has delivered us from the power of darkness and translated us into the kingdom of his dear Son, in whom we have redemption through his blood, even the forgiveness of sins.</w:t>
      </w:r>
    </w:p>
    <w:p>
      <w:pPr>
        <w:pStyle w:val="Heading1"/>
      </w:pPr>
      <w:r>
        <w:rPr>
          <w:b/>
          <w:i w:val="0"/>
        </w:rPr>
        <w:t>Delivered From the Power of Darkness</w:t>
      </w:r>
    </w:p>
    <w:p>
      <w:pPr>
        <w:spacing w:after="200"/>
        <w:jc w:val="both"/>
      </w:pPr>
      <w:r>
        <w:rPr>
          <w:b w:val="0"/>
          <w:i w:val="0"/>
        </w:rPr>
        <w:t>Humanity was in darkness for the power of darkness, for a number of years — before Christ came. Now Jesus therefore gave himself to the power of darkness — that's where the conflict is. So when you hear "who has delivered us," and the word "in him we have redemption" — that means a price was paid, a price was paid to God, and redemption was offered by the power of God because Christ died. So when Christ gave himself over, he became just like that spotless animal who typically, or symbolically, sinless, is now killed for the sins of others. He is seen as sinless and killed for the sins of others. God receives the blood, and they are free from the hold of the enemy. Christ is made to bear our sins, and therefore he goes to hell with it, under the power of darkness. The blood offered to God — redemption Christ paid on our behalf to God — and then deliverance is given to the people he died for.</w:t>
      </w:r>
    </w:p>
    <w:p>
      <w:pPr>
        <w:spacing w:after="200"/>
        <w:jc w:val="both"/>
      </w:pPr>
      <w:r>
        <w:rPr>
          <w:b w:val="0"/>
          <w:i w:val="0"/>
        </w:rPr>
        <w:t>So the deliverance we have from the power of darkness is the fact that Jesus surrendered himself to the power of darkness and stripped them. He disarmed them.</w:t>
      </w:r>
    </w:p>
    <w:p>
      <w:pPr>
        <w:spacing w:after="200"/>
        <w:jc w:val="both"/>
      </w:pPr>
      <w:r>
        <w:rPr>
          <w:b w:val="0"/>
          <w:i w:val="0"/>
        </w:rPr>
        <w:t>Now, was Jesus in Satan's dominion or domain? We beautify the work of the cross so well today — you see, Jesus who hung on the cross, his whole body was veiled, but what the Scripture spelled was that he was crucified naked, open shame.</w:t>
      </w:r>
    </w:p>
    <w:p>
      <w:pPr>
        <w:spacing w:before="160" w:after="40"/>
      </w:pPr>
      <w:r>
        <w:rPr>
          <w:b/>
        </w:rPr>
        <w:t>John 3:14</w:t>
      </w:r>
    </w:p>
    <w:p>
      <w:pPr>
        <w:spacing w:after="80"/>
        <w:ind w:left="432"/>
      </w:pPr>
      <w:r>
        <w:rPr>
          <w:b/>
        </w:rPr>
        <w:t>[14]</w:t>
      </w:r>
      <w:r>
        <w:rPr>
          <w:b w:val="0"/>
          <w:i w:val="0"/>
        </w:rPr>
        <w:t>And as Moses lifted up the serpent in the wilderness, even so must the Son of man be lifted up:</w:t>
      </w:r>
    </w:p>
    <w:p>
      <w:pPr>
        <w:spacing w:after="200"/>
        <w:jc w:val="both"/>
      </w:pPr>
      <w:r>
        <w:rPr>
          <w:b w:val="0"/>
          <w:i w:val="0"/>
        </w:rPr>
        <w:t>Jesus explained his death, and said, as Moses lifted up the serpent in the wilderness, even so shall the Son of Man be lifted up. You and I know serpent always refers to the devil, serpent always refers to evil. So he says Jesus will be made a thing for us. The serpent represented that which bit the children of Israel and they were destroyed.</w:t>
      </w:r>
    </w:p>
    <w:p>
      <w:pPr>
        <w:spacing w:before="160" w:after="40"/>
      </w:pPr>
      <w:r>
        <w:rPr>
          <w:b/>
        </w:rPr>
        <w:t>1 Corinthians 10:9-10</w:t>
      </w:r>
    </w:p>
    <w:p>
      <w:pPr>
        <w:spacing w:after="80"/>
        <w:ind w:left="432"/>
      </w:pPr>
      <w:r>
        <w:rPr>
          <w:b/>
        </w:rPr>
        <w:t>[9]</w:t>
      </w:r>
      <w:r>
        <w:rPr>
          <w:b w:val="0"/>
          <w:i w:val="0"/>
        </w:rPr>
        <w:t>Neither let us tempt Christ, as some of them also tempted, and were destroyed of serpents.</w:t>
      </w:r>
    </w:p>
    <w:p>
      <w:pPr>
        <w:spacing w:after="80"/>
        <w:ind w:left="432"/>
      </w:pPr>
      <w:r>
        <w:rPr>
          <w:b/>
        </w:rPr>
        <w:t>[10]</w:t>
      </w:r>
      <w:r>
        <w:rPr>
          <w:b w:val="0"/>
          <w:i w:val="0"/>
        </w:rPr>
        <w:t>Neither murmur ye, as some of them also murmured, and were destroyed of the destroyer.</w:t>
      </w:r>
    </w:p>
    <w:p>
      <w:pPr>
        <w:spacing w:after="200"/>
        <w:jc w:val="both"/>
      </w:pPr>
      <w:r>
        <w:rPr>
          <w:b w:val="0"/>
          <w:i w:val="0"/>
        </w:rPr>
        <w:t>They were destroyed of the destroyer. So what did Jesus do? These are harsh words I'm going to say, but there was a joy. Jesus was united with Satan. He became sin for us. He identified fully with the devil — not as a man that committed sin or can commit sin, but as a man that gave himself to the power of darkness to be held in captivity by Satan and his cohorts.</w:t>
      </w:r>
    </w:p>
    <w:p>
      <w:pPr>
        <w:spacing w:before="160" w:after="40"/>
      </w:pPr>
      <w:r>
        <w:rPr>
          <w:b/>
        </w:rPr>
        <w:t>Isaiah 53:6</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So when Christ rose from the dead — go back to Colossians 2 — who was the first man delivered from the power of darkness? It's in him that we have that deliverance. So deliverance in Christ is not one experiential casting out of a demon and a man walking through and saying, glory to God, I'm no more possessed, or a man screaming. Men don't know the difference between deliverance and casting out demons. If the devil is still possessing a man, that is the littlest thing he can do for the man. The man that needs deliverance, as it were, is the man who is still under the power of darkness — the man that is spiritually dead. That is the man in need of deliverance. To deliver means to bring a man out of captivity. To spoil the goods of the strong man by force — by disarming the strong man. Christ has disarmed the devil. Today man is free because Christ was free. If Christ can be free, the word is near you, in your mouth, your heart — that is the word of faith that we preach.</w:t>
      </w:r>
    </w:p>
    <w:p>
      <w:pPr>
        <w:spacing w:after="200"/>
        <w:jc w:val="both"/>
      </w:pPr>
      <w:r>
        <w:rPr>
          <w:b w:val="0"/>
          <w:i w:val="0"/>
        </w:rPr>
        <w:t>So it's in Christ's deliverance that you are in it, not a personal experiential thing. The man says, thank God, I'm delivered — even some men don't know the difference. They say, you don't need deliverance, say why — Christ has delivered you. And what are they claiming? They're claiming a certain authority in the name of Jesus. It's referring to that work of redemption, Christ's identification with Satan — the wisdom of God to die for us and then disarm him. Was there conflict? Yes. The fact that Christ rose from the dead is the disarmament of Satan. For the first time a man came out of the power of darkness. For the first time a man stripped himself of the power of darkness. For the first time a man shrugged off the domain of spiritual death and came out alive. That is deliverance.</w:t>
      </w:r>
    </w:p>
    <w:p>
      <w:pPr>
        <w:spacing w:after="200"/>
        <w:jc w:val="both"/>
      </w:pPr>
      <w:r>
        <w:rPr>
          <w:b w:val="0"/>
          <w:i w:val="0"/>
        </w:rPr>
        <w:t>So men that have built their ministry on screaming with devils have just missed it — by 2000 years, Christ has died.</w:t>
      </w:r>
    </w:p>
    <w:p>
      <w:pPr>
        <w:spacing w:after="200"/>
        <w:jc w:val="both"/>
      </w:pPr>
      <w:r>
        <w:rPr>
          <w:b w:val="0"/>
          <w:i w:val="0"/>
        </w:rPr>
        <w:t>If you just read the book of Colossians, it will be clear to you. In Colossians 1:13, it says who had delivered us from the power of darkness. So the power of darkness refers to the kingdom of Satan, which is spiritual death. Now, Colossians 2 — this therefore is the same letter. So the power of darkness in Colossians 1 will be the power of darkness in Colossians 2.</w:t>
      </w:r>
    </w:p>
    <w:p>
      <w:pPr>
        <w:spacing w:before="160" w:after="40"/>
      </w:pPr>
      <w:r>
        <w:rPr>
          <w:b/>
        </w:rPr>
        <w:t>Colossians 2:10-15</w:t>
      </w:r>
    </w:p>
    <w:p>
      <w:pPr>
        <w:spacing w:after="80"/>
        <w:ind w:left="432"/>
      </w:pPr>
      <w:r>
        <w:rPr>
          <w:b/>
        </w:rPr>
        <w:t>[10]</w:t>
      </w:r>
      <w:r>
        <w:rPr>
          <w:b w:val="0"/>
          <w:i w:val="0"/>
        </w:rPr>
        <w:t>And ye are complete in him, which is the head of all principality and power:</w:t>
      </w:r>
    </w:p>
    <w:p>
      <w:pPr>
        <w:spacing w:after="80"/>
        <w:ind w:left="432"/>
      </w:pPr>
      <w:r>
        <w:rPr>
          <w:b/>
        </w:rPr>
        <w:t>[11]</w:t>
      </w:r>
      <w:r>
        <w:rPr>
          <w:b w:val="0"/>
          <w:i w:val="0"/>
        </w:rPr>
        <w:t>In whom also ye are circumcised with the circumcision made without hands, in putting off the body of the sins of the flesh by the circumcision of Christ:</w:t>
      </w:r>
    </w:p>
    <w:p>
      <w:pPr>
        <w:spacing w:after="80"/>
        <w:ind w:left="432"/>
      </w:pPr>
      <w:r>
        <w:rPr>
          <w:b/>
        </w:rPr>
        <w:t>[12]</w:t>
      </w:r>
      <w:r>
        <w:rPr>
          <w:b w:val="0"/>
          <w:i w:val="0"/>
        </w:rPr>
        <w:t>Buried with him in baptism, wherein also ye are risen with him through the faith of the operation of God, who hath raised him from the dead.</w:t>
      </w:r>
    </w:p>
    <w:p>
      <w:pPr>
        <w:spacing w:after="80"/>
        <w:ind w:left="432"/>
      </w:pPr>
      <w:r>
        <w:rPr>
          <w:b/>
        </w:rPr>
        <w:t>[13]</w:t>
      </w:r>
      <w:r>
        <w:rPr>
          <w:b w:val="0"/>
          <w:i w:val="0"/>
        </w:rPr>
        <w:t>And you, being dead in your sins and the uncircumcision of your flesh, hath he quickened together with him, having forgiven you all trespasses;</w:t>
      </w:r>
    </w:p>
    <w:p>
      <w:pPr>
        <w:spacing w:after="80"/>
        <w:ind w:left="432"/>
      </w:pPr>
      <w:r>
        <w:rPr>
          <w:b/>
        </w:rPr>
        <w:t>[14]</w:t>
      </w:r>
      <w:r>
        <w:rPr>
          <w:b w:val="0"/>
          <w:i w:val="0"/>
        </w:rPr>
        <w:t>Blotting out the handwriting of ordinances that was against us, which was contrary to us, and took it out of the way, nailing it to his cross;</w:t>
      </w:r>
    </w:p>
    <w:p>
      <w:pPr>
        <w:spacing w:after="80"/>
        <w:ind w:left="432"/>
      </w:pPr>
      <w:r>
        <w:rPr>
          <w:b/>
        </w:rPr>
        <w:t>[15]</w:t>
      </w:r>
      <w:r>
        <w:rPr>
          <w:b w:val="0"/>
          <w:i w:val="0"/>
        </w:rPr>
        <w:t>And having spoiled principalities and powers, he made a shew of them openly, triumphing over them in it.</w:t>
      </w:r>
    </w:p>
    <w:p>
      <w:pPr>
        <w:spacing w:after="200"/>
        <w:jc w:val="both"/>
      </w:pPr>
      <w:r>
        <w:rPr>
          <w:b w:val="0"/>
          <w:i w:val="0"/>
        </w:rPr>
        <w:t>Victory. How did the victory come? When Christ rose from the dead, having fully suffered for humanity, he disarmed principality and power. On that fourth day he rose up, and he said, all authority has been given to me. By identifying with Satan's work, by dying the death of a sinner, Christ identified fully with us. He entered into the house of the strong man, and then he spoiled him by being raised from the dead. And the minute Christ came out from spiritual death, salvation and deliverance became free for all men, because he did it for all of us. At that point Satan did no longer have all authority over humanity — Christ now has it. So today the freedom a man can experience is only found when he believes the gospel of Christ. Was Jesus under the domain of Satan? Sure he was. Was he free from it? Sure he was.</w:t>
      </w:r>
    </w:p>
    <w:p>
      <w:pPr>
        <w:spacing w:after="200"/>
        <w:jc w:val="both"/>
      </w:pPr>
      <w:r>
        <w:rPr>
          <w:b w:val="0"/>
          <w:i w:val="0"/>
        </w:rPr>
        <w:t>So the body of Jesus — don't forget, what went to hell was the spirit of Jesus, what stayed in the grave was the body of Jesus. The body of Jesus is equally part of the redemptive sacrifice.</w:t>
      </w:r>
    </w:p>
    <w:p>
      <w:pPr>
        <w:pStyle w:val="Heading1"/>
      </w:pPr>
      <w:r>
        <w:rPr>
          <w:b/>
          <w:i w:val="0"/>
        </w:rPr>
        <w:t>The Passover and the Body of Christ</w:t>
      </w:r>
    </w:p>
    <w:p>
      <w:pPr>
        <w:spacing w:after="200"/>
        <w:jc w:val="both"/>
      </w:pPr>
      <w:r>
        <w:rPr>
          <w:b w:val="0"/>
          <w:i w:val="0"/>
        </w:rPr>
        <w:t>In Luke 22, Jesus was taken from verse 1.</w:t>
      </w:r>
    </w:p>
    <w:p>
      <w:pPr>
        <w:spacing w:before="160" w:after="40"/>
      </w:pPr>
      <w:r>
        <w:rPr>
          <w:b/>
        </w:rPr>
        <w:t>Luke 22:1</w:t>
      </w:r>
    </w:p>
    <w:p>
      <w:pPr>
        <w:spacing w:after="80"/>
        <w:ind w:left="432"/>
      </w:pPr>
      <w:r>
        <w:rPr>
          <w:b/>
        </w:rPr>
        <w:t>[1]</w:t>
      </w:r>
      <w:r>
        <w:rPr>
          <w:b w:val="0"/>
          <w:i w:val="0"/>
        </w:rPr>
        <w:t>Now the feast of unleavened bread drew nigh, which is called the Passover.</w:t>
      </w:r>
    </w:p>
    <w:p>
      <w:pPr>
        <w:spacing w:after="200"/>
        <w:jc w:val="both"/>
      </w:pPr>
      <w:r>
        <w:rPr>
          <w:b w:val="0"/>
          <w:i w:val="0"/>
        </w:rPr>
        <w:t>This was a feast that the Jews had been celebrating for about 2,000 years. Here we find Jesus celebrating the feast. So he sent Peter and John in verse 8:</w:t>
      </w:r>
    </w:p>
    <w:p>
      <w:pPr>
        <w:spacing w:before="160" w:after="40"/>
      </w:pPr>
      <w:r>
        <w:rPr>
          <w:b/>
        </w:rPr>
        <w:t>Luke 22:8</w:t>
      </w:r>
    </w:p>
    <w:p>
      <w:pPr>
        <w:spacing w:after="80"/>
        <w:ind w:left="432"/>
      </w:pPr>
      <w:r>
        <w:rPr>
          <w:b/>
        </w:rPr>
        <w:t>[8]</w:t>
      </w:r>
      <w:r>
        <w:rPr>
          <w:b w:val="0"/>
          <w:i w:val="0"/>
        </w:rPr>
        <w:t>And he sent Peter and John, saying, Go and prepare us the passover, that we may eat.</w:t>
      </w:r>
    </w:p>
    <w:p>
      <w:pPr>
        <w:spacing w:after="200"/>
        <w:jc w:val="both"/>
      </w:pPr>
      <w:r>
        <w:rPr>
          <w:b w:val="0"/>
          <w:i w:val="0"/>
        </w:rPr>
        <w:t>They said, well, where do you have us prepared? He gave them the description. So they went to prepare the Passover. So the Passover is a ceremonious meal — it's not what you just come from your house like some people do today, thinking they are doing the same thing. They call it the Holy Communion, where a man will get so enticed with drinking juice, he will fill his cup with tasty time and buy a bag of bread, and then claim, in ignorance, that Agege bread — which is nothing but that which came out from the bakery of certain boys that baked it, selling it for commercial gain — and the tasty time mixed with water, filled with typhoid, or cold water, hot water, claiming to be drinking the blood of Jesus and eating his body. Where did he get it from? Say the Bible — they are just ignorant. The Passover was a serious ceremony, not given to the comedy that we see today. They went to prepare it, because the Passover involves many elements, some of which we are going to examine as we go on — four cups, the seder, the herbs, the unleavened bread, all on the table. They will have some candles with light because it's a serious ceremony. Before then, men will have washed their hands approaching that table, all reverence, because of what the Passover represented.</w:t>
      </w:r>
    </w:p>
    <w:p>
      <w:pPr>
        <w:spacing w:after="200"/>
        <w:jc w:val="both"/>
      </w:pPr>
      <w:r>
        <w:rPr>
          <w:b w:val="0"/>
          <w:i w:val="0"/>
        </w:rPr>
        <w:t>Jesus now tells them, as they took the unleavened bread — not bread with butter, cakes and cream — this is my body.</w:t>
      </w:r>
    </w:p>
    <w:p>
      <w:pPr>
        <w:spacing w:before="160" w:after="40"/>
      </w:pPr>
      <w:r>
        <w:rPr>
          <w:b/>
        </w:rPr>
        <w:t>Luke 22:19</w:t>
      </w:r>
    </w:p>
    <w:p>
      <w:pPr>
        <w:spacing w:after="80"/>
        <w:ind w:left="432"/>
      </w:pPr>
      <w:r>
        <w:rPr>
          <w:b/>
        </w:rPr>
        <w:t>[19]</w:t>
      </w:r>
      <w:r>
        <w:rPr>
          <w:b w:val="0"/>
          <w:i w:val="0"/>
        </w:rPr>
        <w:t>And he took bread, and gave thanks, and brake it, and gave unto them, saying, This is my body which is given for you: this do in remembrance of me.</w:t>
      </w:r>
    </w:p>
    <w:p>
      <w:pPr>
        <w:spacing w:after="200"/>
        <w:jc w:val="both"/>
      </w:pPr>
      <w:r>
        <w:rPr>
          <w:b w:val="0"/>
          <w:i w:val="0"/>
        </w:rPr>
        <w:t>He said concerning his body, he took the bread and gave thanks and broke it, and said unto them, "this is my body, which is given for you, this do in remembrance of me."</w:t>
      </w:r>
    </w:p>
    <w:p>
      <w:pPr>
        <w:spacing w:before="160" w:after="40"/>
      </w:pPr>
      <w:r>
        <w:rPr>
          <w:b/>
        </w:rPr>
        <w:t>Matthew 26:26</w:t>
      </w:r>
    </w:p>
    <w:p>
      <w:pPr>
        <w:spacing w:after="80"/>
        <w:ind w:left="432"/>
      </w:pPr>
      <w:r>
        <w:rPr>
          <w:b/>
        </w:rPr>
        <w:t>[26]</w:t>
      </w:r>
      <w:r>
        <w:rPr>
          <w:b w:val="0"/>
          <w:i w:val="0"/>
        </w:rPr>
        <w:t>And as they were eating, Jesus took bread, and blessed it, and brake it, and gave it to the disciples, and said, Take, eat; this is my body.</w:t>
      </w:r>
    </w:p>
    <w:p>
      <w:pPr>
        <w:spacing w:before="160" w:after="40"/>
      </w:pPr>
      <w:r>
        <w:rPr>
          <w:b/>
        </w:rPr>
        <w:t>1 Corinthians 11:24</w:t>
      </w:r>
    </w:p>
    <w:p>
      <w:pPr>
        <w:spacing w:after="80"/>
        <w:ind w:left="432"/>
      </w:pPr>
      <w:r>
        <w:rPr>
          <w:b/>
        </w:rPr>
        <w:t>[24]</w:t>
      </w:r>
      <w:r>
        <w:rPr>
          <w:b w:val="0"/>
          <w:i w:val="0"/>
        </w:rPr>
        <w:t>And when he had given thanks, he brake it, and said, Take, eat: this is my body, which is broken for you: this do in remembrance of me.</w:t>
      </w:r>
    </w:p>
    <w:p>
      <w:pPr>
        <w:spacing w:after="200"/>
        <w:jc w:val="both"/>
      </w:pPr>
      <w:r>
        <w:rPr>
          <w:b w:val="0"/>
          <w:i w:val="0"/>
        </w:rPr>
        <w:t>This is my body, broken for you — because he broke the bread. Why did he say this is my body? In Luke 24, Jesus tells us that statement can be traced to the Scriptures, so don't give it a Gentile interpretation — you have to give it a Jewish interpretation, referring to the Scriptures.</w:t>
      </w:r>
    </w:p>
    <w:p>
      <w:pPr>
        <w:spacing w:before="160" w:after="40"/>
      </w:pPr>
      <w:r>
        <w:rPr>
          <w:b/>
        </w:rPr>
        <w:t>Luke 24:44</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200"/>
        <w:jc w:val="both"/>
      </w:pPr>
      <w:r>
        <w:rPr>
          <w:b w:val="0"/>
          <w:i w:val="0"/>
        </w:rPr>
        <w:t>So what he was telling them was what was written in the law of Moses, in the psalms concerning them, that they might understand the Scriptures. So we can locate this ceremony from what we refer to as the Old Testament.</w:t>
      </w:r>
    </w:p>
    <w:p>
      <w:pPr>
        <w:spacing w:before="160" w:after="40"/>
      </w:pPr>
      <w:r>
        <w:rPr>
          <w:b/>
        </w:rPr>
        <w:t>Hebrews 10:1</w:t>
      </w:r>
    </w:p>
    <w:p>
      <w:pPr>
        <w:spacing w:after="80"/>
        <w:ind w:left="432"/>
      </w:pPr>
      <w:r>
        <w:rPr>
          <w:b/>
        </w:rPr>
        <w:t>[1]</w:t>
      </w:r>
      <w:r>
        <w:rPr>
          <w:b w:val="0"/>
          <w:i w:val="0"/>
        </w:rPr>
        <w:t>For the law having a shadow of good things to come, and not the very image of the things, can never with those sacrifices which they offered year by year continually make the comers thereunto perfect.</w:t>
      </w:r>
    </w:p>
    <w:p>
      <w:pPr>
        <w:spacing w:after="200"/>
        <w:jc w:val="both"/>
      </w:pPr>
      <w:r>
        <w:rPr>
          <w:b w:val="0"/>
          <w:i w:val="0"/>
        </w:rPr>
        <w:t>So he's saying, the law having a shadow — now in chapter 9, verse 10, says these things were figurative.</w:t>
      </w:r>
    </w:p>
    <w:p>
      <w:pPr>
        <w:spacing w:before="160" w:after="40"/>
      </w:pPr>
      <w:r>
        <w:rPr>
          <w:b/>
        </w:rPr>
        <w:t>Hebrews 9:10</w:t>
      </w:r>
    </w:p>
    <w:p>
      <w:pPr>
        <w:spacing w:after="80"/>
        <w:ind w:left="432"/>
      </w:pPr>
      <w:r>
        <w:rPr>
          <w:b/>
        </w:rPr>
        <w:t>[10]</w:t>
      </w:r>
      <w:r>
        <w:rPr>
          <w:b w:val="0"/>
          <w:i w:val="0"/>
        </w:rPr>
        <w:t>Which stood only in meats and drinks, and divers washings, and carnal ordinances, imposed on them until the time of reformation.</w:t>
      </w:r>
    </w:p>
    <w:p>
      <w:pPr>
        <w:spacing w:after="200"/>
        <w:jc w:val="both"/>
      </w:pPr>
      <w:r>
        <w:rPr>
          <w:b w:val="0"/>
          <w:i w:val="0"/>
        </w:rPr>
        <w:t>That's where you got that, Hebrews 6:1 — the doctrine of washings, baptisms, and carnal ordinances imposed on them until the time of reformation. So he said they were figurative. So while they were doing that which was figurative, Christ said, look at me now — what you are eating is to foreshadow my physical body, which is broken for you.</w:t>
      </w:r>
    </w:p>
    <w:p>
      <w:pPr>
        <w:spacing w:after="200"/>
        <w:jc w:val="both"/>
      </w:pPr>
      <w:r>
        <w:rPr>
          <w:b w:val="0"/>
          <w:i w:val="0"/>
        </w:rPr>
        <w:t>In 1 Corinthians 11, men have again — when you don't study, you begin to have all sorts of conceptualizations. That's why many times the Jews can be very angry with those who are Gentiles, born-again men, because they refuse to read the Scriptures. So they just come up with an obscure mentality to things that are clearly stated in the Scriptures. You hear people say, Jesus ate the Lord's Supper — is that not funny? If it was the Lord's Supper, it was being eaten before he was born. Jesus never called it the Lord's Supper. People did. He never did. What Jesus ate with the disciples was the Passover. In case you have been given to the last Friday of the month Holy Communion service, where the high priest of your faith, which is the senior pastor, begins to offer, through the assistant pastors, bread and wine, thinking they are doing something they have not done before — it's just because they have refused to believe the Scriptures.</w:t>
      </w:r>
    </w:p>
    <w:p>
      <w:pPr>
        <w:spacing w:after="200"/>
        <w:jc w:val="both"/>
      </w:pPr>
      <w:r>
        <w:rPr>
          <w:b w:val="0"/>
          <w:i w:val="0"/>
        </w:rPr>
        <w:t>I say this with all respect, because Paul was rebuking men who came to church doing love feasts.</w:t>
      </w:r>
    </w:p>
    <w:p>
      <w:pPr>
        <w:spacing w:before="160" w:after="40"/>
      </w:pPr>
      <w:r>
        <w:rPr>
          <w:b/>
        </w:rPr>
        <w:t>1 Corinthians 11:20-23</w:t>
      </w:r>
    </w:p>
    <w:p>
      <w:pPr>
        <w:spacing w:after="80"/>
        <w:ind w:left="432"/>
      </w:pPr>
      <w:r>
        <w:rPr>
          <w:b/>
        </w:rPr>
        <w:t>[20]</w:t>
      </w:r>
      <w:r>
        <w:rPr>
          <w:b w:val="0"/>
          <w:i w:val="0"/>
        </w:rPr>
        <w:t>When ye come together therefore into one place, this is not to eat the Lord's supper.</w:t>
      </w:r>
    </w:p>
    <w:p>
      <w:pPr>
        <w:spacing w:after="80"/>
        <w:ind w:left="432"/>
      </w:pPr>
      <w:r>
        <w:rPr>
          <w:b/>
        </w:rPr>
        <w:t>[21]</w:t>
      </w:r>
      <w:r>
        <w:rPr>
          <w:b w:val="0"/>
          <w:i w:val="0"/>
        </w:rPr>
        <w:t>For in eating every one taketh before other his own supper: and one is hungry, and another is drunken.</w:t>
      </w:r>
    </w:p>
    <w:p>
      <w:pPr>
        <w:spacing w:after="80"/>
        <w:ind w:left="432"/>
      </w:pPr>
      <w:r>
        <w:rPr>
          <w:b/>
        </w:rPr>
        <w:t>[22]</w:t>
      </w:r>
      <w:r>
        <w:rPr>
          <w:b w:val="0"/>
          <w:i w:val="0"/>
        </w:rPr>
        <w:t>What, have ye not houses to eat and to drink in? or despise ye the church of God, and shame them that have not? what shall I say to you? shall I praise you in this? I praise you not.</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200"/>
        <w:jc w:val="both"/>
      </w:pPr>
      <w:r>
        <w:rPr>
          <w:b w:val="0"/>
          <w:i w:val="0"/>
        </w:rPr>
        <w:t>He said it's not eat the Lord's Supper — Jesus didn't say it. Every one of you takes his own supper, one is hungry, another drunken. Do you know that the Passover was not supposed to be like your dinner? So why would some people eat and some people have not eaten, if it was the Passover? What is Paul teaching? The Corinthians had a culture of doing what we refer today as love feast. What Paul was rebuking here is a love feast that they don't have love in — you come to church, want to share food, and some are still hungry, not talking about the Passover. Why have ye not houses to eat and to drink in? Do you despise the church of God, and shame them that have not? What shall I say unto you? Shall I praise you in this? I praise you not. I have received of the Lord — that is, the only meal that is acceptable is the meal that the Jews used to take, called the Passover. The "Lord's Supper" was never referred to that; the creation of that name, and that which we call the Holy Communion again, is a creation of men that came from church history. We heard it from the Catholic Pope. And because men have not bothered to study, they also have the Holy Communion thing. It's shameful.</w:t>
      </w:r>
    </w:p>
    <w:p>
      <w:pPr>
        <w:spacing w:before="160" w:after="40"/>
      </w:pPr>
      <w:r>
        <w:rPr>
          <w:b/>
        </w:rPr>
        <w:t>1 Corinthians 10:16-17</w:t>
      </w:r>
    </w:p>
    <w:p>
      <w:pPr>
        <w:spacing w:after="80"/>
        <w:ind w:left="432"/>
      </w:pPr>
      <w:r>
        <w:rPr>
          <w:b/>
        </w:rPr>
        <w:t>[16]</w:t>
      </w:r>
      <w:r>
        <w:rPr>
          <w:b w:val="0"/>
          <w:i w:val="0"/>
        </w:rPr>
        <w:t>The cup of blessing which we bless, is it not the communion of the blood of Christ? The bread which we break, is it not the communion of the body of Christ?</w:t>
      </w:r>
    </w:p>
    <w:p>
      <w:pPr>
        <w:spacing w:after="80"/>
        <w:ind w:left="432"/>
      </w:pPr>
      <w:r>
        <w:rPr>
          <w:b/>
        </w:rPr>
        <w:t>[17]</w:t>
      </w:r>
      <w:r>
        <w:rPr>
          <w:b w:val="0"/>
          <w:i w:val="0"/>
        </w:rPr>
        <w:t>For we being many are one bread, and one body: for we are all partakers of that one bread.</w:t>
      </w:r>
    </w:p>
    <w:p>
      <w:pPr>
        <w:spacing w:after="200"/>
        <w:jc w:val="both"/>
      </w:pPr>
      <w:r>
        <w:rPr>
          <w:b w:val="0"/>
          <w:i w:val="0"/>
        </w:rPr>
        <w:t>That is the Passover, in reality. If it's just one bread he's talking about, that means the bread is supposed to be in one bakery in Jerusalem, speaking symbolically of that from the Old Testament, but brought in reality through a person called Christ Jesus.</w:t>
      </w:r>
    </w:p>
    <w:p>
      <w:pPr>
        <w:spacing w:before="160" w:after="40"/>
      </w:pPr>
      <w:r>
        <w:rPr>
          <w:b/>
        </w:rPr>
        <w:t>1 Corinthians 10:20-21</w:t>
      </w:r>
    </w:p>
    <w:p>
      <w:pPr>
        <w:spacing w:after="80"/>
        <w:ind w:left="432"/>
      </w:pPr>
      <w:r>
        <w:rPr>
          <w:b/>
        </w:rPr>
        <w:t>[20]</w:t>
      </w:r>
      <w:r>
        <w:rPr>
          <w:b w:val="0"/>
          <w:i w:val="0"/>
        </w:rPr>
        <w:t>But I say, that the things which the Gentiles sacrifice, they sacrifice to devils, and not to God: and I would not that ye should have fellowship with devils.</w:t>
      </w:r>
    </w:p>
    <w:p>
      <w:pPr>
        <w:spacing w:after="80"/>
        <w:ind w:left="432"/>
      </w:pPr>
      <w:r>
        <w:rPr>
          <w:b/>
        </w:rPr>
        <w:t>[21]</w:t>
      </w:r>
      <w:r>
        <w:rPr>
          <w:b w:val="0"/>
          <w:i w:val="0"/>
        </w:rPr>
        <w:t>Ye cannot drink the cup of the Lord, and the cup of devils: ye cannot be partakers of the Lord's table, and of the table of devils.</w:t>
      </w:r>
    </w:p>
    <w:p>
      <w:pPr>
        <w:spacing w:after="200"/>
        <w:jc w:val="both"/>
      </w:pPr>
      <w:r>
        <w:rPr>
          <w:b w:val="0"/>
          <w:i w:val="0"/>
        </w:rPr>
        <w:t>He's not talking about the Holy Communion — talking about the body and the blood of Christ offered for us, which we fellowship with today by the word of God. So there's nothing in the Scripture that teaches a certain doctrine called the Lord's Supper. What was called the Lord's Supper here is a love feast, when Christians share, you know, love feast — and one brings this and another brings that, and rice and meat and fish, and then someone brings yam, another brings beans, and all sorts, and then we begin to see. That's not the Lord's Supper, as long as some people are hungry.</w:t>
      </w:r>
    </w:p>
    <w:p>
      <w:pPr>
        <w:spacing w:after="200"/>
        <w:jc w:val="both"/>
      </w:pPr>
      <w:r>
        <w:rPr>
          <w:b w:val="0"/>
          <w:i w:val="0"/>
        </w:rPr>
        <w:t>Anytime these things are created, like Lord's Supper, Holy Communion, they take your mind off revelation knowledge. What is important about the body of Christ is the fact that the unleavened bread is that it is the body of Jesus. So what a man should do is go back to the Old Testament and see why they took that bread, and whatever benefit accrued to them, that same benefit, in shadow, accrues to us today, because the essence of that which is called the Passover is Christ Jesus. Rather than go back to Jewish rituals and try to copy it and do it in a bad way, rather than get the proper fruit of the vine, use tasty time, rather than use unleavened bread, use sliced bread with butter inside. Then some, even in such disgrace, cut it in pieces, put it in a silver plate, and then somebody begins to share it, and somebody takes out of it, and somebody takes his own cup of tasty time, or sometimes a very small cup — there were four cups, so don't take one of them, four cups. "This is the blood," and this we receive of the Lord, and somebody drinks and eats, and all this rubbish. The ritual has been performed. Christ has died.</w:t>
      </w:r>
    </w:p>
    <w:p>
      <w:pPr>
        <w:pStyle w:val="Heading1"/>
      </w:pPr>
      <w:r>
        <w:rPr>
          <w:b/>
          <w:i w:val="0"/>
        </w:rPr>
        <w:t>Christ Our Passover</w:t>
      </w:r>
    </w:p>
    <w:p>
      <w:pPr>
        <w:spacing w:after="200"/>
        <w:jc w:val="both"/>
      </w:pPr>
      <w:r>
        <w:rPr>
          <w:b w:val="0"/>
          <w:i w:val="0"/>
        </w:rPr>
        <w:t>So we have seen that what Jesus told the apostles pre-existed before Jesus came in human form.</w:t>
      </w:r>
    </w:p>
    <w:p>
      <w:pPr>
        <w:spacing w:before="160" w:after="40"/>
      </w:pPr>
      <w:r>
        <w:rPr>
          <w:b/>
        </w:rPr>
        <w:t>1 Corinthians 5:7-8</w:t>
      </w:r>
    </w:p>
    <w:p>
      <w:pPr>
        <w:spacing w:after="80"/>
        <w:ind w:left="432"/>
      </w:pPr>
      <w:r>
        <w:rPr>
          <w:b/>
        </w:rPr>
        <w:t>[7]</w:t>
      </w:r>
      <w:r>
        <w:rPr>
          <w:b w:val="0"/>
          <w:i w:val="0"/>
        </w:rPr>
        <w:t>Purge out therefore the old leaven, that ye may be a new lump, as ye are unleavened. For even Christ our passover is sacrificed for us:</w:t>
      </w:r>
    </w:p>
    <w:p>
      <w:pPr>
        <w:spacing w:after="80"/>
        <w:ind w:left="432"/>
      </w:pPr>
      <w:r>
        <w:rPr>
          <w:b/>
        </w:rPr>
        <w:t>[8]</w:t>
      </w:r>
      <w:r>
        <w:rPr>
          <w:b w:val="0"/>
          <w:i w:val="0"/>
        </w:rPr>
        <w:t>Therefore let us keep the feast, not with old leaven, neither with the leaven of malice and wickedness; but with the unleavened bread of sincerity and truth.</w:t>
      </w:r>
    </w:p>
    <w:p>
      <w:pPr>
        <w:spacing w:after="200"/>
        <w:jc w:val="both"/>
      </w:pPr>
      <w:r>
        <w:rPr>
          <w:b w:val="0"/>
          <w:i w:val="0"/>
        </w:rPr>
        <w:t>Purge out the old leaven, that you may be a new lump, as ye are unleavened. Leaven refers to sin. A man born of God is unleavened. For even Christ our Passover is sacrificed for us. So the entire ceremony is a person.</w:t>
      </w:r>
    </w:p>
    <w:p>
      <w:pPr>
        <w:spacing w:after="200"/>
        <w:jc w:val="both"/>
      </w:pPr>
      <w:r>
        <w:rPr>
          <w:b w:val="0"/>
          <w:i/>
        </w:rPr>
        <w:t>Men are just scared — scared of a cup, scared of wine, scared of bread. I met a brother running away from this. I said, why should this Holy Communion — I said, what God said, the sermon, the pre-Holy-Communion sermon, nobody can commune again. Everybody takes off. Leave it alone, leave it alone.</w:t>
      </w:r>
    </w:p>
    <w:p>
      <w:pPr>
        <w:spacing w:after="200"/>
        <w:jc w:val="both"/>
      </w:pPr>
      <w:r>
        <w:rPr>
          <w:b w:val="0"/>
          <w:i w:val="0"/>
        </w:rPr>
        <w:t>Taking away the essence of the Passover — the Passover really is God's mercy, not requiring a man's conduct, God's mercy on man's behalf. Christ has passed over. So Christ is the bread, Christ is the wine, Christ is the entire ceremony.</w:t>
      </w:r>
    </w:p>
    <w:p>
      <w:pPr>
        <w:spacing w:before="160" w:after="40"/>
      </w:pPr>
      <w:r>
        <w:rPr>
          <w:b/>
        </w:rPr>
        <w:t>Colossians 2:16-17</w:t>
      </w:r>
    </w:p>
    <w:p>
      <w:pPr>
        <w:spacing w:after="80"/>
        <w:ind w:left="432"/>
      </w:pPr>
      <w:r>
        <w:rPr>
          <w:b/>
        </w:rPr>
        <w:t>[16]</w:t>
      </w:r>
      <w:r>
        <w:rPr>
          <w:b w:val="0"/>
          <w:i w:val="0"/>
        </w:rPr>
        <w:t>Let no man therefore judge you in meat, or in drink, or in respect of an holyday, or of the new moon, or of the sabbath days:</w:t>
      </w:r>
    </w:p>
    <w:p>
      <w:pPr>
        <w:spacing w:after="80"/>
        <w:ind w:left="432"/>
      </w:pPr>
      <w:r>
        <w:rPr>
          <w:b/>
        </w:rPr>
        <w:t>[17]</w:t>
      </w:r>
      <w:r>
        <w:rPr>
          <w:b w:val="0"/>
          <w:i w:val="0"/>
        </w:rPr>
        <w:t>Which are a shadow of things to come; but the body is of Christ.</w:t>
      </w:r>
    </w:p>
    <w:p>
      <w:pPr>
        <w:spacing w:after="200"/>
        <w:jc w:val="both"/>
      </w:pPr>
      <w:r>
        <w:rPr>
          <w:b w:val="0"/>
          <w:i w:val="0"/>
        </w:rPr>
        <w:t>What they were doing on that table that day, Jesus did not give any ordinance to what's called Holy Communion. Jesus only told them by revelation that the Passover referred to him. That's all he was saying. And if his body was offered, his blood offered, that means the Passover ceased to be a ceremony the day Christ died and offered his blood. Now the substance is Christ, the word of God. If I put the word of God on my lips and in my heart, I'm communing with the Passover, Christ Jesus. As often as we eat this bread, that's our confession, and drink this wine, our confession. We demonstrate, we confess, Christ our Passover daily comes.</w:t>
      </w:r>
    </w:p>
    <w:p>
      <w:pPr>
        <w:spacing w:after="200"/>
        <w:jc w:val="both"/>
      </w:pPr>
      <w:r>
        <w:rPr>
          <w:b w:val="0"/>
          <w:i w:val="0"/>
        </w:rPr>
        <w:t>I know so many men here have gone through different Holy Communion, baptismal class, and let no man judge you in respect of food. Look at what he says:</w:t>
      </w:r>
    </w:p>
    <w:p>
      <w:pPr>
        <w:spacing w:before="160" w:after="40"/>
      </w:pPr>
      <w:r>
        <w:rPr>
          <w:b/>
        </w:rPr>
        <w:t>Colossians 2:18-21</w:t>
      </w:r>
    </w:p>
    <w:p>
      <w:pPr>
        <w:spacing w:after="80"/>
        <w:ind w:left="432"/>
      </w:pPr>
      <w:r>
        <w:rPr>
          <w:b/>
        </w:rPr>
        <w:t>[18]</w:t>
      </w:r>
      <w:r>
        <w:rPr>
          <w:b w:val="0"/>
          <w:i w:val="0"/>
        </w:rPr>
        <w:t>Let no man beguile you of your reward in a voluntary humility and worshipping of angels, intruding into those things which he hath not seen, vainly puffed up by his fleshly mind,</w:t>
      </w:r>
    </w:p>
    <w:p>
      <w:pPr>
        <w:spacing w:after="80"/>
        <w:ind w:left="432"/>
      </w:pPr>
      <w:r>
        <w:rPr>
          <w:b/>
        </w:rPr>
        <w:t>[19]</w:t>
      </w:r>
      <w:r>
        <w:rPr>
          <w:b w:val="0"/>
          <w:i w:val="0"/>
        </w:rPr>
        <w:t>And not holding the Head, from which all the body by joints and bands having nourishment ministered, and knit together, increaseth with the increase of God.</w:t>
      </w:r>
    </w:p>
    <w:p>
      <w:pPr>
        <w:spacing w:after="80"/>
        <w:ind w:left="432"/>
      </w:pPr>
      <w:r>
        <w:rPr>
          <w:b/>
        </w:rPr>
        <w:t>[20]</w:t>
      </w:r>
      <w:r>
        <w:rPr>
          <w:b w:val="0"/>
          <w:i w:val="0"/>
        </w:rPr>
        <w:t>Wherefore if ye be dead with Christ from the rudiments of the world, why, as though living in the world, are ye subject to ordinances,</w:t>
      </w:r>
    </w:p>
    <w:p>
      <w:pPr>
        <w:spacing w:after="80"/>
        <w:ind w:left="432"/>
      </w:pPr>
      <w:r>
        <w:rPr>
          <w:b/>
        </w:rPr>
        <w:t>[21]</w:t>
      </w:r>
      <w:r>
        <w:rPr>
          <w:b w:val="0"/>
          <w:i w:val="0"/>
        </w:rPr>
        <w:t>(Touch not; taste not; handle not;</w:t>
      </w:r>
    </w:p>
    <w:p>
      <w:pPr>
        <w:spacing w:after="200"/>
        <w:jc w:val="both"/>
      </w:pPr>
      <w:r>
        <w:rPr>
          <w:b w:val="0"/>
          <w:i w:val="0"/>
        </w:rPr>
        <w:t>Wherefore, if you be dead with Christ from the rudiments of the world, why are you living in the world, subject to ordinances — taste not, touch not, handle not? Done with Christ's death. So the body of Jesus can be seen in the Passover ceremony. Why did God make it a ceremony for them to do? Because there are men of the flesh — he had to use physical things to demonstrate his spiritual reality to them. Now we are men of faith. We look at the Word and we see the Passover in Christ Jesus.</w:t>
      </w:r>
    </w:p>
    <w:p>
      <w:pPr>
        <w:pStyle w:val="Heading1"/>
      </w:pPr>
      <w:r>
        <w:rPr>
          <w:b/>
          <w:i w:val="0"/>
        </w:rPr>
        <w:t>Noah's Ark and the Blood of Sacrifice</w:t>
      </w:r>
    </w:p>
    <w:p>
      <w:pPr>
        <w:spacing w:after="200"/>
        <w:jc w:val="both"/>
      </w:pPr>
      <w:r>
        <w:rPr>
          <w:b w:val="0"/>
          <w:i w:val="0"/>
        </w:rPr>
        <w:t>Just like Noah's ark — people believe that Noah's ark, because they didn't read very well, that Noah just took in animals to preserve them and all that, and they brought them into the ark, and they didn't know that what Noah did really was — he was a man of faith. What God told him, and why he did that, was to preserve elements for sacrifice. The minute the flood was over, what was the first thing Noah did? He offered sacrifice. And God said, seed time and harvest will not cease. So the essence of why he preserved those animals was to be able to still communicate the realities of Christ's death to himself. That's the only thing God deals with.</w:t>
      </w:r>
    </w:p>
    <w:p>
      <w:pPr>
        <w:spacing w:after="200"/>
        <w:jc w:val="both"/>
      </w:pPr>
      <w:r>
        <w:rPr>
          <w:b w:val="0"/>
          <w:i w:val="0"/>
        </w:rPr>
        <w:t>Just like Adam and Eve, when they died spiritually and God — the Bible says God clothed them with the skins of animal — you didn't see God, they are so close, and bring out a thread and say wait — and was sewing a cloth. No, that means what God did for them really was to cover them with blood. From the time Adam sinned, after Christ's death, all bloods are the blood of Christ in the symbol. All bloods given as sacrifice to cover for sin were to foreshadow what Christ was going to be. The animals were preserved that the man Noah could offer sacrifice to God — that's why he needed seven and seven of the same kind of animals, which he offered to God, in the book of Genesis chapter 10.</w:t>
      </w:r>
    </w:p>
    <w:p>
      <w:pPr>
        <w:pStyle w:val="Heading1"/>
      </w:pPr>
      <w:r>
        <w:rPr>
          <w:b/>
          <w:i w:val="0"/>
        </w:rPr>
        <w:t>The Passover Instituted (Exodus 12)</w:t>
      </w:r>
    </w:p>
    <w:p>
      <w:pPr>
        <w:spacing w:after="200"/>
        <w:jc w:val="both"/>
      </w:pPr>
      <w:r>
        <w:rPr>
          <w:b w:val="0"/>
          <w:i w:val="0"/>
        </w:rPr>
        <w:t>So the Passover was a ceremony. Some things you will see — for instance, when Jesus entered Jerusalem, five days before the Passover ceremony, because the lamb that will be taken for the Passover was to be taken five days before. When they entered into Jerusalem, they said, oh, hosanna, blessed is the coming of the Lord. They heard his story, so they felt this was the Christ that was coming to deliver them from the Roman Empire. And Christ, when he entered Jerusalem, began to weep — "you don't know the time of your visitation," you have refused to see what the prophet has spoken before. Everything was in line with the Scriptures. He chose the lamb, five days before Christ came into Jerusalem, five days before his death. Let's look at the four elements on the table.</w:t>
      </w:r>
    </w:p>
    <w:p>
      <w:pPr>
        <w:spacing w:after="200"/>
        <w:jc w:val="both"/>
      </w:pPr>
      <w:r>
        <w:rPr>
          <w:b w:val="0"/>
          <w:i w:val="0"/>
        </w:rPr>
        <w:t>Exodus 12 is the story of the Passover. The Passover was instituted by God in Exodus chapter 12, after the ten plagues had happened to Egypt. And God had the place where he preserved the children of Israel, who were kept from the ten plagues. He preserved them, and that place is Christ Jesus. He preserved them from the plagues. We have several plagues — water was turned to blood, frogs, lice, we have flies, we had the plague of boils, we had the killing of livestock, we had darkness that just covered the place, we had locusts. Those represented the symbols of the gods that were worshipped in Egypt. And the last one was the firstborn, which is supposed to be the child of Pharaoh, who will be the next Pharaoh, and Pharaoh was god to them. So as we're going to see, the killing of the firstborn was a stripping of that authority. So the eleventh plague was a plague of human life — that is, the firstborn of everyone in that place.</w:t>
      </w:r>
    </w:p>
    <w:p>
      <w:pPr>
        <w:spacing w:before="160" w:after="40"/>
      </w:pPr>
      <w:r>
        <w:rPr>
          <w:b/>
        </w:rPr>
        <w:t>Exodus 12:3, 6-14</w:t>
      </w:r>
    </w:p>
    <w:p>
      <w:pPr>
        <w:spacing w:after="80"/>
        <w:ind w:left="432"/>
      </w:pPr>
      <w:r>
        <w:rPr>
          <w:b/>
        </w:rPr>
        <w:t>[3]</w:t>
      </w:r>
      <w:r>
        <w:rPr>
          <w:b w:val="0"/>
          <w:i w:val="0"/>
        </w:rPr>
        <w:t>Speak ye unto all the congregation of Israel, saying, In the tenth day of this month they shall take to them every man a lamb, according to the house of their fathers, a lamb for an house:</w:t>
      </w:r>
    </w:p>
    <w:p>
      <w:pPr>
        <w:spacing w:after="80"/>
        <w:ind w:left="432"/>
      </w:pPr>
      <w:r>
        <w:rPr>
          <w:b/>
        </w:rPr>
        <w:t>[6]</w:t>
      </w:r>
      <w:r>
        <w:rPr>
          <w:b w:val="0"/>
          <w:i w:val="0"/>
        </w:rPr>
        <w:t>And ye shall keep it up until the fourteenth day of the same month: and the whole assembly of the congregation of Israel shall kill it in the evening.</w:t>
      </w:r>
    </w:p>
    <w:p>
      <w:pPr>
        <w:spacing w:after="80"/>
        <w:ind w:left="432"/>
      </w:pPr>
      <w:r>
        <w:rPr>
          <w:b/>
        </w:rPr>
        <w:t>[7]</w:t>
      </w:r>
      <w:r>
        <w:rPr>
          <w:b w:val="0"/>
          <w:i w:val="0"/>
        </w:rPr>
        <w:t>And they shall take of the blood, and strike it on the two side posts and on the upper door post of the houses, wherein they shall eat it.</w:t>
      </w:r>
    </w:p>
    <w:p>
      <w:pPr>
        <w:spacing w:after="80"/>
        <w:ind w:left="432"/>
      </w:pPr>
      <w:r>
        <w:rPr>
          <w:b/>
        </w:rPr>
        <w:t>[8]</w:t>
      </w:r>
      <w:r>
        <w:rPr>
          <w:b w:val="0"/>
          <w:i w:val="0"/>
        </w:rPr>
        <w:t>And they shall eat the flesh in that night, roast with fire, and unleavened bread; and with bitter herbs they shall eat it.</w:t>
      </w:r>
    </w:p>
    <w:p>
      <w:pPr>
        <w:spacing w:after="80"/>
        <w:ind w:left="432"/>
      </w:pPr>
      <w:r>
        <w:rPr>
          <w:b/>
        </w:rPr>
        <w:t>[9]</w:t>
      </w:r>
      <w:r>
        <w:rPr>
          <w:b w:val="0"/>
          <w:i w:val="0"/>
        </w:rPr>
        <w:t>Eat not of it raw, nor sodden at all with water, but roast with fire; his head with his legs, and with the purtenance thereof.</w:t>
      </w:r>
    </w:p>
    <w:p>
      <w:pPr>
        <w:spacing w:after="80"/>
        <w:ind w:left="432"/>
      </w:pPr>
      <w:r>
        <w:rPr>
          <w:b/>
        </w:rPr>
        <w:t>[10]</w:t>
      </w:r>
      <w:r>
        <w:rPr>
          <w:b w:val="0"/>
          <w:i w:val="0"/>
        </w:rPr>
        <w:t>And ye shall let nothing of it remain until the morning; and that which remaineth of it until the morning ye shall burn with fire.</w:t>
      </w:r>
    </w:p>
    <w:p>
      <w:pPr>
        <w:spacing w:after="80"/>
        <w:ind w:left="432"/>
      </w:pPr>
      <w:r>
        <w:rPr>
          <w:b/>
        </w:rPr>
        <w:t>[11]</w:t>
      </w:r>
      <w:r>
        <w:rPr>
          <w:b w:val="0"/>
          <w:i w:val="0"/>
        </w:rPr>
        <w:t>And thus shall ye eat it; with your loins girded, your shoes on your feet, and your staff in your hand; and ye shall eat it in haste: it is the LORD's passover.</w:t>
      </w:r>
    </w:p>
    <w:p>
      <w:pPr>
        <w:spacing w:after="80"/>
        <w:ind w:left="432"/>
      </w:pPr>
      <w:r>
        <w:rPr>
          <w:b/>
        </w:rPr>
        <w:t>[12]</w:t>
      </w:r>
      <w:r>
        <w:rPr>
          <w:b w:val="0"/>
          <w:i w:val="0"/>
        </w:rPr>
        <w:t>For I will pass through the land of Egypt this night, and will smite all the firstborn in the land of Egypt, both man and beast; and against all the gods of Egypt I will execute judgment: I am the LORD.</w:t>
      </w:r>
    </w:p>
    <w:p>
      <w:pPr>
        <w:spacing w:after="80"/>
        <w:ind w:left="432"/>
      </w:pPr>
      <w:r>
        <w:rPr>
          <w:b/>
        </w:rPr>
        <w:t>[13]</w:t>
      </w:r>
      <w:r>
        <w:rPr>
          <w:b w:val="0"/>
          <w:i w:val="0"/>
        </w:rPr>
        <w:t>And the blood shall be to you for a token upon the houses where ye are: and when I see the blood, I will pass over you, and the plague shall not be upon you to destroy you, when I smite the land of Egypt.</w:t>
      </w:r>
    </w:p>
    <w:p>
      <w:pPr>
        <w:spacing w:after="80"/>
        <w:ind w:left="432"/>
      </w:pPr>
      <w:r>
        <w:rPr>
          <w:b/>
        </w:rPr>
        <w:t>[14]</w:t>
      </w:r>
      <w:r>
        <w:rPr>
          <w:b w:val="0"/>
          <w:i w:val="0"/>
        </w:rPr>
        <w:t>And this day shall be unto you for a memorial; and ye shall keep it a feast to the LORD throughout your generations; ye shall keep it a feast by an ordinance for ever.</w:t>
      </w:r>
    </w:p>
    <w:p>
      <w:pPr>
        <w:spacing w:after="200"/>
        <w:jc w:val="both"/>
      </w:pPr>
      <w:r>
        <w:rPr>
          <w:b w:val="0"/>
          <w:i w:val="0"/>
        </w:rPr>
        <w:t>This is the Passover. We were not supposed to break the bones — that was why when Jesus died, the bones of his body were not broken. He had died before that. That was the Passover, his physical body. The blood shall be to you a token, that is a proof that the lamb has been killed. Upon the earth where you are, when I see the blood, I will pass over you. So the Passover was to prevent evil.</w:t>
      </w:r>
    </w:p>
    <w:p>
      <w:pPr>
        <w:spacing w:after="200"/>
        <w:jc w:val="both"/>
      </w:pPr>
      <w:r>
        <w:rPr>
          <w:b w:val="0"/>
          <w:i w:val="0"/>
        </w:rPr>
        <w:t>The Passover lamb, called the Paschal, was part of the ceremony. We had four cups — the four "I wills": I will redeem, I will take, I will bring you out, I will deliver you. The bitter herbs were to represent the slavery, what they faced under the wicked Pharaoh, the bitter slavery. Then he had the seder — you don't break the bones of the lamb that was killed. You have the unleavened bread — leaven means sin, that is, this bread is pure, nothing is mixed with it, it's a raw one, nothing is mixed here and there with it. It's a bread that is sinless, that unleavened refers to that which leaven is symbolical of sin.</w:t>
      </w:r>
    </w:p>
    <w:p>
      <w:pPr>
        <w:spacing w:after="200"/>
        <w:jc w:val="both"/>
      </w:pPr>
      <w:r>
        <w:rPr>
          <w:b w:val="0"/>
          <w:i w:val="0"/>
        </w:rPr>
        <w:t>So Jesus at that table — it is the Passover. It represents the slavery. It represents the four words that God said to them that typify redemption, deliverance, typify possession and union with God. So when he got to the third cup, he said, this is my blood, because the third cup speaks of redemption. He said the fourth one, he will not drink it until his Father's kingdom, when we shall be redeemed unto our God — that is where he said, I go to my Father and your Father, my God. People believe that the fourth cup has not been taken; it will be taken when he dies after. No, no, no. Christ is the Passover.</w:t>
      </w:r>
    </w:p>
    <w:p>
      <w:pPr>
        <w:spacing w:before="160" w:after="40"/>
      </w:pPr>
      <w:r>
        <w:rPr>
          <w:b/>
        </w:rPr>
        <w:t>Hebrews 11:28</w:t>
      </w:r>
    </w:p>
    <w:p>
      <w:pPr>
        <w:spacing w:after="80"/>
        <w:ind w:left="432"/>
      </w:pPr>
      <w:r>
        <w:rPr>
          <w:b/>
        </w:rPr>
        <w:t>[28]</w:t>
      </w:r>
      <w:r>
        <w:rPr>
          <w:b w:val="0"/>
          <w:i w:val="0"/>
        </w:rPr>
        <w:t>Through faith he kept the passover, and the sprinkling of blood, lest he that destroyed the firstborn should touch them.</w:t>
      </w:r>
    </w:p>
    <w:p>
      <w:pPr>
        <w:spacing w:after="200"/>
        <w:jc w:val="both"/>
      </w:pPr>
      <w:r>
        <w:rPr>
          <w:b w:val="0"/>
          <w:i w:val="0"/>
        </w:rPr>
        <w:t>So actually it was the devil that did it. So the Passover is prevention of evil.</w:t>
      </w:r>
    </w:p>
    <w:p>
      <w:pPr>
        <w:pStyle w:val="Heading1"/>
      </w:pPr>
      <w:r>
        <w:rPr>
          <w:b/>
          <w:i w:val="0"/>
        </w:rPr>
        <w:t>Discerning the Lord's Body: Healing Through the Passover</w:t>
      </w:r>
    </w:p>
    <w:p>
      <w:pPr>
        <w:spacing w:after="200"/>
        <w:jc w:val="both"/>
      </w:pPr>
      <w:r>
        <w:rPr>
          <w:b w:val="0"/>
          <w:i w:val="0"/>
        </w:rPr>
        <w:t>Therefore, in 1 Corinthians chapter 11, Paul says that for this cause, verse 30, for people's ignorance, that they did not discern the Lord's body.</w:t>
      </w:r>
    </w:p>
    <w:p>
      <w:pPr>
        <w:spacing w:before="160" w:after="40"/>
      </w:pPr>
      <w:r>
        <w:rPr>
          <w:b/>
        </w:rPr>
        <w:t>1 Corinthians 11:29-30</w:t>
      </w:r>
    </w:p>
    <w:p>
      <w:pPr>
        <w:spacing w:after="80"/>
        <w:ind w:left="432"/>
      </w:pPr>
      <w:r>
        <w:rPr>
          <w:b/>
        </w:rPr>
        <w:t>[29]</w:t>
      </w:r>
      <w:r>
        <w:rPr>
          <w:b w:val="0"/>
          <w:i w:val="0"/>
        </w:rPr>
        <w:t>For he that eateth and drinketh unworthily, eateth and drinketh damnation to himself, not discerning the Lord's body.</w:t>
      </w:r>
    </w:p>
    <w:p>
      <w:pPr>
        <w:spacing w:after="80"/>
        <w:ind w:left="432"/>
      </w:pPr>
      <w:r>
        <w:rPr>
          <w:b/>
        </w:rPr>
        <w:t>[30]</w:t>
      </w:r>
      <w:r>
        <w:rPr>
          <w:b w:val="0"/>
          <w:i w:val="0"/>
        </w:rPr>
        <w:t>For this cause many are weak and sickly among you, and many sleep.</w:t>
      </w:r>
    </w:p>
    <w:p>
      <w:pPr>
        <w:spacing w:after="200"/>
        <w:jc w:val="both"/>
      </w:pPr>
      <w:r>
        <w:rPr>
          <w:b w:val="0"/>
          <w:i w:val="0"/>
        </w:rPr>
        <w:t>What does it mean to discern? Discernment has to do with knowledge, and when you don't discern something because of ignorance — so because of ignorance of not knowing that Christ's body is the Passover, men are sick, they are weak, and even die. So when we cannot see Jesus as our Passover from evil and the plagues of destruction, the plagues of calamity, for this cause some are sick, some are weak, and some die. It is to this extent that I agree with the ceremonial people who take a loaf of bread and tasty time, as long as in their minds they can see that Christ's death is prevention and protection from evil. To that point I don't disagree. But to see those elements as what will keep you from evil is mere foolishness.</w:t>
      </w:r>
    </w:p>
    <w:p>
      <w:pPr>
        <w:spacing w:after="200"/>
        <w:jc w:val="both"/>
      </w:pPr>
      <w:r>
        <w:rPr>
          <w:b w:val="0"/>
          <w:i w:val="0"/>
        </w:rPr>
        <w:t>Now people have asked me, well, did Jesus also die for sickness? He sure did. Christ's body was offered. We have seen that his spirit handled our spiritual suffering; his body handled man's physical suffering. That's why it's the Passover sacrificed for us.</w:t>
      </w:r>
    </w:p>
    <w:p>
      <w:pPr>
        <w:spacing w:before="160" w:after="40"/>
      </w:pPr>
      <w:r>
        <w:rPr>
          <w:b/>
        </w:rPr>
        <w:t>Matthew 8:16-17</w:t>
      </w:r>
    </w:p>
    <w:p>
      <w:pPr>
        <w:spacing w:after="80"/>
        <w:ind w:left="432"/>
      </w:pPr>
      <w:r>
        <w:rPr>
          <w:b/>
        </w:rPr>
        <w:t>[16]</w:t>
      </w:r>
      <w:r>
        <w:rPr>
          <w:b w:val="0"/>
          <w:i w:val="0"/>
        </w:rPr>
        <w:t>When the even was come, they brought unto him many that were possessed with devils: and he cast out the spirits with his word, and healed all that were sick:</w:t>
      </w:r>
    </w:p>
    <w:p>
      <w:pPr>
        <w:spacing w:after="80"/>
        <w:ind w:left="432"/>
      </w:pPr>
      <w:r>
        <w:rPr>
          <w:b/>
        </w:rPr>
        <w:t>[17]</w:t>
      </w:r>
      <w:r>
        <w:rPr>
          <w:b w:val="0"/>
          <w:i w:val="0"/>
        </w:rPr>
        <w:t>That it might be fulfilled which was spoken by Esaias the prophet, saying, Himself took our infirmities, and bare our sicknesses.</w:t>
      </w:r>
    </w:p>
    <w:p>
      <w:pPr>
        <w:spacing w:after="200"/>
        <w:jc w:val="both"/>
      </w:pPr>
      <w:r>
        <w:rPr>
          <w:b w:val="0"/>
          <w:i w:val="0"/>
        </w:rPr>
        <w:t>Now let me provoke your mind a bit. Some say, well, he's referring to the ministry of Jesus, that as he was healing the sick, he was taking the sickness. It falls flat on its face, because if you are reading from Isaiah 53, verses 4, 5 and 6 refer to one event — his death.</w:t>
      </w:r>
    </w:p>
    <w:p>
      <w:pPr>
        <w:spacing w:before="160" w:after="40"/>
      </w:pPr>
      <w:r>
        <w:rPr>
          <w:b/>
        </w:rPr>
        <w:t>Isaiah 53:4-6</w:t>
      </w:r>
    </w:p>
    <w:p>
      <w:pPr>
        <w:spacing w:after="80"/>
        <w:ind w:left="432"/>
      </w:pPr>
      <w:r>
        <w:rPr>
          <w:b/>
        </w:rPr>
        <w:t>[4]</w:t>
      </w:r>
      <w:r>
        <w:rPr>
          <w:b w:val="0"/>
          <w:i w:val="0"/>
        </w:rPr>
        <w:t>Surely he hath borne our griefs, and carried our sorrows: yet we did esteem him stricken, smitten of God, and afflicted.</w:t>
      </w:r>
    </w:p>
    <w:p>
      <w:pPr>
        <w:spacing w:after="80"/>
        <w:ind w:left="432"/>
      </w:pPr>
      <w:r>
        <w:rPr>
          <w:b/>
        </w:rPr>
        <w:t>[5]</w:t>
      </w:r>
      <w:r>
        <w:rPr>
          <w:b w:val="0"/>
          <w:i w:val="0"/>
        </w:rPr>
        <w:t>But he was wounded for our transgressions, he was bruised for our iniquities: the chastisement of our peace was upon him; and with his stripes we are healed.</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That means if we agree that Matthew 8:17 is the healing ministry of Jesus, that means Isaiah 53:4-6 happened when Jesus was here — that was what happened. Matthew 8:17 is taken from Isaiah 53:4-6, which refers to Jesus's atoning and redemptive sacrifice. Why then do you know that? Matthew did not write this account when it was happening; he wrote this account after it had happened. That means Christ had died, risen from the dead, then Matthew wrote it. So Matthew's knowledge of Jesus bearing our sickness and disease came after Christ died. Why then did he put it here? It is a foreshadowing statement — that which is being done that speaks of a future event. Matthew is saying that the reason why Christ will heal the sick in his earthly life is because he came to take sickness away. Christ's death on the cross, on his body — his physical body — was laid the sin of humanity, and the sickness and disease of all men. As I said, "this is my body," and his body was not spiritual. Was his body spiritual? If you believe that, then you are antichrist, because John said that he that believed that Christ came not in the flesh is antichrist. So his body was real. So if he bore sickness on his body, that means on that physical body of Jesus, sinless before he laid it, gave it up to the devil — sickness was placed on his body.</w:t>
      </w:r>
    </w:p>
    <w:p>
      <w:pPr>
        <w:spacing w:before="160" w:after="40"/>
      </w:pPr>
      <w:r>
        <w:rPr>
          <w:b/>
        </w:rPr>
        <w:t>1 Peter 2:24</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200"/>
        <w:jc w:val="both"/>
      </w:pPr>
      <w:r>
        <w:rPr>
          <w:b w:val="0"/>
          <w:i w:val="0"/>
        </w:rPr>
        <w:t>Peter tells us who bore our sins on his own body, by whose stripes — actually, in the Greek — Isaiah said, we are healed; Peter said, we are healed. So today that offering of the body of Christ is yours. Isaiah said, we are healed, referring to that event. Peter now speaks of it by faith — for what Christ has done, I am healed, healed by the offering of Christ's body. So just as the children of Israel, God prevented the plagues from coming on them, the body of Christ is the prevention of sickness and disease for your physical body. The character of God has not changed. I am the Lord that healeth thee, he told them.</w:t>
      </w:r>
    </w:p>
    <w:p>
      <w:pPr>
        <w:spacing w:before="160" w:after="40"/>
      </w:pPr>
      <w:r>
        <w:rPr>
          <w:b/>
        </w:rPr>
        <w:t>Exodus 15:26</w:t>
      </w:r>
    </w:p>
    <w:p>
      <w:pPr>
        <w:spacing w:after="80"/>
        <w:ind w:left="432"/>
      </w:pPr>
      <w:r>
        <w:rPr>
          <w:b/>
        </w:rPr>
        <w:t>[26]</w:t>
      </w:r>
      <w:r>
        <w:rPr>
          <w:b w:val="0"/>
          <w:i w:val="0"/>
        </w:rPr>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pPr>
        <w:spacing w:after="200"/>
        <w:jc w:val="both"/>
      </w:pPr>
      <w:r>
        <w:rPr>
          <w:b w:val="0"/>
          <w:i w:val="0"/>
        </w:rPr>
        <w:t>I will put none of these diseases upon you, which I brought upon the Egyptians, for I am the Lord that healeth thee. The character of God he gave Christ at that Passover. So Christ is a prevention.</w:t>
      </w:r>
    </w:p>
    <w:p>
      <w:pPr>
        <w:spacing w:after="200"/>
        <w:jc w:val="both"/>
      </w:pPr>
      <w:r>
        <w:rPr>
          <w:b w:val="0"/>
          <w:i w:val="0"/>
        </w:rPr>
        <w:t xml:space="preserve">The bitter herbs is the Hebrew word </w:t>
      </w:r>
      <w:r>
        <w:rPr>
          <w:b w:val="0"/>
          <w:i/>
        </w:rPr>
        <w:t>Maror</w:t>
      </w:r>
      <w:r>
        <w:rPr>
          <w:b w:val="0"/>
          <w:i w:val="0"/>
        </w:rPr>
        <w:t>, also foreseeing Christ's suffering, how he suffered — the sufferings, the sacrificial sufferings of Christ. People try to eat the Holy Communion today without the herbs, because they are joking. It's a full table. But thank God it's all in Christ. If I speak Christ, I'm eating the communion. If I speak Christ, I have the Passover on my lips, and I say, just like the Jew will hold that Paschal and say, as I eat this, no death, as I eat this, no plague, as I eat this, the Passover. As a man puts Christ on his lips and speaks of Jesus as his Paschal, sickness and disease are taken away from us. If Christ died for sickness, he did. Why am I sick? You cannot discern it — so simple.</w:t>
      </w:r>
    </w:p>
    <w:p>
      <w:pPr>
        <w:spacing w:after="200"/>
        <w:jc w:val="both"/>
      </w:pPr>
      <w:r>
        <w:rPr>
          <w:b w:val="0"/>
          <w:i w:val="0"/>
        </w:rPr>
        <w:t>As I was meditating yesterday towards today's teaching, something came to me — that many of us, the best we have enjoyed in the healing power of God is when we did not have so much knowledge badging our mind. You know, years ago, when you were just taught Christ died for your sickness, it was easy for you to be healed. But when we began to dig deeper, trying to find out how, healing became difficult, because you could not discern the Lord's body anymore. You enjoyed healing to the extent where you could see Christ easily — you weren't thinking about Greek and Hebrew words and trying to follow some theological summations from a mind not born of God, but you just saw it clearly: Christ died, that is enough — for my sins that was just a sin in those days, this sickness is on Christ's body, I receive healing because Christ has taken my sickness. Not too far, the man's body begins to respond to the power of God one more time. Then more knowledge, different knowledge — particularly when some people go on the Internet trying to find things they should not look for, they confuse their soul, so they can't discern again when sickness comes; they are not sure whether it was on the body of Jesus because they have gone into theological discovery, spiritual accident, missing in action in the world. Before you know it, the man is sick forever.</w:t>
      </w:r>
    </w:p>
    <w:p>
      <w:pPr>
        <w:spacing w:after="200"/>
        <w:jc w:val="both"/>
      </w:pPr>
      <w:r>
        <w:rPr>
          <w:b w:val="0"/>
          <w:i w:val="0"/>
        </w:rPr>
        <w:t>Every man should see simply. So you see other men who don't know your Greek and Hebrew, they will take a loaf of bread and say, this is the body of Christ, my sickness is on it, and either they be healed — is there this religious people. So that knowledge did not come from the world, because if the Jew ate the Passover, you're free from the plague — how much more a man in Christ Jesus. And put the Passover on your lips and claim your healing. The healing is yours.</w:t>
      </w:r>
    </w:p>
    <w:p>
      <w:pPr>
        <w:spacing w:after="200"/>
        <w:jc w:val="both"/>
      </w:pPr>
      <w:r>
        <w:rPr>
          <w:b w:val="0"/>
          <w:i w:val="0"/>
        </w:rPr>
        <w:t>Let me ask — if an Egyptian should sneak into the house of a Jew and eat that Passover and stay in the house, you'll be so clear — the real issue was not the house they were dwelling in, it was the blood and the Passover. Outside the blood, the Passover, the Jew and the Egyptian would have died the same death. So the Passover aids us against the enemy, the evils present in our world today.</w:t>
      </w:r>
    </w:p>
    <w:p>
      <w:pPr>
        <w:spacing w:after="200"/>
        <w:jc w:val="both"/>
      </w:pPr>
      <w:r>
        <w:rPr>
          <w:b w:val="0"/>
          <w:i w:val="0"/>
        </w:rPr>
        <w:t>The law was given, and the Pentecost Scripture has precedence — we have seen that in this series. When we talk about suddenly, there was nothing sudden on the day of Pentecost. Pentecost is the anniversary of the giving of the law. That was the birth of a new nation, that was when Israel was born, that was when the Jews were born, because when God made a covenant with them, they became the people of God by that covenant. And on that day alone, 3,000 people were dead. On the day of Pentecost, when the church was birthed by the indwelling of the Holy Ghost — the law is now written in our hearts, no longer the fleshly tables, no longer the letter that killeth, but the spirit that now gives life, not at the tables of stone, but the fleshly tables of the heart. Man is now born again, and on that day the same way, 3,000 were added to the church. The birth of the Israel nation brought death — the old covenant. The birth of the Church brought life, and men are born again.</w:t>
      </w:r>
    </w:p>
    <w:p>
      <w:pPr>
        <w:spacing w:after="200"/>
        <w:jc w:val="both"/>
      </w:pPr>
      <w:r>
        <w:rPr>
          <w:b w:val="0"/>
          <w:i w:val="0"/>
        </w:rPr>
        <w:t xml:space="preserve">So the Passover is the body of Christ. I would rather a man take bread and juice and know that Christ's death was for his sickness, than for a man to know the Greek and Hebrew word — Passover is </w:t>
      </w:r>
      <w:r>
        <w:rPr>
          <w:b w:val="0"/>
          <w:i/>
        </w:rPr>
        <w:t>Pascha</w:t>
      </w:r>
      <w:r>
        <w:rPr>
          <w:b w:val="0"/>
          <w:i w:val="0"/>
        </w:rPr>
        <w:t xml:space="preserve">, Christ is </w:t>
      </w:r>
      <w:r>
        <w:rPr>
          <w:b w:val="0"/>
          <w:i/>
        </w:rPr>
        <w:t>Christos</w:t>
      </w:r>
      <w:r>
        <w:rPr>
          <w:b w:val="0"/>
          <w:i w:val="0"/>
        </w:rPr>
        <w:t xml:space="preserve">, and the communion is the Greek word </w:t>
      </w:r>
      <w:r>
        <w:rPr>
          <w:b w:val="0"/>
          <w:i/>
        </w:rPr>
        <w:t>Koinonia</w:t>
      </w:r>
      <w:r>
        <w:rPr>
          <w:b w:val="0"/>
          <w:i w:val="0"/>
        </w:rPr>
        <w:t xml:space="preserve"> — and the man is sick, not knowing the Lord's body. Because if a man shall take bread today, all he needs in his mind is that Christ's body has taken his sickness, and he will be healed. But a man knows it, and he still cannot see it — he will be sick, and he will die, and he will be weak. Paul seems to give the answer why men die sudden death and are sick suddenly, and they say I'm resting — he says they cannot discern, they cannot distinguish by knowledge — not knowledge, Christ's body is this person. So are we to discern the Lord's body and the Passover? We are to discern the Lord's body in redemption. All the drinks and the meats have their reality in the person of Jesus.</w:t>
      </w:r>
    </w:p>
    <w:p>
      <w:pPr>
        <w:spacing w:after="200"/>
        <w:jc w:val="both"/>
      </w:pPr>
      <w:r>
        <w:rPr>
          <w:b w:val="0"/>
          <w:i w:val="0"/>
        </w:rPr>
        <w:t>Today we are healed by what Christ has done — healed forever. But just like many are still getting sick, just like today we are dead to sin, our life unto God, and many are still committing sin — is it because Christ didn't die for sin? No. It's because you don't have a nature of God, you are not walking in the light of it. The man walking in the light of Christ has passed over — every time sickness comes, he will be healed. Your healing is on the body of Jesus, by his stripe you are healed so confidently. A man born again can say, I am the healed of God — not because of an experiential blessing, but because he can see Christ's death is his healing and health.</w:t>
      </w:r>
    </w:p>
    <w:p>
      <w:pPr>
        <w:spacing w:after="200"/>
        <w:jc w:val="both"/>
      </w:pPr>
      <w:r>
        <w:rPr>
          <w:b w:val="0"/>
          <w:i w:val="0"/>
        </w:rPr>
        <w:t xml:space="preserve">So slavery, suffering has been borne by Jesus. It is the herb, the </w:t>
      </w:r>
      <w:r>
        <w:rPr>
          <w:b w:val="0"/>
          <w:i/>
        </w:rPr>
        <w:t>Maror</w:t>
      </w:r>
      <w:r>
        <w:rPr>
          <w:b w:val="0"/>
          <w:i w:val="0"/>
        </w:rPr>
        <w:t>, the bitter herb, where the Jews were put through suffering, grievous suffering. Christ suffered it in reality, for you and I. Today we have a sacrifice not only for sin, but also a sacrifice for sickness — a Passover of sickness. I can boldly confess Christ's body, the cross, as sacrifice for my sickness, since it belongs to you and disease. That would be to discern the Lord's body. Redemption is total.</w:t>
      </w:r>
    </w:p>
    <w:p>
      <w:pPr>
        <w:spacing w:after="200"/>
        <w:jc w:val="both"/>
      </w:pPr>
      <w:r>
        <w:rPr>
          <w:b w:val="0"/>
          <w:i w:val="0"/>
        </w:rPr>
        <w:t>Bible says how God anointed Jesus of Nazareth with the Holy Ghost and with power.</w:t>
      </w:r>
    </w:p>
    <w:p>
      <w:pPr>
        <w:spacing w:before="160" w:after="40"/>
      </w:pPr>
      <w:r>
        <w:rPr>
          <w:b/>
        </w:rPr>
        <w:t>Acts 10:38</w:t>
      </w:r>
    </w:p>
    <w:p>
      <w:pPr>
        <w:spacing w:after="80"/>
        <w:ind w:left="432"/>
      </w:pPr>
      <w:r>
        <w:rPr>
          <w:b/>
        </w:rPr>
        <w:t>[38]</w:t>
      </w:r>
      <w:r>
        <w:rPr>
          <w:b w:val="0"/>
          <w:i w:val="0"/>
        </w:rPr>
        <w:t>How God anointed Jesus of Nazareth with the Holy Ghost and with power: who went about doing good, and healing all that were oppressed of the devil; for God was with him.</w:t>
      </w:r>
    </w:p>
    <w:p>
      <w:pPr>
        <w:spacing w:after="200"/>
        <w:jc w:val="both"/>
      </w:pPr>
      <w:r>
        <w:rPr>
          <w:b w:val="0"/>
          <w:i w:val="0"/>
        </w:rPr>
        <w:t>Matthew says that was to foreshadow the fact that he himself bore our sicknesses. So today the manifestation of Christ in his word appoints us to him — being the Paschal Lamb of God is a manifestation of the power of God to get rid of sickness in your body.</w:t>
      </w:r>
    </w:p>
    <w:p>
      <w:pPr>
        <w:spacing w:after="200"/>
        <w:jc w:val="both"/>
      </w:pPr>
      <w:r>
        <w:rPr>
          <w:b w:val="0"/>
          <w:i w:val="0"/>
        </w:rPr>
        <w:t>Strike the blood upon the door. In case you think it means that you should from today get the blood of Jesus and put something on your door — no, know the word and put it on your lips, because Jesus said that if you take of that bread you will live forever, if you drink of the blood you will live forever, you have eternal life in you. And he wasn't talking about eating the physical body of Jesus — that would be too small for all of us to eat off — or his blood to drink, rather talking about: if you will confess with your mouth the Lord Jesus, and believe with your heart that God raised him from the dead, thou shalt be saved.</w:t>
      </w:r>
    </w:p>
    <w:p>
      <w:pPr>
        <w:spacing w:before="160" w:after="40"/>
      </w:pPr>
      <w:r>
        <w:rPr>
          <w:b/>
        </w:rPr>
        <w:t>Romans 10:9-10</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200"/>
        <w:jc w:val="both"/>
      </w:pPr>
      <w:r>
        <w:rPr>
          <w:b w:val="0"/>
          <w:i w:val="0"/>
        </w:rPr>
        <w:t>With the heart man believes unto righteousness, with the mouth confession is made unto salvation. Whosoever shall call upon the name of the Lord shall be healed. Shall be healed. Shall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