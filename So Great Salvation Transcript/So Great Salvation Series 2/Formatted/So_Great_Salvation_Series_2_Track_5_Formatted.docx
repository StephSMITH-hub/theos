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5: The Blood of Jesus — Where and When It Was Shed</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pStyle w:val="Heading1"/>
      </w:pPr>
      <w:r>
        <w:rPr>
          <w:b/>
          <w:i w:val="0"/>
        </w:rPr>
        <w:t>Recap: Sin, Sickness, and So Great Salvation</w:t>
      </w:r>
    </w:p>
    <w:p>
      <w:pPr>
        <w:spacing w:after="200"/>
        <w:jc w:val="both"/>
      </w:pPr>
      <w:r>
        <w:rPr>
          <w:b w:val="0"/>
          <w:i w:val="0"/>
        </w:rPr>
        <w:t>Last week we began to look at the issue of sickness towards the tail end. We saw also that Jesus' atonement for sin, or redemption for sin — which is a better word — involved his death and penalty for bodily healing. Jesus asked a question in Luke 5.</w:t>
      </w:r>
    </w:p>
    <w:p>
      <w:pPr>
        <w:spacing w:before="160" w:after="40"/>
      </w:pPr>
      <w:r>
        <w:rPr>
          <w:b/>
        </w:rPr>
        <w:t>Luke 5:23</w:t>
      </w:r>
    </w:p>
    <w:p>
      <w:pPr>
        <w:spacing w:after="80"/>
        <w:ind w:left="432"/>
      </w:pPr>
      <w:r>
        <w:rPr>
          <w:b/>
        </w:rPr>
        <w:t>[23]</w:t>
      </w:r>
      <w:r>
        <w:rPr>
          <w:b w:val="0"/>
          <w:i w:val="0"/>
        </w:rPr>
        <w:t>Whether is easier, to say, Thy sins be forgiven thee; or to say, Rise up and walk?</w:t>
      </w:r>
    </w:p>
    <w:p>
      <w:pPr>
        <w:spacing w:after="200"/>
        <w:jc w:val="both"/>
      </w:pPr>
      <w:r>
        <w:rPr>
          <w:b w:val="0"/>
          <w:i w:val="0"/>
        </w:rPr>
        <w:t>Of course, it's rhetorical. He's saying to you that to deal with sin is of much more importance, and it's harder than to deal with sickness, because sickness is a byproduct of sin, not individual sins, but the state of sin. Obviously, in our minds — and that's the truth in the religious mind — it's easier for people to actually believe that Jesus died for their sin than for them to also acknowledge that he died for their bodily healing. But you have to know that the one that is really an issue, the one that is hard to deal with, is sin.</w:t>
      </w:r>
    </w:p>
    <w:p>
      <w:pPr>
        <w:spacing w:after="200"/>
        <w:jc w:val="both"/>
      </w:pPr>
      <w:r>
        <w:rPr>
          <w:b w:val="0"/>
          <w:i w:val="0"/>
        </w:rPr>
        <w:t>It just goes to say that if God can forgive my sins, he can heal my sickness. If he can carry the car, he can carry that chair. Do you understand that if the death of Jesus can handle transgression, then sickness is not a big issue for the redemptive work of Jesus? Most of the time, people need to know that they don't require any greater faith to believe for their healing than they have received redemption in the blood.</w:t>
      </w:r>
    </w:p>
    <w:p>
      <w:pPr>
        <w:spacing w:before="160" w:after="40"/>
      </w:pPr>
      <w:r>
        <w:rPr>
          <w:b/>
        </w:rPr>
        <w:t>Psalm 103:1-3</w:t>
      </w:r>
    </w:p>
    <w:p>
      <w:pPr>
        <w:spacing w:after="80"/>
        <w:ind w:left="432"/>
      </w:pPr>
      <w:r>
        <w:rPr>
          <w:b/>
        </w:rPr>
        <w:t>[1]</w:t>
      </w:r>
      <w:r>
        <w:rPr>
          <w:b w:val="0"/>
          <w:i w:val="0"/>
        </w:rPr>
        <w:t>Bless the LORD, O my soul: and all that is within me, bless his holy name.</w:t>
      </w:r>
    </w:p>
    <w:p>
      <w:pPr>
        <w:spacing w:after="80"/>
        <w:ind w:left="432"/>
      </w:pPr>
      <w:r>
        <w:rPr>
          <w:b/>
        </w:rPr>
        <w:t>[2]</w:t>
      </w:r>
      <w:r>
        <w:rPr>
          <w:b w:val="0"/>
          <w:i w:val="0"/>
        </w:rPr>
        <w:t>Bless the LORD, O my soul, and forget not all his benefits:</w:t>
      </w:r>
    </w:p>
    <w:p>
      <w:pPr>
        <w:spacing w:after="80"/>
        <w:ind w:left="432"/>
      </w:pPr>
      <w:r>
        <w:rPr>
          <w:b/>
        </w:rPr>
        <w:t>[3]</w:t>
      </w:r>
      <w:r>
        <w:rPr>
          <w:b w:val="0"/>
          <w:i w:val="0"/>
        </w:rPr>
        <w:t>Who forgiveth all thine iniquities; who healeth all thy diseases;</w:t>
      </w:r>
    </w:p>
    <w:p>
      <w:pPr>
        <w:spacing w:after="200"/>
        <w:jc w:val="both"/>
      </w:pPr>
      <w:r>
        <w:rPr>
          <w:b w:val="0"/>
          <w:i w:val="0"/>
        </w:rPr>
        <w:t>So it goes hand in hand. He forgives all your iniquities and heals. The truth of the matter is that healing is a proof that forgiveness is true. The gifts of healing itself, the act of healing, is a proof of forgiveness of sins, because forgiveness of sins is a bedrock of bodily healing.</w:t>
      </w:r>
    </w:p>
    <w:p>
      <w:pPr>
        <w:spacing w:after="200"/>
        <w:jc w:val="both"/>
      </w:pPr>
      <w:r>
        <w:rPr>
          <w:b w:val="0"/>
          <w:i w:val="0"/>
        </w:rPr>
        <w:t>Today we will look at something I taught the last time on this series, then refresh our memories, give ourselves some review, and put some things in the proper perspective. We want to look a bit about the blood of Jesus.</w:t>
      </w:r>
    </w:p>
    <w:p>
      <w:pPr>
        <w:pStyle w:val="Heading1"/>
      </w:pPr>
      <w:r>
        <w:rPr>
          <w:b/>
          <w:i w:val="0"/>
        </w:rPr>
        <w:t>The Blood of Jesus: What the Song Gets Wrong</w:t>
      </w:r>
    </w:p>
    <w:p>
      <w:pPr>
        <w:spacing w:after="200"/>
        <w:jc w:val="both"/>
      </w:pPr>
      <w:r>
        <w:rPr>
          <w:b w:val="0"/>
          <w:i w:val="0"/>
        </w:rPr>
        <w:t>It's very easy for a person of the world to say, well, we don't plead the blood, we don't cover with the blood, we don't sprinkle the blood and all that. But at the same time, it's not as though you understand what the blood of Jesus is and what exactly the blood of Jesus did. For instance, we sing a song and we still sing it. The truth of the matter is that we still sing it. Paul said that to the weak, I became as weak so that I may win some. We sing a song, Lord, because of me. You gave up your life at the cross of Calvary, shedding your blood for me.</w:t>
      </w:r>
    </w:p>
    <w:p>
      <w:pPr>
        <w:spacing w:after="200"/>
        <w:jc w:val="both"/>
      </w:pPr>
      <w:r>
        <w:rPr>
          <w:b w:val="0"/>
          <w:i w:val="0"/>
        </w:rPr>
        <w:t>Now you and I know that's not true. Jesus did not shed his blood for you at the cross of Calvary. To understand this statement, we'll have to look at the shedding of blood itself. The shedding of blood did not come from the New Testament. The shedding of blood did not come from the Epistles. The shedding of blood is found in the body of Scriptures.</w:t>
      </w:r>
    </w:p>
    <w:p>
      <w:pPr>
        <w:spacing w:after="200"/>
        <w:jc w:val="both"/>
      </w:pPr>
      <w:r>
        <w:rPr>
          <w:b w:val="0"/>
          <w:i w:val="0"/>
        </w:rPr>
        <w:t>A lot of people, naturally, identify too much. They say a lot about the cross of Jesus, and they say it's the cross and the cross. During Easter, we are so particular about the cross and the cross. But the truth of the matter is that redemption did not take place, in essence, on the cross. We'll see something in 1 Corinthians 1. The cross is a bit of identification.</w:t>
      </w:r>
    </w:p>
    <w:p>
      <w:pPr>
        <w:spacing w:before="160" w:after="40"/>
      </w:pPr>
      <w:r>
        <w:rPr>
          <w:b/>
        </w:rPr>
        <w:t>1 Corinthians 1:17-18</w:t>
      </w:r>
    </w:p>
    <w:p>
      <w:pPr>
        <w:spacing w:after="80"/>
        <w:ind w:left="432"/>
      </w:pPr>
      <w:r>
        <w:rPr>
          <w:b/>
        </w:rPr>
        <w:t>[17]</w:t>
      </w:r>
      <w:r>
        <w:rPr>
          <w:b w:val="0"/>
          <w:i w:val="0"/>
        </w:rPr>
        <w:t>For Christ sent me not to baptize, but to preach the gospel: not with wisdom of words, lest the cross of Christ should be made of none effect.</w:t>
      </w:r>
    </w:p>
    <w:p>
      <w:pPr>
        <w:spacing w:after="80"/>
        <w:ind w:left="432"/>
      </w:pPr>
      <w:r>
        <w:rPr>
          <w:b/>
        </w:rPr>
        <w:t>[18]</w:t>
      </w:r>
      <w:r>
        <w:rPr>
          <w:b w:val="0"/>
          <w:i w:val="0"/>
        </w:rPr>
        <w:t>For the preaching of the cross is to them that perish foolishness; but unto us which are saved it is the power of God.</w:t>
      </w:r>
    </w:p>
    <w:p>
      <w:pPr>
        <w:spacing w:after="200"/>
        <w:jc w:val="both"/>
      </w:pPr>
      <w:r>
        <w:rPr>
          <w:b w:val="0"/>
          <w:i w:val="0"/>
        </w:rPr>
        <w:t>Now look at verse 23.</w:t>
      </w:r>
    </w:p>
    <w:p>
      <w:pPr>
        <w:spacing w:before="160" w:after="40"/>
      </w:pPr>
      <w:r>
        <w:rPr>
          <w:b/>
        </w:rPr>
        <w:t>1 Corinthians 1:23</w:t>
      </w:r>
    </w:p>
    <w:p>
      <w:pPr>
        <w:spacing w:after="80"/>
        <w:ind w:left="432"/>
      </w:pPr>
      <w:r>
        <w:rPr>
          <w:b/>
        </w:rPr>
        <w:t>[23]</w:t>
      </w:r>
      <w:r>
        <w:rPr>
          <w:b w:val="0"/>
          <w:i w:val="0"/>
        </w:rPr>
        <w:t>But we preach Christ crucified, unto the Jews a stumblingblock, and unto the Greeks foolishness;</w:t>
      </w:r>
    </w:p>
    <w:p>
      <w:pPr>
        <w:spacing w:after="200"/>
        <w:jc w:val="both"/>
      </w:pPr>
      <w:r>
        <w:rPr>
          <w:b w:val="0"/>
          <w:i w:val="0"/>
        </w:rPr>
        <w:t>So he says, we preach Christ crucified. Now already that statement shows you that he is not referring singularly to Jesus on the cross, because the gospel is not Christ crucified on the cross. The gospel of Jesus, that is the power of God, is said like this. This is the gospel, in verse 3, 1 Corinthians 15.</w:t>
      </w:r>
    </w:p>
    <w:p>
      <w:pPr>
        <w:spacing w:before="160" w:after="40"/>
      </w:pPr>
      <w:r>
        <w:rPr>
          <w:b/>
        </w:rPr>
        <w:t>1 Corinthians 15:3-4</w:t>
      </w:r>
    </w:p>
    <w:p>
      <w:pPr>
        <w:spacing w:after="80"/>
        <w:ind w:left="432"/>
      </w:pPr>
      <w:r>
        <w:rPr>
          <w:b/>
        </w:rPr>
        <w:t>[3]</w:t>
      </w:r>
      <w:r>
        <w:rPr>
          <w:b w:val="0"/>
          <w:i w:val="0"/>
        </w:rPr>
        <w:t>For I delivered unto you first of all that which I also received, how that Christ died for our sins according to the scriptures;</w:t>
      </w:r>
    </w:p>
    <w:p>
      <w:pPr>
        <w:spacing w:after="80"/>
        <w:ind w:left="432"/>
      </w:pPr>
      <w:r>
        <w:rPr>
          <w:b/>
        </w:rPr>
        <w:t>[4]</w:t>
      </w:r>
      <w:r>
        <w:rPr>
          <w:b w:val="0"/>
          <w:i w:val="0"/>
        </w:rPr>
        <w:t>And that he was buried, and that he rose again the third day according to the scriptures:</w:t>
      </w:r>
    </w:p>
    <w:p>
      <w:pPr>
        <w:spacing w:after="200"/>
        <w:jc w:val="both"/>
      </w:pPr>
      <w:r>
        <w:rPr>
          <w:b w:val="0"/>
          <w:i w:val="0"/>
        </w:rPr>
        <w:t>So that is the death on the cross. Now, how he was buried and he rose again the third day according to the Scriptures — was that on the cross? He was brought down from the cross. He was buried, and then he rose the third day. Also know that in Romans 6.</w:t>
      </w:r>
    </w:p>
    <w:p>
      <w:pPr>
        <w:spacing w:before="160" w:after="40"/>
      </w:pPr>
      <w:r>
        <w:rPr>
          <w:b/>
        </w:rPr>
        <w:t>Romans 6:4-6</w:t>
      </w:r>
    </w:p>
    <w:p>
      <w:pPr>
        <w:spacing w:after="80"/>
        <w:ind w:left="432"/>
      </w:pPr>
      <w:r>
        <w:rPr>
          <w:b/>
        </w:rPr>
        <w:t>[4]</w:t>
      </w:r>
      <w:r>
        <w:rPr>
          <w:b w:val="0"/>
          <w:i w:val="0"/>
        </w:rPr>
        <w:t>Therefore we are buried with him by baptism into death: that like as Christ was raised up from the dead by the glory of the Father, even so we also should walk in newness of life.</w:t>
      </w:r>
    </w:p>
    <w:p>
      <w:pPr>
        <w:spacing w:after="80"/>
        <w:ind w:left="432"/>
      </w:pPr>
      <w:r>
        <w:rPr>
          <w:b/>
        </w:rPr>
        <w:t>[5]</w:t>
      </w:r>
      <w:r>
        <w:rPr>
          <w:b w:val="0"/>
          <w:i w:val="0"/>
        </w:rPr>
        <w:t>For if we have been planted together in the likeness of his death, we shall be also in the likeness of his resurrection:</w:t>
      </w:r>
    </w:p>
    <w:p>
      <w:pPr>
        <w:spacing w:after="80"/>
        <w:ind w:left="432"/>
      </w:pPr>
      <w:r>
        <w:rPr>
          <w:b/>
        </w:rPr>
        <w:t>[6]</w:t>
      </w:r>
      <w:r>
        <w:rPr>
          <w:b w:val="0"/>
          <w:i w:val="0"/>
        </w:rPr>
        <w:t>Knowing this, that our old man is crucified with him, that the body of sin might be destroyed, that henceforth we should not serve sin.</w:t>
      </w:r>
    </w:p>
    <w:p>
      <w:pPr>
        <w:spacing w:after="200"/>
        <w:jc w:val="both"/>
      </w:pPr>
      <w:r>
        <w:rPr>
          <w:b w:val="0"/>
          <w:i w:val="0"/>
        </w:rPr>
        <w:t>It says we were crucified with Christ, we were buried with Christ, we were made to rise. So the events of redemption superseded the events on the cross. So the cross, the message of the cross which Paul talked about here, definitely is not referring to the tree called the cross — it's rather what the cross symbolizes for us. It's not the event on the cross, it's what that cross symbolizes.</w:t>
      </w:r>
    </w:p>
    <w:p>
      <w:pPr>
        <w:spacing w:after="200"/>
        <w:jc w:val="both"/>
      </w:pPr>
      <w:r>
        <w:rPr>
          <w:b w:val="0"/>
          <w:i w:val="0"/>
        </w:rPr>
        <w:t xml:space="preserve">Because there was really the cross — there were three, really, the cross, what they call the </w:t>
      </w:r>
      <w:r>
        <w:rPr>
          <w:b w:val="0"/>
          <w:i/>
        </w:rPr>
        <w:t>stauros</w:t>
      </w:r>
      <w:r>
        <w:rPr>
          <w:b w:val="0"/>
          <w:i w:val="0"/>
        </w:rPr>
        <w:t xml:space="preserve"> in the Greek. And really it's not the T thing that we see. It's more really like just a tree, not cut into a four corner like that. Jesus hung there. There were two other folks there called malefactors, that were there with Jesus, and they were both crucified. Before Jesus got there, before Jesus was crucified, the cross was supposed to be a place — what we call today firing squad is what you call the execution of a criminal.</w:t>
      </w:r>
    </w:p>
    <w:p>
      <w:pPr>
        <w:spacing w:after="200"/>
        <w:jc w:val="both"/>
      </w:pPr>
      <w:r>
        <w:rPr>
          <w:b w:val="0"/>
          <w:i w:val="0"/>
        </w:rPr>
        <w:t>So basically, Jesus going on that cross is identification with humanity. That's exactly what it is. And it goes beyond — the work of redemption goes beyond that identification. It goes into the price that was paid itself. So we look at basic things about the cross. Shedding your blood for me, why is that statement wrong? Because Jesus did not shed his blood on the cross.</w:t>
      </w:r>
    </w:p>
    <w:p>
      <w:pPr>
        <w:pStyle w:val="Heading1"/>
      </w:pPr>
      <w:r>
        <w:rPr>
          <w:b/>
          <w:i w:val="0"/>
        </w:rPr>
        <w:t>Which Blood? The Cross Was Not Where It Was Shed</w:t>
      </w:r>
    </w:p>
    <w:p>
      <w:pPr>
        <w:spacing w:after="200"/>
        <w:jc w:val="both"/>
      </w:pPr>
      <w:r>
        <w:rPr>
          <w:b w:val="0"/>
          <w:i w:val="0"/>
        </w:rPr>
        <w:t>Let's look at a couple of scriptures. In Ephesians 1:7, the blood of Jesus is supposed to give us redemption.</w:t>
      </w:r>
    </w:p>
    <w:p>
      <w:pPr>
        <w:spacing w:before="160" w:after="40"/>
      </w:pPr>
      <w:r>
        <w:rPr>
          <w:b/>
        </w:rPr>
        <w:t>Colossians 1:14</w:t>
      </w:r>
    </w:p>
    <w:p>
      <w:pPr>
        <w:spacing w:after="80"/>
        <w:ind w:left="432"/>
      </w:pPr>
      <w:r>
        <w:rPr>
          <w:b/>
        </w:rPr>
        <w:t>[14]</w:t>
      </w:r>
      <w:r>
        <w:rPr>
          <w:b w:val="0"/>
          <w:i w:val="0"/>
        </w:rPr>
        <w:t>In whom we have redemption through his blood, even the forgiveness of sins:</w:t>
      </w:r>
    </w:p>
    <w:p>
      <w:pPr>
        <w:spacing w:after="200"/>
        <w:jc w:val="both"/>
      </w:pPr>
      <w:r>
        <w:rPr>
          <w:b w:val="0"/>
          <w:i w:val="0"/>
        </w:rPr>
        <w:t>So the question would now be, which blood? We have seen that when he was born, after eight days, just like every Jewish child, he was circumcised, and there was blood. Blood flowed out of his body. When he went to the garden of Gethsemane, blood flowed out of his body. When he was scourged by the soldiers, blood came out of his body. When he was crowned, as it were, with a crown of thorns, blood flowed out of his body. When he was nailed to the cross, blood flowed out of his body. So if it's just the flowing of blood out of his body, then that means he shed blood five times, and on five different occasions your sins were paid for. But that's not really the truth of the matter, as we have seen.</w:t>
      </w:r>
    </w:p>
    <w:p>
      <w:pPr>
        <w:spacing w:after="200"/>
        <w:jc w:val="both"/>
      </w:pPr>
      <w:r>
        <w:rPr>
          <w:b w:val="0"/>
          <w:i w:val="0"/>
        </w:rPr>
        <w:t>It is laziness that will make us conclude like that. I've been that lazy too before, years ago — you just be lazy and just conclude. And sometimes those kind of songs will also help you: "Shedding your blood for me... This morning you did not wait for me to cry out to you, you heard me, heard your voice, I'm forever grateful for the cross, I'm forever grateful." And really, you just begin to zero everything to the cross of Jesus. You won't be any better than Peter, whose insight into what happened in redemption was not as magnificent as what Paul gave to us in the Epistles.</w:t>
      </w:r>
    </w:p>
    <w:p>
      <w:pPr>
        <w:spacing w:after="200"/>
        <w:jc w:val="both"/>
      </w:pPr>
      <w:r>
        <w:rPr>
          <w:b w:val="0"/>
          <w:i w:val="0"/>
        </w:rPr>
        <w:t>Now let's begin to look at it. In Luke 24, this event didn't just happen on their own.</w:t>
      </w:r>
    </w:p>
    <w:p>
      <w:pPr>
        <w:spacing w:before="160" w:after="40"/>
      </w:pPr>
      <w:r>
        <w:rPr>
          <w:b/>
        </w:rPr>
        <w:t>Luke 24:44-47</w:t>
      </w:r>
    </w:p>
    <w:p>
      <w:pPr>
        <w:spacing w:after="80"/>
        <w:ind w:left="432"/>
      </w:pPr>
      <w:r>
        <w:rPr>
          <w:b/>
        </w:rPr>
        <w:t>[44]</w:t>
      </w:r>
      <w:r>
        <w:rPr>
          <w:b w:val="0"/>
          <w:i w:val="0"/>
        </w:rPr>
        <w:t>And he said unto them, These are the words which I spake unto you, while I was yet with you, that all things must be fulfilled, which were written in the law of Moses, and in the prophets, and in the psalms, concerning me.</w:t>
      </w:r>
    </w:p>
    <w:p>
      <w:pPr>
        <w:spacing w:after="80"/>
        <w:ind w:left="432"/>
      </w:pPr>
      <w:r>
        <w:rPr>
          <w:b/>
        </w:rPr>
        <w:t>[45]</w:t>
      </w:r>
      <w:r>
        <w:rPr>
          <w:b w:val="0"/>
          <w:i w:val="0"/>
        </w:rPr>
        <w:t>Then opened he their understanding, that they might understand the scriptures,</w:t>
      </w:r>
    </w:p>
    <w:p>
      <w:pPr>
        <w:spacing w:after="80"/>
        <w:ind w:left="432"/>
      </w:pPr>
      <w:r>
        <w:rPr>
          <w:b/>
        </w:rPr>
        <w:t>[46]</w:t>
      </w:r>
      <w:r>
        <w:rPr>
          <w:b w:val="0"/>
          <w:i w:val="0"/>
        </w:rPr>
        <w:t>And said unto them, Thus it is written, and thus it behoved Christ to suffer, and to rise from the dead the third day:</w:t>
      </w:r>
    </w:p>
    <w:p>
      <w:pPr>
        <w:spacing w:after="80"/>
        <w:ind w:left="432"/>
      </w:pPr>
      <w:r>
        <w:rPr>
          <w:b/>
        </w:rPr>
        <w:t>[47]</w:t>
      </w:r>
      <w:r>
        <w:rPr>
          <w:b w:val="0"/>
          <w:i w:val="0"/>
        </w:rPr>
        <w:t>And that repentance and remission of sins should be preached in his name among all nations, beginning at Jerusalem.</w:t>
      </w:r>
    </w:p>
    <w:p>
      <w:pPr>
        <w:spacing w:after="200"/>
        <w:jc w:val="both"/>
      </w:pPr>
      <w:r>
        <w:rPr>
          <w:b w:val="0"/>
          <w:i w:val="0"/>
        </w:rPr>
        <w:t>That is usually the first five books, referring to the law of Moses. So if we are students of the Bible, just like Paul said to Timothy, rightly dividing the word of truth, we'll be able to see where in Scripture the event of Jesus' death was spoken of, so that we will now understand what it means for his blood to be shed. What does it mean for his blood to be shed? Let's look at Luke 22, in verse 20, where Jesus talked about his blood.</w:t>
      </w:r>
    </w:p>
    <w:p>
      <w:pPr>
        <w:spacing w:before="160" w:after="40"/>
      </w:pPr>
      <w:r>
        <w:rPr>
          <w:b/>
        </w:rPr>
        <w:t>Luke 22:20</w:t>
      </w:r>
    </w:p>
    <w:p>
      <w:pPr>
        <w:spacing w:after="80"/>
        <w:ind w:left="432"/>
      </w:pPr>
      <w:r>
        <w:rPr>
          <w:b/>
        </w:rPr>
        <w:t>[20]</w:t>
      </w:r>
      <w:r>
        <w:rPr>
          <w:b w:val="0"/>
          <w:i w:val="0"/>
        </w:rPr>
        <w:t>Likewise also the cup after supper, saying, This cup is the new testament in my blood, which is shed for you.</w:t>
      </w:r>
    </w:p>
    <w:p>
      <w:pPr>
        <w:spacing w:before="160" w:after="40"/>
      </w:pPr>
      <w:r>
        <w:rPr>
          <w:b/>
        </w:rPr>
        <w:t>Matthew 26:28</w:t>
      </w:r>
    </w:p>
    <w:p>
      <w:pPr>
        <w:spacing w:after="80"/>
        <w:ind w:left="432"/>
      </w:pPr>
      <w:r>
        <w:rPr>
          <w:b/>
        </w:rPr>
        <w:t>[28]</w:t>
      </w:r>
      <w:r>
        <w:rPr>
          <w:b w:val="0"/>
          <w:i w:val="0"/>
        </w:rPr>
        <w:t>For this is my blood of the new testament, which is shed for many for the remission of sins.</w:t>
      </w:r>
    </w:p>
    <w:p>
      <w:pPr>
        <w:spacing w:after="200"/>
        <w:jc w:val="both"/>
      </w:pPr>
      <w:r>
        <w:rPr>
          <w:b w:val="0"/>
          <w:i w:val="0"/>
        </w:rPr>
        <w:t>Remission of sins. First John 2, verse 1.</w:t>
      </w:r>
    </w:p>
    <w:p>
      <w:pPr>
        <w:spacing w:before="160" w:after="40"/>
      </w:pPr>
      <w:r>
        <w:rPr>
          <w:b/>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So isn't Jesus the propitiation for our sins now?</w:t>
      </w:r>
    </w:p>
    <w:p>
      <w:pPr>
        <w:spacing w:before="160" w:after="40"/>
      </w:pPr>
      <w:r>
        <w:rPr>
          <w:b/>
        </w:rPr>
        <w:t>Hebrews 9:22</w:t>
      </w:r>
    </w:p>
    <w:p>
      <w:pPr>
        <w:spacing w:after="80"/>
        <w:ind w:left="432"/>
      </w:pPr>
      <w:r>
        <w:rPr>
          <w:b/>
        </w:rPr>
        <w:t>[22]</w:t>
      </w:r>
      <w:r>
        <w:rPr>
          <w:b w:val="0"/>
          <w:i w:val="0"/>
        </w:rPr>
        <w:t>And almost all things are by the law purged with blood; and without shedding of blood is no remission.</w:t>
      </w:r>
    </w:p>
    <w:p>
      <w:pPr>
        <w:spacing w:after="200"/>
        <w:jc w:val="both"/>
      </w:pPr>
      <w:r>
        <w:rPr>
          <w:b w:val="0"/>
          <w:i w:val="0"/>
        </w:rPr>
        <w:t>So the shedding of blood — this was spoken of. This is in Leviticus 17:11.</w:t>
      </w:r>
    </w:p>
    <w:p>
      <w:pPr>
        <w:spacing w:before="160" w:after="40"/>
      </w:pPr>
      <w:r>
        <w:rPr>
          <w:b/>
        </w:rPr>
        <w:t>Leviticus 17:11</w:t>
      </w:r>
    </w:p>
    <w:p>
      <w:pPr>
        <w:spacing w:after="80"/>
        <w:ind w:left="432"/>
      </w:pPr>
      <w:r>
        <w:rPr>
          <w:b/>
        </w:rPr>
        <w:t>[11]</w:t>
      </w:r>
      <w:r>
        <w:rPr>
          <w:b w:val="0"/>
          <w:i w:val="0"/>
        </w:rPr>
        <w:t>For the life of the flesh is in the blood: and I have given it to you upon the altar to make an atonement for your souls: for it is the blood that maketh an atonement for the soul.</w:t>
      </w:r>
    </w:p>
    <w:p>
      <w:pPr>
        <w:spacing w:after="200"/>
        <w:jc w:val="both"/>
      </w:pPr>
      <w:r>
        <w:rPr>
          <w:b w:val="0"/>
          <w:i w:val="0"/>
        </w:rPr>
        <w:t>So it's the blood that makes an atonement for the soul. So that means the atonement of the blood had been instituted all under the Old Testament. It was shown definitely in a shadow.</w:t>
      </w:r>
    </w:p>
    <w:p>
      <w:pPr>
        <w:spacing w:before="160" w:after="40"/>
      </w:pPr>
      <w:r>
        <w:rPr>
          <w:b/>
        </w:rPr>
        <w:t>Hebrews 10:1</w:t>
      </w:r>
    </w:p>
    <w:p>
      <w:pPr>
        <w:spacing w:after="80"/>
        <w:ind w:left="432"/>
      </w:pPr>
      <w:r>
        <w:rPr>
          <w:b/>
        </w:rPr>
        <w:t>[1]</w:t>
      </w:r>
      <w:r>
        <w:rPr>
          <w:b w:val="0"/>
          <w:i w:val="0"/>
        </w:rPr>
        <w:t>For the law having a shadow of good things to come, and not the very image of the things, can never with those sacrifices which they offered year by year continually make the comers thereunto perfect.</w:t>
      </w:r>
    </w:p>
    <w:p>
      <w:pPr>
        <w:spacing w:after="200"/>
        <w:jc w:val="both"/>
      </w:pPr>
      <w:r>
        <w:rPr>
          <w:b w:val="0"/>
          <w:i w:val="0"/>
        </w:rPr>
        <w:t>So we're now going to look at the shadow, and look at what it means when we say shedding of blood. In a carnal way, it's just the sending of blood — like maybe you stabbed somebody and blood came out, or maybe, better still, you killed somebody, he shed blood. Yes, there is a sense where we say you shed blood even in the Bible, those that shed innocent blood. But the truth of the matter is that we are referring to a redemptive act. That statement is a scriptural concept — we must understand what it means when we say blood was shed. Jesus spoke about it.</w:t>
      </w:r>
    </w:p>
    <w:p>
      <w:pPr>
        <w:spacing w:before="160" w:after="40"/>
      </w:pPr>
      <w:r>
        <w:rPr>
          <w:b/>
        </w:rPr>
        <w:t>Hebrews 9:11-12</w:t>
      </w:r>
    </w:p>
    <w:p>
      <w:pPr>
        <w:spacing w:after="80"/>
        <w:ind w:left="432"/>
      </w:pPr>
      <w:r>
        <w:rPr>
          <w:b/>
        </w:rPr>
        <w:t>[11]</w:t>
      </w:r>
      <w:r>
        <w:rPr>
          <w:b w:val="0"/>
          <w:i w:val="0"/>
        </w:rPr>
        <w:t>But Christ being come an high priest of good things to come, by a greater and more perfect tabernacle, not made with hands, that is to say, not of this building;</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So that means that the blood of the new covenant is the blood of Jesus. But the atonement for sin by blood did not come with Jesus. Jesus said that if you read the Old Testament and you read the law, you read the prophets, it's already spoken of him. These things actually speak of him — the scriptures testify of me. So we can see that act, that Jesus took part in the old covenant. We would only learn it when we come into the old covenant. When we say the old covenant now, we mean the law — the practice of the shedding of blood under the law.</w:t>
      </w:r>
    </w:p>
    <w:p>
      <w:pPr>
        <w:spacing w:after="200"/>
        <w:jc w:val="both"/>
      </w:pPr>
      <w:r>
        <w:rPr>
          <w:b w:val="0"/>
          <w:i w:val="0"/>
        </w:rPr>
        <w:t>So now the shedding of blood is for the atonement of sins — the propitiation of sins, the forgiveness of sins, the remission of sins. So it deals with sins. So that means that if we are going to know how blood is shed, we need to relate very well with the day of atonement in the Old Testament — Leviticus 16, which is the day of atonement.</w:t>
      </w:r>
    </w:p>
    <w:p>
      <w:pPr>
        <w:pStyle w:val="Heading1"/>
      </w:pPr>
      <w:r>
        <w:rPr>
          <w:b/>
          <w:i w:val="0"/>
        </w:rPr>
        <w:t>The Day of Atonement: The Pattern of the Two Goats</w:t>
      </w:r>
    </w:p>
    <w:p>
      <w:pPr>
        <w:spacing w:before="160" w:after="40"/>
      </w:pPr>
      <w:r>
        <w:rPr>
          <w:b/>
        </w:rPr>
        <w:t>Leviticus 16:5-19</w:t>
      </w:r>
    </w:p>
    <w:p>
      <w:pPr>
        <w:spacing w:after="80"/>
        <w:ind w:left="432"/>
      </w:pPr>
      <w:r>
        <w:rPr>
          <w:b/>
        </w:rPr>
        <w:t>[5]</w:t>
      </w:r>
      <w:r>
        <w:rPr>
          <w:b w:val="0"/>
          <w:i w:val="0"/>
        </w:rPr>
        <w:t>And he shall take of the congregation of the children of Israel two kids of the goats for a sin offering, and one ram for a burnt offering.</w:t>
      </w:r>
    </w:p>
    <w:p>
      <w:pPr>
        <w:spacing w:after="80"/>
        <w:ind w:left="432"/>
      </w:pPr>
      <w:r>
        <w:rPr>
          <w:b/>
        </w:rPr>
        <w:t>[6]</w:t>
      </w:r>
      <w:r>
        <w:rPr>
          <w:b w:val="0"/>
          <w:i w:val="0"/>
        </w:rPr>
        <w:t>And Aaron shall offer his bullock of the sin offering, which is for himself, and make an atonement for himself, and for his house.</w:t>
      </w:r>
    </w:p>
    <w:p>
      <w:pPr>
        <w:spacing w:after="80"/>
        <w:ind w:left="432"/>
      </w:pPr>
      <w:r>
        <w:rPr>
          <w:b/>
        </w:rPr>
        <w:t>[7]</w:t>
      </w:r>
      <w:r>
        <w:rPr>
          <w:b w:val="0"/>
          <w:i w:val="0"/>
        </w:rPr>
        <w:t>And he shall take the two goats, and present them before the LORD at the door of the tabernacle of the congregation.</w:t>
      </w:r>
    </w:p>
    <w:p>
      <w:pPr>
        <w:spacing w:after="80"/>
        <w:ind w:left="432"/>
      </w:pPr>
      <w:r>
        <w:rPr>
          <w:b/>
        </w:rPr>
        <w:t>[8]</w:t>
      </w:r>
      <w:r>
        <w:rPr>
          <w:b w:val="0"/>
          <w:i w:val="0"/>
        </w:rPr>
        <w:t>And Aaron shall cast lots upon the two goats; one lot for the LORD, and the other lot for the scapegoat.</w:t>
      </w:r>
    </w:p>
    <w:p>
      <w:pPr>
        <w:spacing w:after="80"/>
        <w:ind w:left="432"/>
      </w:pPr>
      <w:r>
        <w:rPr>
          <w:b/>
        </w:rPr>
        <w:t>[9]</w:t>
      </w:r>
      <w:r>
        <w:rPr>
          <w:b w:val="0"/>
          <w:i w:val="0"/>
        </w:rPr>
        <w:t>And Aaron shall bring the goat upon which the LORD's lot fell, and offer him for a sin offering.</w:t>
      </w:r>
    </w:p>
    <w:p>
      <w:pPr>
        <w:spacing w:after="80"/>
        <w:ind w:left="432"/>
      </w:pPr>
      <w:r>
        <w:rPr>
          <w:b/>
        </w:rPr>
        <w:t>[10]</w:t>
      </w:r>
      <w:r>
        <w:rPr>
          <w:b w:val="0"/>
          <w:i w:val="0"/>
        </w:rPr>
        <w:t>But the goat, on which the lot fell to be the scapegoat, shall be presented alive before the LORD, to make an atonement with him, and to let him go for a scapegoat into the wilderness.</w:t>
      </w:r>
    </w:p>
    <w:p>
      <w:pPr>
        <w:spacing w:after="80"/>
        <w:ind w:left="432"/>
      </w:pPr>
      <w:r>
        <w:rPr>
          <w:b/>
        </w:rPr>
        <w:t>[11]</w:t>
      </w:r>
      <w:r>
        <w:rPr>
          <w:b w:val="0"/>
          <w:i w:val="0"/>
        </w:rPr>
        <w:t>And Aaron shall bring the bullock of the sin offering, which is for himself, and shall make an atonement for himself, and for his house, and shall kill the bullock of the sin offering which is for himself:</w:t>
      </w:r>
    </w:p>
    <w:p>
      <w:pPr>
        <w:spacing w:after="80"/>
        <w:ind w:left="432"/>
      </w:pPr>
      <w:r>
        <w:rPr>
          <w:b/>
        </w:rPr>
        <w:t>[12]</w:t>
      </w:r>
      <w:r>
        <w:rPr>
          <w:b w:val="0"/>
          <w:i w:val="0"/>
        </w:rPr>
        <w:t>And he shall take a censer full of burning coals of fire from off the altar before the LORD, and his hands full of sweet incense beaten small, and bring it within the vail:</w:t>
      </w:r>
    </w:p>
    <w:p>
      <w:pPr>
        <w:spacing w:after="80"/>
        <w:ind w:left="432"/>
      </w:pPr>
      <w:r>
        <w:rPr>
          <w:b/>
        </w:rPr>
        <w:t>[13]</w:t>
      </w:r>
      <w:r>
        <w:rPr>
          <w:b w:val="0"/>
          <w:i w:val="0"/>
        </w:rPr>
        <w:t>And he shall put the incense upon the fire before the LORD, that the cloud of the incense may cover the mercy seat that is upon the testimony, that he die not:</w:t>
      </w:r>
    </w:p>
    <w:p>
      <w:pPr>
        <w:spacing w:after="80"/>
        <w:ind w:left="432"/>
      </w:pPr>
      <w:r>
        <w:rPr>
          <w:b/>
        </w:rPr>
        <w:t>[14]</w:t>
      </w:r>
      <w:r>
        <w:rPr>
          <w:b w:val="0"/>
          <w:i w:val="0"/>
        </w:rPr>
        <w:t>And he shall take of the blood of the bullock, and sprinkle it with his finger upon the mercy seat eastward; and before the mercy seat shall he sprinkle of the blood with his finger seven times.</w:t>
      </w:r>
    </w:p>
    <w:p>
      <w:pPr>
        <w:spacing w:after="80"/>
        <w:ind w:left="432"/>
      </w:pPr>
      <w:r>
        <w:rPr>
          <w:b/>
        </w:rPr>
        <w:t>[15]</w:t>
      </w:r>
      <w:r>
        <w:rPr>
          <w:b w:val="0"/>
          <w:i w:val="0"/>
        </w:rPr>
        <w:t>Then shall he kill the goat of the sin offering, that is for the people, and bring his blood within the vail, and do with that blood as he did with the blood of the bullock, and sprinkle it upon the mercy seat, and before the mercy seat:</w:t>
      </w:r>
    </w:p>
    <w:p>
      <w:pPr>
        <w:spacing w:after="80"/>
        <w:ind w:left="432"/>
      </w:pPr>
      <w:r>
        <w:rPr>
          <w:b/>
        </w:rPr>
        <w:t>[16]</w:t>
      </w:r>
      <w:r>
        <w:rPr>
          <w:b w:val="0"/>
          <w:i w:val="0"/>
        </w:rPr>
        <w:t>And he shall make an atonement for the holy place, because of the uncleanness of the children of Israel, and because of their transgressions in all their sins: and so shall he do for the tabernacle of the congregation, that remaineth among them in the midst of their uncleanness.</w:t>
      </w:r>
    </w:p>
    <w:p>
      <w:pPr>
        <w:spacing w:after="80"/>
        <w:ind w:left="432"/>
      </w:pPr>
      <w:r>
        <w:rPr>
          <w:b/>
        </w:rPr>
        <w:t>[17]</w:t>
      </w:r>
      <w:r>
        <w:rPr>
          <w:b w:val="0"/>
          <w:i w:val="0"/>
        </w:rPr>
        <w:t>And there shall be no man in the tabernacle of the congregation when he goeth in to make an atonement in the holy place, until he come out, and have made an atonement for himself, and for his household, and for all the congregation of Israel.</w:t>
      </w:r>
    </w:p>
    <w:p>
      <w:pPr>
        <w:spacing w:after="80"/>
        <w:ind w:left="432"/>
      </w:pPr>
      <w:r>
        <w:rPr>
          <w:b/>
        </w:rPr>
        <w:t>[18]</w:t>
      </w:r>
      <w:r>
        <w:rPr>
          <w:b w:val="0"/>
          <w:i w:val="0"/>
        </w:rPr>
        <w:t>And he shall go out unto the altar that is before the LORD, and make an atonement for it; and shall take of the blood of the bullock, and of the blood of the goat, and put it upon the horns of the altar round about.</w:t>
      </w:r>
    </w:p>
    <w:p>
      <w:pPr>
        <w:spacing w:after="80"/>
        <w:ind w:left="432"/>
      </w:pPr>
      <w:r>
        <w:rPr>
          <w:b/>
        </w:rPr>
        <w:t>[19]</w:t>
      </w:r>
      <w:r>
        <w:rPr>
          <w:b w:val="0"/>
          <w:i w:val="0"/>
        </w:rPr>
        <w:t>And he shall sprinkle of the blood upon it with his finger seven times, and cleanse it, and hallow it from the uncleanness of the children of Israel.</w:t>
      </w:r>
    </w:p>
    <w:p>
      <w:pPr>
        <w:spacing w:after="200"/>
        <w:jc w:val="both"/>
      </w:pPr>
      <w:r>
        <w:rPr>
          <w:b w:val="0"/>
          <w:i w:val="0"/>
        </w:rPr>
        <w:t>So for that first goat — when he kills that first goat and takes the blood, there is already blood, as an atonement being made. When is the atonement made? He enters into the veil. The temple is created in such a way that only the high priest can enter into the holiest of all. That holy place, under the old covenant, is where God is. So he takes that blood before God, he sprinkles it. Notice it — the remission of sins is only done where there is shedding of blood. Now where is the blood shed? Is it on the altar? When you place it on the altar, it becomes a sacrifice — that goat stops being a goat, it now becomes the sacrifice. It identifies with the sin. It bears the suffering from that point. You kill it, then you take the blood. Where? Into the holy place. You go into the holiest of all. So for the first goat, he takes the blood and takes it into the Holy of Holies, the blood of goats. So where is the blood needed? In the presence of God — that's where the blood is needed. It's without dispute that the priests of the old covenant were to offer animal blood — that was their own ministry. So they took the blood of that goat, and don't forget, it's not just to take it inside — where are you supposed to shed the blood? On the mercy seat, it should be sprinkled. It is the sprinkling of blood that is called the shedding of blood.</w:t>
      </w:r>
    </w:p>
    <w:p>
      <w:pPr>
        <w:spacing w:after="200"/>
        <w:jc w:val="both"/>
      </w:pPr>
      <w:r>
        <w:rPr>
          <w:b w:val="0"/>
          <w:i w:val="0"/>
        </w:rPr>
        <w:t>Get back to Hebrews 9, verse 1.</w:t>
      </w:r>
    </w:p>
    <w:p>
      <w:pPr>
        <w:spacing w:before="160" w:after="40"/>
      </w:pPr>
      <w:r>
        <w:rPr>
          <w:b/>
        </w:rPr>
        <w:t>Hebrews 9:1-7</w:t>
      </w:r>
    </w:p>
    <w:p>
      <w:pPr>
        <w:spacing w:after="80"/>
        <w:ind w:left="432"/>
      </w:pPr>
      <w:r>
        <w:rPr>
          <w:b/>
        </w:rPr>
        <w:t>[1]</w:t>
      </w:r>
      <w:r>
        <w:rPr>
          <w:b w:val="0"/>
          <w:i w:val="0"/>
        </w:rPr>
        <w:t>Then verily the first covenant had also ordinances of divine service, and a worldly sanctuary.</w:t>
      </w:r>
    </w:p>
    <w:p>
      <w:pPr>
        <w:spacing w:after="80"/>
        <w:ind w:left="432"/>
      </w:pPr>
      <w:r>
        <w:rPr>
          <w:b/>
        </w:rPr>
        <w:t>[2]</w:t>
      </w:r>
      <w:r>
        <w:rPr>
          <w:b w:val="0"/>
          <w:i w:val="0"/>
        </w:rPr>
        <w:t>For there was a tabernacle made; the first, wherein was the candlestick, and the table, and the shewbread; which is called the sanctuary.</w:t>
      </w:r>
    </w:p>
    <w:p>
      <w:pPr>
        <w:spacing w:after="80"/>
        <w:ind w:left="432"/>
      </w:pPr>
      <w:r>
        <w:rPr>
          <w:b/>
        </w:rPr>
        <w:t>[3]</w:t>
      </w:r>
      <w:r>
        <w:rPr>
          <w:b w:val="0"/>
          <w:i w:val="0"/>
        </w:rPr>
        <w:t>And after the second veil, the tabernacle which is called the Holiest of all;</w:t>
      </w:r>
    </w:p>
    <w:p>
      <w:pPr>
        <w:spacing w:after="80"/>
        <w:ind w:left="432"/>
      </w:pPr>
      <w:r>
        <w:rPr>
          <w:b/>
        </w:rPr>
        <w:t>[4]</w:t>
      </w:r>
      <w:r>
        <w:rPr>
          <w:b w:val="0"/>
          <w:i w:val="0"/>
        </w:rPr>
        <w:t>Which had the golden censer, and the ark of the covenant overlaid round about with gold, wherein was the golden pot that had manna, and Aaron's rod that budded, and the tables of the covenant;</w:t>
      </w:r>
    </w:p>
    <w:p>
      <w:pPr>
        <w:spacing w:after="80"/>
        <w:ind w:left="432"/>
      </w:pPr>
      <w:r>
        <w:rPr>
          <w:b/>
        </w:rPr>
        <w:t>[5]</w:t>
      </w:r>
      <w:r>
        <w:rPr>
          <w:b w:val="0"/>
          <w:i w:val="0"/>
        </w:rPr>
        <w:t>And over it the cherubims of glory shadowing the mercyseat; of which we cannot now speak particularly.</w:t>
      </w:r>
    </w:p>
    <w:p>
      <w:pPr>
        <w:spacing w:after="80"/>
        <w:ind w:left="432"/>
      </w:pPr>
      <w:r>
        <w:rPr>
          <w:b/>
        </w:rPr>
        <w:t>[6]</w:t>
      </w:r>
      <w:r>
        <w:rPr>
          <w:b w:val="0"/>
          <w:i w:val="0"/>
        </w:rPr>
        <w:t>Now when these things were thus ordained, the priests went always into the first tabernacle, accomplishing the service of God.</w:t>
      </w:r>
    </w:p>
    <w:p>
      <w:pPr>
        <w:spacing w:after="80"/>
        <w:ind w:left="432"/>
      </w:pPr>
      <w:r>
        <w:rPr>
          <w:b/>
        </w:rPr>
        <w:t>[7]</w:t>
      </w:r>
      <w:r>
        <w:rPr>
          <w:b w:val="0"/>
          <w:i w:val="0"/>
        </w:rPr>
        <w:t>But into the second went the high priest alone once every year, not without blood, which he offered for himself, and for the errors of the people:</w:t>
      </w:r>
    </w:p>
    <w:p>
      <w:pPr>
        <w:spacing w:after="200"/>
        <w:jc w:val="both"/>
      </w:pPr>
      <w:r>
        <w:rPr>
          <w:b w:val="0"/>
          <w:i w:val="0"/>
        </w:rPr>
        <w:t>The priests — that's the first tabernacle. Now where is the altar? Is the altar in the holiest of all? It was outside the holiest of all — that is where you kill the animal. It's outside.</w:t>
      </w:r>
    </w:p>
    <w:p>
      <w:pPr>
        <w:spacing w:before="160" w:after="40"/>
      </w:pPr>
      <w:r>
        <w:rPr>
          <w:b/>
        </w:rPr>
        <w:t>Hebrews 9:8-10</w:t>
      </w:r>
    </w:p>
    <w:p>
      <w:pPr>
        <w:spacing w:after="80"/>
        <w:ind w:left="432"/>
      </w:pPr>
      <w:r>
        <w:rPr>
          <w:b/>
        </w:rPr>
        <w:t>[8]</w:t>
      </w:r>
      <w:r>
        <w:rPr>
          <w:b w:val="0"/>
          <w:i w:val="0"/>
        </w:rPr>
        <w:t>The Holy Ghost this signifying, that the way into the holiest of all was not yet made manifest, while as the first tabernacle was yet standing:</w:t>
      </w:r>
    </w:p>
    <w:p>
      <w:pPr>
        <w:spacing w:after="80"/>
        <w:ind w:left="432"/>
      </w:pPr>
      <w:r>
        <w:rPr>
          <w:b/>
        </w:rPr>
        <w:t>[9]</w:t>
      </w:r>
      <w:r>
        <w:rPr>
          <w:b w:val="0"/>
          <w:i w:val="0"/>
        </w:rPr>
        <w:t>Which was a figure for the time then present, in which were offered both gifts and sacrifices, that could not make him that did the service perfect, as pertaining to the conscience;</w:t>
      </w:r>
    </w:p>
    <w:p>
      <w:pPr>
        <w:spacing w:after="80"/>
        <w:ind w:left="432"/>
      </w:pPr>
      <w:r>
        <w:rPr>
          <w:b/>
        </w:rPr>
        <w:t>[10]</w:t>
      </w:r>
      <w:r>
        <w:rPr>
          <w:b w:val="0"/>
          <w:i w:val="0"/>
        </w:rPr>
        <w:t>Which stood only in meats and drinks, and divers washings, and carnal ordinances, imposed on them until the time of reformation.</w:t>
      </w:r>
    </w:p>
    <w:p>
      <w:pPr>
        <w:spacing w:before="160" w:after="40"/>
      </w:pPr>
      <w:r>
        <w:rPr>
          <w:b/>
        </w:rPr>
        <w:t>Hebrews 9:11-12</w:t>
      </w:r>
    </w:p>
    <w:p>
      <w:pPr>
        <w:spacing w:after="80"/>
        <w:ind w:left="432"/>
      </w:pPr>
      <w:r>
        <w:rPr>
          <w:b/>
        </w:rPr>
        <w:t>[11]</w:t>
      </w:r>
      <w:r>
        <w:rPr>
          <w:b w:val="0"/>
          <w:i w:val="0"/>
        </w:rPr>
        <w:t>But Christ being come an high priest of good things to come, by a greater and more perfect tabernacle, not made with hands, that is to say, not of this building;</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So you see the contrast now. The blood was taken to the holiest of all. This is not metaphorical, it's literal — he entered with his own blood. Two decisions were made. It says the first priesthood took blood into a worldly sanctuary, a physical sanctuary — that was where the first blood, the blood of the old covenant, went. It says the blood of the new covenant will not be shed in a physical sanctuary — it will be shed in a heavenly building.</w:t>
      </w:r>
    </w:p>
    <w:p>
      <w:pPr>
        <w:spacing w:after="200"/>
        <w:jc w:val="both"/>
      </w:pPr>
      <w:r>
        <w:rPr>
          <w:b w:val="0"/>
          <w:i w:val="0"/>
        </w:rPr>
        <w:t>Just like in the old covenant, when you kill the goats, have you fulfilled redemption? You have just started the journey. Did you also see that the very act of redemption was behind the scene? The drama, the real drama of redemption — the act of that remission of sins under the old covenant — was behind the scenes. It was not done before the people. So the killing of the goat that everybody will see is just the beginning of the act.</w:t>
      </w:r>
    </w:p>
    <w:p>
      <w:pPr>
        <w:spacing w:after="200"/>
        <w:jc w:val="both"/>
      </w:pPr>
      <w:r>
        <w:rPr>
          <w:b w:val="0"/>
          <w:i w:val="0"/>
        </w:rPr>
        <w:t>So Jesus too — what did Jesus take into the holiest of all? His own. What enters the holiest of all under the old covenant? The blood. And when do you get that blood? Is it when you cut it with a razor blade? You must kill the animal. So when Jesus on the cross said, "It is finished," he was not referring to redemption. Redemption had just started. It couldn't have been referring to redemption.</w:t>
      </w:r>
    </w:p>
    <w:p>
      <w:pPr>
        <w:spacing w:after="200"/>
        <w:jc w:val="both"/>
      </w:pPr>
      <w:r>
        <w:rPr>
          <w:b w:val="0"/>
          <w:i w:val="0"/>
        </w:rPr>
        <w:t>Again, we refer to redemption — how Christ was crucified on the cross, 1 Corinthians 15:3, how he died according to the Scriptures. When you say according to the Scriptures, are we referring to the Old Testament? Because it was spoken of there. Then he was buried according to the Scriptures, then he rose the third day according to the Scriptures — that's the gospel. So that means Jesus died for how many days? Jesus died three days. He was dead for three days.</w:t>
      </w:r>
    </w:p>
    <w:p>
      <w:pPr>
        <w:pStyle w:val="Heading1"/>
      </w:pPr>
      <w:r>
        <w:rPr>
          <w:b/>
          <w:i w:val="0"/>
        </w:rPr>
        <w:t>Where the Blood Was Actually Shed</w:t>
      </w:r>
    </w:p>
    <w:p>
      <w:pPr>
        <w:spacing w:after="200"/>
        <w:jc w:val="both"/>
      </w:pPr>
      <w:r>
        <w:rPr>
          <w:b w:val="0"/>
          <w:i w:val="0"/>
        </w:rPr>
        <w:t>So the blood of the old covenant — what did he do? It says he sprinkled the blood.</w:t>
      </w:r>
    </w:p>
    <w:p>
      <w:pPr>
        <w:spacing w:before="160" w:after="40"/>
      </w:pPr>
      <w:r>
        <w:rPr>
          <w:b/>
        </w:rPr>
        <w:t>Hebrews 9:21</w:t>
      </w:r>
    </w:p>
    <w:p>
      <w:pPr>
        <w:spacing w:after="80"/>
        <w:ind w:left="432"/>
      </w:pPr>
      <w:r>
        <w:rPr>
          <w:b/>
        </w:rPr>
        <w:t>[21]</w:t>
      </w:r>
      <w:r>
        <w:rPr>
          <w:b w:val="0"/>
          <w:i w:val="0"/>
        </w:rPr>
        <w:t>Moreover he sprinkled with blood both the tabernacle, and all the vessels of the ministry.</w:t>
      </w:r>
    </w:p>
    <w:p>
      <w:pPr>
        <w:spacing w:after="200"/>
        <w:jc w:val="both"/>
      </w:pPr>
      <w:r>
        <w:rPr>
          <w:b w:val="0"/>
          <w:i w:val="0"/>
        </w:rPr>
        <w:t>And without shedding of blood is no remission of sin.</w:t>
      </w:r>
    </w:p>
    <w:p>
      <w:pPr>
        <w:spacing w:before="160" w:after="40"/>
      </w:pPr>
      <w:r>
        <w:rPr>
          <w:b/>
        </w:rPr>
        <w:t>Hebrews 9:23</w:t>
      </w:r>
    </w:p>
    <w:p>
      <w:pPr>
        <w:spacing w:after="80"/>
        <w:ind w:left="432"/>
      </w:pPr>
      <w:r>
        <w:rPr>
          <w:b/>
        </w:rPr>
        <w:t>[23]</w:t>
      </w:r>
      <w:r>
        <w:rPr>
          <w:b w:val="0"/>
          <w:i w:val="0"/>
        </w:rPr>
        <w:t>It was therefore necessary that the patterns of things in the heavens should be purified with these; but the heavenly things themselves with better sacrifices than these.</w:t>
      </w:r>
    </w:p>
    <w:p>
      <w:pPr>
        <w:spacing w:after="200"/>
        <w:jc w:val="both"/>
      </w:pPr>
      <w:r>
        <w:rPr>
          <w:b w:val="0"/>
          <w:i w:val="0"/>
        </w:rPr>
        <w:t>So the offering of Jesus' blood was not on earth.</w:t>
      </w:r>
    </w:p>
    <w:p>
      <w:pPr>
        <w:spacing w:before="160" w:after="40"/>
      </w:pPr>
      <w:r>
        <w:rPr>
          <w:b/>
        </w:rPr>
        <w:t>Hebrews 9:24</w:t>
      </w:r>
    </w:p>
    <w:p>
      <w:pPr>
        <w:spacing w:after="80"/>
        <w:ind w:left="432"/>
      </w:pPr>
      <w:r>
        <w:rPr>
          <w:b/>
        </w:rPr>
        <w:t>[24]</w:t>
      </w:r>
      <w:r>
        <w:rPr>
          <w:b w:val="0"/>
          <w:i w:val="0"/>
        </w:rPr>
        <w:t>For Christ is not entered into the holy places made with hands, which are the figures of the true; but into heaven itself, now to appear in the presence of God for us:</w:t>
      </w:r>
    </w:p>
    <w:p>
      <w:pPr>
        <w:spacing w:after="200"/>
        <w:jc w:val="both"/>
      </w:pPr>
      <w:r>
        <w:rPr>
          <w:b w:val="0"/>
          <w:i w:val="0"/>
        </w:rPr>
        <w:t>So does that zero the cross? Does that take out the cross? When I say zero the cross, I didn't say the cross is zero, but that takes away the cross from here. So the offering of Jesus' blood was — that shedding of blood is the sprinkling of blood. The sprinkling of blood is the shedding of blood under the old covenant. It is the sprinkling of the blood that is the shedding of the blood. So the high priest actually applies the blood. Where does he apply the blood? On the mercy seat — he applies the blood on the mercy seat. So when Jesus said this is the blood of the new covenant that he shed for the sins of many, was he referring to the cross? No. So, "at the cross of Calvary, shedding your blood for me" — sing it, it's okay, but don't believe it. So the death of the goat was the beginning of the work.</w:t>
      </w:r>
    </w:p>
    <w:p>
      <w:pPr>
        <w:pStyle w:val="Heading1"/>
      </w:pPr>
      <w:r>
        <w:rPr>
          <w:b/>
          <w:i w:val="0"/>
        </w:rPr>
        <w:t>"It Is Finished": The End of the Law</w:t>
      </w:r>
    </w:p>
    <w:p>
      <w:pPr>
        <w:spacing w:after="200"/>
        <w:jc w:val="both"/>
      </w:pPr>
      <w:r>
        <w:rPr>
          <w:b w:val="0"/>
          <w:i w:val="0"/>
        </w:rPr>
        <w:t xml:space="preserve">When Jesus said, "It is finished," what he meant was this: he meant the fulfillment of the law. The word </w:t>
      </w:r>
      <w:r>
        <w:rPr>
          <w:b w:val="0"/>
          <w:i/>
        </w:rPr>
        <w:t>tetelestai</w:t>
      </w:r>
      <w:r>
        <w:rPr>
          <w:b w:val="0"/>
          <w:i w:val="0"/>
        </w:rPr>
        <w:t xml:space="preserve"> means fully paid for, accomplished — that was the end of the law. The Bible says, by the means of death — that's Jesus, by the means of death.</w:t>
      </w:r>
    </w:p>
    <w:p>
      <w:pPr>
        <w:spacing w:before="160" w:after="40"/>
      </w:pPr>
      <w:r>
        <w:rPr>
          <w:b/>
        </w:rPr>
        <w:t>Hebrews 9:15</w:t>
      </w:r>
    </w:p>
    <w:p>
      <w:pPr>
        <w:spacing w:after="80"/>
        <w:ind w:left="432"/>
      </w:pPr>
      <w:r>
        <w:rPr>
          <w:b/>
        </w:rPr>
        <w:t>[15]</w:t>
      </w:r>
      <w:r>
        <w:rPr>
          <w:b w:val="0"/>
          <w:i w:val="0"/>
        </w:rPr>
        <w:t>And for this cause he is the mediator of the new testament, that by means of death, for the redemption of the transgressions that were under the first testament, they which are called might receive the promise of eternal inheritance.</w:t>
      </w:r>
    </w:p>
    <w:p>
      <w:pPr>
        <w:spacing w:before="160" w:after="40"/>
      </w:pPr>
      <w:r>
        <w:rPr>
          <w:b/>
        </w:rPr>
        <w:t>Galatians 3:13</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200"/>
        <w:jc w:val="both"/>
      </w:pPr>
      <w:r>
        <w:rPr>
          <w:b w:val="0"/>
          <w:i w:val="0"/>
        </w:rPr>
        <w:t>So at that point, everything the Lord demanded, Jesus gave. But you and I know that there was sin before the law — sin was not imputed by the law, but there was sin before the law. So Jesus on the cross became a curse of the law, or for the law. But that was not the fulfillment of redemption. What happened on the cross was that the law ceased to function. You remember very well that when Jesus died, the temple was rent. That's the end of the law, that's the end of the Old Testament. It brought it to a conclusion, a logical conclusion.</w:t>
      </w:r>
    </w:p>
    <w:p>
      <w:pPr>
        <w:pStyle w:val="Heading1"/>
      </w:pPr>
      <w:r>
        <w:rPr>
          <w:b/>
          <w:i w:val="0"/>
        </w:rPr>
        <w:t>The Blood of Jesus Grants Access to God</w:t>
      </w:r>
    </w:p>
    <w:p>
      <w:pPr>
        <w:spacing w:after="200"/>
        <w:jc w:val="both"/>
      </w:pPr>
      <w:r>
        <w:rPr>
          <w:b w:val="0"/>
          <w:i w:val="0"/>
        </w:rPr>
        <w:t>So if the blood of Jesus is for redemption, look at it.</w:t>
      </w:r>
    </w:p>
    <w:p>
      <w:pPr>
        <w:spacing w:before="160" w:after="40"/>
      </w:pPr>
      <w:r>
        <w:rPr>
          <w:b/>
        </w:rPr>
        <w:t>Ephesians 1:7</w:t>
      </w:r>
    </w:p>
    <w:p>
      <w:pPr>
        <w:spacing w:after="80"/>
        <w:ind w:left="432"/>
      </w:pPr>
      <w:r>
        <w:rPr>
          <w:b/>
        </w:rPr>
        <w:t>[7]</w:t>
      </w:r>
      <w:r>
        <w:rPr>
          <w:b w:val="0"/>
          <w:i w:val="0"/>
        </w:rPr>
        <w:t>In whom we have redemption through his blood, the forgiveness of sins, according to the riches of his grace;</w:t>
      </w:r>
    </w:p>
    <w:p>
      <w:pPr>
        <w:spacing w:after="200"/>
        <w:jc w:val="both"/>
      </w:pPr>
      <w:r>
        <w:rPr>
          <w:b w:val="0"/>
          <w:i w:val="0"/>
        </w:rPr>
        <w:t>So it says, we have redemption through his blood.</w:t>
      </w:r>
    </w:p>
    <w:p>
      <w:pPr>
        <w:spacing w:before="160" w:after="40"/>
      </w:pPr>
      <w:r>
        <w:rPr>
          <w:b/>
        </w:rPr>
        <w:t>Ephesians 2:13</w:t>
      </w:r>
    </w:p>
    <w:p>
      <w:pPr>
        <w:spacing w:after="80"/>
        <w:ind w:left="432"/>
      </w:pPr>
      <w:r>
        <w:rPr>
          <w:b/>
        </w:rPr>
        <w:t>[13]</w:t>
      </w:r>
      <w:r>
        <w:rPr>
          <w:b w:val="0"/>
          <w:i w:val="0"/>
        </w:rPr>
        <w:t>But now in Christ Jesus ye who sometimes were far off are made nigh by the blood of Christ.</w:t>
      </w:r>
    </w:p>
    <w:p>
      <w:pPr>
        <w:spacing w:after="200"/>
        <w:jc w:val="both"/>
      </w:pPr>
      <w:r>
        <w:rPr>
          <w:b w:val="0"/>
          <w:i w:val="0"/>
        </w:rPr>
        <w:t>You are made near by the blood of Jesus.</w:t>
      </w:r>
    </w:p>
    <w:p>
      <w:pPr>
        <w:spacing w:before="160" w:after="40"/>
      </w:pPr>
      <w:r>
        <w:rPr>
          <w:b/>
        </w:rPr>
        <w:t>Hebrews 10:18-19</w:t>
      </w:r>
    </w:p>
    <w:p>
      <w:pPr>
        <w:spacing w:after="80"/>
        <w:ind w:left="432"/>
      </w:pPr>
      <w:r>
        <w:rPr>
          <w:b/>
        </w:rPr>
        <w:t>[18]</w:t>
      </w:r>
      <w:r>
        <w:rPr>
          <w:b w:val="0"/>
          <w:i w:val="0"/>
        </w:rPr>
        <w:t>Now where remission of these is, there is no more offering for sin.</w:t>
      </w:r>
    </w:p>
    <w:p>
      <w:pPr>
        <w:spacing w:after="80"/>
        <w:ind w:left="432"/>
      </w:pPr>
      <w:r>
        <w:rPr>
          <w:b/>
        </w:rPr>
        <w:t>[19]</w:t>
      </w:r>
      <w:r>
        <w:rPr>
          <w:b w:val="0"/>
          <w:i w:val="0"/>
        </w:rPr>
        <w:t>Having therefore, brethren, boldness to enter into the holiest by the blood of Jesus,</w:t>
      </w:r>
    </w:p>
    <w:p>
      <w:pPr>
        <w:spacing w:after="200"/>
        <w:jc w:val="both"/>
      </w:pPr>
      <w:r>
        <w:rPr>
          <w:b w:val="0"/>
          <w:i w:val="0"/>
        </w:rPr>
        <w:t>By a new and living way which he had consecrated for us through the veil — so now the blood of Jesus grants access to God. The blood of Jesus grants access to God. The essence of that purification — notice that, in the Old Testament, what we read in Leviticus 16, he cleansed the tabernacle because of the uncleanness of the children of Israel. It is so that they can stand before God. So the blood provides access — a new and living way.</w:t>
      </w:r>
    </w:p>
    <w:p>
      <w:pPr>
        <w:pStyle w:val="Heading1"/>
      </w:pPr>
      <w:r>
        <w:rPr>
          <w:b/>
          <w:i w:val="0"/>
        </w:rPr>
        <w:t>When Did Jesus Shed His Blood?</w:t>
      </w:r>
    </w:p>
    <w:p>
      <w:pPr>
        <w:spacing w:after="200"/>
        <w:jc w:val="both"/>
      </w:pPr>
      <w:r>
        <w:rPr>
          <w:b w:val="0"/>
          <w:i w:val="0"/>
        </w:rPr>
        <w:t>So the question now would be, at what point did Jesus shed his blood? We have said he shed his blood when he entered into heaven — that's when he shed his blood. Because he couldn't have taken his blood into the temple on earth. The temple on earth had its own commandments — the commandment of the temple on earth was to offer animal sacrifice, the blood of animals. So the priests were performing their own role — their own appointment was to offer animal sacrifice. So Jesus took the blood into the holiest of all, into the presence of God for us. Was the blood shed on the cross? No. Jesus died on the cross, he was killed on the cross. The blood was not shed on the cross.</w:t>
      </w:r>
    </w:p>
    <w:p>
      <w:pPr>
        <w:spacing w:after="200"/>
        <w:jc w:val="both"/>
      </w:pPr>
      <w:r>
        <w:rPr>
          <w:b w:val="0"/>
          <w:i w:val="0"/>
        </w:rPr>
        <w:t>For instance, if you kill that goat, it's very likely that some blood would drip, but that's not where the blood is shed. It's not the coming out of the blood, it's not the issuing out of blood from the body of the goat that is the shedding of blood. It is the sprinkling of the blood that is the shedding of the blood. That is why — 1 John 2:2. It says, for we have an advocate with the Father, even Jesus the righteous, who is the propitiation. That word propitiation — it's the same word used for mercy seat. It is the mercy seat, the throne of grace, not only for us but for the whole world, not only for our sins but for the whole world.</w:t>
      </w:r>
    </w:p>
    <w:p>
      <w:pPr>
        <w:spacing w:after="200"/>
        <w:jc w:val="both"/>
      </w:pPr>
      <w:r>
        <w:rPr>
          <w:b w:val="0"/>
          <w:i w:val="0"/>
        </w:rPr>
        <w:t>So Jesus offered his blood in heaven. Because when that first goat was killed — he is both the first and second goat, don't forget, he is both the first and second goat. So when he was killed physically, he fulfilled the role of the first goat. When he was made sin and separated from God, he played the role of the second goat. Both the work of the first goat and the second goat are behind the scenes — you don't see it. You just see the role of the man, that man that is called a fit man. You just drop it in the wilderness and go back.</w:t>
      </w:r>
    </w:p>
    <w:p>
      <w:pPr>
        <w:spacing w:after="200"/>
        <w:jc w:val="both"/>
      </w:pPr>
      <w:r>
        <w:rPr>
          <w:b w:val="0"/>
          <w:i w:val="0"/>
        </w:rPr>
        <w:t>In fact, it is said that oftentimes the Jews, when they want to do that particular part of the sacrifice, they take the goat to a steep place so that they can run it down the hill and they won't see it again, lest it comes back. But the spiritual significance is that Jesus died physically and spiritually. One was separation — physical death, separation of the spirit and the body; spiritual separation of the spirit from God. Those two things were accomplished by one person.</w:t>
      </w:r>
    </w:p>
    <w:p>
      <w:pPr>
        <w:spacing w:after="200"/>
        <w:jc w:val="both"/>
      </w:pPr>
      <w:r>
        <w:rPr>
          <w:b w:val="0"/>
          <w:i w:val="0"/>
        </w:rPr>
        <w:t>So when he said, "It is finished," it was the law — it was a curse of the law he fulfilled. He said, "I have not come to show you the law, but to fulfill it." There's something we now have to ask. Who normally entered into the holiest of all? One person. So for Jesus to enter the holiest of all, he has to be a high priest. We need to know: at what point was he born a high priest? Was he made the high priest? Did he become the high priest on the cross? We're going to see that. Don't be scared of the Old Testament.</w:t>
      </w:r>
    </w:p>
    <w:p>
      <w:pPr>
        <w:pStyle w:val="Heading1"/>
      </w:pPr>
      <w:r>
        <w:rPr>
          <w:b/>
          <w:i w:val="0"/>
        </w:rPr>
        <w:t>Jesus, the Offering</w:t>
      </w:r>
    </w:p>
    <w:p>
      <w:pPr>
        <w:spacing w:after="200"/>
        <w:jc w:val="both"/>
      </w:pPr>
      <w:r>
        <w:rPr>
          <w:b w:val="0"/>
          <w:i w:val="0"/>
        </w:rPr>
        <w:t>When you see Leviticus, Jesus took the Old Testament, Leviticus and all that, and he expanded himself in it. The Bible says that all those offerings, there's just one offering — the offering of Jesus is the only offering. So all the offerings of the old covenant that God asks of the people, Jesus is that offering. Look at Leviticus 2:1.</w:t>
      </w:r>
    </w:p>
    <w:p>
      <w:pPr>
        <w:spacing w:before="160" w:after="40"/>
      </w:pPr>
      <w:r>
        <w:rPr>
          <w:b/>
        </w:rPr>
        <w:t>Leviticus 2:1-2</w:t>
      </w:r>
    </w:p>
    <w:p>
      <w:pPr>
        <w:spacing w:after="80"/>
        <w:ind w:left="432"/>
      </w:pPr>
      <w:r>
        <w:rPr>
          <w:b/>
        </w:rPr>
        <w:t>[1]</w:t>
      </w:r>
      <w:r>
        <w:rPr>
          <w:b w:val="0"/>
          <w:i w:val="0"/>
        </w:rPr>
        <w:t>And when any will offer a meat offering unto the LORD, his offering shall be of fine flour; and he shall pour oil upon it, and put frankincense thereon:</w:t>
      </w:r>
    </w:p>
    <w:p>
      <w:pPr>
        <w:spacing w:after="80"/>
        <w:ind w:left="432"/>
      </w:pPr>
      <w:r>
        <w:rPr>
          <w:b/>
        </w:rPr>
        <w:t>[2]</w:t>
      </w:r>
      <w:r>
        <w:rPr>
          <w:b w:val="0"/>
          <w:i w:val="0"/>
        </w:rPr>
        <w:t>And he shall bring it to Aaron's sons the priests: and he shall take thereout his handful of the flour thereof, and of the oil thereof, with all the frankincense thereof; and the priest shall burn the memorial of it upon the altar, to be an offering made by fire, of a sweet savour unto the LORD:</w:t>
      </w:r>
    </w:p>
    <w:p>
      <w:pPr>
        <w:spacing w:after="200"/>
        <w:jc w:val="both"/>
      </w:pPr>
      <w:r>
        <w:rPr>
          <w:b w:val="0"/>
          <w:i w:val="0"/>
        </w:rPr>
        <w:t>Fine flour means spotless, white — no cocoa, there's no cocoa there, white fine flour. Go to Ephesians 5.</w:t>
      </w:r>
    </w:p>
    <w:p>
      <w:pPr>
        <w:spacing w:before="160" w:after="40"/>
      </w:pPr>
      <w:r>
        <w:rPr>
          <w:b/>
        </w:rPr>
        <w:t>Ephesians 5:2</w:t>
      </w:r>
    </w:p>
    <w:p>
      <w:pPr>
        <w:spacing w:after="80"/>
        <w:ind w:left="432"/>
      </w:pPr>
      <w:r>
        <w:rPr>
          <w:b/>
        </w:rPr>
        <w:t>[2]</w:t>
      </w:r>
      <w:r>
        <w:rPr>
          <w:b w:val="0"/>
          <w:i w:val="0"/>
        </w:rPr>
        <w:t>And walk in love, as Christ also hath loved us, and hath given himself for us an offering and a sacrifice to God for a sweetsmelling savour.</w:t>
      </w:r>
    </w:p>
    <w:p>
      <w:pPr>
        <w:spacing w:after="200"/>
        <w:jc w:val="both"/>
      </w:pPr>
      <w:r>
        <w:rPr>
          <w:b w:val="0"/>
          <w:i w:val="0"/>
        </w:rPr>
        <w:t>Notice what happened — there was fine flour, unadulterated. Jesus was born of the Holy Ghost, so he was born of the seed of man. Then he was supposed to pour oil — oil is the anointing, he was anointed of the Holy Ghost. And then there was frankincense — what does it imply? A sweet smell. So Jesus had that. Then what were you supposed to do to that flour? You were to dry it of the oil. You take out his handful of flour, and with all the frankincense thereof, you shall burn it upon the altar, and it shall be made an offering by fire, a sweet smelling savour to God. Same thing with Jesus — he will be offered spotless, offered spotless by man to God. He will be offered to God as a sacrifice made sin. That's the way it is.</w:t>
      </w:r>
    </w:p>
    <w:p>
      <w:pPr>
        <w:spacing w:after="200"/>
        <w:jc w:val="both"/>
      </w:pPr>
      <w:r>
        <w:rPr>
          <w:b w:val="0"/>
          <w:i w:val="0"/>
        </w:rPr>
        <w:t>So it's actually the offering — it's the one that was offered unto God. So these types and shadows point us to the sufferings of Christ and the glory that will follow. So offering in the Bible really refers to the body of Jesus, except you want to offer your own.</w:t>
      </w:r>
    </w:p>
    <w:p>
      <w:pPr>
        <w:pStyle w:val="Heading1"/>
      </w:pPr>
      <w:r>
        <w:rPr>
          <w:b/>
          <w:i w:val="0"/>
        </w:rPr>
        <w:t>Jesus Made High Priest After the Order of Melchizedek</w:t>
      </w:r>
    </w:p>
    <w:p>
      <w:pPr>
        <w:spacing w:after="200"/>
        <w:jc w:val="both"/>
      </w:pPr>
      <w:r>
        <w:rPr>
          <w:b w:val="0"/>
          <w:i w:val="0"/>
        </w:rPr>
        <w:t>So at what point did Jesus become the high priest? We said it's the high priest that takes the blood into the holiest of all, and the holiest of all is not the earthly one.</w:t>
      </w:r>
    </w:p>
    <w:p>
      <w:pPr>
        <w:spacing w:before="160" w:after="40"/>
      </w:pPr>
      <w:r>
        <w:rPr>
          <w:b/>
        </w:rPr>
        <w:t>Luke 13:31-33</w:t>
      </w:r>
    </w:p>
    <w:p>
      <w:pPr>
        <w:spacing w:after="80"/>
        <w:ind w:left="432"/>
      </w:pPr>
      <w:r>
        <w:rPr>
          <w:b/>
        </w:rPr>
        <w:t>[31]</w:t>
      </w:r>
      <w:r>
        <w:rPr>
          <w:b w:val="0"/>
          <w:i w:val="0"/>
        </w:rPr>
        <w:t>The same day there came certain of the Pharisees, saying unto him, Get thee out, and depart hence: for Herod will kill thee.</w:t>
      </w:r>
    </w:p>
    <w:p>
      <w:pPr>
        <w:spacing w:after="80"/>
        <w:ind w:left="432"/>
      </w:pPr>
      <w:r>
        <w:rPr>
          <w:b/>
        </w:rPr>
        <w:t>[32]</w:t>
      </w:r>
      <w:r>
        <w:rPr>
          <w:b w:val="0"/>
          <w:i w:val="0"/>
        </w:rPr>
        <w:t>And he said unto them, Go ye, and tell that fox, Behold, I cast out devils, and I do cures to day and to morrow, and the third day I shall be perfected.</w:t>
      </w:r>
    </w:p>
    <w:p>
      <w:pPr>
        <w:spacing w:after="80"/>
        <w:ind w:left="432"/>
      </w:pPr>
      <w:r>
        <w:rPr>
          <w:b/>
        </w:rPr>
        <w:t>[33]</w:t>
      </w:r>
      <w:r>
        <w:rPr>
          <w:b w:val="0"/>
          <w:i w:val="0"/>
        </w:rPr>
        <w:t>Nevertheless I must walk to day, and to morrow, and the day following: for it cannot be that a prophet perish out of Jerusalem.</w:t>
      </w:r>
    </w:p>
    <w:p>
      <w:pPr>
        <w:spacing w:after="200"/>
        <w:jc w:val="both"/>
      </w:pPr>
      <w:r>
        <w:rPr>
          <w:b w:val="0"/>
          <w:i w:val="0"/>
        </w:rPr>
        <w:t>So he actually said that on the third day he will be perfected — on the third day, Jesus said, he will be perfected. So we now want to look at how he became a high priest, and when he became a high priest. That will also help us appreciate where and when the blood was shed. You obtain redemption at what point? When the blood is sprinkled — don't forget, when the blood is sprinkled on the mercy seat in the holiest of all. Let's read Hebrews 3:1.</w:t>
      </w:r>
    </w:p>
    <w:p>
      <w:pPr>
        <w:spacing w:before="160" w:after="40"/>
      </w:pPr>
      <w:r>
        <w:rPr>
          <w:b/>
        </w:rPr>
        <w:t>Hebrews 3:1</w:t>
      </w:r>
    </w:p>
    <w:p>
      <w:pPr>
        <w:spacing w:after="80"/>
        <w:ind w:left="432"/>
      </w:pPr>
      <w:r>
        <w:rPr>
          <w:b/>
        </w:rPr>
        <w:t>[1]</w:t>
      </w:r>
      <w:r>
        <w:rPr>
          <w:b w:val="0"/>
          <w:i w:val="0"/>
        </w:rPr>
        <w:t>Wherefore, holy brethren, partakers of the heavenly calling, consider the Apostle and High Priest of our profession, Christ Jesus;</w:t>
      </w:r>
    </w:p>
    <w:p>
      <w:pPr>
        <w:spacing w:after="200"/>
        <w:jc w:val="both"/>
      </w:pPr>
      <w:r>
        <w:rPr>
          <w:b w:val="0"/>
          <w:i w:val="0"/>
        </w:rPr>
        <w:t>So he is the high priest of our confession.</w:t>
      </w:r>
    </w:p>
    <w:p>
      <w:pPr>
        <w:spacing w:before="160" w:after="40"/>
      </w:pPr>
      <w:r>
        <w:rPr>
          <w:b/>
        </w:rPr>
        <w:t>Hebrews 4:14</w:t>
      </w:r>
    </w:p>
    <w:p>
      <w:pPr>
        <w:spacing w:after="80"/>
        <w:ind w:left="432"/>
      </w:pPr>
      <w:r>
        <w:rPr>
          <w:b/>
        </w:rPr>
        <w:t>[14]</w:t>
      </w:r>
      <w:r>
        <w:rPr>
          <w:b w:val="0"/>
          <w:i w:val="0"/>
        </w:rPr>
        <w:t>Seeing then that we have a great high priest, that is passed into the heavens, Jesus the Son of God, let us hold fast our profession.</w:t>
      </w:r>
    </w:p>
    <w:p>
      <w:pPr>
        <w:spacing w:after="200"/>
        <w:jc w:val="both"/>
      </w:pPr>
      <w:r>
        <w:rPr>
          <w:b w:val="0"/>
          <w:i w:val="0"/>
        </w:rPr>
        <w:t>So our high priest is Jesus, the Son of God, who is passed into the heavens. Let us hold fast our confession. Now let's see how the high priest is taken.</w:t>
      </w:r>
    </w:p>
    <w:p>
      <w:pPr>
        <w:spacing w:before="160" w:after="40"/>
      </w:pPr>
      <w:r>
        <w:rPr>
          <w:b/>
        </w:rPr>
        <w:t>Hebrews 5:1-4</w:t>
      </w:r>
    </w:p>
    <w:p>
      <w:pPr>
        <w:spacing w:after="80"/>
        <w:ind w:left="432"/>
      </w:pPr>
      <w:r>
        <w:rPr>
          <w:b/>
        </w:rPr>
        <w:t>[1]</w:t>
      </w:r>
      <w:r>
        <w:rPr>
          <w:b w:val="0"/>
          <w:i w:val="0"/>
        </w:rPr>
        <w:t>For every high priest taken from among men is ordained for men in things pertaining to God, that he may offer both gifts and sacrifices for sins:</w:t>
      </w:r>
    </w:p>
    <w:p>
      <w:pPr>
        <w:spacing w:after="80"/>
        <w:ind w:left="432"/>
      </w:pPr>
      <w:r>
        <w:rPr>
          <w:b/>
        </w:rPr>
        <w:t>[2]</w:t>
      </w:r>
      <w:r>
        <w:rPr>
          <w:b w:val="0"/>
          <w:i w:val="0"/>
        </w:rPr>
        <w:t>Who can have compassion on the ignorant, and on them that are out of the way; for that he himself also is compassed with infirmity.</w:t>
      </w:r>
    </w:p>
    <w:p>
      <w:pPr>
        <w:spacing w:after="80"/>
        <w:ind w:left="432"/>
      </w:pPr>
      <w:r>
        <w:rPr>
          <w:b/>
        </w:rPr>
        <w:t>[3]</w:t>
      </w:r>
      <w:r>
        <w:rPr>
          <w:b w:val="0"/>
          <w:i w:val="0"/>
        </w:rPr>
        <w:t>And by reason hereof he ought, as for the people, so also for himself, to offer for sins.</w:t>
      </w:r>
    </w:p>
    <w:p>
      <w:pPr>
        <w:spacing w:after="80"/>
        <w:ind w:left="432"/>
      </w:pPr>
      <w:r>
        <w:rPr>
          <w:b/>
        </w:rPr>
        <w:t>[4]</w:t>
      </w:r>
      <w:r>
        <w:rPr>
          <w:b w:val="0"/>
          <w:i w:val="0"/>
        </w:rPr>
        <w:t>And no man taketh this honour unto himself, but he that is called of God, as was Aaron.</w:t>
      </w:r>
    </w:p>
    <w:p>
      <w:pPr>
        <w:spacing w:after="200"/>
        <w:jc w:val="both"/>
      </w:pPr>
      <w:r>
        <w:rPr>
          <w:b w:val="0"/>
          <w:i w:val="0"/>
        </w:rPr>
        <w:t>So the essence, the office of the high priest, is to offer gifts and sacrifice. So you don't become a high priest — God calls you to be a high priest.</w:t>
      </w:r>
    </w:p>
    <w:p>
      <w:pPr>
        <w:spacing w:before="160" w:after="40"/>
      </w:pPr>
      <w:r>
        <w:rPr>
          <w:b/>
        </w:rPr>
        <w:t>Hebrews 5:5-10</w:t>
      </w:r>
    </w:p>
    <w:p>
      <w:pPr>
        <w:spacing w:after="80"/>
        <w:ind w:left="432"/>
      </w:pPr>
      <w:r>
        <w:rPr>
          <w:b/>
        </w:rPr>
        <w:t>[5]</w:t>
      </w:r>
      <w:r>
        <w:rPr>
          <w:b w:val="0"/>
          <w:i w:val="0"/>
        </w:rPr>
        <w:t>So also Christ glorified not himself to be made an high priest; but he that said unto him, Thou art my Son, to day have I begotten thee.</w:t>
      </w:r>
    </w:p>
    <w:p>
      <w:pPr>
        <w:spacing w:after="80"/>
        <w:ind w:left="432"/>
      </w:pPr>
      <w:r>
        <w:rPr>
          <w:b/>
        </w:rPr>
        <w:t>[6]</w:t>
      </w:r>
      <w:r>
        <w:rPr>
          <w:b w:val="0"/>
          <w:i w:val="0"/>
        </w:rPr>
        <w:t>As he saith also in another place, Thou art a priest for ever after the order of Melchisedec.</w:t>
      </w:r>
    </w:p>
    <w:p>
      <w:pPr>
        <w:spacing w:after="80"/>
        <w:ind w:left="432"/>
      </w:pPr>
      <w:r>
        <w:rPr>
          <w:b/>
        </w:rPr>
        <w:t>[7]</w:t>
      </w:r>
      <w:r>
        <w:rPr>
          <w:b w:val="0"/>
          <w:i w:val="0"/>
        </w:rPr>
        <w:t>Who in the days of his flesh, when he had offered up prayers and supplications with strong crying and tears unto him that was able to save him from death, and was heard in that he feared;</w:t>
      </w:r>
    </w:p>
    <w:p>
      <w:pPr>
        <w:spacing w:after="80"/>
        <w:ind w:left="432"/>
      </w:pPr>
      <w:r>
        <w:rPr>
          <w:b/>
        </w:rPr>
        <w:t>[8]</w:t>
      </w:r>
      <w:r>
        <w:rPr>
          <w:b w:val="0"/>
          <w:i w:val="0"/>
        </w:rPr>
        <w:t>Though he were a Son, yet learned he obedience by the things which he suffered;</w:t>
      </w:r>
    </w:p>
    <w:p>
      <w:pPr>
        <w:spacing w:after="80"/>
        <w:ind w:left="432"/>
      </w:pPr>
      <w:r>
        <w:rPr>
          <w:b/>
        </w:rPr>
        <w:t>[9]</w:t>
      </w:r>
      <w:r>
        <w:rPr>
          <w:b w:val="0"/>
          <w:i w:val="0"/>
        </w:rPr>
        <w:t>And being made perfect, he became the author of eternal salvation unto all them that obey him;</w:t>
      </w:r>
    </w:p>
    <w:p>
      <w:pPr>
        <w:spacing w:after="80"/>
        <w:ind w:left="432"/>
      </w:pPr>
      <w:r>
        <w:rPr>
          <w:b/>
        </w:rPr>
        <w:t>[10]</w:t>
      </w:r>
      <w:r>
        <w:rPr>
          <w:b w:val="0"/>
          <w:i w:val="0"/>
        </w:rPr>
        <w:t>Called of God an high priest after the order of Melchisedec.</w:t>
      </w:r>
    </w:p>
    <w:p>
      <w:pPr>
        <w:spacing w:after="200"/>
        <w:jc w:val="both"/>
      </w:pPr>
      <w:r>
        <w:rPr>
          <w:b w:val="0"/>
          <w:i w:val="0"/>
        </w:rPr>
        <w:t>Was he made a perfect son? No — he became the author of eternal salvation. So he is called a high priest after the order of Melchizedek. You see where Melchizedek comes in now.</w:t>
      </w:r>
    </w:p>
    <w:p>
      <w:pPr>
        <w:spacing w:before="160" w:after="40"/>
      </w:pPr>
      <w:r>
        <w:rPr>
          <w:b/>
        </w:rPr>
        <w:t>Hebrews 6:19-20</w:t>
      </w:r>
    </w:p>
    <w:p>
      <w:pPr>
        <w:spacing w:after="80"/>
        <w:ind w:left="432"/>
      </w:pPr>
      <w:r>
        <w:rPr>
          <w:b/>
        </w:rPr>
        <w:t>[19]</w:t>
      </w:r>
      <w:r>
        <w:rPr>
          <w:b w:val="0"/>
          <w:i w:val="0"/>
        </w:rPr>
        <w:t>Which hope we have as an anchor of the soul, both sure and stedfast, and which entereth into that within the veil;</w:t>
      </w:r>
    </w:p>
    <w:p>
      <w:pPr>
        <w:spacing w:after="80"/>
        <w:ind w:left="432"/>
      </w:pPr>
      <w:r>
        <w:rPr>
          <w:b/>
        </w:rPr>
        <w:t>[20]</w:t>
      </w:r>
      <w:r>
        <w:rPr>
          <w:b w:val="0"/>
          <w:i w:val="0"/>
        </w:rPr>
        <w:t>Whither the forerunner is for us entered, even Jesus, made an high priest for ever after the order of Melchisedec.</w:t>
      </w:r>
    </w:p>
    <w:p>
      <w:pPr>
        <w:spacing w:after="200"/>
        <w:jc w:val="both"/>
      </w:pPr>
      <w:r>
        <w:rPr>
          <w:b w:val="0"/>
          <w:i w:val="0"/>
        </w:rPr>
        <w:t>Who is that forerunner? Jesus, made a high priest forever after the order of Melchizedek.</w:t>
      </w:r>
    </w:p>
    <w:p>
      <w:pPr>
        <w:spacing w:before="160" w:after="40"/>
      </w:pPr>
      <w:r>
        <w:rPr>
          <w:b/>
        </w:rPr>
        <w:t>Hebrews 7:1-4</w:t>
      </w:r>
    </w:p>
    <w:p>
      <w:pPr>
        <w:spacing w:after="80"/>
        <w:ind w:left="432"/>
      </w:pPr>
      <w:r>
        <w:rPr>
          <w:b/>
        </w:rPr>
        <w:t>[1]</w:t>
      </w:r>
      <w:r>
        <w:rPr>
          <w:b w:val="0"/>
          <w:i w:val="0"/>
        </w:rPr>
        <w:t>For this Melchisedec, king of Salem, priest of the most high God, who met Abraham returning from the slaughter of the kings, and blessed him;</w:t>
      </w:r>
    </w:p>
    <w:p>
      <w:pPr>
        <w:spacing w:after="80"/>
        <w:ind w:left="432"/>
      </w:pPr>
      <w:r>
        <w:rPr>
          <w:b/>
        </w:rPr>
        <w:t>[2]</w:t>
      </w:r>
      <w:r>
        <w:rPr>
          <w:b w:val="0"/>
          <w:i w:val="0"/>
        </w:rPr>
        <w:t>To whom also Abraham gave a tenth part of all; first being by interpretation King of righteousness, and after that also King of Salem, which is, King of peace;</w:t>
      </w:r>
    </w:p>
    <w:p>
      <w:pPr>
        <w:spacing w:after="80"/>
        <w:ind w:left="432"/>
      </w:pPr>
      <w:r>
        <w:rPr>
          <w:b/>
        </w:rPr>
        <w:t>[3]</w:t>
      </w:r>
      <w:r>
        <w:rPr>
          <w:b w:val="0"/>
          <w:i w:val="0"/>
        </w:rPr>
        <w:t>Without father, without mother, without descent, having neither beginning of days, nor end of life; but made like unto the Son of God; abideth a priest continually.</w:t>
      </w:r>
    </w:p>
    <w:p>
      <w:pPr>
        <w:spacing w:after="80"/>
        <w:ind w:left="432"/>
      </w:pPr>
      <w:r>
        <w:rPr>
          <w:b/>
        </w:rPr>
        <w:t>[4]</w:t>
      </w:r>
      <w:r>
        <w:rPr>
          <w:b w:val="0"/>
          <w:i w:val="0"/>
        </w:rPr>
        <w:t>Now consider how great this man was, unto whom even the patriarch Abraham gave the tenth of the spoils.</w:t>
      </w:r>
    </w:p>
    <w:p>
      <w:pPr>
        <w:spacing w:after="200"/>
        <w:jc w:val="both"/>
      </w:pPr>
      <w:r>
        <w:rPr>
          <w:b w:val="0"/>
          <w:i w:val="0"/>
        </w:rPr>
        <w:t>A priest for how long? Continually. He now begins to talk, verse 11.</w:t>
      </w:r>
    </w:p>
    <w:p>
      <w:pPr>
        <w:spacing w:before="160" w:after="40"/>
      </w:pPr>
      <w:r>
        <w:rPr>
          <w:b/>
        </w:rPr>
        <w:t>Hebrews 7:11-14</w:t>
      </w:r>
    </w:p>
    <w:p>
      <w:pPr>
        <w:spacing w:after="80"/>
        <w:ind w:left="432"/>
      </w:pPr>
      <w:r>
        <w:rPr>
          <w:b/>
        </w:rPr>
        <w:t>[11]</w:t>
      </w:r>
      <w:r>
        <w:rPr>
          <w:b w:val="0"/>
          <w:i w:val="0"/>
        </w:rPr>
        <w:t>If therefore perfection were by the Levitical priesthood, (for under it the people received the law,) what further need was there that another priest should rise after the order of Melchisedec, and not be called after the order of Aaron?</w:t>
      </w:r>
    </w:p>
    <w:p>
      <w:pPr>
        <w:spacing w:after="80"/>
        <w:ind w:left="432"/>
      </w:pPr>
      <w:r>
        <w:rPr>
          <w:b/>
        </w:rPr>
        <w:t>[12]</w:t>
      </w:r>
      <w:r>
        <w:rPr>
          <w:b w:val="0"/>
          <w:i w:val="0"/>
        </w:rPr>
        <w:t>For the priesthood being changed, there is made of necessity a change also of the law.</w:t>
      </w:r>
    </w:p>
    <w:p>
      <w:pPr>
        <w:spacing w:after="80"/>
        <w:ind w:left="432"/>
      </w:pPr>
      <w:r>
        <w:rPr>
          <w:b/>
        </w:rPr>
        <w:t>[13]</w:t>
      </w:r>
      <w:r>
        <w:rPr>
          <w:b w:val="0"/>
          <w:i w:val="0"/>
        </w:rPr>
        <w:t>For he of whom these things are spoken pertaineth to another tribe, of which no man gave attendance at the altar.</w:t>
      </w:r>
    </w:p>
    <w:p>
      <w:pPr>
        <w:spacing w:after="80"/>
        <w:ind w:left="432"/>
      </w:pPr>
      <w:r>
        <w:rPr>
          <w:b/>
        </w:rPr>
        <w:t>[14]</w:t>
      </w:r>
      <w:r>
        <w:rPr>
          <w:b w:val="0"/>
          <w:i w:val="0"/>
        </w:rPr>
        <w:t>For it is evident that our Lord sprang out of Juda; of which tribe Moses spake nothing concerning priesthood.</w:t>
      </w:r>
    </w:p>
    <w:p>
      <w:pPr>
        <w:spacing w:after="200"/>
        <w:jc w:val="both"/>
      </w:pPr>
      <w:r>
        <w:rPr>
          <w:b w:val="0"/>
          <w:i w:val="0"/>
        </w:rPr>
        <w:t>An argument is being placed: there's an old covenant that already has priesthood after Aaron — why should a priest arise after the order of Melchizedek? So Judah never produced priests. Jesus came from the tribe of Judah.</w:t>
      </w:r>
    </w:p>
    <w:p>
      <w:pPr>
        <w:spacing w:before="160" w:after="40"/>
      </w:pPr>
      <w:r>
        <w:rPr>
          <w:b/>
        </w:rPr>
        <w:t>Hebrews 7:15-22</w:t>
      </w:r>
    </w:p>
    <w:p>
      <w:pPr>
        <w:spacing w:after="80"/>
        <w:ind w:left="432"/>
      </w:pPr>
      <w:r>
        <w:rPr>
          <w:b/>
        </w:rPr>
        <w:t>[15]</w:t>
      </w:r>
      <w:r>
        <w:rPr>
          <w:b w:val="0"/>
          <w:i w:val="0"/>
        </w:rPr>
        <w:t>And it is yet far more evident: for that after the similitude of Melchisedec there ariseth another priest,</w:t>
      </w:r>
    </w:p>
    <w:p>
      <w:pPr>
        <w:spacing w:after="80"/>
        <w:ind w:left="432"/>
      </w:pPr>
      <w:r>
        <w:rPr>
          <w:b/>
        </w:rPr>
        <w:t>[16]</w:t>
      </w:r>
      <w:r>
        <w:rPr>
          <w:b w:val="0"/>
          <w:i w:val="0"/>
        </w:rPr>
        <w:t>Who is made, not after the law of a carnal commandment, but after the power of an endless life.</w:t>
      </w:r>
    </w:p>
    <w:p>
      <w:pPr>
        <w:spacing w:after="80"/>
        <w:ind w:left="432"/>
      </w:pPr>
      <w:r>
        <w:rPr>
          <w:b/>
        </w:rPr>
        <w:t>[17]</w:t>
      </w:r>
      <w:r>
        <w:rPr>
          <w:b w:val="0"/>
          <w:i w:val="0"/>
        </w:rPr>
        <w:t>For he testifieth, Thou art a priest for ever after the order of Melchisedec.</w:t>
      </w:r>
    </w:p>
    <w:p>
      <w:pPr>
        <w:spacing w:after="80"/>
        <w:ind w:left="432"/>
      </w:pPr>
      <w:r>
        <w:rPr>
          <w:b/>
        </w:rPr>
        <w:t>[18]</w:t>
      </w:r>
      <w:r>
        <w:rPr>
          <w:b w:val="0"/>
          <w:i w:val="0"/>
        </w:rPr>
        <w:t>For there is verily a disannulling of the commandment going before for the weakness and unprofitableness thereof.</w:t>
      </w:r>
    </w:p>
    <w:p>
      <w:pPr>
        <w:spacing w:after="80"/>
        <w:ind w:left="432"/>
      </w:pPr>
      <w:r>
        <w:rPr>
          <w:b/>
        </w:rPr>
        <w:t>[19]</w:t>
      </w:r>
      <w:r>
        <w:rPr>
          <w:b w:val="0"/>
          <w:i w:val="0"/>
        </w:rPr>
        <w:t>For the law made nothing perfect, but the bringing in of a better hope did; by the which we draw nigh unto God.</w:t>
      </w:r>
    </w:p>
    <w:p>
      <w:pPr>
        <w:spacing w:after="80"/>
        <w:ind w:left="432"/>
      </w:pPr>
      <w:r>
        <w:rPr>
          <w:b/>
        </w:rPr>
        <w:t>[20]</w:t>
      </w:r>
      <w:r>
        <w:rPr>
          <w:b w:val="0"/>
          <w:i w:val="0"/>
        </w:rPr>
        <w:t>And inasmuch as not without an oath he was made priest:</w:t>
      </w:r>
    </w:p>
    <w:p>
      <w:pPr>
        <w:spacing w:after="80"/>
        <w:ind w:left="432"/>
      </w:pPr>
      <w:r>
        <w:rPr>
          <w:b/>
        </w:rPr>
        <w:t>[21]</w:t>
      </w:r>
      <w:r>
        <w:rPr>
          <w:b w:val="0"/>
          <w:i w:val="0"/>
        </w:rPr>
        <w:t>For those priests were made without an oath; but this with an oath by him that said unto him, The Lord sware and will not repent, Thou art a priest for ever after the order of Melchisedec:</w:t>
      </w:r>
    </w:p>
    <w:p>
      <w:pPr>
        <w:spacing w:after="80"/>
        <w:ind w:left="432"/>
      </w:pPr>
      <w:r>
        <w:rPr>
          <w:b/>
        </w:rPr>
        <w:t>[22]</w:t>
      </w:r>
      <w:r>
        <w:rPr>
          <w:b w:val="0"/>
          <w:i w:val="0"/>
        </w:rPr>
        <w:t>By so much was Jesus made a surety of a better testament.</w:t>
      </w:r>
    </w:p>
    <w:p>
      <w:pPr>
        <w:spacing w:after="200"/>
        <w:jc w:val="both"/>
      </w:pPr>
      <w:r>
        <w:rPr>
          <w:b w:val="0"/>
          <w:i w:val="0"/>
        </w:rPr>
        <w:t>So the priesthood of Melchizedek can only be instituted after the power of an endless life. Notice the word forever, after the order of Melchizedek.</w:t>
      </w:r>
    </w:p>
    <w:p>
      <w:pPr>
        <w:spacing w:before="160" w:after="40"/>
      </w:pPr>
      <w:r>
        <w:rPr>
          <w:b/>
        </w:rPr>
        <w:t>Hebrews 7:23</w:t>
      </w:r>
    </w:p>
    <w:p>
      <w:pPr>
        <w:spacing w:after="80"/>
        <w:ind w:left="432"/>
      </w:pPr>
      <w:r>
        <w:rPr>
          <w:b/>
        </w:rPr>
        <w:t>[23]</w:t>
      </w:r>
      <w:r>
        <w:rPr>
          <w:b w:val="0"/>
          <w:i w:val="0"/>
        </w:rPr>
        <w:t>And they truly were many priests, because they were not suffered to continue by reason of death:</w:t>
      </w:r>
    </w:p>
    <w:p>
      <w:pPr>
        <w:spacing w:after="200"/>
        <w:jc w:val="both"/>
      </w:pPr>
      <w:r>
        <w:rPr>
          <w:b w:val="0"/>
          <w:i w:val="0"/>
        </w:rPr>
        <w:t>If Jesus was a priest before he died, then that's the order of the Aaronic priesthood. The order of Melchizedek is after the power of an endless life — it must not stop.</w:t>
      </w:r>
    </w:p>
    <w:p>
      <w:pPr>
        <w:spacing w:before="160" w:after="40"/>
      </w:pPr>
      <w:r>
        <w:rPr>
          <w:b/>
        </w:rPr>
        <w:t>Hebrews 7:24-27</w:t>
      </w:r>
    </w:p>
    <w:p>
      <w:pPr>
        <w:spacing w:after="80"/>
        <w:ind w:left="432"/>
      </w:pPr>
      <w:r>
        <w:rPr>
          <w:b/>
        </w:rPr>
        <w:t>[24]</w:t>
      </w:r>
      <w:r>
        <w:rPr>
          <w:b w:val="0"/>
          <w:i w:val="0"/>
        </w:rPr>
        <w:t>But this man, because he continueth ever, hath an unchangeable priesthood.</w:t>
      </w:r>
    </w:p>
    <w:p>
      <w:pPr>
        <w:spacing w:after="80"/>
        <w:ind w:left="432"/>
      </w:pPr>
      <w:r>
        <w:rPr>
          <w:b/>
        </w:rPr>
        <w:t>[25]</w:t>
      </w:r>
      <w:r>
        <w:rPr>
          <w:b w:val="0"/>
          <w:i w:val="0"/>
        </w:rPr>
        <w:t>Wherefore he is able also to save them to the uttermost that come unto God by him, seeing he ever liveth to make intercession for them.</w:t>
      </w:r>
    </w:p>
    <w:p>
      <w:pPr>
        <w:spacing w:after="80"/>
        <w:ind w:left="432"/>
      </w:pPr>
      <w:r>
        <w:rPr>
          <w:b/>
        </w:rPr>
        <w:t>[26]</w:t>
      </w:r>
      <w:r>
        <w:rPr>
          <w:b w:val="0"/>
          <w:i w:val="0"/>
        </w:rPr>
        <w:t>For such an high priest became us, who is holy, harmless, undefiled, separate from sinners, and made higher than the heavens;</w:t>
      </w:r>
    </w:p>
    <w:p>
      <w:pPr>
        <w:spacing w:after="80"/>
        <w:ind w:left="432"/>
      </w:pPr>
      <w:r>
        <w:rPr>
          <w:b/>
        </w:rPr>
        <w:t>[27]</w:t>
      </w:r>
      <w:r>
        <w:rPr>
          <w:b w:val="0"/>
          <w:i w:val="0"/>
        </w:rPr>
        <w:t>Who needeth not daily, as those high priests, to offer up sacrifice, first for his own sins, and then for the people's: for this he did once, when he offered up himself.</w:t>
      </w:r>
    </w:p>
    <w:p>
      <w:pPr>
        <w:spacing w:after="200"/>
        <w:jc w:val="both"/>
      </w:pPr>
      <w:r>
        <w:rPr>
          <w:b w:val="0"/>
          <w:i w:val="0"/>
        </w:rPr>
        <w:t>So his priesthood is predicated upon his endless life. Notice this — Jesus' order of priesthood has to be after an endless life. So that priesthood did not start before he died. He was made a priest — don't mix up his death with his priesthood. He was made a priest after he died and rose.</w:t>
      </w:r>
    </w:p>
    <w:p>
      <w:pPr>
        <w:pStyle w:val="Heading1"/>
      </w:pPr>
      <w:r>
        <w:rPr>
          <w:b/>
          <w:i w:val="0"/>
        </w:rPr>
        <w:t>The Resurrection and the Glorified Body</w:t>
      </w:r>
    </w:p>
    <w:p>
      <w:pPr>
        <w:spacing w:after="200"/>
        <w:jc w:val="both"/>
      </w:pPr>
      <w:r>
        <w:rPr>
          <w:b w:val="0"/>
          <w:i w:val="0"/>
        </w:rPr>
        <w:t>When Jesus died, did he go to heaven? No, he was buried for three days. The Bible says he was buried in the lower part of the earth — he descended to the lower part of the earth. And he said, just like Noah was in the belly of the whale for how long, so would the Son of Man be in the earth for three days and three nights. So for those three days and three nights he had descended.</w:t>
      </w:r>
    </w:p>
    <w:p>
      <w:pPr>
        <w:spacing w:after="200"/>
        <w:jc w:val="both"/>
      </w:pPr>
      <w:r>
        <w:rPr>
          <w:b w:val="0"/>
          <w:i w:val="0"/>
        </w:rPr>
        <w:t>Now when he descended — just like the high priest, notice this: when he died, he was killed. Notice how the high priest was supposed to enter the holiest of all.</w:t>
      </w:r>
    </w:p>
    <w:p>
      <w:pPr>
        <w:spacing w:before="160" w:after="40"/>
      </w:pPr>
      <w:r>
        <w:rPr>
          <w:b/>
        </w:rPr>
        <w:t>Leviticus 16:3-4</w:t>
      </w:r>
    </w:p>
    <w:p>
      <w:pPr>
        <w:spacing w:after="80"/>
        <w:ind w:left="432"/>
      </w:pPr>
      <w:r>
        <w:rPr>
          <w:b/>
        </w:rPr>
        <w:t>[3]</w:t>
      </w:r>
      <w:r>
        <w:rPr>
          <w:b w:val="0"/>
          <w:i w:val="0"/>
        </w:rPr>
        <w:t>Thus shall Aaron come into the holy place: with a young bullock for a sin offering, and a ram for a burnt offering.</w:t>
      </w:r>
    </w:p>
    <w:p>
      <w:pPr>
        <w:spacing w:after="80"/>
        <w:ind w:left="432"/>
      </w:pPr>
      <w:r>
        <w:rPr>
          <w:b/>
        </w:rPr>
        <w:t>[4]</w:t>
      </w:r>
      <w:r>
        <w:rPr>
          <w:b w:val="0"/>
          <w:i w:val="0"/>
        </w:rPr>
        <w:t>He shall put on the holy linen coat, and he shall have the linen breeches upon his flesh, and shall be girded with a linen girdle, and with the linen mitre shall he be attired: these are holy garments; therefore shall he wash his flesh in water, and so put them on.</w:t>
      </w:r>
    </w:p>
    <w:p>
      <w:pPr>
        <w:spacing w:after="200"/>
        <w:jc w:val="both"/>
      </w:pPr>
      <w:r>
        <w:rPr>
          <w:b w:val="0"/>
          <w:i w:val="0"/>
        </w:rPr>
        <w:t>So these are not his regular priestly garments — in going to the holiest of all, he is supposed to appear in a new garment. So Jesus, in becoming a high priest, died, and he was raised again into immortality. At that point he qualified to be the high priest of the new covenant. He was raised again — do you know that he was raised with flesh too, but a glorified one? Glorified garment. Now he's standing in that office, the office of the high priest. Don't forget, where is the blood offered?</w:t>
      </w:r>
    </w:p>
    <w:p>
      <w:pPr>
        <w:spacing w:after="200"/>
        <w:jc w:val="both"/>
      </w:pPr>
      <w:r>
        <w:rPr>
          <w:b w:val="0"/>
          <w:i w:val="0"/>
        </w:rPr>
        <w:t>So let's look at the events of Jesus again. Jesus went to the cross, he died on the cross, blood was dripped out of his body on the cross. When he died, all the blood was drained out — can blood still be flowing in two days? So after three days, the blood was gone. So he was actually dead for three days. Now what happened — was he raised from heaven? No, he was raised from the dead. When he was raised from the dead, a woman saw him, people actually saw him — so he was physically raised from the dead.</w:t>
      </w:r>
    </w:p>
    <w:p>
      <w:pPr>
        <w:spacing w:before="160" w:after="40"/>
      </w:pPr>
      <w:r>
        <w:rPr>
          <w:b/>
        </w:rPr>
        <w:t>John 20:15-17</w:t>
      </w:r>
    </w:p>
    <w:p>
      <w:pPr>
        <w:spacing w:after="80"/>
        <w:ind w:left="432"/>
      </w:pPr>
      <w:r>
        <w:rPr>
          <w:b/>
        </w:rPr>
        <w:t>[15]</w:t>
      </w:r>
      <w:r>
        <w:rPr>
          <w:b w:val="0"/>
          <w:i w:val="0"/>
        </w:rPr>
        <w:t>Jesus saith unto her, Woman, why weepest thou? whom seekest thou? She, supposing him to be the gardener, saith unto him, Sir, if thou have borne him hence, tell me where thou hast laid him, and I will take him away.</w:t>
      </w:r>
    </w:p>
    <w:p>
      <w:pPr>
        <w:spacing w:after="80"/>
        <w:ind w:left="432"/>
      </w:pPr>
      <w:r>
        <w:rPr>
          <w:b/>
        </w:rPr>
        <w:t>[16]</w:t>
      </w:r>
      <w:r>
        <w:rPr>
          <w:b w:val="0"/>
          <w:i w:val="0"/>
        </w:rPr>
        <w:t>Jesus saith unto her, Mary. She turned herself, and saith unto him, Rabboni; which is to say, Master.</w:t>
      </w:r>
    </w:p>
    <w:p>
      <w:pPr>
        <w:spacing w:after="80"/>
        <w:ind w:left="432"/>
      </w:pPr>
      <w:r>
        <w:rPr>
          <w:b/>
        </w:rPr>
        <w:t>[17]</w:t>
      </w:r>
      <w:r>
        <w:rPr>
          <w:b w:val="0"/>
          <w:i w:val="0"/>
        </w:rPr>
        <w:t>Jesus saith unto her, Touch me not; for I am not yet ascended to my Father: but go to my brethren, and say unto them, I ascend unto my Father, and your Father; and to my God, and your God.</w:t>
      </w:r>
    </w:p>
    <w:p>
      <w:pPr>
        <w:spacing w:after="200"/>
        <w:jc w:val="both"/>
      </w:pPr>
      <w:r>
        <w:rPr>
          <w:b w:val="0"/>
          <w:i w:val="0"/>
        </w:rPr>
        <w:t>Can you see that at this point he had become — he had a glorified body, you don't touch it. It was that same day that he came back to them. At this point he had shed his blood — only the high priest can take the blood into the holiest of all. So Jesus had now taken his blood into heaven itself, not on earth. So he became the high priest when he died, and he had a glorified body, so he played the role. On the cross it was a sacrifice. When he rose from the dead, he obtained — when he went into heaven, he did that to obtain redemption. Do you understand the sequence now?</w:t>
      </w:r>
    </w:p>
    <w:p>
      <w:pPr>
        <w:spacing w:after="200"/>
        <w:jc w:val="both"/>
      </w:pPr>
      <w:r>
        <w:rPr>
          <w:b w:val="0"/>
          <w:i w:val="0"/>
        </w:rPr>
        <w:t>So the three days — what happened? He died. It was being perfected in two ways. He was not being perfected as the high priest, because the high priest does not become a high priest by death, he becomes the high priest by everlasting life. So what did he do in three days? He suffered — that was the sacrifice. He identified fully with man. He became sin.</w:t>
      </w:r>
    </w:p>
    <w:p>
      <w:pPr>
        <w:spacing w:after="200"/>
        <w:jc w:val="both"/>
      </w:pPr>
      <w:r>
        <w:rPr>
          <w:b w:val="0"/>
          <w:i w:val="0"/>
        </w:rPr>
        <w:t>People don't want to hear this, but hear it — Jesus was held captive, he was actually held captive. Now let me ask a question: what does the high priest do to the goat before he kills it? He lays hands on it. Do you know they actually laid hands on Jesus, and that was their last offering? Everything was fulfilled. The man said, it's better for one man to die than the entire nation — the Bible says he prophesied, Caiaphas the priest. Jesus became the last offering for them, and the offering of the new covenant.</w:t>
      </w:r>
    </w:p>
    <w:p>
      <w:pPr>
        <w:spacing w:after="200"/>
        <w:jc w:val="both"/>
      </w:pPr>
      <w:r>
        <w:rPr>
          <w:b w:val="0"/>
          <w:i w:val="0"/>
        </w:rPr>
        <w:t>His priesthood was not earthly, it was heavenly. He became a priest after he rose from the dead. The difference between himself and the priest of the old covenant was that he's alive. His own priesthood is a function of the resurrection life. Look at verse 24 — because he continues ever, he has an unchangeable priesthood. Whereof he is able also to save them to the uttermost — you can see that's eternal salvation. I told you earlier, in chapter five, verse nine, that being made perfect, he became the author of eternal salvation unto all them that obey him — that's the word believe. He lives to make intercession for them.</w:t>
      </w:r>
    </w:p>
    <w:p>
      <w:pPr>
        <w:spacing w:after="200"/>
        <w:jc w:val="both"/>
      </w:pPr>
      <w:r>
        <w:rPr>
          <w:b w:val="0"/>
          <w:i w:val="0"/>
        </w:rPr>
        <w:t>When he says he lives to make intercession for them, a carnal mind will say that Jesus is making intercession for us. No — we read 1 John 2:2, who is that propitiation? He himself. How is that propitiation eternal? Because he is alive eternally. So what did he offer in heaven? Himself. That is what is referred to as the blood — that is incorruptible, because it is the life of the flesh that is in the blood. The life-blood is symbolical of life. When Jesus appeared in heaven and sat on that seat, what he did was he cleansed it for you. And as he entered, the way was opened. So don't think that there was scrubbing and scrubbing, as it were.</w:t>
      </w:r>
    </w:p>
    <w:p>
      <w:pPr>
        <w:pStyle w:val="Heading1"/>
      </w:pPr>
      <w:r>
        <w:rPr>
          <w:b/>
          <w:i w:val="0"/>
        </w:rPr>
        <w:t>The Blood of Sprinkling and the Finished Work</w:t>
      </w:r>
    </w:p>
    <w:p>
      <w:pPr>
        <w:spacing w:before="160" w:after="40"/>
      </w:pPr>
      <w:r>
        <w:rPr>
          <w:b/>
        </w:rPr>
        <w:t>Hebrews 12:24</w:t>
      </w:r>
    </w:p>
    <w:p>
      <w:pPr>
        <w:spacing w:after="80"/>
        <w:ind w:left="432"/>
      </w:pPr>
      <w:r>
        <w:rPr>
          <w:b/>
        </w:rPr>
        <w:t>[24]</w:t>
      </w:r>
      <w:r>
        <w:rPr>
          <w:b w:val="0"/>
          <w:i w:val="0"/>
        </w:rPr>
        <w:t>And to Jesus the mediator of the new covenant, and to the blood of sprinkling, that speaketh better things than that of Abel.</w:t>
      </w:r>
    </w:p>
    <w:p>
      <w:pPr>
        <w:spacing w:after="200"/>
        <w:jc w:val="both"/>
      </w:pPr>
      <w:r>
        <w:rPr>
          <w:b w:val="0"/>
          <w:i w:val="0"/>
        </w:rPr>
        <w:t>The blood of sprinkling — talking about the blood of the new covenant. Notice this: under the old covenant, who used blood? The people? No, the high priest. Only the high priest. Hebrews 7 says again, verse 27 — who needs not daily, as those high priests, to offer up sacrifice, first for his own sins and then for the people's, for this he did once when he offered up himself.</w:t>
      </w:r>
    </w:p>
    <w:p>
      <w:pPr>
        <w:spacing w:before="160" w:after="40"/>
      </w:pPr>
      <w:r>
        <w:rPr>
          <w:b/>
        </w:rPr>
        <w:t>Hebrews 7:28</w:t>
      </w:r>
    </w:p>
    <w:p>
      <w:pPr>
        <w:spacing w:after="80"/>
        <w:ind w:left="432"/>
      </w:pPr>
      <w:r>
        <w:rPr>
          <w:b/>
        </w:rPr>
        <w:t>[28]</w:t>
      </w:r>
      <w:r>
        <w:rPr>
          <w:b w:val="0"/>
          <w:i w:val="0"/>
        </w:rPr>
        <w:t>For the law maketh men high priests which have infirmity; but the word of the oath, which was since the law, maketh the Son, who is consecrated for evermore.</w:t>
      </w:r>
    </w:p>
    <w:p>
      <w:pPr>
        <w:spacing w:after="200"/>
        <w:jc w:val="both"/>
      </w:pPr>
      <w:r>
        <w:rPr>
          <w:b w:val="0"/>
          <w:i w:val="0"/>
        </w:rPr>
        <w:t>The law makes men high priests who have infirmity, but the word of the oath, since the law, makes the Son, who is consecrated forever. Look at chapter eight, verse one.</w:t>
      </w:r>
    </w:p>
    <w:p>
      <w:pPr>
        <w:spacing w:before="160" w:after="40"/>
      </w:pPr>
      <w:r>
        <w:rPr>
          <w:b/>
        </w:rPr>
        <w:t>Hebrews 8:1-6</w:t>
      </w:r>
    </w:p>
    <w:p>
      <w:pPr>
        <w:spacing w:after="80"/>
        <w:ind w:left="432"/>
      </w:pPr>
      <w:r>
        <w:rPr>
          <w:b/>
        </w:rPr>
        <w:t>[1]</w:t>
      </w:r>
      <w:r>
        <w:rPr>
          <w:b w:val="0"/>
          <w:i w:val="0"/>
        </w:rPr>
        <w:t>Now of the things which we have spoken this is the sum: We have such an high priest, who is set on the right hand of the throne of the Majesty in the heavens;</w:t>
      </w:r>
    </w:p>
    <w:p>
      <w:pPr>
        <w:spacing w:after="80"/>
        <w:ind w:left="432"/>
      </w:pPr>
      <w:r>
        <w:rPr>
          <w:b/>
        </w:rPr>
        <w:t>[2]</w:t>
      </w:r>
      <w:r>
        <w:rPr>
          <w:b w:val="0"/>
          <w:i w:val="0"/>
        </w:rPr>
        <w:t>A minister of the sanctuary, and of the true tabernacle, which the Lord pitched, and not man.</w:t>
      </w:r>
    </w:p>
    <w:p>
      <w:pPr>
        <w:spacing w:after="80"/>
        <w:ind w:left="432"/>
      </w:pPr>
      <w:r>
        <w:rPr>
          <w:b/>
        </w:rPr>
        <w:t>[3]</w:t>
      </w:r>
      <w:r>
        <w:rPr>
          <w:b w:val="0"/>
          <w:i w:val="0"/>
        </w:rPr>
        <w:t>For every high priest is ordained to offer gifts and sacrifices: wherefore it is of necessity that this man have somewhat also to offer.</w:t>
      </w:r>
    </w:p>
    <w:p>
      <w:pPr>
        <w:spacing w:after="80"/>
        <w:ind w:left="432"/>
      </w:pPr>
      <w:r>
        <w:rPr>
          <w:b/>
        </w:rPr>
        <w:t>[4]</w:t>
      </w:r>
      <w:r>
        <w:rPr>
          <w:b w:val="0"/>
          <w:i w:val="0"/>
        </w:rPr>
        <w:t>For if he were on earth, he should not be a priest, seeing that there are priests that offer gifts according to the law:</w:t>
      </w:r>
    </w:p>
    <w:p>
      <w:pPr>
        <w:spacing w:after="80"/>
        <w:ind w:left="432"/>
      </w:pPr>
      <w:r>
        <w:rPr>
          <w:b/>
        </w:rPr>
        <w:t>[5]</w:t>
      </w:r>
      <w:r>
        <w:rPr>
          <w:b w:val="0"/>
          <w:i w:val="0"/>
        </w:rPr>
        <w:t>Who serve unto the example and shadow of heavenly things, as Moses was admonished of God when he was about to make the tabernacle: for, See, saith he, that thou make all things according to the pattern shewed to thee in the mount.</w:t>
      </w:r>
    </w:p>
    <w:p>
      <w:pPr>
        <w:spacing w:after="80"/>
        <w:ind w:left="432"/>
      </w:pPr>
      <w:r>
        <w:rPr>
          <w:b/>
        </w:rPr>
        <w:t>[6]</w:t>
      </w:r>
      <w:r>
        <w:rPr>
          <w:b w:val="0"/>
          <w:i w:val="0"/>
        </w:rPr>
        <w:t>But now hath he obtained a more excellent ministry, by how much also he is the mediator of a better covenant, which was established upon better promises.</w:t>
      </w:r>
    </w:p>
    <w:p>
      <w:pPr>
        <w:spacing w:after="200"/>
        <w:jc w:val="both"/>
      </w:pPr>
      <w:r>
        <w:rPr>
          <w:b w:val="0"/>
          <w:i w:val="0"/>
        </w:rPr>
        <w:t>If he were on earth, he would not be a priest. Look at Hebrews 10 — you need to open your eyes to something: different events of redemption. That thing that happened before everybody, you'd think that would be redemption. It can't be — because under the old covenant, the two acts of redemption, the first and second goat, nobody was there. The first one, the physical one, was between God and the high priest and the offering. The second one, God and the goat — the fit man was supposed to drop it and run, then come back and bathe. So the real acts of redemption did not happen in the natural.</w:t>
      </w:r>
    </w:p>
    <w:p>
      <w:pPr>
        <w:spacing w:before="160" w:after="40"/>
      </w:pPr>
      <w:r>
        <w:rPr>
          <w:b/>
        </w:rPr>
        <w:t>Hebrews 10:11-14</w:t>
      </w:r>
    </w:p>
    <w:p>
      <w:pPr>
        <w:spacing w:after="80"/>
        <w:ind w:left="432"/>
      </w:pPr>
      <w:r>
        <w:rPr>
          <w:b/>
        </w:rPr>
        <w:t>[11]</w:t>
      </w:r>
      <w:r>
        <w:rPr>
          <w:b w:val="0"/>
          <w:i w:val="0"/>
        </w:rPr>
        <w:t>And every priest standeth daily ministering and offering oftentimes the same sacrifices, which can never take away sins:</w:t>
      </w:r>
    </w:p>
    <w:p>
      <w:pPr>
        <w:spacing w:after="80"/>
        <w:ind w:left="432"/>
      </w:pPr>
      <w:r>
        <w:rPr>
          <w:b/>
        </w:rPr>
        <w:t>[12]</w:t>
      </w:r>
      <w:r>
        <w:rPr>
          <w:b w:val="0"/>
          <w:i w:val="0"/>
        </w:rPr>
        <w:t>But this man, after he had offered one sacrifice for sins for ever, sat down on the right hand of God;</w:t>
      </w:r>
    </w:p>
    <w:p>
      <w:pPr>
        <w:spacing w:after="80"/>
        <w:ind w:left="432"/>
      </w:pPr>
      <w:r>
        <w:rPr>
          <w:b/>
        </w:rPr>
        <w:t>[13]</w:t>
      </w:r>
      <w:r>
        <w:rPr>
          <w:b w:val="0"/>
          <w:i w:val="0"/>
        </w:rPr>
        <w:t>From henceforth expecting till his enemies be made his footstool.</w:t>
      </w:r>
    </w:p>
    <w:p>
      <w:pPr>
        <w:spacing w:after="80"/>
        <w:ind w:left="432"/>
      </w:pPr>
      <w:r>
        <w:rPr>
          <w:b/>
        </w:rPr>
        <w:t>[14]</w:t>
      </w:r>
      <w:r>
        <w:rPr>
          <w:b w:val="0"/>
          <w:i w:val="0"/>
        </w:rPr>
        <w:t>For by one offering he hath perfected for ever them that are sanctified.</w:t>
      </w:r>
    </w:p>
    <w:p>
      <w:pPr>
        <w:spacing w:before="160" w:after="40"/>
      </w:pPr>
      <w:r>
        <w:rPr>
          <w:b/>
        </w:rPr>
        <w:t>Hebrews 10:15-17</w:t>
      </w:r>
    </w:p>
    <w:p>
      <w:pPr>
        <w:spacing w:after="80"/>
        <w:ind w:left="432"/>
      </w:pPr>
      <w:r>
        <w:rPr>
          <w:b/>
        </w:rPr>
        <w:t>[15]</w:t>
      </w:r>
      <w:r>
        <w:rPr>
          <w:b w:val="0"/>
          <w:i w:val="0"/>
        </w:rPr>
        <w:t>Whereof the Holy Ghost also is a witness to us: for after that he had said before,</w:t>
      </w:r>
    </w:p>
    <w:p>
      <w:pPr>
        <w:spacing w:after="80"/>
        <w:ind w:left="432"/>
      </w:pPr>
      <w:r>
        <w:rPr>
          <w:b/>
        </w:rPr>
        <w:t>[16]</w:t>
      </w:r>
      <w:r>
        <w:rPr>
          <w:b w:val="0"/>
          <w:i w:val="0"/>
        </w:rPr>
        <w:t>This is the covenant that I will make with them after those days, saith the Lord, I will put my laws into their hearts, and in their minds will I write them;</w:t>
      </w:r>
    </w:p>
    <w:p>
      <w:pPr>
        <w:spacing w:after="80"/>
        <w:ind w:left="432"/>
      </w:pPr>
      <w:r>
        <w:rPr>
          <w:b/>
        </w:rPr>
        <w:t>[17]</w:t>
      </w:r>
      <w:r>
        <w:rPr>
          <w:b w:val="0"/>
          <w:i w:val="0"/>
        </w:rPr>
        <w:t>And their sins and iniquities will I remember no more.</w:t>
      </w:r>
    </w:p>
    <w:p>
      <w:pPr>
        <w:spacing w:after="200"/>
        <w:jc w:val="both"/>
      </w:pPr>
      <w:r>
        <w:rPr>
          <w:b w:val="0"/>
          <w:i w:val="0"/>
        </w:rPr>
        <w:t>Where remission of these is, there is no more offering for sin. Having therefore, brethren, boldness to enter into the holiest by the blood of Jesus —</w:t>
      </w:r>
    </w:p>
    <w:p>
      <w:pPr>
        <w:spacing w:before="160" w:after="40"/>
      </w:pPr>
      <w:r>
        <w:rPr>
          <w:b/>
        </w:rPr>
        <w:t>Hebrews 10:20-23</w:t>
      </w:r>
    </w:p>
    <w:p>
      <w:pPr>
        <w:spacing w:after="80"/>
        <w:ind w:left="432"/>
      </w:pPr>
      <w:r>
        <w:rPr>
          <w:b/>
        </w:rPr>
        <w:t>[20]</w:t>
      </w:r>
      <w:r>
        <w:rPr>
          <w:b w:val="0"/>
          <w:i w:val="0"/>
        </w:rPr>
        <w:t>By a new and living way, which he hath consecrated for us, through the veil, that is to say, his flesh;</w:t>
      </w:r>
    </w:p>
    <w:p>
      <w:pPr>
        <w:spacing w:after="80"/>
        <w:ind w:left="432"/>
      </w:pPr>
      <w:r>
        <w:rPr>
          <w:b/>
        </w:rPr>
        <w:t>[21]</w:t>
      </w:r>
      <w:r>
        <w:rPr>
          <w:b w:val="0"/>
          <w:i w:val="0"/>
        </w:rPr>
        <w:t>And having an high priest over the house of God;</w:t>
      </w:r>
    </w:p>
    <w:p>
      <w:pPr>
        <w:spacing w:after="80"/>
        <w:ind w:left="432"/>
      </w:pPr>
      <w:r>
        <w:rPr>
          <w:b/>
        </w:rPr>
        <w:t>[22]</w:t>
      </w:r>
      <w:r>
        <w:rPr>
          <w:b w:val="0"/>
          <w:i w:val="0"/>
        </w:rPr>
        <w:t>Let us draw near with a true heart in full assurance of faith, having our hearts sprinkled from an evil conscience, and our bodies washed with pure water.</w:t>
      </w:r>
    </w:p>
    <w:p>
      <w:pPr>
        <w:spacing w:after="80"/>
        <w:ind w:left="432"/>
      </w:pPr>
      <w:r>
        <w:rPr>
          <w:b/>
        </w:rPr>
        <w:t>[23]</w:t>
      </w:r>
      <w:r>
        <w:rPr>
          <w:b w:val="0"/>
          <w:i w:val="0"/>
        </w:rPr>
        <w:t>Let us hold fast the profession of our faith without wavering; (for he is faithful that promised;)</w:t>
      </w:r>
    </w:p>
    <w:p>
      <w:pPr>
        <w:spacing w:after="200"/>
        <w:jc w:val="both"/>
      </w:pPr>
      <w:r>
        <w:rPr>
          <w:b w:val="0"/>
          <w:i w:val="0"/>
        </w:rPr>
        <w:t>Paul extends this for us and tells us that we are seated in him. So you can see that Jesus' priesthood, unlike those who used to stand — what did he do? He offered it and he sat. You don't sit until the work is done. So the work of the high priest is done. What we do to that high priest is to consider him, to thoughtfully consider him, to think about him. Death was for the law, life is his qualification as the high priest of the new covenant. So the blood was offered by Jesus — where? In heaven. So the cross was the beginning of that drama, not the final stage. It's beautiful, really — it's the two goats in one person. So he obtained eternal redemption for us. So what has that blood done now? We can enter into God's presence — that's why we are seated in Christ. We can enter into God's presence with the full assurance of faith. We are drawn near by the blood of Jesus.</w:t>
      </w:r>
    </w:p>
    <w:p>
      <w:pPr>
        <w:pStyle w:val="Heading1"/>
      </w:pPr>
      <w:r>
        <w:rPr>
          <w:b/>
          <w:i w:val="0"/>
        </w:rPr>
        <w:t>The Blood Is Our Redemption, the Name Is Our Authority</w:t>
      </w:r>
    </w:p>
    <w:p>
      <w:pPr>
        <w:spacing w:after="200"/>
        <w:jc w:val="both"/>
      </w:pPr>
      <w:r>
        <w:rPr>
          <w:b w:val="0"/>
          <w:i w:val="0"/>
        </w:rPr>
        <w:t>So the truth of the matter is this — the Bible says that God had exalted Jesus, when he raised him from the dead, right above every other name. It was after he was exalted that he was made the high priest. So the truth of the matter is this: the authority of the believer is not in the blood of Jesus, it's in the name of Jesus. We're not supposed to use the blood — we're supposed to use the name. The name of Jesus is a believer's authority. The blood is our redemption. The name is our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